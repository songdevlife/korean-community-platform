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4E387" w14:textId="77777777" w:rsidR="000C073B" w:rsidRDefault="00000000">
      <w:pPr>
        <w:pStyle w:val="Heading1"/>
      </w:pPr>
      <w:bookmarkStart w:id="0" w:name="_Toc235190344"/>
      <w:r>
        <w:t>02_Product_Vision_&amp;_Roadmap_Template_v1.0</w:t>
      </w:r>
      <w:bookmarkEnd w:id="0"/>
    </w:p>
    <w:p w14:paraId="2C795B8E" w14:textId="77777777" w:rsidR="000C073B" w:rsidRDefault="00000000">
      <w:r>
        <w:t>Purpose: Define what product will be built, why it exists, how it evolves, and the strategic roadmap. Brand identity belongs in Document 01.</w:t>
      </w:r>
    </w:p>
    <w:sdt>
      <w:sdtPr>
        <w:rPr>
          <w:rFonts w:ascii="Calibri" w:eastAsiaTheme="minorEastAsia" w:hAnsi="Calibri" w:cstheme="minorBidi"/>
          <w:b w:val="0"/>
          <w:bCs w:val="0"/>
          <w:color w:val="auto"/>
          <w:sz w:val="22"/>
          <w:szCs w:val="22"/>
        </w:rPr>
        <w:id w:val="1145698093"/>
        <w:docPartObj>
          <w:docPartGallery w:val="Table of Contents"/>
          <w:docPartUnique/>
        </w:docPartObj>
      </w:sdtPr>
      <w:sdtEndPr>
        <w:rPr>
          <w:noProof/>
        </w:rPr>
      </w:sdtEndPr>
      <w:sdtContent>
        <w:p w14:paraId="66F44651" w14:textId="7C294C92" w:rsidR="006F0AE3" w:rsidRDefault="006F0AE3">
          <w:pPr>
            <w:pStyle w:val="TOCHeading"/>
          </w:pPr>
          <w:r>
            <w:t>Contents</w:t>
          </w:r>
        </w:p>
        <w:p w14:paraId="44A96846" w14:textId="571035F9" w:rsidR="006F0AE3" w:rsidRDefault="006F0AE3">
          <w:pPr>
            <w:pStyle w:val="TOC1"/>
            <w:tabs>
              <w:tab w:val="right" w:leader="dot" w:pos="8630"/>
            </w:tabs>
            <w:rPr>
              <w:noProof/>
            </w:rPr>
          </w:pPr>
          <w:r>
            <w:fldChar w:fldCharType="begin"/>
          </w:r>
          <w:r>
            <w:instrText xml:space="preserve"> TOC \o "1-3" \h \z \u </w:instrText>
          </w:r>
          <w:r>
            <w:fldChar w:fldCharType="separate"/>
          </w:r>
          <w:hyperlink w:anchor="_Toc235190344" w:history="1">
            <w:r w:rsidRPr="00887E34">
              <w:rPr>
                <w:rStyle w:val="Hyperlink"/>
                <w:noProof/>
              </w:rPr>
              <w:t>02_Product_Vision_&amp;_Roadmap_Template_v1.0</w:t>
            </w:r>
            <w:r>
              <w:rPr>
                <w:noProof/>
                <w:webHidden/>
              </w:rPr>
              <w:tab/>
            </w:r>
            <w:r>
              <w:rPr>
                <w:noProof/>
                <w:webHidden/>
              </w:rPr>
              <w:fldChar w:fldCharType="begin"/>
            </w:r>
            <w:r>
              <w:rPr>
                <w:noProof/>
                <w:webHidden/>
              </w:rPr>
              <w:instrText xml:space="preserve"> PAGEREF _Toc235190344 \h </w:instrText>
            </w:r>
            <w:r>
              <w:rPr>
                <w:noProof/>
                <w:webHidden/>
              </w:rPr>
            </w:r>
            <w:r>
              <w:rPr>
                <w:noProof/>
                <w:webHidden/>
              </w:rPr>
              <w:fldChar w:fldCharType="separate"/>
            </w:r>
            <w:r>
              <w:rPr>
                <w:noProof/>
                <w:webHidden/>
              </w:rPr>
              <w:t>1</w:t>
            </w:r>
            <w:r>
              <w:rPr>
                <w:noProof/>
                <w:webHidden/>
              </w:rPr>
              <w:fldChar w:fldCharType="end"/>
            </w:r>
          </w:hyperlink>
        </w:p>
        <w:p w14:paraId="32122A0F" w14:textId="4FCC2D39" w:rsidR="006F0AE3" w:rsidRDefault="006F0AE3">
          <w:pPr>
            <w:pStyle w:val="TOC1"/>
            <w:tabs>
              <w:tab w:val="right" w:leader="dot" w:pos="8630"/>
            </w:tabs>
            <w:rPr>
              <w:noProof/>
            </w:rPr>
          </w:pPr>
          <w:hyperlink w:anchor="_Toc235190345" w:history="1">
            <w:r w:rsidRPr="00887E34">
              <w:rPr>
                <w:rStyle w:val="Hyperlink"/>
                <w:noProof/>
              </w:rPr>
              <w:t>1. Product Overview</w:t>
            </w:r>
            <w:r>
              <w:rPr>
                <w:noProof/>
                <w:webHidden/>
              </w:rPr>
              <w:tab/>
            </w:r>
            <w:r>
              <w:rPr>
                <w:noProof/>
                <w:webHidden/>
              </w:rPr>
              <w:fldChar w:fldCharType="begin"/>
            </w:r>
            <w:r>
              <w:rPr>
                <w:noProof/>
                <w:webHidden/>
              </w:rPr>
              <w:instrText xml:space="preserve"> PAGEREF _Toc235190345 \h </w:instrText>
            </w:r>
            <w:r>
              <w:rPr>
                <w:noProof/>
                <w:webHidden/>
              </w:rPr>
            </w:r>
            <w:r>
              <w:rPr>
                <w:noProof/>
                <w:webHidden/>
              </w:rPr>
              <w:fldChar w:fldCharType="separate"/>
            </w:r>
            <w:r>
              <w:rPr>
                <w:noProof/>
                <w:webHidden/>
              </w:rPr>
              <w:t>2</w:t>
            </w:r>
            <w:r>
              <w:rPr>
                <w:noProof/>
                <w:webHidden/>
              </w:rPr>
              <w:fldChar w:fldCharType="end"/>
            </w:r>
          </w:hyperlink>
        </w:p>
        <w:p w14:paraId="7DE4591D" w14:textId="196C5153" w:rsidR="006F0AE3" w:rsidRDefault="006F0AE3">
          <w:pPr>
            <w:pStyle w:val="TOC2"/>
            <w:tabs>
              <w:tab w:val="right" w:leader="dot" w:pos="8630"/>
            </w:tabs>
            <w:rPr>
              <w:noProof/>
            </w:rPr>
          </w:pPr>
          <w:hyperlink w:anchor="_Toc235190346" w:history="1">
            <w:r w:rsidRPr="00887E34">
              <w:rPr>
                <w:rStyle w:val="Hyperlink"/>
                <w:noProof/>
              </w:rPr>
              <w:t>Product Summary</w:t>
            </w:r>
            <w:r>
              <w:rPr>
                <w:noProof/>
                <w:webHidden/>
              </w:rPr>
              <w:tab/>
            </w:r>
            <w:r>
              <w:rPr>
                <w:noProof/>
                <w:webHidden/>
              </w:rPr>
              <w:fldChar w:fldCharType="begin"/>
            </w:r>
            <w:r>
              <w:rPr>
                <w:noProof/>
                <w:webHidden/>
              </w:rPr>
              <w:instrText xml:space="preserve"> PAGEREF _Toc235190346 \h </w:instrText>
            </w:r>
            <w:r>
              <w:rPr>
                <w:noProof/>
                <w:webHidden/>
              </w:rPr>
            </w:r>
            <w:r>
              <w:rPr>
                <w:noProof/>
                <w:webHidden/>
              </w:rPr>
              <w:fldChar w:fldCharType="separate"/>
            </w:r>
            <w:r>
              <w:rPr>
                <w:noProof/>
                <w:webHidden/>
              </w:rPr>
              <w:t>2</w:t>
            </w:r>
            <w:r>
              <w:rPr>
                <w:noProof/>
                <w:webHidden/>
              </w:rPr>
              <w:fldChar w:fldCharType="end"/>
            </w:r>
          </w:hyperlink>
        </w:p>
        <w:p w14:paraId="3C3B9B4E" w14:textId="0ACD081D" w:rsidR="006F0AE3" w:rsidRDefault="006F0AE3">
          <w:pPr>
            <w:pStyle w:val="TOC2"/>
            <w:tabs>
              <w:tab w:val="right" w:leader="dot" w:pos="8630"/>
            </w:tabs>
            <w:rPr>
              <w:noProof/>
            </w:rPr>
          </w:pPr>
          <w:hyperlink w:anchor="_Toc235190347" w:history="1">
            <w:r w:rsidRPr="00887E34">
              <w:rPr>
                <w:rStyle w:val="Hyperlink"/>
                <w:noProof/>
              </w:rPr>
              <w:t>Document Objective</w:t>
            </w:r>
            <w:r>
              <w:rPr>
                <w:noProof/>
                <w:webHidden/>
              </w:rPr>
              <w:tab/>
            </w:r>
            <w:r>
              <w:rPr>
                <w:noProof/>
                <w:webHidden/>
              </w:rPr>
              <w:fldChar w:fldCharType="begin"/>
            </w:r>
            <w:r>
              <w:rPr>
                <w:noProof/>
                <w:webHidden/>
              </w:rPr>
              <w:instrText xml:space="preserve"> PAGEREF _Toc235190347 \h </w:instrText>
            </w:r>
            <w:r>
              <w:rPr>
                <w:noProof/>
                <w:webHidden/>
              </w:rPr>
            </w:r>
            <w:r>
              <w:rPr>
                <w:noProof/>
                <w:webHidden/>
              </w:rPr>
              <w:fldChar w:fldCharType="separate"/>
            </w:r>
            <w:r>
              <w:rPr>
                <w:noProof/>
                <w:webHidden/>
              </w:rPr>
              <w:t>2</w:t>
            </w:r>
            <w:r>
              <w:rPr>
                <w:noProof/>
                <w:webHidden/>
              </w:rPr>
              <w:fldChar w:fldCharType="end"/>
            </w:r>
          </w:hyperlink>
        </w:p>
        <w:p w14:paraId="55C1DD38" w14:textId="49826D6B" w:rsidR="006F0AE3" w:rsidRDefault="006F0AE3" w:rsidP="006F0AE3">
          <w:pPr>
            <w:pStyle w:val="TOC2"/>
            <w:tabs>
              <w:tab w:val="right" w:leader="dot" w:pos="8630"/>
            </w:tabs>
            <w:ind w:left="0"/>
            <w:rPr>
              <w:noProof/>
            </w:rPr>
          </w:pPr>
          <w:hyperlink w:anchor="_Toc235190348" w:history="1">
            <w:r w:rsidRPr="00887E34">
              <w:rPr>
                <w:rStyle w:val="Hyperlink"/>
                <w:noProof/>
              </w:rPr>
              <w:t>2. Product Vision</w:t>
            </w:r>
            <w:r>
              <w:rPr>
                <w:noProof/>
                <w:webHidden/>
              </w:rPr>
              <w:tab/>
            </w:r>
            <w:r>
              <w:rPr>
                <w:noProof/>
                <w:webHidden/>
              </w:rPr>
              <w:fldChar w:fldCharType="begin"/>
            </w:r>
            <w:r>
              <w:rPr>
                <w:noProof/>
                <w:webHidden/>
              </w:rPr>
              <w:instrText xml:space="preserve"> PAGEREF _Toc235190348 \h </w:instrText>
            </w:r>
            <w:r>
              <w:rPr>
                <w:noProof/>
                <w:webHidden/>
              </w:rPr>
            </w:r>
            <w:r>
              <w:rPr>
                <w:noProof/>
                <w:webHidden/>
              </w:rPr>
              <w:fldChar w:fldCharType="separate"/>
            </w:r>
            <w:r>
              <w:rPr>
                <w:noProof/>
                <w:webHidden/>
              </w:rPr>
              <w:t>4</w:t>
            </w:r>
            <w:r>
              <w:rPr>
                <w:noProof/>
                <w:webHidden/>
              </w:rPr>
              <w:fldChar w:fldCharType="end"/>
            </w:r>
          </w:hyperlink>
        </w:p>
        <w:p w14:paraId="09509E0A" w14:textId="1243D01B" w:rsidR="006F0AE3" w:rsidRDefault="006F0AE3">
          <w:pPr>
            <w:pStyle w:val="TOC2"/>
            <w:tabs>
              <w:tab w:val="right" w:leader="dot" w:pos="8630"/>
            </w:tabs>
            <w:rPr>
              <w:noProof/>
            </w:rPr>
          </w:pPr>
          <w:hyperlink w:anchor="_Toc235190349" w:history="1">
            <w:r w:rsidRPr="00887E34">
              <w:rPr>
                <w:rStyle w:val="Hyperlink"/>
                <w:noProof/>
              </w:rPr>
              <w:t>Long-term Vision</w:t>
            </w:r>
            <w:r>
              <w:rPr>
                <w:noProof/>
                <w:webHidden/>
              </w:rPr>
              <w:tab/>
            </w:r>
            <w:r>
              <w:rPr>
                <w:noProof/>
                <w:webHidden/>
              </w:rPr>
              <w:fldChar w:fldCharType="begin"/>
            </w:r>
            <w:r>
              <w:rPr>
                <w:noProof/>
                <w:webHidden/>
              </w:rPr>
              <w:instrText xml:space="preserve"> PAGEREF _Toc235190349 \h </w:instrText>
            </w:r>
            <w:r>
              <w:rPr>
                <w:noProof/>
                <w:webHidden/>
              </w:rPr>
            </w:r>
            <w:r>
              <w:rPr>
                <w:noProof/>
                <w:webHidden/>
              </w:rPr>
              <w:fldChar w:fldCharType="separate"/>
            </w:r>
            <w:r>
              <w:rPr>
                <w:noProof/>
                <w:webHidden/>
              </w:rPr>
              <w:t>4</w:t>
            </w:r>
            <w:r>
              <w:rPr>
                <w:noProof/>
                <w:webHidden/>
              </w:rPr>
              <w:fldChar w:fldCharType="end"/>
            </w:r>
          </w:hyperlink>
        </w:p>
        <w:p w14:paraId="74CBA04C" w14:textId="02BD478F" w:rsidR="006F0AE3" w:rsidRDefault="006F0AE3">
          <w:pPr>
            <w:pStyle w:val="TOC2"/>
            <w:tabs>
              <w:tab w:val="right" w:leader="dot" w:pos="8630"/>
            </w:tabs>
            <w:rPr>
              <w:noProof/>
            </w:rPr>
          </w:pPr>
          <w:hyperlink w:anchor="_Toc235190350" w:history="1">
            <w:r w:rsidRPr="00887E34">
              <w:rPr>
                <w:rStyle w:val="Hyperlink"/>
                <w:noProof/>
              </w:rPr>
              <w:t>Future State</w:t>
            </w:r>
            <w:r>
              <w:rPr>
                <w:noProof/>
                <w:webHidden/>
              </w:rPr>
              <w:tab/>
            </w:r>
            <w:r>
              <w:rPr>
                <w:noProof/>
                <w:webHidden/>
              </w:rPr>
              <w:fldChar w:fldCharType="begin"/>
            </w:r>
            <w:r>
              <w:rPr>
                <w:noProof/>
                <w:webHidden/>
              </w:rPr>
              <w:instrText xml:space="preserve"> PAGEREF _Toc235190350 \h </w:instrText>
            </w:r>
            <w:r>
              <w:rPr>
                <w:noProof/>
                <w:webHidden/>
              </w:rPr>
            </w:r>
            <w:r>
              <w:rPr>
                <w:noProof/>
                <w:webHidden/>
              </w:rPr>
              <w:fldChar w:fldCharType="separate"/>
            </w:r>
            <w:r>
              <w:rPr>
                <w:noProof/>
                <w:webHidden/>
              </w:rPr>
              <w:t>4</w:t>
            </w:r>
            <w:r>
              <w:rPr>
                <w:noProof/>
                <w:webHidden/>
              </w:rPr>
              <w:fldChar w:fldCharType="end"/>
            </w:r>
          </w:hyperlink>
        </w:p>
        <w:p w14:paraId="42D18C6E" w14:textId="65D5533C" w:rsidR="006F0AE3" w:rsidRDefault="006F0AE3">
          <w:pPr>
            <w:pStyle w:val="TOC1"/>
            <w:tabs>
              <w:tab w:val="right" w:leader="dot" w:pos="8630"/>
            </w:tabs>
            <w:rPr>
              <w:noProof/>
            </w:rPr>
          </w:pPr>
          <w:hyperlink w:anchor="_Toc235190351" w:history="1">
            <w:r w:rsidRPr="00887E34">
              <w:rPr>
                <w:rStyle w:val="Hyperlink"/>
                <w:noProof/>
              </w:rPr>
              <w:t>3. Product Problem Statement</w:t>
            </w:r>
            <w:r>
              <w:rPr>
                <w:noProof/>
                <w:webHidden/>
              </w:rPr>
              <w:tab/>
            </w:r>
            <w:r>
              <w:rPr>
                <w:noProof/>
                <w:webHidden/>
              </w:rPr>
              <w:fldChar w:fldCharType="begin"/>
            </w:r>
            <w:r>
              <w:rPr>
                <w:noProof/>
                <w:webHidden/>
              </w:rPr>
              <w:instrText xml:space="preserve"> PAGEREF _Toc235190351 \h </w:instrText>
            </w:r>
            <w:r>
              <w:rPr>
                <w:noProof/>
                <w:webHidden/>
              </w:rPr>
            </w:r>
            <w:r>
              <w:rPr>
                <w:noProof/>
                <w:webHidden/>
              </w:rPr>
              <w:fldChar w:fldCharType="separate"/>
            </w:r>
            <w:r>
              <w:rPr>
                <w:noProof/>
                <w:webHidden/>
              </w:rPr>
              <w:t>5</w:t>
            </w:r>
            <w:r>
              <w:rPr>
                <w:noProof/>
                <w:webHidden/>
              </w:rPr>
              <w:fldChar w:fldCharType="end"/>
            </w:r>
          </w:hyperlink>
        </w:p>
        <w:p w14:paraId="7C052582" w14:textId="114D532C" w:rsidR="006F0AE3" w:rsidRDefault="006F0AE3">
          <w:pPr>
            <w:pStyle w:val="TOC2"/>
            <w:tabs>
              <w:tab w:val="right" w:leader="dot" w:pos="8630"/>
            </w:tabs>
            <w:rPr>
              <w:noProof/>
            </w:rPr>
          </w:pPr>
          <w:hyperlink w:anchor="_Toc235190352" w:history="1">
            <w:r w:rsidRPr="00887E34">
              <w:rPr>
                <w:rStyle w:val="Hyperlink"/>
                <w:noProof/>
              </w:rPr>
              <w:t>Opportunity</w:t>
            </w:r>
            <w:r>
              <w:rPr>
                <w:noProof/>
                <w:webHidden/>
              </w:rPr>
              <w:tab/>
            </w:r>
            <w:r>
              <w:rPr>
                <w:noProof/>
                <w:webHidden/>
              </w:rPr>
              <w:fldChar w:fldCharType="begin"/>
            </w:r>
            <w:r>
              <w:rPr>
                <w:noProof/>
                <w:webHidden/>
              </w:rPr>
              <w:instrText xml:space="preserve"> PAGEREF _Toc235190352 \h </w:instrText>
            </w:r>
            <w:r>
              <w:rPr>
                <w:noProof/>
                <w:webHidden/>
              </w:rPr>
            </w:r>
            <w:r>
              <w:rPr>
                <w:noProof/>
                <w:webHidden/>
              </w:rPr>
              <w:fldChar w:fldCharType="separate"/>
            </w:r>
            <w:r>
              <w:rPr>
                <w:noProof/>
                <w:webHidden/>
              </w:rPr>
              <w:t>6</w:t>
            </w:r>
            <w:r>
              <w:rPr>
                <w:noProof/>
                <w:webHidden/>
              </w:rPr>
              <w:fldChar w:fldCharType="end"/>
            </w:r>
          </w:hyperlink>
        </w:p>
        <w:p w14:paraId="6C7CEC5A" w14:textId="68CF7890" w:rsidR="006F0AE3" w:rsidRDefault="006F0AE3">
          <w:pPr>
            <w:pStyle w:val="TOC2"/>
            <w:tabs>
              <w:tab w:val="right" w:leader="dot" w:pos="8630"/>
            </w:tabs>
            <w:rPr>
              <w:noProof/>
            </w:rPr>
          </w:pPr>
          <w:hyperlink w:anchor="_Toc235190353" w:history="1">
            <w:r w:rsidRPr="00887E34">
              <w:rPr>
                <w:rStyle w:val="Hyperlink"/>
                <w:noProof/>
              </w:rPr>
              <w:t>Why Now</w:t>
            </w:r>
            <w:r>
              <w:rPr>
                <w:noProof/>
                <w:webHidden/>
              </w:rPr>
              <w:tab/>
            </w:r>
            <w:r>
              <w:rPr>
                <w:noProof/>
                <w:webHidden/>
              </w:rPr>
              <w:fldChar w:fldCharType="begin"/>
            </w:r>
            <w:r>
              <w:rPr>
                <w:noProof/>
                <w:webHidden/>
              </w:rPr>
              <w:instrText xml:space="preserve"> PAGEREF _Toc235190353 \h </w:instrText>
            </w:r>
            <w:r>
              <w:rPr>
                <w:noProof/>
                <w:webHidden/>
              </w:rPr>
            </w:r>
            <w:r>
              <w:rPr>
                <w:noProof/>
                <w:webHidden/>
              </w:rPr>
              <w:fldChar w:fldCharType="separate"/>
            </w:r>
            <w:r>
              <w:rPr>
                <w:noProof/>
                <w:webHidden/>
              </w:rPr>
              <w:t>7</w:t>
            </w:r>
            <w:r>
              <w:rPr>
                <w:noProof/>
                <w:webHidden/>
              </w:rPr>
              <w:fldChar w:fldCharType="end"/>
            </w:r>
          </w:hyperlink>
        </w:p>
        <w:p w14:paraId="0F8429EA" w14:textId="11B93418" w:rsidR="006F0AE3" w:rsidRDefault="006F0AE3">
          <w:pPr>
            <w:pStyle w:val="TOC1"/>
            <w:tabs>
              <w:tab w:val="right" w:leader="dot" w:pos="8630"/>
            </w:tabs>
            <w:rPr>
              <w:noProof/>
            </w:rPr>
          </w:pPr>
          <w:hyperlink w:anchor="_Toc235190354" w:history="1">
            <w:r w:rsidRPr="00887E34">
              <w:rPr>
                <w:rStyle w:val="Hyperlink"/>
                <w:noProof/>
              </w:rPr>
              <w:t>4. Product Goals &amp; Success Metrics</w:t>
            </w:r>
            <w:r>
              <w:rPr>
                <w:noProof/>
                <w:webHidden/>
              </w:rPr>
              <w:tab/>
            </w:r>
            <w:r>
              <w:rPr>
                <w:noProof/>
                <w:webHidden/>
              </w:rPr>
              <w:fldChar w:fldCharType="begin"/>
            </w:r>
            <w:r>
              <w:rPr>
                <w:noProof/>
                <w:webHidden/>
              </w:rPr>
              <w:instrText xml:space="preserve"> PAGEREF _Toc235190354 \h </w:instrText>
            </w:r>
            <w:r>
              <w:rPr>
                <w:noProof/>
                <w:webHidden/>
              </w:rPr>
            </w:r>
            <w:r>
              <w:rPr>
                <w:noProof/>
                <w:webHidden/>
              </w:rPr>
              <w:fldChar w:fldCharType="separate"/>
            </w:r>
            <w:r>
              <w:rPr>
                <w:noProof/>
                <w:webHidden/>
              </w:rPr>
              <w:t>10</w:t>
            </w:r>
            <w:r>
              <w:rPr>
                <w:noProof/>
                <w:webHidden/>
              </w:rPr>
              <w:fldChar w:fldCharType="end"/>
            </w:r>
          </w:hyperlink>
        </w:p>
        <w:p w14:paraId="5C48BB2A" w14:textId="4C5DC81D" w:rsidR="006F0AE3" w:rsidRDefault="006F0AE3">
          <w:pPr>
            <w:pStyle w:val="TOC2"/>
            <w:tabs>
              <w:tab w:val="right" w:leader="dot" w:pos="8630"/>
            </w:tabs>
            <w:rPr>
              <w:noProof/>
            </w:rPr>
          </w:pPr>
          <w:hyperlink w:anchor="_Toc235190355" w:history="1">
            <w:r w:rsidRPr="00887E34">
              <w:rPr>
                <w:rStyle w:val="Hyperlink"/>
                <w:noProof/>
              </w:rPr>
              <w:t>Business Goals</w:t>
            </w:r>
            <w:r>
              <w:rPr>
                <w:noProof/>
                <w:webHidden/>
              </w:rPr>
              <w:tab/>
            </w:r>
            <w:r>
              <w:rPr>
                <w:noProof/>
                <w:webHidden/>
              </w:rPr>
              <w:fldChar w:fldCharType="begin"/>
            </w:r>
            <w:r>
              <w:rPr>
                <w:noProof/>
                <w:webHidden/>
              </w:rPr>
              <w:instrText xml:space="preserve"> PAGEREF _Toc235190355 \h </w:instrText>
            </w:r>
            <w:r>
              <w:rPr>
                <w:noProof/>
                <w:webHidden/>
              </w:rPr>
            </w:r>
            <w:r>
              <w:rPr>
                <w:noProof/>
                <w:webHidden/>
              </w:rPr>
              <w:fldChar w:fldCharType="separate"/>
            </w:r>
            <w:r>
              <w:rPr>
                <w:noProof/>
                <w:webHidden/>
              </w:rPr>
              <w:t>10</w:t>
            </w:r>
            <w:r>
              <w:rPr>
                <w:noProof/>
                <w:webHidden/>
              </w:rPr>
              <w:fldChar w:fldCharType="end"/>
            </w:r>
          </w:hyperlink>
        </w:p>
        <w:p w14:paraId="6D412D32" w14:textId="67472F99" w:rsidR="006F0AE3" w:rsidRDefault="006F0AE3">
          <w:pPr>
            <w:pStyle w:val="TOC2"/>
            <w:tabs>
              <w:tab w:val="right" w:leader="dot" w:pos="8630"/>
            </w:tabs>
            <w:rPr>
              <w:noProof/>
            </w:rPr>
          </w:pPr>
          <w:hyperlink w:anchor="_Toc235190356" w:history="1">
            <w:r w:rsidRPr="00887E34">
              <w:rPr>
                <w:rStyle w:val="Hyperlink"/>
                <w:noProof/>
              </w:rPr>
              <w:t>User Goals</w:t>
            </w:r>
            <w:r>
              <w:rPr>
                <w:noProof/>
                <w:webHidden/>
              </w:rPr>
              <w:tab/>
            </w:r>
            <w:r>
              <w:rPr>
                <w:noProof/>
                <w:webHidden/>
              </w:rPr>
              <w:fldChar w:fldCharType="begin"/>
            </w:r>
            <w:r>
              <w:rPr>
                <w:noProof/>
                <w:webHidden/>
              </w:rPr>
              <w:instrText xml:space="preserve"> PAGEREF _Toc235190356 \h </w:instrText>
            </w:r>
            <w:r>
              <w:rPr>
                <w:noProof/>
                <w:webHidden/>
              </w:rPr>
            </w:r>
            <w:r>
              <w:rPr>
                <w:noProof/>
                <w:webHidden/>
              </w:rPr>
              <w:fldChar w:fldCharType="separate"/>
            </w:r>
            <w:r>
              <w:rPr>
                <w:noProof/>
                <w:webHidden/>
              </w:rPr>
              <w:t>10</w:t>
            </w:r>
            <w:r>
              <w:rPr>
                <w:noProof/>
                <w:webHidden/>
              </w:rPr>
              <w:fldChar w:fldCharType="end"/>
            </w:r>
          </w:hyperlink>
        </w:p>
        <w:p w14:paraId="786FC96D" w14:textId="7F289147" w:rsidR="006F0AE3" w:rsidRDefault="006F0AE3">
          <w:pPr>
            <w:pStyle w:val="TOC2"/>
            <w:tabs>
              <w:tab w:val="right" w:leader="dot" w:pos="8630"/>
            </w:tabs>
            <w:rPr>
              <w:noProof/>
            </w:rPr>
          </w:pPr>
          <w:hyperlink w:anchor="_Toc235190357" w:history="1">
            <w:r w:rsidRPr="00887E34">
              <w:rPr>
                <w:rStyle w:val="Hyperlink"/>
                <w:noProof/>
              </w:rPr>
              <w:t>Success Metrics</w:t>
            </w:r>
            <w:r>
              <w:rPr>
                <w:noProof/>
                <w:webHidden/>
              </w:rPr>
              <w:tab/>
            </w:r>
            <w:r>
              <w:rPr>
                <w:noProof/>
                <w:webHidden/>
              </w:rPr>
              <w:fldChar w:fldCharType="begin"/>
            </w:r>
            <w:r>
              <w:rPr>
                <w:noProof/>
                <w:webHidden/>
              </w:rPr>
              <w:instrText xml:space="preserve"> PAGEREF _Toc235190357 \h </w:instrText>
            </w:r>
            <w:r>
              <w:rPr>
                <w:noProof/>
                <w:webHidden/>
              </w:rPr>
            </w:r>
            <w:r>
              <w:rPr>
                <w:noProof/>
                <w:webHidden/>
              </w:rPr>
              <w:fldChar w:fldCharType="separate"/>
            </w:r>
            <w:r>
              <w:rPr>
                <w:noProof/>
                <w:webHidden/>
              </w:rPr>
              <w:t>11</w:t>
            </w:r>
            <w:r>
              <w:rPr>
                <w:noProof/>
                <w:webHidden/>
              </w:rPr>
              <w:fldChar w:fldCharType="end"/>
            </w:r>
          </w:hyperlink>
        </w:p>
        <w:p w14:paraId="738F5AF2" w14:textId="6E385480" w:rsidR="006F0AE3" w:rsidRDefault="006F0AE3">
          <w:pPr>
            <w:pStyle w:val="TOC1"/>
            <w:tabs>
              <w:tab w:val="right" w:leader="dot" w:pos="8630"/>
            </w:tabs>
            <w:rPr>
              <w:noProof/>
            </w:rPr>
          </w:pPr>
          <w:hyperlink w:anchor="_Toc235190358" w:history="1">
            <w:r w:rsidRPr="00887E34">
              <w:rPr>
                <w:rStyle w:val="Hyperlink"/>
                <w:noProof/>
              </w:rPr>
              <w:t>5. Product Principles</w:t>
            </w:r>
            <w:r>
              <w:rPr>
                <w:noProof/>
                <w:webHidden/>
              </w:rPr>
              <w:tab/>
            </w:r>
            <w:r>
              <w:rPr>
                <w:noProof/>
                <w:webHidden/>
              </w:rPr>
              <w:fldChar w:fldCharType="begin"/>
            </w:r>
            <w:r>
              <w:rPr>
                <w:noProof/>
                <w:webHidden/>
              </w:rPr>
              <w:instrText xml:space="preserve"> PAGEREF _Toc235190358 \h </w:instrText>
            </w:r>
            <w:r>
              <w:rPr>
                <w:noProof/>
                <w:webHidden/>
              </w:rPr>
            </w:r>
            <w:r>
              <w:rPr>
                <w:noProof/>
                <w:webHidden/>
              </w:rPr>
              <w:fldChar w:fldCharType="separate"/>
            </w:r>
            <w:r>
              <w:rPr>
                <w:noProof/>
                <w:webHidden/>
              </w:rPr>
              <w:t>13</w:t>
            </w:r>
            <w:r>
              <w:rPr>
                <w:noProof/>
                <w:webHidden/>
              </w:rPr>
              <w:fldChar w:fldCharType="end"/>
            </w:r>
          </w:hyperlink>
        </w:p>
        <w:p w14:paraId="5DA0FBF6" w14:textId="089CD88F" w:rsidR="006F0AE3" w:rsidRDefault="006F0AE3">
          <w:pPr>
            <w:pStyle w:val="TOC2"/>
            <w:tabs>
              <w:tab w:val="right" w:leader="dot" w:pos="8630"/>
            </w:tabs>
            <w:rPr>
              <w:noProof/>
            </w:rPr>
          </w:pPr>
          <w:hyperlink w:anchor="_Toc235190359" w:history="1">
            <w:r w:rsidRPr="00887E34">
              <w:rPr>
                <w:rStyle w:val="Hyperlink"/>
                <w:noProof/>
              </w:rPr>
              <w:t>Product Principles</w:t>
            </w:r>
            <w:r>
              <w:rPr>
                <w:noProof/>
                <w:webHidden/>
              </w:rPr>
              <w:tab/>
            </w:r>
            <w:r>
              <w:rPr>
                <w:noProof/>
                <w:webHidden/>
              </w:rPr>
              <w:fldChar w:fldCharType="begin"/>
            </w:r>
            <w:r>
              <w:rPr>
                <w:noProof/>
                <w:webHidden/>
              </w:rPr>
              <w:instrText xml:space="preserve"> PAGEREF _Toc235190359 \h </w:instrText>
            </w:r>
            <w:r>
              <w:rPr>
                <w:noProof/>
                <w:webHidden/>
              </w:rPr>
            </w:r>
            <w:r>
              <w:rPr>
                <w:noProof/>
                <w:webHidden/>
              </w:rPr>
              <w:fldChar w:fldCharType="separate"/>
            </w:r>
            <w:r>
              <w:rPr>
                <w:noProof/>
                <w:webHidden/>
              </w:rPr>
              <w:t>13</w:t>
            </w:r>
            <w:r>
              <w:rPr>
                <w:noProof/>
                <w:webHidden/>
              </w:rPr>
              <w:fldChar w:fldCharType="end"/>
            </w:r>
          </w:hyperlink>
        </w:p>
        <w:p w14:paraId="03EEE490" w14:textId="3D62FAA3" w:rsidR="006F0AE3" w:rsidRDefault="006F0AE3">
          <w:pPr>
            <w:pStyle w:val="TOC2"/>
            <w:tabs>
              <w:tab w:val="right" w:leader="dot" w:pos="8630"/>
            </w:tabs>
            <w:rPr>
              <w:noProof/>
            </w:rPr>
          </w:pPr>
          <w:hyperlink w:anchor="_Toc235190360" w:history="1">
            <w:r w:rsidRPr="00887E34">
              <w:rPr>
                <w:rStyle w:val="Hyperlink"/>
                <w:noProof/>
              </w:rPr>
              <w:t>Decision Guidelines</w:t>
            </w:r>
            <w:r>
              <w:rPr>
                <w:noProof/>
                <w:webHidden/>
              </w:rPr>
              <w:tab/>
            </w:r>
            <w:r>
              <w:rPr>
                <w:noProof/>
                <w:webHidden/>
              </w:rPr>
              <w:fldChar w:fldCharType="begin"/>
            </w:r>
            <w:r>
              <w:rPr>
                <w:noProof/>
                <w:webHidden/>
              </w:rPr>
              <w:instrText xml:space="preserve"> PAGEREF _Toc235190360 \h </w:instrText>
            </w:r>
            <w:r>
              <w:rPr>
                <w:noProof/>
                <w:webHidden/>
              </w:rPr>
            </w:r>
            <w:r>
              <w:rPr>
                <w:noProof/>
                <w:webHidden/>
              </w:rPr>
              <w:fldChar w:fldCharType="separate"/>
            </w:r>
            <w:r>
              <w:rPr>
                <w:noProof/>
                <w:webHidden/>
              </w:rPr>
              <w:t>14</w:t>
            </w:r>
            <w:r>
              <w:rPr>
                <w:noProof/>
                <w:webHidden/>
              </w:rPr>
              <w:fldChar w:fldCharType="end"/>
            </w:r>
          </w:hyperlink>
        </w:p>
        <w:p w14:paraId="7EC313C4" w14:textId="486AB661" w:rsidR="006F0AE3" w:rsidRDefault="006F0AE3">
          <w:pPr>
            <w:pStyle w:val="TOC1"/>
            <w:tabs>
              <w:tab w:val="right" w:leader="dot" w:pos="8630"/>
            </w:tabs>
            <w:rPr>
              <w:noProof/>
            </w:rPr>
          </w:pPr>
          <w:hyperlink w:anchor="_Toc235190361" w:history="1">
            <w:r w:rsidRPr="00887E34">
              <w:rPr>
                <w:rStyle w:val="Hyperlink"/>
                <w:noProof/>
              </w:rPr>
              <w:t>6. Core Value Proposition</w:t>
            </w:r>
            <w:r>
              <w:rPr>
                <w:noProof/>
                <w:webHidden/>
              </w:rPr>
              <w:tab/>
            </w:r>
            <w:r>
              <w:rPr>
                <w:noProof/>
                <w:webHidden/>
              </w:rPr>
              <w:fldChar w:fldCharType="begin"/>
            </w:r>
            <w:r>
              <w:rPr>
                <w:noProof/>
                <w:webHidden/>
              </w:rPr>
              <w:instrText xml:space="preserve"> PAGEREF _Toc235190361 \h </w:instrText>
            </w:r>
            <w:r>
              <w:rPr>
                <w:noProof/>
                <w:webHidden/>
              </w:rPr>
            </w:r>
            <w:r>
              <w:rPr>
                <w:noProof/>
                <w:webHidden/>
              </w:rPr>
              <w:fldChar w:fldCharType="separate"/>
            </w:r>
            <w:r>
              <w:rPr>
                <w:noProof/>
                <w:webHidden/>
              </w:rPr>
              <w:t>16</w:t>
            </w:r>
            <w:r>
              <w:rPr>
                <w:noProof/>
                <w:webHidden/>
              </w:rPr>
              <w:fldChar w:fldCharType="end"/>
            </w:r>
          </w:hyperlink>
        </w:p>
        <w:p w14:paraId="1CDA53E5" w14:textId="717A1DD8" w:rsidR="006F0AE3" w:rsidRDefault="006F0AE3">
          <w:pPr>
            <w:pStyle w:val="TOC2"/>
            <w:tabs>
              <w:tab w:val="right" w:leader="dot" w:pos="8630"/>
            </w:tabs>
            <w:rPr>
              <w:noProof/>
            </w:rPr>
          </w:pPr>
          <w:hyperlink w:anchor="_Toc235190362" w:history="1">
            <w:r w:rsidRPr="00887E34">
              <w:rPr>
                <w:rStyle w:val="Hyperlink"/>
                <w:noProof/>
              </w:rPr>
              <w:t>Value Proposition</w:t>
            </w:r>
            <w:r>
              <w:rPr>
                <w:noProof/>
                <w:webHidden/>
              </w:rPr>
              <w:tab/>
            </w:r>
            <w:r>
              <w:rPr>
                <w:noProof/>
                <w:webHidden/>
              </w:rPr>
              <w:fldChar w:fldCharType="begin"/>
            </w:r>
            <w:r>
              <w:rPr>
                <w:noProof/>
                <w:webHidden/>
              </w:rPr>
              <w:instrText xml:space="preserve"> PAGEREF _Toc235190362 \h </w:instrText>
            </w:r>
            <w:r>
              <w:rPr>
                <w:noProof/>
                <w:webHidden/>
              </w:rPr>
            </w:r>
            <w:r>
              <w:rPr>
                <w:noProof/>
                <w:webHidden/>
              </w:rPr>
              <w:fldChar w:fldCharType="separate"/>
            </w:r>
            <w:r>
              <w:rPr>
                <w:noProof/>
                <w:webHidden/>
              </w:rPr>
              <w:t>16</w:t>
            </w:r>
            <w:r>
              <w:rPr>
                <w:noProof/>
                <w:webHidden/>
              </w:rPr>
              <w:fldChar w:fldCharType="end"/>
            </w:r>
          </w:hyperlink>
        </w:p>
        <w:p w14:paraId="7ED13E3F" w14:textId="1547D834" w:rsidR="006F0AE3" w:rsidRDefault="006F0AE3">
          <w:pPr>
            <w:pStyle w:val="TOC1"/>
            <w:tabs>
              <w:tab w:val="right" w:leader="dot" w:pos="8630"/>
            </w:tabs>
            <w:rPr>
              <w:noProof/>
            </w:rPr>
          </w:pPr>
          <w:hyperlink w:anchor="_Toc235190363" w:history="1">
            <w:r w:rsidRPr="00887E34">
              <w:rPr>
                <w:rStyle w:val="Hyperlink"/>
                <w:noProof/>
              </w:rPr>
              <w:t>7. Product Scope</w:t>
            </w:r>
            <w:r>
              <w:rPr>
                <w:noProof/>
                <w:webHidden/>
              </w:rPr>
              <w:tab/>
            </w:r>
            <w:r>
              <w:rPr>
                <w:noProof/>
                <w:webHidden/>
              </w:rPr>
              <w:fldChar w:fldCharType="begin"/>
            </w:r>
            <w:r>
              <w:rPr>
                <w:noProof/>
                <w:webHidden/>
              </w:rPr>
              <w:instrText xml:space="preserve"> PAGEREF _Toc235190363 \h </w:instrText>
            </w:r>
            <w:r>
              <w:rPr>
                <w:noProof/>
                <w:webHidden/>
              </w:rPr>
            </w:r>
            <w:r>
              <w:rPr>
                <w:noProof/>
                <w:webHidden/>
              </w:rPr>
              <w:fldChar w:fldCharType="separate"/>
            </w:r>
            <w:r>
              <w:rPr>
                <w:noProof/>
                <w:webHidden/>
              </w:rPr>
              <w:t>17</w:t>
            </w:r>
            <w:r>
              <w:rPr>
                <w:noProof/>
                <w:webHidden/>
              </w:rPr>
              <w:fldChar w:fldCharType="end"/>
            </w:r>
          </w:hyperlink>
        </w:p>
        <w:p w14:paraId="3C4DF0B8" w14:textId="65CAB2AE" w:rsidR="006F0AE3" w:rsidRDefault="006F0AE3">
          <w:pPr>
            <w:pStyle w:val="TOC2"/>
            <w:tabs>
              <w:tab w:val="right" w:leader="dot" w:pos="8630"/>
            </w:tabs>
            <w:rPr>
              <w:noProof/>
            </w:rPr>
          </w:pPr>
          <w:hyperlink w:anchor="_Toc235190364" w:history="1">
            <w:r w:rsidRPr="00887E34">
              <w:rPr>
                <w:rStyle w:val="Hyperlink"/>
                <w:noProof/>
              </w:rPr>
              <w:t>In Scope</w:t>
            </w:r>
            <w:r>
              <w:rPr>
                <w:noProof/>
                <w:webHidden/>
              </w:rPr>
              <w:tab/>
            </w:r>
            <w:r>
              <w:rPr>
                <w:noProof/>
                <w:webHidden/>
              </w:rPr>
              <w:fldChar w:fldCharType="begin"/>
            </w:r>
            <w:r>
              <w:rPr>
                <w:noProof/>
                <w:webHidden/>
              </w:rPr>
              <w:instrText xml:space="preserve"> PAGEREF _Toc235190364 \h </w:instrText>
            </w:r>
            <w:r>
              <w:rPr>
                <w:noProof/>
                <w:webHidden/>
              </w:rPr>
            </w:r>
            <w:r>
              <w:rPr>
                <w:noProof/>
                <w:webHidden/>
              </w:rPr>
              <w:fldChar w:fldCharType="separate"/>
            </w:r>
            <w:r>
              <w:rPr>
                <w:noProof/>
                <w:webHidden/>
              </w:rPr>
              <w:t>17</w:t>
            </w:r>
            <w:r>
              <w:rPr>
                <w:noProof/>
                <w:webHidden/>
              </w:rPr>
              <w:fldChar w:fldCharType="end"/>
            </w:r>
          </w:hyperlink>
        </w:p>
        <w:p w14:paraId="1518AA2C" w14:textId="1F74E7D6" w:rsidR="006F0AE3" w:rsidRDefault="006F0AE3">
          <w:pPr>
            <w:pStyle w:val="TOC2"/>
            <w:tabs>
              <w:tab w:val="right" w:leader="dot" w:pos="8630"/>
            </w:tabs>
            <w:rPr>
              <w:noProof/>
            </w:rPr>
          </w:pPr>
          <w:hyperlink w:anchor="_Toc235190365" w:history="1">
            <w:r w:rsidRPr="00887E34">
              <w:rPr>
                <w:rStyle w:val="Hyperlink"/>
                <w:noProof/>
              </w:rPr>
              <w:t>Out of Scope</w:t>
            </w:r>
            <w:r>
              <w:rPr>
                <w:noProof/>
                <w:webHidden/>
              </w:rPr>
              <w:tab/>
            </w:r>
            <w:r>
              <w:rPr>
                <w:noProof/>
                <w:webHidden/>
              </w:rPr>
              <w:fldChar w:fldCharType="begin"/>
            </w:r>
            <w:r>
              <w:rPr>
                <w:noProof/>
                <w:webHidden/>
              </w:rPr>
              <w:instrText xml:space="preserve"> PAGEREF _Toc235190365 \h </w:instrText>
            </w:r>
            <w:r>
              <w:rPr>
                <w:noProof/>
                <w:webHidden/>
              </w:rPr>
            </w:r>
            <w:r>
              <w:rPr>
                <w:noProof/>
                <w:webHidden/>
              </w:rPr>
              <w:fldChar w:fldCharType="separate"/>
            </w:r>
            <w:r>
              <w:rPr>
                <w:noProof/>
                <w:webHidden/>
              </w:rPr>
              <w:t>19</w:t>
            </w:r>
            <w:r>
              <w:rPr>
                <w:noProof/>
                <w:webHidden/>
              </w:rPr>
              <w:fldChar w:fldCharType="end"/>
            </w:r>
          </w:hyperlink>
        </w:p>
        <w:p w14:paraId="6E451FF7" w14:textId="79782B2F" w:rsidR="006F0AE3" w:rsidRDefault="006F0AE3">
          <w:pPr>
            <w:pStyle w:val="TOC1"/>
            <w:tabs>
              <w:tab w:val="right" w:leader="dot" w:pos="8630"/>
            </w:tabs>
            <w:rPr>
              <w:noProof/>
            </w:rPr>
          </w:pPr>
          <w:hyperlink w:anchor="_Toc235190366" w:history="1">
            <w:r w:rsidRPr="00887E34">
              <w:rPr>
                <w:rStyle w:val="Hyperlink"/>
                <w:noProof/>
              </w:rPr>
              <w:t>8. MVP Definition</w:t>
            </w:r>
            <w:r>
              <w:rPr>
                <w:noProof/>
                <w:webHidden/>
              </w:rPr>
              <w:tab/>
            </w:r>
            <w:r>
              <w:rPr>
                <w:noProof/>
                <w:webHidden/>
              </w:rPr>
              <w:fldChar w:fldCharType="begin"/>
            </w:r>
            <w:r>
              <w:rPr>
                <w:noProof/>
                <w:webHidden/>
              </w:rPr>
              <w:instrText xml:space="preserve"> PAGEREF _Toc235190366 \h </w:instrText>
            </w:r>
            <w:r>
              <w:rPr>
                <w:noProof/>
                <w:webHidden/>
              </w:rPr>
            </w:r>
            <w:r>
              <w:rPr>
                <w:noProof/>
                <w:webHidden/>
              </w:rPr>
              <w:fldChar w:fldCharType="separate"/>
            </w:r>
            <w:r>
              <w:rPr>
                <w:noProof/>
                <w:webHidden/>
              </w:rPr>
              <w:t>21</w:t>
            </w:r>
            <w:r>
              <w:rPr>
                <w:noProof/>
                <w:webHidden/>
              </w:rPr>
              <w:fldChar w:fldCharType="end"/>
            </w:r>
          </w:hyperlink>
        </w:p>
        <w:p w14:paraId="6CE83998" w14:textId="18BDE4A9" w:rsidR="006F0AE3" w:rsidRDefault="006F0AE3">
          <w:pPr>
            <w:pStyle w:val="TOC2"/>
            <w:tabs>
              <w:tab w:val="right" w:leader="dot" w:pos="8630"/>
            </w:tabs>
            <w:rPr>
              <w:noProof/>
            </w:rPr>
          </w:pPr>
          <w:hyperlink w:anchor="_Toc235190367" w:history="1">
            <w:r w:rsidRPr="00887E34">
              <w:rPr>
                <w:rStyle w:val="Hyperlink"/>
                <w:noProof/>
              </w:rPr>
              <w:t>MVP Objective</w:t>
            </w:r>
            <w:r>
              <w:rPr>
                <w:noProof/>
                <w:webHidden/>
              </w:rPr>
              <w:tab/>
            </w:r>
            <w:r>
              <w:rPr>
                <w:noProof/>
                <w:webHidden/>
              </w:rPr>
              <w:fldChar w:fldCharType="begin"/>
            </w:r>
            <w:r>
              <w:rPr>
                <w:noProof/>
                <w:webHidden/>
              </w:rPr>
              <w:instrText xml:space="preserve"> PAGEREF _Toc235190367 \h </w:instrText>
            </w:r>
            <w:r>
              <w:rPr>
                <w:noProof/>
                <w:webHidden/>
              </w:rPr>
            </w:r>
            <w:r>
              <w:rPr>
                <w:noProof/>
                <w:webHidden/>
              </w:rPr>
              <w:fldChar w:fldCharType="separate"/>
            </w:r>
            <w:r>
              <w:rPr>
                <w:noProof/>
                <w:webHidden/>
              </w:rPr>
              <w:t>21</w:t>
            </w:r>
            <w:r>
              <w:rPr>
                <w:noProof/>
                <w:webHidden/>
              </w:rPr>
              <w:fldChar w:fldCharType="end"/>
            </w:r>
          </w:hyperlink>
        </w:p>
        <w:p w14:paraId="23F66798" w14:textId="5A1A2E7B" w:rsidR="006F0AE3" w:rsidRDefault="006F0AE3">
          <w:pPr>
            <w:pStyle w:val="TOC2"/>
            <w:tabs>
              <w:tab w:val="right" w:leader="dot" w:pos="8630"/>
            </w:tabs>
            <w:rPr>
              <w:noProof/>
            </w:rPr>
          </w:pPr>
          <w:hyperlink w:anchor="_Toc235190368" w:history="1">
            <w:r w:rsidRPr="00887E34">
              <w:rPr>
                <w:rStyle w:val="Hyperlink"/>
                <w:noProof/>
              </w:rPr>
              <w:t>MVP Features</w:t>
            </w:r>
            <w:r>
              <w:rPr>
                <w:noProof/>
                <w:webHidden/>
              </w:rPr>
              <w:tab/>
            </w:r>
            <w:r>
              <w:rPr>
                <w:noProof/>
                <w:webHidden/>
              </w:rPr>
              <w:fldChar w:fldCharType="begin"/>
            </w:r>
            <w:r>
              <w:rPr>
                <w:noProof/>
                <w:webHidden/>
              </w:rPr>
              <w:instrText xml:space="preserve"> PAGEREF _Toc235190368 \h </w:instrText>
            </w:r>
            <w:r>
              <w:rPr>
                <w:noProof/>
                <w:webHidden/>
              </w:rPr>
            </w:r>
            <w:r>
              <w:rPr>
                <w:noProof/>
                <w:webHidden/>
              </w:rPr>
              <w:fldChar w:fldCharType="separate"/>
            </w:r>
            <w:r>
              <w:rPr>
                <w:noProof/>
                <w:webHidden/>
              </w:rPr>
              <w:t>21</w:t>
            </w:r>
            <w:r>
              <w:rPr>
                <w:noProof/>
                <w:webHidden/>
              </w:rPr>
              <w:fldChar w:fldCharType="end"/>
            </w:r>
          </w:hyperlink>
        </w:p>
        <w:p w14:paraId="3EF0F0EF" w14:textId="0013BC73" w:rsidR="006F0AE3" w:rsidRDefault="006F0AE3">
          <w:pPr>
            <w:pStyle w:val="TOC2"/>
            <w:tabs>
              <w:tab w:val="right" w:leader="dot" w:pos="8630"/>
            </w:tabs>
            <w:rPr>
              <w:noProof/>
            </w:rPr>
          </w:pPr>
          <w:hyperlink w:anchor="_Toc235190369" w:history="1">
            <w:r w:rsidRPr="00887E34">
              <w:rPr>
                <w:rStyle w:val="Hyperlink"/>
                <w:noProof/>
              </w:rPr>
              <w:t>MVP Success Criteria</w:t>
            </w:r>
            <w:r>
              <w:rPr>
                <w:noProof/>
                <w:webHidden/>
              </w:rPr>
              <w:tab/>
            </w:r>
            <w:r>
              <w:rPr>
                <w:noProof/>
                <w:webHidden/>
              </w:rPr>
              <w:fldChar w:fldCharType="begin"/>
            </w:r>
            <w:r>
              <w:rPr>
                <w:noProof/>
                <w:webHidden/>
              </w:rPr>
              <w:instrText xml:space="preserve"> PAGEREF _Toc235190369 \h </w:instrText>
            </w:r>
            <w:r>
              <w:rPr>
                <w:noProof/>
                <w:webHidden/>
              </w:rPr>
            </w:r>
            <w:r>
              <w:rPr>
                <w:noProof/>
                <w:webHidden/>
              </w:rPr>
              <w:fldChar w:fldCharType="separate"/>
            </w:r>
            <w:r>
              <w:rPr>
                <w:noProof/>
                <w:webHidden/>
              </w:rPr>
              <w:t>23</w:t>
            </w:r>
            <w:r>
              <w:rPr>
                <w:noProof/>
                <w:webHidden/>
              </w:rPr>
              <w:fldChar w:fldCharType="end"/>
            </w:r>
          </w:hyperlink>
        </w:p>
        <w:p w14:paraId="3C57DBF0" w14:textId="4A706D29" w:rsidR="006F0AE3" w:rsidRDefault="006F0AE3">
          <w:pPr>
            <w:pStyle w:val="TOC1"/>
            <w:tabs>
              <w:tab w:val="right" w:leader="dot" w:pos="8630"/>
            </w:tabs>
            <w:rPr>
              <w:noProof/>
            </w:rPr>
          </w:pPr>
          <w:hyperlink w:anchor="_Toc235190370" w:history="1">
            <w:r w:rsidRPr="00887E34">
              <w:rPr>
                <w:rStyle w:val="Hyperlink"/>
                <w:noProof/>
              </w:rPr>
              <w:t>9. Feature Roadmap</w:t>
            </w:r>
            <w:r>
              <w:rPr>
                <w:noProof/>
                <w:webHidden/>
              </w:rPr>
              <w:tab/>
            </w:r>
            <w:r>
              <w:rPr>
                <w:noProof/>
                <w:webHidden/>
              </w:rPr>
              <w:fldChar w:fldCharType="begin"/>
            </w:r>
            <w:r>
              <w:rPr>
                <w:noProof/>
                <w:webHidden/>
              </w:rPr>
              <w:instrText xml:space="preserve"> PAGEREF _Toc235190370 \h </w:instrText>
            </w:r>
            <w:r>
              <w:rPr>
                <w:noProof/>
                <w:webHidden/>
              </w:rPr>
            </w:r>
            <w:r>
              <w:rPr>
                <w:noProof/>
                <w:webHidden/>
              </w:rPr>
              <w:fldChar w:fldCharType="separate"/>
            </w:r>
            <w:r>
              <w:rPr>
                <w:noProof/>
                <w:webHidden/>
              </w:rPr>
              <w:t>24</w:t>
            </w:r>
            <w:r>
              <w:rPr>
                <w:noProof/>
                <w:webHidden/>
              </w:rPr>
              <w:fldChar w:fldCharType="end"/>
            </w:r>
          </w:hyperlink>
        </w:p>
        <w:p w14:paraId="119D5B3C" w14:textId="06C504F8" w:rsidR="006F0AE3" w:rsidRDefault="006F0AE3">
          <w:pPr>
            <w:pStyle w:val="TOC2"/>
            <w:tabs>
              <w:tab w:val="right" w:leader="dot" w:pos="8630"/>
            </w:tabs>
            <w:rPr>
              <w:noProof/>
            </w:rPr>
          </w:pPr>
          <w:hyperlink w:anchor="_Toc235190371" w:history="1">
            <w:r w:rsidRPr="00887E34">
              <w:rPr>
                <w:rStyle w:val="Hyperlink"/>
                <w:noProof/>
              </w:rPr>
              <w:t>Phase 1</w:t>
            </w:r>
            <w:r>
              <w:rPr>
                <w:noProof/>
                <w:webHidden/>
              </w:rPr>
              <w:tab/>
            </w:r>
            <w:r>
              <w:rPr>
                <w:noProof/>
                <w:webHidden/>
              </w:rPr>
              <w:fldChar w:fldCharType="begin"/>
            </w:r>
            <w:r>
              <w:rPr>
                <w:noProof/>
                <w:webHidden/>
              </w:rPr>
              <w:instrText xml:space="preserve"> PAGEREF _Toc235190371 \h </w:instrText>
            </w:r>
            <w:r>
              <w:rPr>
                <w:noProof/>
                <w:webHidden/>
              </w:rPr>
            </w:r>
            <w:r>
              <w:rPr>
                <w:noProof/>
                <w:webHidden/>
              </w:rPr>
              <w:fldChar w:fldCharType="separate"/>
            </w:r>
            <w:r>
              <w:rPr>
                <w:noProof/>
                <w:webHidden/>
              </w:rPr>
              <w:t>24</w:t>
            </w:r>
            <w:r>
              <w:rPr>
                <w:noProof/>
                <w:webHidden/>
              </w:rPr>
              <w:fldChar w:fldCharType="end"/>
            </w:r>
          </w:hyperlink>
        </w:p>
        <w:p w14:paraId="5CC1C67D" w14:textId="2133FC6C" w:rsidR="006F0AE3" w:rsidRDefault="006F0AE3">
          <w:pPr>
            <w:pStyle w:val="TOC2"/>
            <w:tabs>
              <w:tab w:val="right" w:leader="dot" w:pos="8630"/>
            </w:tabs>
            <w:rPr>
              <w:noProof/>
            </w:rPr>
          </w:pPr>
          <w:hyperlink w:anchor="_Toc235190372" w:history="1">
            <w:r w:rsidRPr="00887E34">
              <w:rPr>
                <w:rStyle w:val="Hyperlink"/>
                <w:noProof/>
              </w:rPr>
              <w:t>Phase 2</w:t>
            </w:r>
            <w:r>
              <w:rPr>
                <w:noProof/>
                <w:webHidden/>
              </w:rPr>
              <w:tab/>
            </w:r>
            <w:r>
              <w:rPr>
                <w:noProof/>
                <w:webHidden/>
              </w:rPr>
              <w:fldChar w:fldCharType="begin"/>
            </w:r>
            <w:r>
              <w:rPr>
                <w:noProof/>
                <w:webHidden/>
              </w:rPr>
              <w:instrText xml:space="preserve"> PAGEREF _Toc235190372 \h </w:instrText>
            </w:r>
            <w:r>
              <w:rPr>
                <w:noProof/>
                <w:webHidden/>
              </w:rPr>
            </w:r>
            <w:r>
              <w:rPr>
                <w:noProof/>
                <w:webHidden/>
              </w:rPr>
              <w:fldChar w:fldCharType="separate"/>
            </w:r>
            <w:r>
              <w:rPr>
                <w:noProof/>
                <w:webHidden/>
              </w:rPr>
              <w:t>24</w:t>
            </w:r>
            <w:r>
              <w:rPr>
                <w:noProof/>
                <w:webHidden/>
              </w:rPr>
              <w:fldChar w:fldCharType="end"/>
            </w:r>
          </w:hyperlink>
        </w:p>
        <w:p w14:paraId="10E8A45F" w14:textId="39DD5670" w:rsidR="006F0AE3" w:rsidRDefault="006F0AE3">
          <w:pPr>
            <w:pStyle w:val="TOC2"/>
            <w:tabs>
              <w:tab w:val="right" w:leader="dot" w:pos="8630"/>
            </w:tabs>
            <w:rPr>
              <w:noProof/>
            </w:rPr>
          </w:pPr>
          <w:hyperlink w:anchor="_Toc235190373" w:history="1">
            <w:r w:rsidRPr="00887E34">
              <w:rPr>
                <w:rStyle w:val="Hyperlink"/>
                <w:noProof/>
              </w:rPr>
              <w:t>Phase 3</w:t>
            </w:r>
            <w:r>
              <w:rPr>
                <w:noProof/>
                <w:webHidden/>
              </w:rPr>
              <w:tab/>
            </w:r>
            <w:r>
              <w:rPr>
                <w:noProof/>
                <w:webHidden/>
              </w:rPr>
              <w:fldChar w:fldCharType="begin"/>
            </w:r>
            <w:r>
              <w:rPr>
                <w:noProof/>
                <w:webHidden/>
              </w:rPr>
              <w:instrText xml:space="preserve"> PAGEREF _Toc235190373 \h </w:instrText>
            </w:r>
            <w:r>
              <w:rPr>
                <w:noProof/>
                <w:webHidden/>
              </w:rPr>
            </w:r>
            <w:r>
              <w:rPr>
                <w:noProof/>
                <w:webHidden/>
              </w:rPr>
              <w:fldChar w:fldCharType="separate"/>
            </w:r>
            <w:r>
              <w:rPr>
                <w:noProof/>
                <w:webHidden/>
              </w:rPr>
              <w:t>25</w:t>
            </w:r>
            <w:r>
              <w:rPr>
                <w:noProof/>
                <w:webHidden/>
              </w:rPr>
              <w:fldChar w:fldCharType="end"/>
            </w:r>
          </w:hyperlink>
        </w:p>
        <w:p w14:paraId="47F686C2" w14:textId="5C48ABF0" w:rsidR="006F0AE3" w:rsidRDefault="006F0AE3">
          <w:pPr>
            <w:pStyle w:val="TOC2"/>
            <w:tabs>
              <w:tab w:val="right" w:leader="dot" w:pos="8630"/>
            </w:tabs>
            <w:rPr>
              <w:noProof/>
            </w:rPr>
          </w:pPr>
          <w:hyperlink w:anchor="_Toc235190374" w:history="1">
            <w:r w:rsidRPr="00887E34">
              <w:rPr>
                <w:rStyle w:val="Hyperlink"/>
                <w:noProof/>
              </w:rPr>
              <w:t>Future Features</w:t>
            </w:r>
            <w:r>
              <w:rPr>
                <w:noProof/>
                <w:webHidden/>
              </w:rPr>
              <w:tab/>
            </w:r>
            <w:r>
              <w:rPr>
                <w:noProof/>
                <w:webHidden/>
              </w:rPr>
              <w:fldChar w:fldCharType="begin"/>
            </w:r>
            <w:r>
              <w:rPr>
                <w:noProof/>
                <w:webHidden/>
              </w:rPr>
              <w:instrText xml:space="preserve"> PAGEREF _Toc235190374 \h </w:instrText>
            </w:r>
            <w:r>
              <w:rPr>
                <w:noProof/>
                <w:webHidden/>
              </w:rPr>
            </w:r>
            <w:r>
              <w:rPr>
                <w:noProof/>
                <w:webHidden/>
              </w:rPr>
              <w:fldChar w:fldCharType="separate"/>
            </w:r>
            <w:r>
              <w:rPr>
                <w:noProof/>
                <w:webHidden/>
              </w:rPr>
              <w:t>25</w:t>
            </w:r>
            <w:r>
              <w:rPr>
                <w:noProof/>
                <w:webHidden/>
              </w:rPr>
              <w:fldChar w:fldCharType="end"/>
            </w:r>
          </w:hyperlink>
        </w:p>
        <w:p w14:paraId="579CADCC" w14:textId="6D16F773" w:rsidR="006F0AE3" w:rsidRDefault="006F0AE3">
          <w:pPr>
            <w:pStyle w:val="TOC1"/>
            <w:tabs>
              <w:tab w:val="right" w:leader="dot" w:pos="8630"/>
            </w:tabs>
            <w:rPr>
              <w:noProof/>
            </w:rPr>
          </w:pPr>
          <w:hyperlink w:anchor="_Toc235190375" w:history="1">
            <w:r w:rsidRPr="00887E34">
              <w:rPr>
                <w:rStyle w:val="Hyperlink"/>
                <w:noProof/>
              </w:rPr>
              <w:t>10. User Journey Overview</w:t>
            </w:r>
            <w:r>
              <w:rPr>
                <w:noProof/>
                <w:webHidden/>
              </w:rPr>
              <w:tab/>
            </w:r>
            <w:r>
              <w:rPr>
                <w:noProof/>
                <w:webHidden/>
              </w:rPr>
              <w:fldChar w:fldCharType="begin"/>
            </w:r>
            <w:r>
              <w:rPr>
                <w:noProof/>
                <w:webHidden/>
              </w:rPr>
              <w:instrText xml:space="preserve"> PAGEREF _Toc235190375 \h </w:instrText>
            </w:r>
            <w:r>
              <w:rPr>
                <w:noProof/>
                <w:webHidden/>
              </w:rPr>
            </w:r>
            <w:r>
              <w:rPr>
                <w:noProof/>
                <w:webHidden/>
              </w:rPr>
              <w:fldChar w:fldCharType="separate"/>
            </w:r>
            <w:r>
              <w:rPr>
                <w:noProof/>
                <w:webHidden/>
              </w:rPr>
              <w:t>27</w:t>
            </w:r>
            <w:r>
              <w:rPr>
                <w:noProof/>
                <w:webHidden/>
              </w:rPr>
              <w:fldChar w:fldCharType="end"/>
            </w:r>
          </w:hyperlink>
        </w:p>
        <w:p w14:paraId="30C44579" w14:textId="56D1473D" w:rsidR="006F0AE3" w:rsidRDefault="006F0AE3">
          <w:pPr>
            <w:pStyle w:val="TOC2"/>
            <w:tabs>
              <w:tab w:val="right" w:leader="dot" w:pos="8630"/>
            </w:tabs>
            <w:rPr>
              <w:noProof/>
            </w:rPr>
          </w:pPr>
          <w:hyperlink w:anchor="_Toc235190376" w:history="1">
            <w:r w:rsidRPr="00887E34">
              <w:rPr>
                <w:rStyle w:val="Hyperlink"/>
                <w:noProof/>
              </w:rPr>
              <w:t>Primary User Journey</w:t>
            </w:r>
            <w:r>
              <w:rPr>
                <w:noProof/>
                <w:webHidden/>
              </w:rPr>
              <w:tab/>
            </w:r>
            <w:r>
              <w:rPr>
                <w:noProof/>
                <w:webHidden/>
              </w:rPr>
              <w:fldChar w:fldCharType="begin"/>
            </w:r>
            <w:r>
              <w:rPr>
                <w:noProof/>
                <w:webHidden/>
              </w:rPr>
              <w:instrText xml:space="preserve"> PAGEREF _Toc235190376 \h </w:instrText>
            </w:r>
            <w:r>
              <w:rPr>
                <w:noProof/>
                <w:webHidden/>
              </w:rPr>
            </w:r>
            <w:r>
              <w:rPr>
                <w:noProof/>
                <w:webHidden/>
              </w:rPr>
              <w:fldChar w:fldCharType="separate"/>
            </w:r>
            <w:r>
              <w:rPr>
                <w:noProof/>
                <w:webHidden/>
              </w:rPr>
              <w:t>27</w:t>
            </w:r>
            <w:r>
              <w:rPr>
                <w:noProof/>
                <w:webHidden/>
              </w:rPr>
              <w:fldChar w:fldCharType="end"/>
            </w:r>
          </w:hyperlink>
        </w:p>
        <w:p w14:paraId="74AA0F0A" w14:textId="5D065950" w:rsidR="006F0AE3" w:rsidRDefault="006F0AE3">
          <w:pPr>
            <w:pStyle w:val="TOC2"/>
            <w:tabs>
              <w:tab w:val="right" w:leader="dot" w:pos="8630"/>
            </w:tabs>
            <w:rPr>
              <w:noProof/>
            </w:rPr>
          </w:pPr>
          <w:hyperlink w:anchor="_Toc235190377" w:history="1">
            <w:r w:rsidRPr="00887E34">
              <w:rPr>
                <w:rStyle w:val="Hyperlink"/>
                <w:noProof/>
              </w:rPr>
              <w:t>Key Touchpoints</w:t>
            </w:r>
            <w:r>
              <w:rPr>
                <w:noProof/>
                <w:webHidden/>
              </w:rPr>
              <w:tab/>
            </w:r>
            <w:r>
              <w:rPr>
                <w:noProof/>
                <w:webHidden/>
              </w:rPr>
              <w:fldChar w:fldCharType="begin"/>
            </w:r>
            <w:r>
              <w:rPr>
                <w:noProof/>
                <w:webHidden/>
              </w:rPr>
              <w:instrText xml:space="preserve"> PAGEREF _Toc235190377 \h </w:instrText>
            </w:r>
            <w:r>
              <w:rPr>
                <w:noProof/>
                <w:webHidden/>
              </w:rPr>
            </w:r>
            <w:r>
              <w:rPr>
                <w:noProof/>
                <w:webHidden/>
              </w:rPr>
              <w:fldChar w:fldCharType="separate"/>
            </w:r>
            <w:r>
              <w:rPr>
                <w:noProof/>
                <w:webHidden/>
              </w:rPr>
              <w:t>28</w:t>
            </w:r>
            <w:r>
              <w:rPr>
                <w:noProof/>
                <w:webHidden/>
              </w:rPr>
              <w:fldChar w:fldCharType="end"/>
            </w:r>
          </w:hyperlink>
        </w:p>
        <w:p w14:paraId="3B0FFBE7" w14:textId="472246A1" w:rsidR="006F0AE3" w:rsidRDefault="006F0AE3">
          <w:pPr>
            <w:pStyle w:val="TOC1"/>
            <w:tabs>
              <w:tab w:val="right" w:leader="dot" w:pos="8630"/>
            </w:tabs>
            <w:rPr>
              <w:noProof/>
            </w:rPr>
          </w:pPr>
          <w:hyperlink w:anchor="_Toc235190378" w:history="1">
            <w:r w:rsidRPr="00887E34">
              <w:rPr>
                <w:rStyle w:val="Hyperlink"/>
                <w:noProof/>
              </w:rPr>
              <w:t>11. Product Risks &amp; Assumptions</w:t>
            </w:r>
            <w:r>
              <w:rPr>
                <w:noProof/>
                <w:webHidden/>
              </w:rPr>
              <w:tab/>
            </w:r>
            <w:r>
              <w:rPr>
                <w:noProof/>
                <w:webHidden/>
              </w:rPr>
              <w:fldChar w:fldCharType="begin"/>
            </w:r>
            <w:r>
              <w:rPr>
                <w:noProof/>
                <w:webHidden/>
              </w:rPr>
              <w:instrText xml:space="preserve"> PAGEREF _Toc235190378 \h </w:instrText>
            </w:r>
            <w:r>
              <w:rPr>
                <w:noProof/>
                <w:webHidden/>
              </w:rPr>
            </w:r>
            <w:r>
              <w:rPr>
                <w:noProof/>
                <w:webHidden/>
              </w:rPr>
              <w:fldChar w:fldCharType="separate"/>
            </w:r>
            <w:r>
              <w:rPr>
                <w:noProof/>
                <w:webHidden/>
              </w:rPr>
              <w:t>30</w:t>
            </w:r>
            <w:r>
              <w:rPr>
                <w:noProof/>
                <w:webHidden/>
              </w:rPr>
              <w:fldChar w:fldCharType="end"/>
            </w:r>
          </w:hyperlink>
        </w:p>
        <w:p w14:paraId="6F3F9DC3" w14:textId="550D5DC4" w:rsidR="006F0AE3" w:rsidRDefault="006F0AE3">
          <w:pPr>
            <w:pStyle w:val="TOC2"/>
            <w:tabs>
              <w:tab w:val="right" w:leader="dot" w:pos="8630"/>
            </w:tabs>
            <w:rPr>
              <w:noProof/>
            </w:rPr>
          </w:pPr>
          <w:hyperlink w:anchor="_Toc235190379" w:history="1">
            <w:r w:rsidRPr="00887E34">
              <w:rPr>
                <w:rStyle w:val="Hyperlink"/>
                <w:noProof/>
              </w:rPr>
              <w:t>Risks</w:t>
            </w:r>
            <w:r>
              <w:rPr>
                <w:noProof/>
                <w:webHidden/>
              </w:rPr>
              <w:tab/>
            </w:r>
            <w:r>
              <w:rPr>
                <w:noProof/>
                <w:webHidden/>
              </w:rPr>
              <w:fldChar w:fldCharType="begin"/>
            </w:r>
            <w:r>
              <w:rPr>
                <w:noProof/>
                <w:webHidden/>
              </w:rPr>
              <w:instrText xml:space="preserve"> PAGEREF _Toc235190379 \h </w:instrText>
            </w:r>
            <w:r>
              <w:rPr>
                <w:noProof/>
                <w:webHidden/>
              </w:rPr>
            </w:r>
            <w:r>
              <w:rPr>
                <w:noProof/>
                <w:webHidden/>
              </w:rPr>
              <w:fldChar w:fldCharType="separate"/>
            </w:r>
            <w:r>
              <w:rPr>
                <w:noProof/>
                <w:webHidden/>
              </w:rPr>
              <w:t>30</w:t>
            </w:r>
            <w:r>
              <w:rPr>
                <w:noProof/>
                <w:webHidden/>
              </w:rPr>
              <w:fldChar w:fldCharType="end"/>
            </w:r>
          </w:hyperlink>
        </w:p>
        <w:p w14:paraId="769441AA" w14:textId="478BFFF3" w:rsidR="006F0AE3" w:rsidRDefault="006F0AE3">
          <w:pPr>
            <w:pStyle w:val="TOC2"/>
            <w:tabs>
              <w:tab w:val="right" w:leader="dot" w:pos="8630"/>
            </w:tabs>
            <w:rPr>
              <w:noProof/>
            </w:rPr>
          </w:pPr>
          <w:hyperlink w:anchor="_Toc235190380" w:history="1">
            <w:r w:rsidRPr="00887E34">
              <w:rPr>
                <w:rStyle w:val="Hyperlink"/>
                <w:noProof/>
              </w:rPr>
              <w:t>Assumptions</w:t>
            </w:r>
            <w:r>
              <w:rPr>
                <w:noProof/>
                <w:webHidden/>
              </w:rPr>
              <w:tab/>
            </w:r>
            <w:r>
              <w:rPr>
                <w:noProof/>
                <w:webHidden/>
              </w:rPr>
              <w:fldChar w:fldCharType="begin"/>
            </w:r>
            <w:r>
              <w:rPr>
                <w:noProof/>
                <w:webHidden/>
              </w:rPr>
              <w:instrText xml:space="preserve"> PAGEREF _Toc235190380 \h </w:instrText>
            </w:r>
            <w:r>
              <w:rPr>
                <w:noProof/>
                <w:webHidden/>
              </w:rPr>
            </w:r>
            <w:r>
              <w:rPr>
                <w:noProof/>
                <w:webHidden/>
              </w:rPr>
              <w:fldChar w:fldCharType="separate"/>
            </w:r>
            <w:r>
              <w:rPr>
                <w:noProof/>
                <w:webHidden/>
              </w:rPr>
              <w:t>30</w:t>
            </w:r>
            <w:r>
              <w:rPr>
                <w:noProof/>
                <w:webHidden/>
              </w:rPr>
              <w:fldChar w:fldCharType="end"/>
            </w:r>
          </w:hyperlink>
        </w:p>
        <w:p w14:paraId="30A81277" w14:textId="16CFA978" w:rsidR="006F0AE3" w:rsidRDefault="006F0AE3">
          <w:pPr>
            <w:pStyle w:val="TOC2"/>
            <w:tabs>
              <w:tab w:val="right" w:leader="dot" w:pos="8630"/>
            </w:tabs>
            <w:rPr>
              <w:noProof/>
            </w:rPr>
          </w:pPr>
          <w:hyperlink w:anchor="_Toc235190381" w:history="1">
            <w:r w:rsidRPr="00887E34">
              <w:rPr>
                <w:rStyle w:val="Hyperlink"/>
                <w:noProof/>
              </w:rPr>
              <w:t>Dependencies</w:t>
            </w:r>
            <w:r>
              <w:rPr>
                <w:noProof/>
                <w:webHidden/>
              </w:rPr>
              <w:tab/>
            </w:r>
            <w:r>
              <w:rPr>
                <w:noProof/>
                <w:webHidden/>
              </w:rPr>
              <w:fldChar w:fldCharType="begin"/>
            </w:r>
            <w:r>
              <w:rPr>
                <w:noProof/>
                <w:webHidden/>
              </w:rPr>
              <w:instrText xml:space="preserve"> PAGEREF _Toc235190381 \h </w:instrText>
            </w:r>
            <w:r>
              <w:rPr>
                <w:noProof/>
                <w:webHidden/>
              </w:rPr>
            </w:r>
            <w:r>
              <w:rPr>
                <w:noProof/>
                <w:webHidden/>
              </w:rPr>
              <w:fldChar w:fldCharType="separate"/>
            </w:r>
            <w:r>
              <w:rPr>
                <w:noProof/>
                <w:webHidden/>
              </w:rPr>
              <w:t>31</w:t>
            </w:r>
            <w:r>
              <w:rPr>
                <w:noProof/>
                <w:webHidden/>
              </w:rPr>
              <w:fldChar w:fldCharType="end"/>
            </w:r>
          </w:hyperlink>
        </w:p>
        <w:p w14:paraId="3AD934E0" w14:textId="52B50B93" w:rsidR="006F0AE3" w:rsidRDefault="006F0AE3">
          <w:pPr>
            <w:pStyle w:val="TOC1"/>
            <w:tabs>
              <w:tab w:val="right" w:leader="dot" w:pos="8630"/>
            </w:tabs>
            <w:rPr>
              <w:noProof/>
            </w:rPr>
          </w:pPr>
          <w:hyperlink w:anchor="_Toc235190382" w:history="1">
            <w:r w:rsidRPr="00887E34">
              <w:rPr>
                <w:rStyle w:val="Hyperlink"/>
                <w:noProof/>
              </w:rPr>
              <w:t>12. Strategic Roadmap</w:t>
            </w:r>
            <w:r>
              <w:rPr>
                <w:noProof/>
                <w:webHidden/>
              </w:rPr>
              <w:tab/>
            </w:r>
            <w:r>
              <w:rPr>
                <w:noProof/>
                <w:webHidden/>
              </w:rPr>
              <w:fldChar w:fldCharType="begin"/>
            </w:r>
            <w:r>
              <w:rPr>
                <w:noProof/>
                <w:webHidden/>
              </w:rPr>
              <w:instrText xml:space="preserve"> PAGEREF _Toc235190382 \h </w:instrText>
            </w:r>
            <w:r>
              <w:rPr>
                <w:noProof/>
                <w:webHidden/>
              </w:rPr>
            </w:r>
            <w:r>
              <w:rPr>
                <w:noProof/>
                <w:webHidden/>
              </w:rPr>
              <w:fldChar w:fldCharType="separate"/>
            </w:r>
            <w:r>
              <w:rPr>
                <w:noProof/>
                <w:webHidden/>
              </w:rPr>
              <w:t>33</w:t>
            </w:r>
            <w:r>
              <w:rPr>
                <w:noProof/>
                <w:webHidden/>
              </w:rPr>
              <w:fldChar w:fldCharType="end"/>
            </w:r>
          </w:hyperlink>
        </w:p>
        <w:p w14:paraId="39CE4074" w14:textId="712A8AAD" w:rsidR="006F0AE3" w:rsidRDefault="006F0AE3">
          <w:pPr>
            <w:pStyle w:val="TOC2"/>
            <w:tabs>
              <w:tab w:val="right" w:leader="dot" w:pos="8630"/>
            </w:tabs>
            <w:rPr>
              <w:noProof/>
            </w:rPr>
          </w:pPr>
          <w:hyperlink w:anchor="_Toc235190383" w:history="1">
            <w:r w:rsidRPr="00887E34">
              <w:rPr>
                <w:rStyle w:val="Hyperlink"/>
                <w:noProof/>
              </w:rPr>
              <w:t>Short-term</w:t>
            </w:r>
            <w:r w:rsidRPr="00887E34">
              <w:rPr>
                <w:rStyle w:val="Hyperlink"/>
                <w:rFonts w:eastAsia="맑은 고딕"/>
                <w:noProof/>
                <w:lang w:eastAsia="ko-KR"/>
              </w:rPr>
              <w:t xml:space="preserve"> (Product Validation)</w:t>
            </w:r>
            <w:r>
              <w:rPr>
                <w:noProof/>
                <w:webHidden/>
              </w:rPr>
              <w:tab/>
            </w:r>
            <w:r>
              <w:rPr>
                <w:noProof/>
                <w:webHidden/>
              </w:rPr>
              <w:fldChar w:fldCharType="begin"/>
            </w:r>
            <w:r>
              <w:rPr>
                <w:noProof/>
                <w:webHidden/>
              </w:rPr>
              <w:instrText xml:space="preserve"> PAGEREF _Toc235190383 \h </w:instrText>
            </w:r>
            <w:r>
              <w:rPr>
                <w:noProof/>
                <w:webHidden/>
              </w:rPr>
            </w:r>
            <w:r>
              <w:rPr>
                <w:noProof/>
                <w:webHidden/>
              </w:rPr>
              <w:fldChar w:fldCharType="separate"/>
            </w:r>
            <w:r>
              <w:rPr>
                <w:noProof/>
                <w:webHidden/>
              </w:rPr>
              <w:t>33</w:t>
            </w:r>
            <w:r>
              <w:rPr>
                <w:noProof/>
                <w:webHidden/>
              </w:rPr>
              <w:fldChar w:fldCharType="end"/>
            </w:r>
          </w:hyperlink>
        </w:p>
        <w:p w14:paraId="388B7C21" w14:textId="77C5F62C" w:rsidR="006F0AE3" w:rsidRDefault="006F0AE3">
          <w:pPr>
            <w:pStyle w:val="TOC2"/>
            <w:tabs>
              <w:tab w:val="right" w:leader="dot" w:pos="8630"/>
            </w:tabs>
            <w:rPr>
              <w:noProof/>
            </w:rPr>
          </w:pPr>
          <w:hyperlink w:anchor="_Toc235190384" w:history="1">
            <w:r w:rsidRPr="00887E34">
              <w:rPr>
                <w:rStyle w:val="Hyperlink"/>
                <w:noProof/>
              </w:rPr>
              <w:t>Mid-term</w:t>
            </w:r>
            <w:r w:rsidRPr="00887E34">
              <w:rPr>
                <w:rStyle w:val="Hyperlink"/>
                <w:rFonts w:eastAsia="맑은 고딕"/>
                <w:noProof/>
                <w:lang w:eastAsia="ko-KR"/>
              </w:rPr>
              <w:t xml:space="preserve"> (Growth &amp; Engagement)</w:t>
            </w:r>
            <w:r>
              <w:rPr>
                <w:noProof/>
                <w:webHidden/>
              </w:rPr>
              <w:tab/>
            </w:r>
            <w:r>
              <w:rPr>
                <w:noProof/>
                <w:webHidden/>
              </w:rPr>
              <w:fldChar w:fldCharType="begin"/>
            </w:r>
            <w:r>
              <w:rPr>
                <w:noProof/>
                <w:webHidden/>
              </w:rPr>
              <w:instrText xml:space="preserve"> PAGEREF _Toc235190384 \h </w:instrText>
            </w:r>
            <w:r>
              <w:rPr>
                <w:noProof/>
                <w:webHidden/>
              </w:rPr>
            </w:r>
            <w:r>
              <w:rPr>
                <w:noProof/>
                <w:webHidden/>
              </w:rPr>
              <w:fldChar w:fldCharType="separate"/>
            </w:r>
            <w:r>
              <w:rPr>
                <w:noProof/>
                <w:webHidden/>
              </w:rPr>
              <w:t>33</w:t>
            </w:r>
            <w:r>
              <w:rPr>
                <w:noProof/>
                <w:webHidden/>
              </w:rPr>
              <w:fldChar w:fldCharType="end"/>
            </w:r>
          </w:hyperlink>
        </w:p>
        <w:p w14:paraId="5A25DD98" w14:textId="155B3AC6" w:rsidR="006F0AE3" w:rsidRDefault="006F0AE3">
          <w:pPr>
            <w:pStyle w:val="TOC2"/>
            <w:tabs>
              <w:tab w:val="right" w:leader="dot" w:pos="8630"/>
            </w:tabs>
            <w:rPr>
              <w:noProof/>
            </w:rPr>
          </w:pPr>
          <w:hyperlink w:anchor="_Toc235190385" w:history="1">
            <w:r w:rsidRPr="00887E34">
              <w:rPr>
                <w:rStyle w:val="Hyperlink"/>
                <w:noProof/>
              </w:rPr>
              <w:t>Long-term</w:t>
            </w:r>
            <w:r w:rsidRPr="00887E34">
              <w:rPr>
                <w:rStyle w:val="Hyperlink"/>
                <w:rFonts w:eastAsia="맑은 고딕"/>
                <w:noProof/>
                <w:lang w:eastAsia="ko-KR"/>
              </w:rPr>
              <w:t xml:space="preserve"> (Expansion &amp; Leadership)</w:t>
            </w:r>
            <w:r>
              <w:rPr>
                <w:noProof/>
                <w:webHidden/>
              </w:rPr>
              <w:tab/>
            </w:r>
            <w:r>
              <w:rPr>
                <w:noProof/>
                <w:webHidden/>
              </w:rPr>
              <w:fldChar w:fldCharType="begin"/>
            </w:r>
            <w:r>
              <w:rPr>
                <w:noProof/>
                <w:webHidden/>
              </w:rPr>
              <w:instrText xml:space="preserve"> PAGEREF _Toc235190385 \h </w:instrText>
            </w:r>
            <w:r>
              <w:rPr>
                <w:noProof/>
                <w:webHidden/>
              </w:rPr>
            </w:r>
            <w:r>
              <w:rPr>
                <w:noProof/>
                <w:webHidden/>
              </w:rPr>
              <w:fldChar w:fldCharType="separate"/>
            </w:r>
            <w:r>
              <w:rPr>
                <w:noProof/>
                <w:webHidden/>
              </w:rPr>
              <w:t>33</w:t>
            </w:r>
            <w:r>
              <w:rPr>
                <w:noProof/>
                <w:webHidden/>
              </w:rPr>
              <w:fldChar w:fldCharType="end"/>
            </w:r>
          </w:hyperlink>
        </w:p>
        <w:p w14:paraId="79B307BA" w14:textId="2C37EFFA" w:rsidR="006F0AE3" w:rsidRDefault="006F0AE3">
          <w:pPr>
            <w:pStyle w:val="TOC1"/>
            <w:tabs>
              <w:tab w:val="right" w:leader="dot" w:pos="8630"/>
            </w:tabs>
            <w:rPr>
              <w:noProof/>
            </w:rPr>
          </w:pPr>
          <w:hyperlink w:anchor="_Toc235190386" w:history="1">
            <w:r w:rsidRPr="00887E34">
              <w:rPr>
                <w:rStyle w:val="Hyperlink"/>
                <w:noProof/>
              </w:rPr>
              <w:t>13. References</w:t>
            </w:r>
            <w:r>
              <w:rPr>
                <w:noProof/>
                <w:webHidden/>
              </w:rPr>
              <w:tab/>
            </w:r>
            <w:r>
              <w:rPr>
                <w:noProof/>
                <w:webHidden/>
              </w:rPr>
              <w:fldChar w:fldCharType="begin"/>
            </w:r>
            <w:r>
              <w:rPr>
                <w:noProof/>
                <w:webHidden/>
              </w:rPr>
              <w:instrText xml:space="preserve"> PAGEREF _Toc235190386 \h </w:instrText>
            </w:r>
            <w:r>
              <w:rPr>
                <w:noProof/>
                <w:webHidden/>
              </w:rPr>
            </w:r>
            <w:r>
              <w:rPr>
                <w:noProof/>
                <w:webHidden/>
              </w:rPr>
              <w:fldChar w:fldCharType="separate"/>
            </w:r>
            <w:r>
              <w:rPr>
                <w:noProof/>
                <w:webHidden/>
              </w:rPr>
              <w:t>35</w:t>
            </w:r>
            <w:r>
              <w:rPr>
                <w:noProof/>
                <w:webHidden/>
              </w:rPr>
              <w:fldChar w:fldCharType="end"/>
            </w:r>
          </w:hyperlink>
        </w:p>
        <w:p w14:paraId="643C5FE8" w14:textId="45E4DC03" w:rsidR="006F0AE3" w:rsidRDefault="006F0AE3">
          <w:pPr>
            <w:pStyle w:val="TOC2"/>
            <w:tabs>
              <w:tab w:val="right" w:leader="dot" w:pos="8630"/>
            </w:tabs>
            <w:rPr>
              <w:noProof/>
            </w:rPr>
          </w:pPr>
          <w:hyperlink w:anchor="_Toc235190387" w:history="1">
            <w:r w:rsidRPr="00887E34">
              <w:rPr>
                <w:rStyle w:val="Hyperlink"/>
                <w:noProof/>
              </w:rPr>
              <w:t>Official Sources</w:t>
            </w:r>
            <w:r>
              <w:rPr>
                <w:noProof/>
                <w:webHidden/>
              </w:rPr>
              <w:tab/>
            </w:r>
            <w:r>
              <w:rPr>
                <w:noProof/>
                <w:webHidden/>
              </w:rPr>
              <w:fldChar w:fldCharType="begin"/>
            </w:r>
            <w:r>
              <w:rPr>
                <w:noProof/>
                <w:webHidden/>
              </w:rPr>
              <w:instrText xml:space="preserve"> PAGEREF _Toc235190387 \h </w:instrText>
            </w:r>
            <w:r>
              <w:rPr>
                <w:noProof/>
                <w:webHidden/>
              </w:rPr>
            </w:r>
            <w:r>
              <w:rPr>
                <w:noProof/>
                <w:webHidden/>
              </w:rPr>
              <w:fldChar w:fldCharType="separate"/>
            </w:r>
            <w:r>
              <w:rPr>
                <w:noProof/>
                <w:webHidden/>
              </w:rPr>
              <w:t>35</w:t>
            </w:r>
            <w:r>
              <w:rPr>
                <w:noProof/>
                <w:webHidden/>
              </w:rPr>
              <w:fldChar w:fldCharType="end"/>
            </w:r>
          </w:hyperlink>
        </w:p>
        <w:p w14:paraId="7B383280" w14:textId="60AC73B0" w:rsidR="006F0AE3" w:rsidRDefault="006F0AE3">
          <w:pPr>
            <w:pStyle w:val="TOC2"/>
            <w:tabs>
              <w:tab w:val="right" w:leader="dot" w:pos="8630"/>
            </w:tabs>
            <w:rPr>
              <w:noProof/>
            </w:rPr>
          </w:pPr>
          <w:hyperlink w:anchor="_Toc235190388" w:history="1">
            <w:r w:rsidRPr="00887E34">
              <w:rPr>
                <w:rStyle w:val="Hyperlink"/>
                <w:noProof/>
              </w:rPr>
              <w:t>Competitor Research</w:t>
            </w:r>
            <w:r>
              <w:rPr>
                <w:noProof/>
                <w:webHidden/>
              </w:rPr>
              <w:tab/>
            </w:r>
            <w:r>
              <w:rPr>
                <w:noProof/>
                <w:webHidden/>
              </w:rPr>
              <w:fldChar w:fldCharType="begin"/>
            </w:r>
            <w:r>
              <w:rPr>
                <w:noProof/>
                <w:webHidden/>
              </w:rPr>
              <w:instrText xml:space="preserve"> PAGEREF _Toc235190388 \h </w:instrText>
            </w:r>
            <w:r>
              <w:rPr>
                <w:noProof/>
                <w:webHidden/>
              </w:rPr>
            </w:r>
            <w:r>
              <w:rPr>
                <w:noProof/>
                <w:webHidden/>
              </w:rPr>
              <w:fldChar w:fldCharType="separate"/>
            </w:r>
            <w:r>
              <w:rPr>
                <w:noProof/>
                <w:webHidden/>
              </w:rPr>
              <w:t>35</w:t>
            </w:r>
            <w:r>
              <w:rPr>
                <w:noProof/>
                <w:webHidden/>
              </w:rPr>
              <w:fldChar w:fldCharType="end"/>
            </w:r>
          </w:hyperlink>
        </w:p>
        <w:p w14:paraId="35F655EE" w14:textId="51589684" w:rsidR="006F0AE3" w:rsidRDefault="006F0AE3">
          <w:pPr>
            <w:pStyle w:val="TOC2"/>
            <w:tabs>
              <w:tab w:val="right" w:leader="dot" w:pos="8630"/>
            </w:tabs>
            <w:rPr>
              <w:noProof/>
            </w:rPr>
          </w:pPr>
          <w:hyperlink w:anchor="_Toc235190389" w:history="1">
            <w:r w:rsidRPr="00887E34">
              <w:rPr>
                <w:rStyle w:val="Hyperlink"/>
                <w:noProof/>
              </w:rPr>
              <w:t>Research Notes</w:t>
            </w:r>
            <w:r>
              <w:rPr>
                <w:noProof/>
                <w:webHidden/>
              </w:rPr>
              <w:tab/>
            </w:r>
            <w:r>
              <w:rPr>
                <w:noProof/>
                <w:webHidden/>
              </w:rPr>
              <w:fldChar w:fldCharType="begin"/>
            </w:r>
            <w:r>
              <w:rPr>
                <w:noProof/>
                <w:webHidden/>
              </w:rPr>
              <w:instrText xml:space="preserve"> PAGEREF _Toc235190389 \h </w:instrText>
            </w:r>
            <w:r>
              <w:rPr>
                <w:noProof/>
                <w:webHidden/>
              </w:rPr>
            </w:r>
            <w:r>
              <w:rPr>
                <w:noProof/>
                <w:webHidden/>
              </w:rPr>
              <w:fldChar w:fldCharType="separate"/>
            </w:r>
            <w:r>
              <w:rPr>
                <w:noProof/>
                <w:webHidden/>
              </w:rPr>
              <w:t>36</w:t>
            </w:r>
            <w:r>
              <w:rPr>
                <w:noProof/>
                <w:webHidden/>
              </w:rPr>
              <w:fldChar w:fldCharType="end"/>
            </w:r>
          </w:hyperlink>
        </w:p>
        <w:p w14:paraId="443A736F" w14:textId="4E9318C0" w:rsidR="006F0AE3" w:rsidRDefault="006F0AE3">
          <w:r>
            <w:rPr>
              <w:b/>
              <w:bCs/>
              <w:noProof/>
            </w:rPr>
            <w:fldChar w:fldCharType="end"/>
          </w:r>
        </w:p>
      </w:sdtContent>
    </w:sdt>
    <w:p w14:paraId="010678FB" w14:textId="77777777" w:rsidR="000C073B" w:rsidRDefault="00000000">
      <w:r>
        <w:br w:type="page"/>
      </w:r>
    </w:p>
    <w:p w14:paraId="705BED87" w14:textId="77777777" w:rsidR="000C073B" w:rsidRDefault="00000000">
      <w:pPr>
        <w:pStyle w:val="Heading1"/>
      </w:pPr>
      <w:bookmarkStart w:id="1" w:name="_Toc235190345"/>
      <w:r>
        <w:lastRenderedPageBreak/>
        <w:t>1. Product Overview</w:t>
      </w:r>
      <w:bookmarkEnd w:id="1"/>
    </w:p>
    <w:p w14:paraId="11B444AA" w14:textId="77777777" w:rsidR="000C073B" w:rsidRDefault="00000000">
      <w:pPr>
        <w:pStyle w:val="Heading2"/>
        <w:rPr>
          <w:rFonts w:eastAsia="맑은 고딕"/>
          <w:lang w:eastAsia="ko-KR"/>
        </w:rPr>
      </w:pPr>
      <w:bookmarkStart w:id="2" w:name="_Toc235190346"/>
      <w:r>
        <w:t>Product Summary</w:t>
      </w:r>
      <w:bookmarkEnd w:id="2"/>
    </w:p>
    <w:p w14:paraId="138BEEDF" w14:textId="1E35B126" w:rsidR="00F8087B" w:rsidRPr="00F8087B" w:rsidRDefault="003D0251" w:rsidP="00F8087B">
      <w:pPr>
        <w:rPr>
          <w:rFonts w:eastAsia="맑은 고딕"/>
          <w:lang w:val="en-AU" w:eastAsia="ko-KR"/>
        </w:rPr>
      </w:pPr>
      <w:r>
        <w:rPr>
          <w:rFonts w:eastAsia="맑은 고딕"/>
          <w:lang w:val="en-AU" w:eastAsia="ko-KR"/>
        </w:rPr>
        <w:t>Discover Adelaide Korea</w:t>
      </w:r>
      <w:r w:rsidR="00F8087B" w:rsidRPr="00F8087B">
        <w:rPr>
          <w:rFonts w:eastAsia="맑은 고딕"/>
          <w:lang w:val="en-AU" w:eastAsia="ko-KR"/>
        </w:rPr>
        <w:t xml:space="preserve"> is an Adelaide-based Korean local lifestyle platform designed to make trusted local information easier to discover, understand, and use.</w:t>
      </w:r>
    </w:p>
    <w:p w14:paraId="7A578A12" w14:textId="77777777" w:rsidR="00F8087B" w:rsidRPr="00F8087B" w:rsidRDefault="00F8087B" w:rsidP="00F8087B">
      <w:pPr>
        <w:rPr>
          <w:rFonts w:eastAsia="맑은 고딕"/>
          <w:lang w:val="en-AU" w:eastAsia="ko-KR"/>
        </w:rPr>
      </w:pPr>
      <w:r w:rsidRPr="00F8087B">
        <w:rPr>
          <w:rFonts w:eastAsia="맑은 고딕"/>
          <w:lang w:val="en-AU" w:eastAsia="ko-KR"/>
        </w:rPr>
        <w:t>The product brings together fragmented information from official government resources, local service providers, community channels, business listings, and English-language websites, then organises it into a structured and searchable Korean-language experience.</w:t>
      </w:r>
    </w:p>
    <w:p w14:paraId="0B58C310" w14:textId="77777777" w:rsidR="00F8087B" w:rsidRPr="00F8087B" w:rsidRDefault="00F8087B" w:rsidP="00F8087B">
      <w:pPr>
        <w:rPr>
          <w:rFonts w:eastAsia="맑은 고딕"/>
          <w:lang w:val="en-AU" w:eastAsia="ko-KR"/>
        </w:rPr>
      </w:pPr>
      <w:r w:rsidRPr="00F8087B">
        <w:rPr>
          <w:rFonts w:eastAsia="맑은 고딕"/>
          <w:lang w:val="en-AU" w:eastAsia="ko-KR"/>
        </w:rPr>
        <w:t>The platform is primarily designed for Korean international students, working holiday makers, migrants, Korean Australians, families, and long-term residents who need practical information about living in Adelaide. It will also support local businesses and service providers seeking to connect with Korean-speaking customers, as well as Australians interested in Korean businesses, food, culture, and community activities.</w:t>
      </w:r>
    </w:p>
    <w:p w14:paraId="673FED4A" w14:textId="77777777" w:rsidR="00F8087B" w:rsidRPr="00F8087B" w:rsidRDefault="00F8087B" w:rsidP="00F8087B">
      <w:pPr>
        <w:rPr>
          <w:rFonts w:eastAsia="맑은 고딕"/>
          <w:lang w:val="en-AU" w:eastAsia="ko-KR"/>
        </w:rPr>
      </w:pPr>
      <w:r w:rsidRPr="00F8087B">
        <w:rPr>
          <w:rFonts w:eastAsia="맑은 고딕"/>
          <w:lang w:val="en-AU" w:eastAsia="ko-KR"/>
        </w:rPr>
        <w:t>Rather than operating primarily as a traditional discussion board, the product will focus on organised and maintained information. Its core experience will combine curated local guides, verified business and service directories, location-based discovery, interactive maps, intelligent search, and AI-assisted information support.</w:t>
      </w:r>
    </w:p>
    <w:p w14:paraId="1A7F1DBB" w14:textId="77777777" w:rsidR="00F8087B" w:rsidRPr="00F8087B" w:rsidRDefault="00F8087B" w:rsidP="00F8087B">
      <w:pPr>
        <w:rPr>
          <w:rFonts w:eastAsia="맑은 고딕"/>
          <w:lang w:val="en-AU" w:eastAsia="ko-KR"/>
        </w:rPr>
      </w:pPr>
      <w:r w:rsidRPr="00F8087B">
        <w:rPr>
          <w:rFonts w:eastAsia="맑은 고딕"/>
          <w:lang w:val="en-AU" w:eastAsia="ko-KR"/>
        </w:rPr>
        <w:t>The product will initially focus on Adelaide and the surrounding metropolitan area. Its underlying content structure, technology, and operating model will be designed so that the platform can later expand to other Australian cities without losing its local relevance or trust standards.</w:t>
      </w:r>
    </w:p>
    <w:p w14:paraId="7054E655" w14:textId="3A2E2848" w:rsidR="00F8087B" w:rsidRPr="00F8087B" w:rsidRDefault="00F8087B" w:rsidP="00F8087B">
      <w:pPr>
        <w:rPr>
          <w:rFonts w:eastAsia="맑은 고딕"/>
          <w:lang w:val="en-AU" w:eastAsia="ko-KR"/>
        </w:rPr>
      </w:pPr>
      <w:r w:rsidRPr="00F8087B">
        <w:rPr>
          <w:rFonts w:eastAsia="맑은 고딕"/>
          <w:lang w:val="en-AU" w:eastAsia="ko-KR"/>
        </w:rPr>
        <w:t>The long-term product direction is to become the primary digital destination for discovering Korean-related local information, services, businesses, and community resources in Australia.</w:t>
      </w:r>
    </w:p>
    <w:p w14:paraId="39E50D6C" w14:textId="49CA39D2" w:rsidR="00F8087B" w:rsidRPr="00F8087B" w:rsidRDefault="00000000" w:rsidP="00F8087B">
      <w:pPr>
        <w:pStyle w:val="Heading2"/>
        <w:rPr>
          <w:rFonts w:eastAsia="맑은 고딕"/>
          <w:lang w:eastAsia="ko-KR"/>
        </w:rPr>
      </w:pPr>
      <w:bookmarkStart w:id="3" w:name="_Toc235190347"/>
      <w:r>
        <w:t>Document Objective</w:t>
      </w:r>
      <w:bookmarkEnd w:id="3"/>
    </w:p>
    <w:p w14:paraId="08CEEE72" w14:textId="18FAAA6A" w:rsidR="00F8087B" w:rsidRPr="00F8087B" w:rsidRDefault="00F8087B" w:rsidP="00F8087B">
      <w:pPr>
        <w:rPr>
          <w:rFonts w:eastAsia="맑은 고딕"/>
          <w:lang w:val="en-AU" w:eastAsia="ko-KR"/>
        </w:rPr>
      </w:pPr>
      <w:r w:rsidRPr="00F8087B">
        <w:rPr>
          <w:rFonts w:eastAsia="맑은 고딕"/>
          <w:lang w:val="en-AU" w:eastAsia="ko-KR"/>
        </w:rPr>
        <w:t xml:space="preserve">The objective of this document is to define the product vision, strategic direction, scope, development priorities, and phased roadmap for </w:t>
      </w:r>
      <w:r w:rsidR="003D0251">
        <w:rPr>
          <w:rFonts w:eastAsia="맑은 고딕"/>
          <w:lang w:val="en-AU" w:eastAsia="ko-KR"/>
        </w:rPr>
        <w:t>Discover Adelaide Korea</w:t>
      </w:r>
      <w:r w:rsidRPr="00F8087B">
        <w:rPr>
          <w:rFonts w:eastAsia="맑은 고딕"/>
          <w:lang w:val="en-AU" w:eastAsia="ko-KR"/>
        </w:rPr>
        <w:t>.</w:t>
      </w:r>
    </w:p>
    <w:p w14:paraId="059E41E4" w14:textId="77777777" w:rsidR="00F8087B" w:rsidRPr="00F8087B" w:rsidRDefault="00F8087B" w:rsidP="00F8087B">
      <w:pPr>
        <w:rPr>
          <w:rFonts w:eastAsia="맑은 고딕"/>
          <w:lang w:val="en-AU" w:eastAsia="ko-KR"/>
        </w:rPr>
      </w:pPr>
      <w:r w:rsidRPr="00F8087B">
        <w:rPr>
          <w:rFonts w:eastAsia="맑은 고딕"/>
          <w:lang w:val="en-AU" w:eastAsia="ko-KR"/>
        </w:rPr>
        <w:t>This document establishes a shared foundation for deciding:</w:t>
      </w:r>
    </w:p>
    <w:p w14:paraId="23527D54" w14:textId="77777777" w:rsidR="00F8087B" w:rsidRPr="00F8087B" w:rsidRDefault="00F8087B">
      <w:pPr>
        <w:numPr>
          <w:ilvl w:val="0"/>
          <w:numId w:val="7"/>
        </w:numPr>
        <w:rPr>
          <w:rFonts w:eastAsia="맑은 고딕"/>
          <w:lang w:val="en-AU" w:eastAsia="ko-KR"/>
        </w:rPr>
      </w:pPr>
      <w:r w:rsidRPr="00F8087B">
        <w:rPr>
          <w:rFonts w:eastAsia="맑은 고딕"/>
          <w:lang w:val="en-AU" w:eastAsia="ko-KR"/>
        </w:rPr>
        <w:t>which user problems the product will prioritise;</w:t>
      </w:r>
    </w:p>
    <w:p w14:paraId="2E9ECD84" w14:textId="77777777" w:rsidR="00F8087B" w:rsidRPr="00F8087B" w:rsidRDefault="00F8087B">
      <w:pPr>
        <w:numPr>
          <w:ilvl w:val="0"/>
          <w:numId w:val="7"/>
        </w:numPr>
        <w:rPr>
          <w:rFonts w:eastAsia="맑은 고딕"/>
          <w:lang w:val="en-AU" w:eastAsia="ko-KR"/>
        </w:rPr>
      </w:pPr>
      <w:r w:rsidRPr="00F8087B">
        <w:rPr>
          <w:rFonts w:eastAsia="맑은 고딕"/>
          <w:lang w:val="en-AU" w:eastAsia="ko-KR"/>
        </w:rPr>
        <w:t>what value the product must deliver;</w:t>
      </w:r>
    </w:p>
    <w:p w14:paraId="1D3F1E2B" w14:textId="77777777" w:rsidR="00F8087B" w:rsidRPr="00F8087B" w:rsidRDefault="00F8087B">
      <w:pPr>
        <w:numPr>
          <w:ilvl w:val="0"/>
          <w:numId w:val="7"/>
        </w:numPr>
        <w:rPr>
          <w:rFonts w:eastAsia="맑은 고딕"/>
          <w:lang w:val="en-AU" w:eastAsia="ko-KR"/>
        </w:rPr>
      </w:pPr>
      <w:r w:rsidRPr="00F8087B">
        <w:rPr>
          <w:rFonts w:eastAsia="맑은 고딕"/>
          <w:lang w:val="en-AU" w:eastAsia="ko-KR"/>
        </w:rPr>
        <w:t>which capabilities belong in the initial product;</w:t>
      </w:r>
    </w:p>
    <w:p w14:paraId="1975099A" w14:textId="77777777" w:rsidR="00F8087B" w:rsidRPr="00F8087B" w:rsidRDefault="00F8087B">
      <w:pPr>
        <w:numPr>
          <w:ilvl w:val="0"/>
          <w:numId w:val="7"/>
        </w:numPr>
        <w:rPr>
          <w:rFonts w:eastAsia="맑은 고딕"/>
          <w:lang w:val="en-AU" w:eastAsia="ko-KR"/>
        </w:rPr>
      </w:pPr>
      <w:r w:rsidRPr="00F8087B">
        <w:rPr>
          <w:rFonts w:eastAsia="맑은 고딕"/>
          <w:lang w:val="en-AU" w:eastAsia="ko-KR"/>
        </w:rPr>
        <w:t>which features should be deferred to later stages;</w:t>
      </w:r>
    </w:p>
    <w:p w14:paraId="39FE1257" w14:textId="77777777" w:rsidR="00F8087B" w:rsidRPr="00F8087B" w:rsidRDefault="00F8087B">
      <w:pPr>
        <w:numPr>
          <w:ilvl w:val="0"/>
          <w:numId w:val="7"/>
        </w:numPr>
        <w:rPr>
          <w:rFonts w:eastAsia="맑은 고딕"/>
          <w:lang w:val="en-AU" w:eastAsia="ko-KR"/>
        </w:rPr>
      </w:pPr>
      <w:r w:rsidRPr="00F8087B">
        <w:rPr>
          <w:rFonts w:eastAsia="맑은 고딕"/>
          <w:lang w:val="en-AU" w:eastAsia="ko-KR"/>
        </w:rPr>
        <w:t>how the product will develop from an Adelaide-focused platform into a scalable Australian service;</w:t>
      </w:r>
    </w:p>
    <w:p w14:paraId="631272B0" w14:textId="77777777" w:rsidR="00F8087B" w:rsidRPr="00F8087B" w:rsidRDefault="00F8087B">
      <w:pPr>
        <w:numPr>
          <w:ilvl w:val="0"/>
          <w:numId w:val="7"/>
        </w:numPr>
        <w:rPr>
          <w:rFonts w:eastAsia="맑은 고딕"/>
          <w:lang w:val="en-AU" w:eastAsia="ko-KR"/>
        </w:rPr>
      </w:pPr>
      <w:r w:rsidRPr="00F8087B">
        <w:rPr>
          <w:rFonts w:eastAsia="맑은 고딕"/>
          <w:lang w:val="en-AU" w:eastAsia="ko-KR"/>
        </w:rPr>
        <w:lastRenderedPageBreak/>
        <w:t>and how future product decisions will remain aligned with the brand’s commitment to trust, accessibility, simplicity, and local relevance.</w:t>
      </w:r>
    </w:p>
    <w:p w14:paraId="55C6B708" w14:textId="77777777" w:rsidR="00F8087B" w:rsidRPr="00F8087B" w:rsidRDefault="00F8087B" w:rsidP="00F8087B">
      <w:pPr>
        <w:rPr>
          <w:rFonts w:eastAsia="맑은 고딕"/>
          <w:lang w:val="en-AU" w:eastAsia="ko-KR"/>
        </w:rPr>
      </w:pPr>
      <w:r w:rsidRPr="00F8087B">
        <w:rPr>
          <w:rFonts w:eastAsia="맑은 고딕"/>
          <w:lang w:val="en-AU" w:eastAsia="ko-KR"/>
        </w:rPr>
        <w:t>This document is intended to guide product planning, UX design, technical architecture, content operations, business planning, and development sequencing.</w:t>
      </w:r>
    </w:p>
    <w:p w14:paraId="436899BA" w14:textId="77777777" w:rsidR="00F8087B" w:rsidRPr="00F8087B" w:rsidRDefault="00F8087B" w:rsidP="00F8087B">
      <w:pPr>
        <w:rPr>
          <w:rFonts w:eastAsia="맑은 고딕"/>
          <w:lang w:val="en-AU" w:eastAsia="ko-KR"/>
        </w:rPr>
      </w:pPr>
      <w:r w:rsidRPr="00F8087B">
        <w:rPr>
          <w:rFonts w:eastAsia="맑은 고딕"/>
          <w:lang w:val="en-AU" w:eastAsia="ko-KR"/>
        </w:rPr>
        <w:t>Detailed feature behaviour and technical requirements will be documented separately in the MVP Feature Specification, Database Design, API Specification, and UI/UX documentation.</w:t>
      </w:r>
    </w:p>
    <w:p w14:paraId="1EDE5D06" w14:textId="77777777" w:rsidR="00F8087B" w:rsidRPr="00F8087B" w:rsidRDefault="00F8087B" w:rsidP="00F8087B">
      <w:pPr>
        <w:rPr>
          <w:rFonts w:eastAsia="맑은 고딕"/>
          <w:lang w:val="en-AU" w:eastAsia="ko-KR"/>
        </w:rPr>
      </w:pPr>
      <w:r w:rsidRPr="00F8087B">
        <w:rPr>
          <w:rFonts w:eastAsia="맑은 고딕"/>
          <w:lang w:val="en-AU" w:eastAsia="ko-KR"/>
        </w:rPr>
        <w:t>The roadmap defined in this document should be treated as a strategic direction rather than a fixed delivery schedule. It should be reviewed as user research, market evidence, operational capacity, and product performance provide new information.</w:t>
      </w:r>
    </w:p>
    <w:p w14:paraId="1B43A79F" w14:textId="587592A9" w:rsidR="00F8087B" w:rsidRDefault="00F8087B" w:rsidP="00F8087B">
      <w:pPr>
        <w:rPr>
          <w:rFonts w:eastAsia="맑은 고딕"/>
          <w:lang w:val="en-AU" w:eastAsia="ko-KR"/>
        </w:rPr>
      </w:pPr>
    </w:p>
    <w:p w14:paraId="6FC0AEDF" w14:textId="77777777" w:rsidR="00F8087B" w:rsidRDefault="00F8087B" w:rsidP="00F8087B">
      <w:pPr>
        <w:rPr>
          <w:rFonts w:eastAsia="맑은 고딕"/>
          <w:lang w:val="en-AU" w:eastAsia="ko-KR"/>
        </w:rPr>
      </w:pPr>
    </w:p>
    <w:p w14:paraId="2DDDA063" w14:textId="77777777" w:rsidR="00F8087B" w:rsidRDefault="00F8087B" w:rsidP="00F8087B">
      <w:pPr>
        <w:rPr>
          <w:rFonts w:eastAsia="맑은 고딕"/>
          <w:lang w:val="en-AU" w:eastAsia="ko-KR"/>
        </w:rPr>
      </w:pPr>
    </w:p>
    <w:p w14:paraId="0F7424BF" w14:textId="77777777" w:rsidR="00F8087B" w:rsidRDefault="00F8087B" w:rsidP="00F8087B">
      <w:pPr>
        <w:rPr>
          <w:rFonts w:eastAsia="맑은 고딕"/>
          <w:lang w:val="en-AU" w:eastAsia="ko-KR"/>
        </w:rPr>
      </w:pPr>
    </w:p>
    <w:p w14:paraId="5B8DB683" w14:textId="77777777" w:rsidR="00F8087B" w:rsidRDefault="00F8087B" w:rsidP="00F8087B">
      <w:pPr>
        <w:rPr>
          <w:rFonts w:eastAsia="맑은 고딕"/>
          <w:lang w:val="en-AU" w:eastAsia="ko-KR"/>
        </w:rPr>
      </w:pPr>
    </w:p>
    <w:p w14:paraId="151B53A2" w14:textId="77777777" w:rsidR="00F8087B" w:rsidRDefault="00F8087B" w:rsidP="00F8087B">
      <w:pPr>
        <w:rPr>
          <w:rFonts w:eastAsia="맑은 고딕"/>
          <w:lang w:val="en-AU" w:eastAsia="ko-KR"/>
        </w:rPr>
      </w:pPr>
    </w:p>
    <w:p w14:paraId="23678246" w14:textId="77777777" w:rsidR="00F8087B" w:rsidRDefault="00F8087B" w:rsidP="00F8087B">
      <w:pPr>
        <w:rPr>
          <w:rFonts w:eastAsia="맑은 고딕"/>
          <w:lang w:val="en-AU" w:eastAsia="ko-KR"/>
        </w:rPr>
      </w:pPr>
    </w:p>
    <w:p w14:paraId="18E418FE" w14:textId="77777777" w:rsidR="00F8087B" w:rsidRDefault="00F8087B" w:rsidP="00F8087B">
      <w:pPr>
        <w:rPr>
          <w:rFonts w:eastAsia="맑은 고딕"/>
          <w:lang w:val="en-AU" w:eastAsia="ko-KR"/>
        </w:rPr>
      </w:pPr>
    </w:p>
    <w:p w14:paraId="5D7B1082" w14:textId="77777777" w:rsidR="00F8087B" w:rsidRDefault="00F8087B" w:rsidP="00F8087B">
      <w:pPr>
        <w:rPr>
          <w:rFonts w:eastAsia="맑은 고딕"/>
          <w:lang w:val="en-AU" w:eastAsia="ko-KR"/>
        </w:rPr>
      </w:pPr>
    </w:p>
    <w:p w14:paraId="74F841FF" w14:textId="77777777" w:rsidR="00F8087B" w:rsidRDefault="00F8087B" w:rsidP="00F8087B">
      <w:pPr>
        <w:rPr>
          <w:rFonts w:eastAsia="맑은 고딕"/>
          <w:lang w:val="en-AU" w:eastAsia="ko-KR"/>
        </w:rPr>
      </w:pPr>
    </w:p>
    <w:p w14:paraId="324F6C7A" w14:textId="77777777" w:rsidR="00F8087B" w:rsidRDefault="00F8087B" w:rsidP="00F8087B">
      <w:pPr>
        <w:rPr>
          <w:rFonts w:eastAsia="맑은 고딕"/>
          <w:lang w:val="en-AU" w:eastAsia="ko-KR"/>
        </w:rPr>
      </w:pPr>
    </w:p>
    <w:p w14:paraId="471F4F43" w14:textId="77777777" w:rsidR="00F8087B" w:rsidRDefault="00F8087B" w:rsidP="00F8087B">
      <w:pPr>
        <w:rPr>
          <w:rFonts w:eastAsia="맑은 고딕"/>
          <w:lang w:val="en-AU" w:eastAsia="ko-KR"/>
        </w:rPr>
      </w:pPr>
    </w:p>
    <w:p w14:paraId="3EB44AEB" w14:textId="77777777" w:rsidR="00F8087B" w:rsidRDefault="00F8087B" w:rsidP="00F8087B">
      <w:pPr>
        <w:rPr>
          <w:rFonts w:eastAsia="맑은 고딕"/>
          <w:lang w:val="en-AU" w:eastAsia="ko-KR"/>
        </w:rPr>
      </w:pPr>
    </w:p>
    <w:p w14:paraId="280DC9A4" w14:textId="77777777" w:rsidR="00F8087B" w:rsidRDefault="00F8087B" w:rsidP="00F8087B">
      <w:pPr>
        <w:rPr>
          <w:rFonts w:eastAsia="맑은 고딕"/>
          <w:lang w:val="en-AU" w:eastAsia="ko-KR"/>
        </w:rPr>
      </w:pPr>
    </w:p>
    <w:p w14:paraId="179AC3EA" w14:textId="77777777" w:rsidR="00F8087B" w:rsidRDefault="00F8087B" w:rsidP="00F8087B">
      <w:pPr>
        <w:rPr>
          <w:rFonts w:eastAsia="맑은 고딕"/>
          <w:lang w:val="en-AU" w:eastAsia="ko-KR"/>
        </w:rPr>
      </w:pPr>
    </w:p>
    <w:p w14:paraId="5DA38C55" w14:textId="77777777" w:rsidR="00F8087B" w:rsidRDefault="00F8087B" w:rsidP="00F8087B">
      <w:pPr>
        <w:rPr>
          <w:rFonts w:eastAsia="맑은 고딕"/>
          <w:lang w:val="en-AU" w:eastAsia="ko-KR"/>
        </w:rPr>
      </w:pPr>
    </w:p>
    <w:p w14:paraId="7B0365E7" w14:textId="77777777" w:rsidR="00F8087B" w:rsidRPr="00F8087B" w:rsidRDefault="00F8087B" w:rsidP="00F8087B">
      <w:pPr>
        <w:rPr>
          <w:rFonts w:eastAsia="맑은 고딕"/>
          <w:lang w:val="en-AU" w:eastAsia="ko-KR"/>
        </w:rPr>
      </w:pPr>
    </w:p>
    <w:p w14:paraId="214A40FC" w14:textId="5DDB1C99" w:rsidR="000C073B" w:rsidRDefault="00000000" w:rsidP="00F8087B">
      <w:pPr>
        <w:pStyle w:val="Heading2"/>
      </w:pPr>
      <w:bookmarkStart w:id="4" w:name="_Toc235190348"/>
      <w:r>
        <w:lastRenderedPageBreak/>
        <w:t>2. Product Vision</w:t>
      </w:r>
      <w:bookmarkEnd w:id="4"/>
    </w:p>
    <w:p w14:paraId="38ABD4C5" w14:textId="77777777" w:rsidR="000C073B" w:rsidRDefault="00000000">
      <w:pPr>
        <w:pStyle w:val="Heading2"/>
        <w:rPr>
          <w:rFonts w:eastAsia="맑은 고딕"/>
          <w:lang w:eastAsia="ko-KR"/>
        </w:rPr>
      </w:pPr>
      <w:bookmarkStart w:id="5" w:name="_Toc235190349"/>
      <w:r>
        <w:t>Long-term Vision</w:t>
      </w:r>
      <w:bookmarkEnd w:id="5"/>
    </w:p>
    <w:p w14:paraId="0BB3C0B6" w14:textId="364061FE" w:rsidR="00F8087B" w:rsidRPr="00F8087B" w:rsidRDefault="00F8087B" w:rsidP="00F8087B">
      <w:pPr>
        <w:rPr>
          <w:rFonts w:eastAsia="맑은 고딕"/>
          <w:lang w:val="en-AU" w:eastAsia="ko-KR"/>
        </w:rPr>
      </w:pPr>
      <w:r w:rsidRPr="00F8087B">
        <w:rPr>
          <w:rFonts w:eastAsia="맑은 고딕"/>
          <w:lang w:val="en-AU" w:eastAsia="ko-KR"/>
        </w:rPr>
        <w:t xml:space="preserve">The long-term vision of </w:t>
      </w:r>
      <w:r w:rsidR="003D0251">
        <w:rPr>
          <w:rFonts w:eastAsia="맑은 고딕"/>
          <w:lang w:val="en-AU" w:eastAsia="ko-KR"/>
        </w:rPr>
        <w:t>Discover Adelaide Korea</w:t>
      </w:r>
      <w:r w:rsidRPr="00F8087B">
        <w:rPr>
          <w:rFonts w:eastAsia="맑은 고딕"/>
          <w:lang w:val="en-AU" w:eastAsia="ko-KR"/>
        </w:rPr>
        <w:t xml:space="preserve"> is to become Australia's most trusted digital platform for discovering Korean local information, businesses, services, and community resources.</w:t>
      </w:r>
    </w:p>
    <w:p w14:paraId="09F4AC09" w14:textId="77777777" w:rsidR="00F8087B" w:rsidRPr="00F8087B" w:rsidRDefault="00F8087B" w:rsidP="00F8087B">
      <w:pPr>
        <w:rPr>
          <w:rFonts w:eastAsia="맑은 고딕"/>
          <w:lang w:val="en-AU" w:eastAsia="ko-KR"/>
        </w:rPr>
      </w:pPr>
      <w:r w:rsidRPr="00F8087B">
        <w:rPr>
          <w:rFonts w:eastAsia="맑은 고딕"/>
          <w:lang w:val="en-AU" w:eastAsia="ko-KR"/>
        </w:rPr>
        <w:t>Rather than functioning primarily as a traditional online community, the product will become an intelligent local discovery platform where users can quickly find accurate, verified, and well-organised information that supports everyday life.</w:t>
      </w:r>
    </w:p>
    <w:p w14:paraId="0A78854D" w14:textId="77777777" w:rsidR="00F8087B" w:rsidRPr="00F8087B" w:rsidRDefault="00F8087B" w:rsidP="00F8087B">
      <w:pPr>
        <w:rPr>
          <w:rFonts w:eastAsia="맑은 고딕"/>
          <w:lang w:val="en-AU" w:eastAsia="ko-KR"/>
        </w:rPr>
      </w:pPr>
      <w:r w:rsidRPr="00F8087B">
        <w:rPr>
          <w:rFonts w:eastAsia="맑은 고딕"/>
          <w:lang w:val="en-AU" w:eastAsia="ko-KR"/>
        </w:rPr>
        <w:t>Starting with Adelaide, the platform will establish a trusted local ecosystem by combining structured content, verified business directories, interactive maps, practical living guides, and AI-assisted discovery into one unified experience.</w:t>
      </w:r>
    </w:p>
    <w:p w14:paraId="4C9E9F02" w14:textId="77777777" w:rsidR="00F8087B" w:rsidRPr="00F8087B" w:rsidRDefault="00F8087B" w:rsidP="00F8087B">
      <w:pPr>
        <w:rPr>
          <w:rFonts w:eastAsia="맑은 고딕"/>
          <w:lang w:val="en-AU" w:eastAsia="ko-KR"/>
        </w:rPr>
      </w:pPr>
      <w:r w:rsidRPr="00F8087B">
        <w:rPr>
          <w:rFonts w:eastAsia="맑은 고딕"/>
          <w:lang w:val="en-AU" w:eastAsia="ko-KR"/>
        </w:rPr>
        <w:t>As the platform grows, the same operating model can be expanded across other Australian cities while maintaining locally relevant information, trusted data, and consistent user experience.</w:t>
      </w:r>
    </w:p>
    <w:p w14:paraId="7BBF8CE0" w14:textId="0B7249D4" w:rsidR="00F8087B" w:rsidRPr="00F8087B" w:rsidRDefault="00F8087B" w:rsidP="00F8087B">
      <w:pPr>
        <w:rPr>
          <w:rFonts w:eastAsia="맑은 고딕"/>
          <w:lang w:val="en-AU" w:eastAsia="ko-KR"/>
        </w:rPr>
      </w:pPr>
      <w:r w:rsidRPr="00F8087B">
        <w:rPr>
          <w:rFonts w:eastAsia="맑은 고딕"/>
          <w:lang w:val="en-AU" w:eastAsia="ko-KR"/>
        </w:rPr>
        <w:t xml:space="preserve">The long-term success of the product is achieved when </w:t>
      </w:r>
      <w:r w:rsidR="003D0251">
        <w:rPr>
          <w:rFonts w:eastAsia="맑은 고딕"/>
          <w:lang w:val="en-AU" w:eastAsia="ko-KR"/>
        </w:rPr>
        <w:t>Discover Adelaide Korea</w:t>
      </w:r>
      <w:r w:rsidRPr="00F8087B">
        <w:rPr>
          <w:rFonts w:eastAsia="맑은 고딕"/>
          <w:lang w:val="en-AU" w:eastAsia="ko-KR"/>
        </w:rPr>
        <w:t xml:space="preserve"> becomes the first destination people visit whenever they need Korean local information in Australia.</w:t>
      </w:r>
    </w:p>
    <w:p w14:paraId="4972E52E" w14:textId="77777777" w:rsidR="000C073B" w:rsidRDefault="00000000">
      <w:pPr>
        <w:pStyle w:val="Heading2"/>
      </w:pPr>
      <w:bookmarkStart w:id="6" w:name="_Toc235190350"/>
      <w:r>
        <w:t>Future State</w:t>
      </w:r>
      <w:bookmarkEnd w:id="6"/>
    </w:p>
    <w:p w14:paraId="253C8AA0" w14:textId="6ACB3902" w:rsidR="00CD6EF3" w:rsidRPr="00CD6EF3" w:rsidRDefault="00CD6EF3" w:rsidP="00CD6EF3">
      <w:pPr>
        <w:rPr>
          <w:rFonts w:eastAsia="맑은 고딕"/>
          <w:lang w:val="en-AU" w:eastAsia="ko-KR"/>
        </w:rPr>
      </w:pPr>
      <w:r w:rsidRPr="00CD6EF3">
        <w:rPr>
          <w:rFonts w:eastAsia="맑은 고딕"/>
          <w:lang w:val="en-AU" w:eastAsia="ko-KR"/>
        </w:rPr>
        <w:t xml:space="preserve">When the long-term vision is realised, </w:t>
      </w:r>
      <w:r w:rsidR="003D0251">
        <w:rPr>
          <w:rFonts w:eastAsia="맑은 고딕"/>
          <w:lang w:val="en-AU" w:eastAsia="ko-KR"/>
        </w:rPr>
        <w:t>Discover Adelaide Korea</w:t>
      </w:r>
      <w:r w:rsidRPr="00CD6EF3">
        <w:rPr>
          <w:rFonts w:eastAsia="맑은 고딕"/>
          <w:lang w:val="en-AU" w:eastAsia="ko-KR"/>
        </w:rPr>
        <w:t xml:space="preserve"> will operate as a comprehensive digital ecosystem for Korean local life in Australia.</w:t>
      </w:r>
    </w:p>
    <w:p w14:paraId="1E9EE495" w14:textId="77777777" w:rsidR="00CD6EF3" w:rsidRPr="00CD6EF3" w:rsidRDefault="00CD6EF3" w:rsidP="00CD6EF3">
      <w:pPr>
        <w:rPr>
          <w:rFonts w:eastAsia="맑은 고딕"/>
          <w:lang w:val="en-AU" w:eastAsia="ko-KR"/>
        </w:rPr>
      </w:pPr>
      <w:r w:rsidRPr="00CD6EF3">
        <w:rPr>
          <w:rFonts w:eastAsia="맑은 고딕"/>
          <w:lang w:val="en-AU" w:eastAsia="ko-KR"/>
        </w:rPr>
        <w:t>Users will be able to discover trusted businesses, healthcare providers, accommodation, employment opportunities, government services, events, restaurants, cafés, and everyday living information through one integrated platform.</w:t>
      </w:r>
    </w:p>
    <w:p w14:paraId="50B3F468" w14:textId="77777777" w:rsidR="00CD6EF3" w:rsidRPr="00CD6EF3" w:rsidRDefault="00CD6EF3" w:rsidP="00CD6EF3">
      <w:pPr>
        <w:rPr>
          <w:rFonts w:eastAsia="맑은 고딕"/>
          <w:lang w:val="en-AU" w:eastAsia="ko-KR"/>
        </w:rPr>
      </w:pPr>
      <w:r w:rsidRPr="00CD6EF3">
        <w:rPr>
          <w:rFonts w:eastAsia="맑은 고딕"/>
          <w:lang w:val="en-AU" w:eastAsia="ko-KR"/>
        </w:rPr>
        <w:t>Instead of searching across multiple community forums, Facebook groups, websites, and English-language resources, users will receive organised, searchable, and continuously maintained information through a consistent user experience.</w:t>
      </w:r>
    </w:p>
    <w:p w14:paraId="22B4102D" w14:textId="77777777" w:rsidR="00CD6EF3" w:rsidRPr="00CD6EF3" w:rsidRDefault="00CD6EF3" w:rsidP="00CD6EF3">
      <w:pPr>
        <w:rPr>
          <w:rFonts w:eastAsia="맑은 고딕"/>
          <w:lang w:val="en-AU" w:eastAsia="ko-KR"/>
        </w:rPr>
      </w:pPr>
      <w:r w:rsidRPr="00CD6EF3">
        <w:rPr>
          <w:rFonts w:eastAsia="맑은 고딕"/>
          <w:lang w:val="en-AU" w:eastAsia="ko-KR"/>
        </w:rPr>
        <w:t>Local businesses and service providers will have a trusted platform for reaching Korean-speaking customers through verified business profiles and location-based discovery.</w:t>
      </w:r>
    </w:p>
    <w:p w14:paraId="70DD5261" w14:textId="77777777" w:rsidR="00CD6EF3" w:rsidRPr="00CD6EF3" w:rsidRDefault="00CD6EF3" w:rsidP="00CD6EF3">
      <w:pPr>
        <w:rPr>
          <w:rFonts w:eastAsia="맑은 고딕"/>
          <w:lang w:val="en-AU" w:eastAsia="ko-KR"/>
        </w:rPr>
      </w:pPr>
      <w:r w:rsidRPr="00CD6EF3">
        <w:rPr>
          <w:rFonts w:eastAsia="맑은 고딕"/>
          <w:lang w:val="en-AU" w:eastAsia="ko-KR"/>
        </w:rPr>
        <w:t>AI will assist users by improving search, organising information, translating content, summarising official resources, and delivering personalised recommendations based on user intent rather than simple keyword matching.</w:t>
      </w:r>
    </w:p>
    <w:p w14:paraId="75AE50BD" w14:textId="77777777" w:rsidR="00CD6EF3" w:rsidRPr="00CD6EF3" w:rsidRDefault="00CD6EF3" w:rsidP="00CD6EF3">
      <w:pPr>
        <w:rPr>
          <w:rFonts w:eastAsia="맑은 고딕"/>
          <w:lang w:val="en-AU" w:eastAsia="ko-KR"/>
        </w:rPr>
      </w:pPr>
      <w:r w:rsidRPr="00CD6EF3">
        <w:rPr>
          <w:rFonts w:eastAsia="맑은 고딕"/>
          <w:lang w:val="en-AU" w:eastAsia="ko-KR"/>
        </w:rPr>
        <w:t>As the platform expands into additional Australian cities, each location will maintain its own verified local content while sharing the same technology platform, design principles, and quality standards.</w:t>
      </w:r>
    </w:p>
    <w:p w14:paraId="3B5C6C74" w14:textId="77777777" w:rsidR="00CD6EF3" w:rsidRPr="00CD6EF3" w:rsidRDefault="00CD6EF3" w:rsidP="00CD6EF3">
      <w:pPr>
        <w:rPr>
          <w:rFonts w:eastAsia="맑은 고딕"/>
          <w:lang w:val="en-AU" w:eastAsia="ko-KR"/>
        </w:rPr>
      </w:pPr>
      <w:r w:rsidRPr="00CD6EF3">
        <w:rPr>
          <w:rFonts w:eastAsia="맑은 고딕"/>
          <w:lang w:val="en-AU" w:eastAsia="ko-KR"/>
        </w:rPr>
        <w:lastRenderedPageBreak/>
        <w:t>The future product will function as the trusted digital infrastructure connecting Korean communities, local businesses, public information, and everyday life across Australia.</w:t>
      </w:r>
    </w:p>
    <w:p w14:paraId="77111C93" w14:textId="1569C232" w:rsidR="00140267" w:rsidRDefault="00000000" w:rsidP="00140267">
      <w:pPr>
        <w:pStyle w:val="Heading1"/>
        <w:rPr>
          <w:rFonts w:eastAsia="맑은 고딕"/>
          <w:lang w:eastAsia="ko-KR"/>
        </w:rPr>
      </w:pPr>
      <w:bookmarkStart w:id="7" w:name="_Toc235190351"/>
      <w:r>
        <w:t>3. Product Problem Statement</w:t>
      </w:r>
      <w:bookmarkEnd w:id="7"/>
    </w:p>
    <w:p w14:paraId="1582A78B" w14:textId="2B364C0A" w:rsidR="00140267" w:rsidRPr="00140267" w:rsidRDefault="00140267" w:rsidP="00140267">
      <w:pPr>
        <w:rPr>
          <w:rFonts w:eastAsia="맑은 고딕"/>
          <w:b/>
          <w:bCs/>
          <w:sz w:val="28"/>
          <w:szCs w:val="28"/>
          <w:lang w:eastAsia="ko-KR"/>
        </w:rPr>
      </w:pPr>
      <w:r w:rsidRPr="00140267">
        <w:rPr>
          <w:rFonts w:eastAsia="맑은 고딕" w:hint="eastAsia"/>
          <w:b/>
          <w:bCs/>
          <w:sz w:val="28"/>
          <w:szCs w:val="28"/>
          <w:lang w:eastAsia="ko-KR"/>
        </w:rPr>
        <w:t>Current Problems</w:t>
      </w:r>
    </w:p>
    <w:p w14:paraId="6189CB17" w14:textId="71FAA075" w:rsidR="00140267" w:rsidRPr="00140267" w:rsidRDefault="00140267" w:rsidP="00140267">
      <w:pPr>
        <w:rPr>
          <w:lang w:val="en-AU"/>
        </w:rPr>
      </w:pPr>
      <w:r>
        <w:rPr>
          <w:rFonts w:eastAsia="맑은 고딕" w:hint="eastAsia"/>
          <w:lang w:eastAsia="ko-KR"/>
        </w:rPr>
        <w:t>P</w:t>
      </w:r>
      <w:proofErr w:type="spellStart"/>
      <w:r w:rsidRPr="00140267">
        <w:rPr>
          <w:lang w:val="en-AU"/>
        </w:rPr>
        <w:t>eople</w:t>
      </w:r>
      <w:proofErr w:type="spellEnd"/>
      <w:r w:rsidRPr="00140267">
        <w:rPr>
          <w:lang w:val="en-AU"/>
        </w:rPr>
        <w:t xml:space="preserve"> seeking Korean-language local information in Adelaide currently rely on a fragmented combination of government websites, local council resources, community forums, social media groups, search engines, business websites, job platforms, and personal recommendations.</w:t>
      </w:r>
    </w:p>
    <w:p w14:paraId="7E411B60" w14:textId="77777777" w:rsidR="00140267" w:rsidRPr="00140267" w:rsidRDefault="00140267" w:rsidP="00140267">
      <w:pPr>
        <w:rPr>
          <w:lang w:val="en-AU"/>
        </w:rPr>
      </w:pPr>
      <w:r w:rsidRPr="00140267">
        <w:rPr>
          <w:lang w:val="en-AU"/>
        </w:rPr>
        <w:t>Although valuable information exists across these channels, it is not presented through one consistent or user-centred experience.</w:t>
      </w:r>
    </w:p>
    <w:p w14:paraId="5DD0355E" w14:textId="36EAA3E9" w:rsidR="000C073B" w:rsidRDefault="00140267">
      <w:pPr>
        <w:rPr>
          <w:rFonts w:eastAsia="맑은 고딕"/>
          <w:lang w:val="en-AU" w:eastAsia="ko-KR"/>
        </w:rPr>
      </w:pPr>
      <w:r w:rsidRPr="00140267">
        <w:rPr>
          <w:lang w:val="en-AU"/>
        </w:rPr>
        <w:t>The current information environment creates several connected problems.</w:t>
      </w:r>
    </w:p>
    <w:p w14:paraId="56B248BD" w14:textId="77777777" w:rsidR="00140267" w:rsidRPr="00140267" w:rsidRDefault="00140267" w:rsidP="00140267">
      <w:pPr>
        <w:rPr>
          <w:rFonts w:eastAsia="맑은 고딕"/>
          <w:b/>
          <w:bCs/>
          <w:sz w:val="28"/>
          <w:szCs w:val="28"/>
          <w:lang w:val="en-AU" w:eastAsia="ko-KR"/>
        </w:rPr>
      </w:pPr>
      <w:r w:rsidRPr="00140267">
        <w:rPr>
          <w:rFonts w:eastAsia="맑은 고딕"/>
          <w:b/>
          <w:bCs/>
          <w:sz w:val="28"/>
          <w:szCs w:val="28"/>
          <w:lang w:val="en-AU" w:eastAsia="ko-KR"/>
        </w:rPr>
        <w:t>Information Fragmentation</w:t>
      </w:r>
    </w:p>
    <w:p w14:paraId="109D5E05" w14:textId="77777777" w:rsidR="00140267" w:rsidRPr="00140267" w:rsidRDefault="00140267" w:rsidP="00140267">
      <w:pPr>
        <w:rPr>
          <w:rFonts w:eastAsia="맑은 고딕"/>
          <w:lang w:val="en-AU" w:eastAsia="ko-KR"/>
        </w:rPr>
      </w:pPr>
      <w:r w:rsidRPr="00140267">
        <w:rPr>
          <w:rFonts w:eastAsia="맑은 고딕"/>
          <w:lang w:val="en-AU" w:eastAsia="ko-KR"/>
        </w:rPr>
        <w:t>Essential local information is distributed across multiple independent sources.</w:t>
      </w:r>
    </w:p>
    <w:p w14:paraId="002C93C0" w14:textId="77777777" w:rsidR="00140267" w:rsidRPr="00140267" w:rsidRDefault="00140267" w:rsidP="00140267">
      <w:pPr>
        <w:rPr>
          <w:rFonts w:eastAsia="맑은 고딕"/>
          <w:lang w:val="en-AU" w:eastAsia="ko-KR"/>
        </w:rPr>
      </w:pPr>
      <w:r w:rsidRPr="00140267">
        <w:rPr>
          <w:rFonts w:eastAsia="맑은 고딕"/>
          <w:lang w:val="en-AU" w:eastAsia="ko-KR"/>
        </w:rPr>
        <w:t>Users may need to visit different websites to research accommodation, employment, healthcare, transport, government services, education, local businesses, events, and community support.</w:t>
      </w:r>
    </w:p>
    <w:p w14:paraId="492CED7D" w14:textId="77777777" w:rsidR="00140267" w:rsidRPr="00140267" w:rsidRDefault="00140267" w:rsidP="00140267">
      <w:pPr>
        <w:rPr>
          <w:rFonts w:eastAsia="맑은 고딕"/>
          <w:lang w:val="en-AU" w:eastAsia="ko-KR"/>
        </w:rPr>
      </w:pPr>
      <w:r w:rsidRPr="00140267">
        <w:rPr>
          <w:rFonts w:eastAsia="맑은 고딕"/>
          <w:lang w:val="en-AU" w:eastAsia="ko-KR"/>
        </w:rPr>
        <w:t>Because these sources use different structures, terminology, and navigation systems, users must manually search, compare, and organise the information themselves.</w:t>
      </w:r>
    </w:p>
    <w:p w14:paraId="5B9FABDA" w14:textId="77777777" w:rsidR="00140267" w:rsidRPr="00140267" w:rsidRDefault="00140267" w:rsidP="00140267">
      <w:pPr>
        <w:rPr>
          <w:rFonts w:eastAsia="맑은 고딕"/>
          <w:b/>
          <w:bCs/>
          <w:sz w:val="28"/>
          <w:szCs w:val="28"/>
          <w:lang w:val="en-AU" w:eastAsia="ko-KR"/>
        </w:rPr>
      </w:pPr>
      <w:r w:rsidRPr="00140267">
        <w:rPr>
          <w:rFonts w:eastAsia="맑은 고딕"/>
          <w:b/>
          <w:bCs/>
          <w:sz w:val="28"/>
          <w:szCs w:val="28"/>
          <w:lang w:val="en-AU" w:eastAsia="ko-KR"/>
        </w:rPr>
        <w:t>Language and Context Barriers</w:t>
      </w:r>
    </w:p>
    <w:p w14:paraId="1790B173" w14:textId="77777777" w:rsidR="00140267" w:rsidRPr="00140267" w:rsidRDefault="00140267" w:rsidP="00140267">
      <w:pPr>
        <w:rPr>
          <w:rFonts w:eastAsia="맑은 고딕"/>
          <w:lang w:val="en-AU" w:eastAsia="ko-KR"/>
        </w:rPr>
      </w:pPr>
      <w:r w:rsidRPr="00140267">
        <w:rPr>
          <w:rFonts w:eastAsia="맑은 고딕"/>
          <w:lang w:val="en-AU" w:eastAsia="ko-KR"/>
        </w:rPr>
        <w:t>Much of the most authoritative local information is published in English.</w:t>
      </w:r>
    </w:p>
    <w:p w14:paraId="24F447CB" w14:textId="77777777" w:rsidR="00140267" w:rsidRPr="00140267" w:rsidRDefault="00140267" w:rsidP="00140267">
      <w:pPr>
        <w:rPr>
          <w:rFonts w:eastAsia="맑은 고딕"/>
          <w:lang w:val="en-AU" w:eastAsia="ko-KR"/>
        </w:rPr>
      </w:pPr>
      <w:r w:rsidRPr="00140267">
        <w:rPr>
          <w:rFonts w:eastAsia="맑은 고딕"/>
          <w:lang w:val="en-AU" w:eastAsia="ko-KR"/>
        </w:rPr>
        <w:t>Direct translation alone does not always explain Australian systems, local terminology, eligibility requirements, or the practical context needed by Korean users.</w:t>
      </w:r>
    </w:p>
    <w:p w14:paraId="4A73075E" w14:textId="77777777" w:rsidR="00140267" w:rsidRPr="00140267" w:rsidRDefault="00140267" w:rsidP="00140267">
      <w:pPr>
        <w:rPr>
          <w:rFonts w:eastAsia="맑은 고딕"/>
          <w:lang w:val="en-AU" w:eastAsia="ko-KR"/>
        </w:rPr>
      </w:pPr>
      <w:r w:rsidRPr="00140267">
        <w:rPr>
          <w:rFonts w:eastAsia="맑은 고딕"/>
          <w:lang w:val="en-AU" w:eastAsia="ko-KR"/>
        </w:rPr>
        <w:t>New arrivals may understand individual words while still finding it difficult to determine which information applies to their situation or what action they should take next.</w:t>
      </w:r>
    </w:p>
    <w:p w14:paraId="39EE8C12" w14:textId="77777777" w:rsidR="00140267" w:rsidRPr="00140267" w:rsidRDefault="00140267" w:rsidP="00140267">
      <w:pPr>
        <w:rPr>
          <w:rFonts w:eastAsia="맑은 고딕"/>
          <w:b/>
          <w:bCs/>
          <w:sz w:val="28"/>
          <w:szCs w:val="28"/>
          <w:lang w:val="en-AU" w:eastAsia="ko-KR"/>
        </w:rPr>
      </w:pPr>
      <w:r w:rsidRPr="00140267">
        <w:rPr>
          <w:rFonts w:eastAsia="맑은 고딕"/>
          <w:b/>
          <w:bCs/>
          <w:sz w:val="28"/>
          <w:szCs w:val="28"/>
          <w:lang w:val="en-AU" w:eastAsia="ko-KR"/>
        </w:rPr>
        <w:t>Unstructured Community Information</w:t>
      </w:r>
    </w:p>
    <w:p w14:paraId="0F807019" w14:textId="77777777" w:rsidR="00140267" w:rsidRPr="00140267" w:rsidRDefault="00140267" w:rsidP="00140267">
      <w:pPr>
        <w:rPr>
          <w:rFonts w:eastAsia="맑은 고딕"/>
          <w:lang w:val="en-AU" w:eastAsia="ko-KR"/>
        </w:rPr>
      </w:pPr>
      <w:r w:rsidRPr="00140267">
        <w:rPr>
          <w:rFonts w:eastAsia="맑은 고딕"/>
          <w:lang w:val="en-AU" w:eastAsia="ko-KR"/>
        </w:rPr>
        <w:t>Community forums and social media groups provide valuable lived experience, recommendations, and local knowledge.</w:t>
      </w:r>
    </w:p>
    <w:p w14:paraId="4D593597" w14:textId="77777777" w:rsidR="00140267" w:rsidRPr="00140267" w:rsidRDefault="00140267" w:rsidP="00140267">
      <w:pPr>
        <w:rPr>
          <w:rFonts w:eastAsia="맑은 고딕"/>
          <w:lang w:val="en-AU" w:eastAsia="ko-KR"/>
        </w:rPr>
      </w:pPr>
      <w:r w:rsidRPr="00140267">
        <w:rPr>
          <w:rFonts w:eastAsia="맑은 고딕"/>
          <w:lang w:val="en-AU" w:eastAsia="ko-KR"/>
        </w:rPr>
        <w:t>However, information published as individual posts can be difficult to categorise, search, compare, maintain, and verify over time.</w:t>
      </w:r>
    </w:p>
    <w:p w14:paraId="7269B8C5" w14:textId="77777777" w:rsidR="00140267" w:rsidRPr="00140267" w:rsidRDefault="00140267" w:rsidP="00140267">
      <w:pPr>
        <w:rPr>
          <w:rFonts w:eastAsia="맑은 고딕"/>
          <w:lang w:val="en-AU" w:eastAsia="ko-KR"/>
        </w:rPr>
      </w:pPr>
      <w:r w:rsidRPr="00140267">
        <w:rPr>
          <w:rFonts w:eastAsia="맑은 고딕"/>
          <w:lang w:val="en-AU" w:eastAsia="ko-KR"/>
        </w:rPr>
        <w:t>Useful answers may become buried in older discussions, while new users may repeatedly ask the same questions because previous information is difficult to discover.</w:t>
      </w:r>
    </w:p>
    <w:p w14:paraId="5CE25261" w14:textId="77777777" w:rsidR="00140267" w:rsidRPr="00140267" w:rsidRDefault="00140267" w:rsidP="00140267">
      <w:pPr>
        <w:rPr>
          <w:rFonts w:eastAsia="맑은 고딕"/>
          <w:b/>
          <w:bCs/>
          <w:lang w:val="en-AU" w:eastAsia="ko-KR"/>
        </w:rPr>
      </w:pPr>
      <w:r w:rsidRPr="00140267">
        <w:rPr>
          <w:rFonts w:eastAsia="맑은 고딕"/>
          <w:b/>
          <w:bCs/>
          <w:lang w:val="en-AU" w:eastAsia="ko-KR"/>
        </w:rPr>
        <w:lastRenderedPageBreak/>
        <w:t>Inconsistent Information Quality</w:t>
      </w:r>
    </w:p>
    <w:p w14:paraId="717F33F8" w14:textId="77777777" w:rsidR="00140267" w:rsidRPr="00140267" w:rsidRDefault="00140267" w:rsidP="00140267">
      <w:pPr>
        <w:rPr>
          <w:rFonts w:eastAsia="맑은 고딕"/>
          <w:lang w:val="en-AU" w:eastAsia="ko-KR"/>
        </w:rPr>
      </w:pPr>
      <w:r w:rsidRPr="00140267">
        <w:rPr>
          <w:rFonts w:eastAsia="맑은 고딕"/>
          <w:lang w:val="en-AU" w:eastAsia="ko-KR"/>
        </w:rPr>
        <w:t xml:space="preserve">Users often need to decide for themselves whether information is official, current, promotional, based on </w:t>
      </w:r>
      <w:proofErr w:type="gramStart"/>
      <w:r w:rsidRPr="00140267">
        <w:rPr>
          <w:rFonts w:eastAsia="맑은 고딕"/>
          <w:lang w:val="en-AU" w:eastAsia="ko-KR"/>
        </w:rPr>
        <w:t>personal opinion</w:t>
      </w:r>
      <w:proofErr w:type="gramEnd"/>
      <w:r w:rsidRPr="00140267">
        <w:rPr>
          <w:rFonts w:eastAsia="맑은 고딕"/>
          <w:lang w:val="en-AU" w:eastAsia="ko-KR"/>
        </w:rPr>
        <w:t>, or no longer applicable.</w:t>
      </w:r>
    </w:p>
    <w:p w14:paraId="37F99E0A" w14:textId="77777777" w:rsidR="00140267" w:rsidRPr="00140267" w:rsidRDefault="00140267" w:rsidP="00140267">
      <w:pPr>
        <w:rPr>
          <w:rFonts w:eastAsia="맑은 고딕"/>
          <w:lang w:val="en-AU" w:eastAsia="ko-KR"/>
        </w:rPr>
      </w:pPr>
      <w:r w:rsidRPr="00140267">
        <w:rPr>
          <w:rFonts w:eastAsia="맑은 고딕"/>
          <w:lang w:val="en-AU" w:eastAsia="ko-KR"/>
        </w:rPr>
        <w:t>Without visible source attribution, review dates, or verification standards, it can be difficult to judge how much confidence should be placed in a particular answer, listing, or recommendation.</w:t>
      </w:r>
    </w:p>
    <w:p w14:paraId="7E30C3AA" w14:textId="77777777" w:rsidR="00140267" w:rsidRPr="00140267" w:rsidRDefault="00140267" w:rsidP="00140267">
      <w:pPr>
        <w:rPr>
          <w:rFonts w:eastAsia="맑은 고딕"/>
          <w:b/>
          <w:bCs/>
          <w:sz w:val="28"/>
          <w:szCs w:val="28"/>
          <w:lang w:val="en-AU" w:eastAsia="ko-KR"/>
        </w:rPr>
      </w:pPr>
      <w:r w:rsidRPr="00140267">
        <w:rPr>
          <w:rFonts w:eastAsia="맑은 고딕"/>
          <w:b/>
          <w:bCs/>
          <w:sz w:val="28"/>
          <w:szCs w:val="28"/>
          <w:lang w:val="en-AU" w:eastAsia="ko-KR"/>
        </w:rPr>
        <w:t>Limited Korean-focused Local Discovery</w:t>
      </w:r>
    </w:p>
    <w:p w14:paraId="2FCF4F63" w14:textId="77777777" w:rsidR="00140267" w:rsidRPr="00140267" w:rsidRDefault="00140267" w:rsidP="00140267">
      <w:pPr>
        <w:rPr>
          <w:rFonts w:eastAsia="맑은 고딕"/>
          <w:lang w:val="en-AU" w:eastAsia="ko-KR"/>
        </w:rPr>
      </w:pPr>
      <w:r w:rsidRPr="00140267">
        <w:rPr>
          <w:rFonts w:eastAsia="맑은 고딕"/>
          <w:lang w:val="en-AU" w:eastAsia="ko-KR"/>
        </w:rPr>
        <w:t>General search engines and local directories are not specifically designed around the needs of Korean users living in Adelaide.</w:t>
      </w:r>
    </w:p>
    <w:p w14:paraId="3F2561E8" w14:textId="77777777" w:rsidR="00140267" w:rsidRPr="00140267" w:rsidRDefault="00140267" w:rsidP="00140267">
      <w:pPr>
        <w:rPr>
          <w:rFonts w:eastAsia="맑은 고딕"/>
          <w:lang w:val="en-AU" w:eastAsia="ko-KR"/>
        </w:rPr>
      </w:pPr>
      <w:r w:rsidRPr="00140267">
        <w:rPr>
          <w:rFonts w:eastAsia="맑은 고딕"/>
          <w:lang w:val="en-AU" w:eastAsia="ko-KR"/>
        </w:rPr>
        <w:t>They may provide business names and locations, but they do not consistently identify Korean-language availability, cultural relevance, service suitability, or practical information required by newcomers.</w:t>
      </w:r>
    </w:p>
    <w:p w14:paraId="1829CC10" w14:textId="77777777" w:rsidR="00140267" w:rsidRPr="00140267" w:rsidRDefault="00140267" w:rsidP="00140267">
      <w:pPr>
        <w:rPr>
          <w:rFonts w:eastAsia="맑은 고딕"/>
          <w:lang w:val="en-AU" w:eastAsia="ko-KR"/>
        </w:rPr>
      </w:pPr>
      <w:r w:rsidRPr="00140267">
        <w:rPr>
          <w:rFonts w:eastAsia="맑은 고딕"/>
          <w:lang w:val="en-AU" w:eastAsia="ko-KR"/>
        </w:rPr>
        <w:t>As a result, users often depend on word-of-mouth recommendations or repeated community searches to discover appropriate businesses and services.</w:t>
      </w:r>
    </w:p>
    <w:p w14:paraId="16863FEE" w14:textId="77777777" w:rsidR="00140267" w:rsidRPr="00140267" w:rsidRDefault="00140267" w:rsidP="00140267">
      <w:pPr>
        <w:rPr>
          <w:rFonts w:eastAsia="맑은 고딕"/>
          <w:b/>
          <w:bCs/>
          <w:sz w:val="28"/>
          <w:szCs w:val="28"/>
          <w:lang w:val="en-AU" w:eastAsia="ko-KR"/>
        </w:rPr>
      </w:pPr>
      <w:r w:rsidRPr="00140267">
        <w:rPr>
          <w:rFonts w:eastAsia="맑은 고딕"/>
          <w:b/>
          <w:bCs/>
          <w:sz w:val="28"/>
          <w:szCs w:val="28"/>
          <w:lang w:val="en-AU" w:eastAsia="ko-KR"/>
        </w:rPr>
        <w:t>Repeated Search Effort</w:t>
      </w:r>
    </w:p>
    <w:p w14:paraId="374F5731" w14:textId="77777777" w:rsidR="00140267" w:rsidRPr="00140267" w:rsidRDefault="00140267" w:rsidP="00140267">
      <w:pPr>
        <w:rPr>
          <w:rFonts w:eastAsia="맑은 고딕"/>
          <w:lang w:val="en-AU" w:eastAsia="ko-KR"/>
        </w:rPr>
      </w:pPr>
      <w:r w:rsidRPr="00140267">
        <w:rPr>
          <w:rFonts w:eastAsia="맑은 고딕"/>
          <w:lang w:val="en-AU" w:eastAsia="ko-KR"/>
        </w:rPr>
        <w:t>The same types of questions are repeatedly researched by international students, working holiday makers, migrants, families, and new residents.</w:t>
      </w:r>
    </w:p>
    <w:p w14:paraId="79D0C272" w14:textId="77777777" w:rsidR="00140267" w:rsidRPr="00140267" w:rsidRDefault="00140267" w:rsidP="00140267">
      <w:pPr>
        <w:rPr>
          <w:rFonts w:eastAsia="맑은 고딕"/>
          <w:lang w:val="en-AU" w:eastAsia="ko-KR"/>
        </w:rPr>
      </w:pPr>
      <w:r w:rsidRPr="00140267">
        <w:rPr>
          <w:rFonts w:eastAsia="맑은 고딕"/>
          <w:lang w:val="en-AU" w:eastAsia="ko-KR"/>
        </w:rPr>
        <w:t>Without a maintained and structured information platform, each user must repeat much of the same discovery and evaluation process independently.</w:t>
      </w:r>
    </w:p>
    <w:p w14:paraId="58C092D6" w14:textId="77777777" w:rsidR="00140267" w:rsidRPr="00140267" w:rsidRDefault="00140267" w:rsidP="00140267">
      <w:pPr>
        <w:rPr>
          <w:rFonts w:eastAsia="맑은 고딕"/>
          <w:lang w:val="en-AU" w:eastAsia="ko-KR"/>
        </w:rPr>
      </w:pPr>
      <w:r w:rsidRPr="00140267">
        <w:rPr>
          <w:rFonts w:eastAsia="맑은 고딕"/>
          <w:lang w:val="en-AU" w:eastAsia="ko-KR"/>
        </w:rPr>
        <w:t>The core problem is therefore not a complete absence of information.</w:t>
      </w:r>
    </w:p>
    <w:p w14:paraId="5C736A25" w14:textId="0C8F0AF8" w:rsidR="00140267" w:rsidRPr="00140267" w:rsidRDefault="00140267">
      <w:pPr>
        <w:rPr>
          <w:rFonts w:eastAsia="맑은 고딕"/>
          <w:lang w:val="en-AU" w:eastAsia="ko-KR"/>
        </w:rPr>
      </w:pPr>
      <w:r w:rsidRPr="00140267">
        <w:rPr>
          <w:rFonts w:eastAsia="맑은 고딕"/>
          <w:lang w:val="en-AU" w:eastAsia="ko-KR"/>
        </w:rPr>
        <w:t>The core problem is that useful information is fragmented, inconsistently structured, difficult to evaluate, and not sufficiently adapted to the language and practical needs of Korean users in Adelaide.</w:t>
      </w:r>
    </w:p>
    <w:p w14:paraId="62433B36" w14:textId="186644E8" w:rsidR="000C073B" w:rsidRDefault="00000000" w:rsidP="00140267">
      <w:pPr>
        <w:pStyle w:val="Heading2"/>
        <w:rPr>
          <w:rFonts w:eastAsia="맑은 고딕"/>
          <w:lang w:eastAsia="ko-KR"/>
        </w:rPr>
      </w:pPr>
      <w:bookmarkStart w:id="8" w:name="_Toc235190352"/>
      <w:r>
        <w:t>Opportunity</w:t>
      </w:r>
      <w:bookmarkEnd w:id="8"/>
    </w:p>
    <w:p w14:paraId="487B06B0" w14:textId="77777777" w:rsidR="00F56A8C" w:rsidRPr="00F56A8C" w:rsidRDefault="00F56A8C" w:rsidP="00F56A8C">
      <w:pPr>
        <w:rPr>
          <w:rFonts w:eastAsia="맑은 고딕"/>
          <w:lang w:val="en-AU" w:eastAsia="ko-KR"/>
        </w:rPr>
      </w:pPr>
      <w:r w:rsidRPr="00F56A8C">
        <w:rPr>
          <w:rFonts w:eastAsia="맑은 고딕"/>
          <w:lang w:val="en-AU" w:eastAsia="ko-KR"/>
        </w:rPr>
        <w:t>There is an opportunity to create a trusted Korean local information and discovery layer for Adelaide.</w:t>
      </w:r>
    </w:p>
    <w:p w14:paraId="32BC67A1" w14:textId="77777777" w:rsidR="00F56A8C" w:rsidRPr="00F56A8C" w:rsidRDefault="00F56A8C" w:rsidP="00F56A8C">
      <w:pPr>
        <w:rPr>
          <w:rFonts w:eastAsia="맑은 고딕"/>
          <w:lang w:val="en-AU" w:eastAsia="ko-KR"/>
        </w:rPr>
      </w:pPr>
      <w:r w:rsidRPr="00F56A8C">
        <w:rPr>
          <w:rFonts w:eastAsia="맑은 고딕"/>
          <w:lang w:val="en-AU" w:eastAsia="ko-KR"/>
        </w:rPr>
        <w:t>The product can connect information that already exists across official government resources, local organisations, community knowledge, and business data, then transform it into a structured and accessible user experience.</w:t>
      </w:r>
    </w:p>
    <w:p w14:paraId="00E04F3A" w14:textId="77777777" w:rsidR="00F56A8C" w:rsidRPr="00F56A8C" w:rsidRDefault="00F56A8C" w:rsidP="00F56A8C">
      <w:pPr>
        <w:rPr>
          <w:rFonts w:eastAsia="맑은 고딕"/>
          <w:lang w:val="en-AU" w:eastAsia="ko-KR"/>
        </w:rPr>
      </w:pPr>
      <w:r w:rsidRPr="00F56A8C">
        <w:rPr>
          <w:rFonts w:eastAsia="맑은 고딕"/>
          <w:lang w:val="en-AU" w:eastAsia="ko-KR"/>
        </w:rPr>
        <w:t>The platform can create value by:</w:t>
      </w:r>
    </w:p>
    <w:p w14:paraId="384C1F57" w14:textId="77777777" w:rsidR="00F56A8C" w:rsidRPr="00F56A8C" w:rsidRDefault="00F56A8C">
      <w:pPr>
        <w:numPr>
          <w:ilvl w:val="0"/>
          <w:numId w:val="8"/>
        </w:numPr>
        <w:rPr>
          <w:rFonts w:eastAsia="맑은 고딕"/>
          <w:lang w:val="en-AU" w:eastAsia="ko-KR"/>
        </w:rPr>
      </w:pPr>
      <w:r w:rsidRPr="00F56A8C">
        <w:rPr>
          <w:rFonts w:eastAsia="맑은 고딕"/>
          <w:lang w:val="en-AU" w:eastAsia="ko-KR"/>
        </w:rPr>
        <w:t>organising information around real-life user needs rather than source organisations;</w:t>
      </w:r>
    </w:p>
    <w:p w14:paraId="5B5B1A15" w14:textId="77777777" w:rsidR="00F56A8C" w:rsidRPr="00F56A8C" w:rsidRDefault="00F56A8C">
      <w:pPr>
        <w:numPr>
          <w:ilvl w:val="0"/>
          <w:numId w:val="8"/>
        </w:numPr>
        <w:rPr>
          <w:rFonts w:eastAsia="맑은 고딕"/>
          <w:lang w:val="en-AU" w:eastAsia="ko-KR"/>
        </w:rPr>
      </w:pPr>
      <w:r w:rsidRPr="00F56A8C">
        <w:rPr>
          <w:rFonts w:eastAsia="맑은 고딕"/>
          <w:lang w:val="en-AU" w:eastAsia="ko-KR"/>
        </w:rPr>
        <w:t>presenting complex local information in clear Korean;</w:t>
      </w:r>
    </w:p>
    <w:p w14:paraId="510475E3" w14:textId="77777777" w:rsidR="00F56A8C" w:rsidRPr="00F56A8C" w:rsidRDefault="00F56A8C">
      <w:pPr>
        <w:numPr>
          <w:ilvl w:val="0"/>
          <w:numId w:val="8"/>
        </w:numPr>
        <w:rPr>
          <w:rFonts w:eastAsia="맑은 고딕"/>
          <w:lang w:val="en-AU" w:eastAsia="ko-KR"/>
        </w:rPr>
      </w:pPr>
      <w:r w:rsidRPr="00F56A8C">
        <w:rPr>
          <w:rFonts w:eastAsia="맑은 고딕"/>
          <w:lang w:val="en-AU" w:eastAsia="ko-KR"/>
        </w:rPr>
        <w:lastRenderedPageBreak/>
        <w:t>preserving links to authoritative original sources;</w:t>
      </w:r>
    </w:p>
    <w:p w14:paraId="332B72A3" w14:textId="77777777" w:rsidR="00F56A8C" w:rsidRPr="00F56A8C" w:rsidRDefault="00F56A8C">
      <w:pPr>
        <w:numPr>
          <w:ilvl w:val="0"/>
          <w:numId w:val="8"/>
        </w:numPr>
        <w:rPr>
          <w:rFonts w:eastAsia="맑은 고딕"/>
          <w:lang w:val="en-AU" w:eastAsia="ko-KR"/>
        </w:rPr>
      </w:pPr>
      <w:r w:rsidRPr="00F56A8C">
        <w:rPr>
          <w:rFonts w:eastAsia="맑은 고딕"/>
          <w:lang w:val="en-AU" w:eastAsia="ko-KR"/>
        </w:rPr>
        <w:t>identifying when content was reviewed or updated;</w:t>
      </w:r>
    </w:p>
    <w:p w14:paraId="24D9A3A5" w14:textId="77777777" w:rsidR="00F56A8C" w:rsidRPr="00F56A8C" w:rsidRDefault="00F56A8C">
      <w:pPr>
        <w:numPr>
          <w:ilvl w:val="0"/>
          <w:numId w:val="8"/>
        </w:numPr>
        <w:rPr>
          <w:rFonts w:eastAsia="맑은 고딕"/>
          <w:lang w:val="en-AU" w:eastAsia="ko-KR"/>
        </w:rPr>
      </w:pPr>
      <w:r w:rsidRPr="00F56A8C">
        <w:rPr>
          <w:rFonts w:eastAsia="맑은 고딕"/>
          <w:lang w:val="en-AU" w:eastAsia="ko-KR"/>
        </w:rPr>
        <w:t>providing searchable business and service directories;</w:t>
      </w:r>
    </w:p>
    <w:p w14:paraId="4C67AEE8" w14:textId="77777777" w:rsidR="00F56A8C" w:rsidRPr="00F56A8C" w:rsidRDefault="00F56A8C">
      <w:pPr>
        <w:numPr>
          <w:ilvl w:val="0"/>
          <w:numId w:val="8"/>
        </w:numPr>
        <w:rPr>
          <w:rFonts w:eastAsia="맑은 고딕"/>
          <w:lang w:val="en-AU" w:eastAsia="ko-KR"/>
        </w:rPr>
      </w:pPr>
      <w:r w:rsidRPr="00F56A8C">
        <w:rPr>
          <w:rFonts w:eastAsia="맑은 고딕"/>
          <w:lang w:val="en-AU" w:eastAsia="ko-KR"/>
        </w:rPr>
        <w:t>enabling location-based discovery through maps;</w:t>
      </w:r>
    </w:p>
    <w:p w14:paraId="40ADDC70" w14:textId="77777777" w:rsidR="00F56A8C" w:rsidRPr="00F56A8C" w:rsidRDefault="00F56A8C">
      <w:pPr>
        <w:numPr>
          <w:ilvl w:val="0"/>
          <w:numId w:val="8"/>
        </w:numPr>
        <w:rPr>
          <w:rFonts w:eastAsia="맑은 고딕"/>
          <w:lang w:val="en-AU" w:eastAsia="ko-KR"/>
        </w:rPr>
      </w:pPr>
      <w:r w:rsidRPr="00F56A8C">
        <w:rPr>
          <w:rFonts w:eastAsia="맑은 고딕"/>
          <w:lang w:val="en-AU" w:eastAsia="ko-KR"/>
        </w:rPr>
        <w:t>distinguishing verified information from community opinion;</w:t>
      </w:r>
    </w:p>
    <w:p w14:paraId="68EE8C94" w14:textId="77777777" w:rsidR="00F56A8C" w:rsidRPr="00F56A8C" w:rsidRDefault="00F56A8C">
      <w:pPr>
        <w:numPr>
          <w:ilvl w:val="0"/>
          <w:numId w:val="8"/>
        </w:numPr>
        <w:rPr>
          <w:rFonts w:eastAsia="맑은 고딕"/>
          <w:lang w:val="en-AU" w:eastAsia="ko-KR"/>
        </w:rPr>
      </w:pPr>
      <w:r w:rsidRPr="00F56A8C">
        <w:rPr>
          <w:rFonts w:eastAsia="맑은 고딕"/>
          <w:lang w:val="en-AU" w:eastAsia="ko-KR"/>
        </w:rPr>
        <w:t>reducing repeated search effort through maintained guides and reusable answers;</w:t>
      </w:r>
    </w:p>
    <w:p w14:paraId="2293E614" w14:textId="77777777" w:rsidR="00F56A8C" w:rsidRPr="00F56A8C" w:rsidRDefault="00F56A8C">
      <w:pPr>
        <w:numPr>
          <w:ilvl w:val="0"/>
          <w:numId w:val="8"/>
        </w:numPr>
        <w:rPr>
          <w:rFonts w:eastAsia="맑은 고딕"/>
          <w:lang w:val="en-AU" w:eastAsia="ko-KR"/>
        </w:rPr>
      </w:pPr>
      <w:r w:rsidRPr="00F56A8C">
        <w:rPr>
          <w:rFonts w:eastAsia="맑은 고딕"/>
          <w:lang w:val="en-AU" w:eastAsia="ko-KR"/>
        </w:rPr>
        <w:t>and using AI to improve search, summarisation, categorisation, and information discovery.</w:t>
      </w:r>
    </w:p>
    <w:p w14:paraId="1EEE5EB7" w14:textId="77777777" w:rsidR="00F56A8C" w:rsidRPr="00F56A8C" w:rsidRDefault="00F56A8C" w:rsidP="00F56A8C">
      <w:pPr>
        <w:rPr>
          <w:rFonts w:eastAsia="맑은 고딕"/>
          <w:lang w:val="en-AU" w:eastAsia="ko-KR"/>
        </w:rPr>
      </w:pPr>
      <w:r w:rsidRPr="00F56A8C">
        <w:rPr>
          <w:rFonts w:eastAsia="맑은 고딕"/>
          <w:lang w:val="en-AU" w:eastAsia="ko-KR"/>
        </w:rPr>
        <w:t>The opportunity is not to replace government websites, community groups, search engines, or local businesses.</w:t>
      </w:r>
    </w:p>
    <w:p w14:paraId="39B456F7" w14:textId="77777777" w:rsidR="00F56A8C" w:rsidRPr="00F56A8C" w:rsidRDefault="00F56A8C" w:rsidP="00F56A8C">
      <w:pPr>
        <w:rPr>
          <w:rFonts w:eastAsia="맑은 고딕"/>
          <w:lang w:val="en-AU" w:eastAsia="ko-KR"/>
        </w:rPr>
      </w:pPr>
      <w:r w:rsidRPr="00F56A8C">
        <w:rPr>
          <w:rFonts w:eastAsia="맑은 고딕"/>
          <w:lang w:val="en-AU" w:eastAsia="ko-KR"/>
        </w:rPr>
        <w:t>The opportunity is to provide a trusted interface that helps users navigate these disconnected resources more efficiently and confidently.</w:t>
      </w:r>
    </w:p>
    <w:p w14:paraId="56791C51" w14:textId="77777777" w:rsidR="00F56A8C" w:rsidRPr="00F56A8C" w:rsidRDefault="00F56A8C" w:rsidP="00F56A8C">
      <w:pPr>
        <w:rPr>
          <w:rFonts w:eastAsia="맑은 고딕"/>
          <w:lang w:val="en-AU" w:eastAsia="ko-KR"/>
        </w:rPr>
      </w:pPr>
      <w:r w:rsidRPr="00F56A8C">
        <w:rPr>
          <w:rFonts w:eastAsia="맑은 고딕"/>
          <w:lang w:val="en-AU" w:eastAsia="ko-KR"/>
        </w:rPr>
        <w:t>For local businesses and service providers, the platform also creates an opportunity to improve discovery among Korean-speaking customers through structured profiles, relevant categories, location information, language availability, and verified service details.</w:t>
      </w:r>
    </w:p>
    <w:p w14:paraId="7F40406A" w14:textId="77777777" w:rsidR="00F56A8C" w:rsidRPr="00F56A8C" w:rsidRDefault="00F56A8C" w:rsidP="00F56A8C">
      <w:pPr>
        <w:rPr>
          <w:rFonts w:eastAsia="맑은 고딕"/>
          <w:lang w:val="en-AU" w:eastAsia="ko-KR"/>
        </w:rPr>
      </w:pPr>
      <w:r w:rsidRPr="00F56A8C">
        <w:rPr>
          <w:rFonts w:eastAsia="맑은 고딕"/>
          <w:lang w:val="en-AU" w:eastAsia="ko-KR"/>
        </w:rPr>
        <w:t>For the wider community, the platform can strengthen connections between Korean residents, local organisations, businesses, and public resources.</w:t>
      </w:r>
    </w:p>
    <w:p w14:paraId="5EF41F69" w14:textId="77777777" w:rsidR="00F56A8C" w:rsidRPr="00F56A8C" w:rsidRDefault="00F56A8C" w:rsidP="00F56A8C">
      <w:pPr>
        <w:rPr>
          <w:rFonts w:eastAsia="맑은 고딕"/>
          <w:lang w:val="en-AU" w:eastAsia="ko-KR"/>
        </w:rPr>
      </w:pPr>
      <w:r w:rsidRPr="00F56A8C">
        <w:rPr>
          <w:rFonts w:eastAsia="맑은 고딕"/>
          <w:lang w:val="en-AU" w:eastAsia="ko-KR"/>
        </w:rPr>
        <w:t>Starting with Adelaide allows the product to develop strong local knowledge, verification practices, content standards, and community relationships before considering expansion to other Australian cities.</w:t>
      </w:r>
    </w:p>
    <w:p w14:paraId="6BC540D1" w14:textId="77777777" w:rsidR="00140267" w:rsidRPr="00140267" w:rsidRDefault="00140267" w:rsidP="00140267">
      <w:pPr>
        <w:rPr>
          <w:rFonts w:eastAsia="맑은 고딕"/>
          <w:lang w:val="en-AU" w:eastAsia="ko-KR"/>
        </w:rPr>
      </w:pPr>
    </w:p>
    <w:p w14:paraId="48437FA0" w14:textId="77777777" w:rsidR="000C073B" w:rsidRDefault="00000000">
      <w:pPr>
        <w:pStyle w:val="Heading2"/>
      </w:pPr>
      <w:bookmarkStart w:id="9" w:name="_Toc235190353"/>
      <w:r>
        <w:t>Why Now</w:t>
      </w:r>
      <w:bookmarkEnd w:id="9"/>
    </w:p>
    <w:p w14:paraId="602A8213" w14:textId="774E905E" w:rsidR="00F56A8C" w:rsidRPr="00F56A8C" w:rsidRDefault="00F56A8C" w:rsidP="00F56A8C">
      <w:pPr>
        <w:rPr>
          <w:lang w:val="en-AU"/>
        </w:rPr>
      </w:pPr>
      <w:r w:rsidRPr="00F56A8C">
        <w:rPr>
          <w:lang w:val="en-AU"/>
        </w:rPr>
        <w:t>Several conditions make this an appropriate time to develop the product.</w:t>
      </w:r>
    </w:p>
    <w:p w14:paraId="59CCF309" w14:textId="77777777" w:rsidR="00F56A8C" w:rsidRPr="00F56A8C" w:rsidRDefault="00F56A8C" w:rsidP="00F56A8C">
      <w:pPr>
        <w:rPr>
          <w:b/>
          <w:bCs/>
          <w:sz w:val="28"/>
          <w:szCs w:val="28"/>
          <w:lang w:val="en-AU"/>
        </w:rPr>
      </w:pPr>
      <w:r w:rsidRPr="00F56A8C">
        <w:rPr>
          <w:b/>
          <w:bCs/>
          <w:sz w:val="28"/>
          <w:szCs w:val="28"/>
          <w:lang w:val="en-AU"/>
        </w:rPr>
        <w:t>Established Korean and Multicultural Community</w:t>
      </w:r>
    </w:p>
    <w:p w14:paraId="26947BD5" w14:textId="77777777" w:rsidR="00F56A8C" w:rsidRPr="00F56A8C" w:rsidRDefault="00F56A8C" w:rsidP="00F56A8C">
      <w:pPr>
        <w:rPr>
          <w:lang w:val="en-AU"/>
        </w:rPr>
      </w:pPr>
      <w:r w:rsidRPr="00F56A8C">
        <w:rPr>
          <w:lang w:val="en-AU"/>
        </w:rPr>
        <w:t>Greater Adelaide has an established Korean-born population that includes both Australian citizens and non-citizens.</w:t>
      </w:r>
    </w:p>
    <w:p w14:paraId="295F72DF" w14:textId="77777777" w:rsidR="00F56A8C" w:rsidRPr="00F56A8C" w:rsidRDefault="00F56A8C" w:rsidP="00F56A8C">
      <w:pPr>
        <w:rPr>
          <w:lang w:val="en-AU"/>
        </w:rPr>
      </w:pPr>
      <w:r w:rsidRPr="00F56A8C">
        <w:rPr>
          <w:lang w:val="en-AU"/>
        </w:rPr>
        <w:t>This creates a mixed user base consisting of long-term residents, families, students, temporary residents, and recent arrivals with different levels of local knowledge and support needs.</w:t>
      </w:r>
    </w:p>
    <w:p w14:paraId="4DC69C58" w14:textId="77777777" w:rsidR="00F56A8C" w:rsidRPr="00F56A8C" w:rsidRDefault="00F56A8C" w:rsidP="00F56A8C">
      <w:pPr>
        <w:rPr>
          <w:lang w:val="en-AU"/>
        </w:rPr>
      </w:pPr>
      <w:r w:rsidRPr="00F56A8C">
        <w:rPr>
          <w:lang w:val="en-AU"/>
        </w:rPr>
        <w:t>South Australia also formally recognises cultural and linguistic diversity as an important consideration in the design and delivery of services.</w:t>
      </w:r>
    </w:p>
    <w:p w14:paraId="5768B2CF" w14:textId="77777777" w:rsidR="00F56A8C" w:rsidRPr="00F56A8C" w:rsidRDefault="00F56A8C" w:rsidP="00F56A8C">
      <w:pPr>
        <w:rPr>
          <w:b/>
          <w:bCs/>
          <w:sz w:val="28"/>
          <w:szCs w:val="28"/>
          <w:lang w:val="en-AU"/>
        </w:rPr>
      </w:pPr>
      <w:r w:rsidRPr="00F56A8C">
        <w:rPr>
          <w:b/>
          <w:bCs/>
          <w:sz w:val="28"/>
          <w:szCs w:val="28"/>
          <w:lang w:val="en-AU"/>
        </w:rPr>
        <w:lastRenderedPageBreak/>
        <w:t>Increasing Dependence on Digital Information</w:t>
      </w:r>
    </w:p>
    <w:p w14:paraId="66A09D0B" w14:textId="77777777" w:rsidR="00F56A8C" w:rsidRPr="00F56A8C" w:rsidRDefault="00F56A8C" w:rsidP="00F56A8C">
      <w:pPr>
        <w:rPr>
          <w:lang w:val="en-AU"/>
        </w:rPr>
      </w:pPr>
      <w:r w:rsidRPr="00F56A8C">
        <w:rPr>
          <w:lang w:val="en-AU"/>
        </w:rPr>
        <w:t>People increasingly begin local decision-making through online search, maps, directories, social platforms, and digital government services.</w:t>
      </w:r>
    </w:p>
    <w:p w14:paraId="3AB593C6" w14:textId="77777777" w:rsidR="00F56A8C" w:rsidRPr="00F56A8C" w:rsidRDefault="00F56A8C" w:rsidP="00F56A8C">
      <w:pPr>
        <w:rPr>
          <w:lang w:val="en-AU"/>
        </w:rPr>
      </w:pPr>
      <w:r w:rsidRPr="00F56A8C">
        <w:rPr>
          <w:lang w:val="en-AU"/>
        </w:rPr>
        <w:t>However, digital availability does not automatically make information easy to understand or use.</w:t>
      </w:r>
    </w:p>
    <w:p w14:paraId="62F2F888" w14:textId="77777777" w:rsidR="00F56A8C" w:rsidRPr="00F56A8C" w:rsidRDefault="00F56A8C" w:rsidP="00F56A8C">
      <w:pPr>
        <w:rPr>
          <w:lang w:val="en-AU"/>
        </w:rPr>
      </w:pPr>
      <w:r w:rsidRPr="00F56A8C">
        <w:rPr>
          <w:lang w:val="en-AU"/>
        </w:rPr>
        <w:t>The growing number of online sources increases access to information while also increasing the effort required to identify which sources are relevant, trustworthy, and current.</w:t>
      </w:r>
    </w:p>
    <w:p w14:paraId="1E355EF0" w14:textId="77777777" w:rsidR="00F56A8C" w:rsidRPr="00F56A8C" w:rsidRDefault="00F56A8C" w:rsidP="00F56A8C">
      <w:pPr>
        <w:rPr>
          <w:b/>
          <w:bCs/>
          <w:sz w:val="28"/>
          <w:szCs w:val="28"/>
          <w:lang w:val="en-AU"/>
        </w:rPr>
      </w:pPr>
      <w:r w:rsidRPr="00F56A8C">
        <w:rPr>
          <w:b/>
          <w:bCs/>
          <w:sz w:val="28"/>
          <w:szCs w:val="28"/>
          <w:lang w:val="en-AU"/>
        </w:rPr>
        <w:t>Mature but Disconnected Information Ecosystem</w:t>
      </w:r>
    </w:p>
    <w:p w14:paraId="0087D563" w14:textId="77777777" w:rsidR="00F56A8C" w:rsidRPr="00F56A8C" w:rsidRDefault="00F56A8C" w:rsidP="00F56A8C">
      <w:pPr>
        <w:rPr>
          <w:lang w:val="en-AU"/>
        </w:rPr>
      </w:pPr>
      <w:r w:rsidRPr="00F56A8C">
        <w:rPr>
          <w:lang w:val="en-AU"/>
        </w:rPr>
        <w:t>Adelaide already has official public information, international student resources, community organisations, local business data, event platforms, employment services, and multicultural support networks.</w:t>
      </w:r>
    </w:p>
    <w:p w14:paraId="7611F347" w14:textId="77777777" w:rsidR="00F56A8C" w:rsidRPr="00F56A8C" w:rsidRDefault="00F56A8C" w:rsidP="00F56A8C">
      <w:pPr>
        <w:rPr>
          <w:lang w:val="en-AU"/>
        </w:rPr>
      </w:pPr>
      <w:r w:rsidRPr="00F56A8C">
        <w:rPr>
          <w:lang w:val="en-AU"/>
        </w:rPr>
        <w:t>This means the product does not need to create an entire information ecosystem from the beginning.</w:t>
      </w:r>
    </w:p>
    <w:p w14:paraId="29AEF377" w14:textId="77777777" w:rsidR="00F56A8C" w:rsidRPr="00F56A8C" w:rsidRDefault="00F56A8C" w:rsidP="00F56A8C">
      <w:pPr>
        <w:rPr>
          <w:lang w:val="en-AU"/>
        </w:rPr>
      </w:pPr>
      <w:r w:rsidRPr="00F56A8C">
        <w:rPr>
          <w:lang w:val="en-AU"/>
        </w:rPr>
        <w:t>Its initial value can come from connecting, organising, translating, contextualising, and maintaining information that is already available but currently distributed across separate systems.</w:t>
      </w:r>
    </w:p>
    <w:p w14:paraId="37BEE73C" w14:textId="77777777" w:rsidR="00F56A8C" w:rsidRPr="00F56A8C" w:rsidRDefault="00F56A8C" w:rsidP="00F56A8C">
      <w:pPr>
        <w:rPr>
          <w:b/>
          <w:bCs/>
          <w:sz w:val="28"/>
          <w:szCs w:val="28"/>
          <w:lang w:val="en-AU"/>
        </w:rPr>
      </w:pPr>
      <w:r w:rsidRPr="00F56A8C">
        <w:rPr>
          <w:b/>
          <w:bCs/>
          <w:sz w:val="28"/>
          <w:szCs w:val="28"/>
          <w:lang w:val="en-AU"/>
        </w:rPr>
        <w:t>Advances in AI and Information Technology</w:t>
      </w:r>
    </w:p>
    <w:p w14:paraId="31B9BBD2" w14:textId="77777777" w:rsidR="00F56A8C" w:rsidRPr="00F56A8C" w:rsidRDefault="00F56A8C" w:rsidP="00F56A8C">
      <w:pPr>
        <w:rPr>
          <w:lang w:val="en-AU"/>
        </w:rPr>
      </w:pPr>
      <w:r w:rsidRPr="00F56A8C">
        <w:rPr>
          <w:lang w:val="en-AU"/>
        </w:rPr>
        <w:t>Modern AI and language technologies can support Korean-language search, content classification, summarisation, translation assistance, recommendation, and conversational information discovery.</w:t>
      </w:r>
    </w:p>
    <w:p w14:paraId="3D6724A8" w14:textId="77777777" w:rsidR="00F56A8C" w:rsidRPr="00F56A8C" w:rsidRDefault="00F56A8C" w:rsidP="00F56A8C">
      <w:pPr>
        <w:rPr>
          <w:lang w:val="en-AU"/>
        </w:rPr>
      </w:pPr>
      <w:r w:rsidRPr="00F56A8C">
        <w:rPr>
          <w:lang w:val="en-AU"/>
        </w:rPr>
        <w:t>These technologies make it more practical for a small platform to organise large amounts of local information and help users navigate it.</w:t>
      </w:r>
    </w:p>
    <w:p w14:paraId="38F611CE" w14:textId="77777777" w:rsidR="00F56A8C" w:rsidRPr="00F56A8C" w:rsidRDefault="00F56A8C" w:rsidP="00F56A8C">
      <w:pPr>
        <w:rPr>
          <w:lang w:val="en-AU"/>
        </w:rPr>
      </w:pPr>
      <w:r w:rsidRPr="00F56A8C">
        <w:rPr>
          <w:lang w:val="en-AU"/>
        </w:rPr>
        <w:t>However, AI-generated content must remain connected to identifiable sources, human review, update processes, and clear trust standards.</w:t>
      </w:r>
    </w:p>
    <w:p w14:paraId="5315DE55" w14:textId="77777777" w:rsidR="00F56A8C" w:rsidRPr="00F56A8C" w:rsidRDefault="00F56A8C" w:rsidP="00F56A8C">
      <w:pPr>
        <w:rPr>
          <w:lang w:val="en-AU"/>
        </w:rPr>
      </w:pPr>
      <w:r w:rsidRPr="00F56A8C">
        <w:rPr>
          <w:lang w:val="en-AU"/>
        </w:rPr>
        <w:t>AI should improve access to reliable information rather than replace verification.</w:t>
      </w:r>
    </w:p>
    <w:p w14:paraId="08FF3C32" w14:textId="77777777" w:rsidR="00F56A8C" w:rsidRPr="00F56A8C" w:rsidRDefault="00F56A8C" w:rsidP="00F56A8C">
      <w:pPr>
        <w:rPr>
          <w:b/>
          <w:bCs/>
          <w:sz w:val="28"/>
          <w:szCs w:val="28"/>
          <w:lang w:val="en-AU"/>
        </w:rPr>
      </w:pPr>
      <w:r w:rsidRPr="00F56A8C">
        <w:rPr>
          <w:b/>
          <w:bCs/>
          <w:sz w:val="28"/>
          <w:szCs w:val="28"/>
          <w:lang w:val="en-AU"/>
        </w:rPr>
        <w:t>Opportunity to Establish Local Trust Before Expansion</w:t>
      </w:r>
    </w:p>
    <w:p w14:paraId="42B5116C" w14:textId="77777777" w:rsidR="00F56A8C" w:rsidRPr="00F56A8C" w:rsidRDefault="00F56A8C" w:rsidP="00F56A8C">
      <w:pPr>
        <w:rPr>
          <w:lang w:val="en-AU"/>
        </w:rPr>
      </w:pPr>
      <w:r w:rsidRPr="00F56A8C">
        <w:rPr>
          <w:lang w:val="en-AU"/>
        </w:rPr>
        <w:t>Beginning with one city creates an opportunity to build a focused and credible product rather than launching a broad but shallow national directory.</w:t>
      </w:r>
    </w:p>
    <w:p w14:paraId="376A2C1C" w14:textId="77777777" w:rsidR="00F56A8C" w:rsidRPr="00F56A8C" w:rsidRDefault="00F56A8C" w:rsidP="00F56A8C">
      <w:pPr>
        <w:rPr>
          <w:lang w:val="en-AU"/>
        </w:rPr>
      </w:pPr>
      <w:r w:rsidRPr="00F56A8C">
        <w:rPr>
          <w:lang w:val="en-AU"/>
        </w:rPr>
        <w:t>Adelaide provides a manageable initial market in which the platform can test user needs, content categories, business verification, map-based discovery, AI assistance, and operational processes.</w:t>
      </w:r>
    </w:p>
    <w:p w14:paraId="7F2AF9C5" w14:textId="77777777" w:rsidR="00F56A8C" w:rsidRPr="00F56A8C" w:rsidRDefault="00F56A8C" w:rsidP="00F56A8C">
      <w:pPr>
        <w:rPr>
          <w:lang w:val="en-AU"/>
        </w:rPr>
      </w:pPr>
      <w:r w:rsidRPr="00F56A8C">
        <w:rPr>
          <w:lang w:val="en-AU"/>
        </w:rPr>
        <w:lastRenderedPageBreak/>
        <w:t>If the Adelaide model demonstrates sustained user value, the same technical platform and operating standards can later be adapted for Korean communities in other Australian cities.</w:t>
      </w:r>
    </w:p>
    <w:p w14:paraId="2EBD0556" w14:textId="77777777" w:rsidR="00F56A8C" w:rsidRPr="00F56A8C" w:rsidRDefault="00F56A8C" w:rsidP="00F56A8C">
      <w:pPr>
        <w:rPr>
          <w:lang w:val="en-AU"/>
        </w:rPr>
      </w:pPr>
      <w:r w:rsidRPr="00F56A8C">
        <w:rPr>
          <w:lang w:val="en-AU"/>
        </w:rPr>
        <w:t>The timing is therefore driven by the combination of an established community, fragmented digital information, formal recognition of multilingual service needs, and new technology that can make trusted local information significantly easier to access.</w:t>
      </w:r>
    </w:p>
    <w:p w14:paraId="60840460" w14:textId="24827701" w:rsidR="000C073B" w:rsidRDefault="000C073B"/>
    <w:p w14:paraId="43A8BC41" w14:textId="77777777" w:rsidR="000C073B" w:rsidRDefault="00000000">
      <w:r>
        <w:br w:type="page"/>
      </w:r>
    </w:p>
    <w:p w14:paraId="3B4ADA3D" w14:textId="77777777" w:rsidR="000C073B" w:rsidRDefault="00000000">
      <w:pPr>
        <w:pStyle w:val="Heading1"/>
      </w:pPr>
      <w:bookmarkStart w:id="10" w:name="_Toc235190354"/>
      <w:r>
        <w:lastRenderedPageBreak/>
        <w:t>4. Product Goals &amp; Success Metrics</w:t>
      </w:r>
      <w:bookmarkEnd w:id="10"/>
    </w:p>
    <w:p w14:paraId="41A31AB8" w14:textId="77777777" w:rsidR="000C073B" w:rsidRDefault="00000000">
      <w:pPr>
        <w:pStyle w:val="Heading2"/>
      </w:pPr>
      <w:bookmarkStart w:id="11" w:name="_Toc235190355"/>
      <w:r>
        <w:t>Business Goals</w:t>
      </w:r>
      <w:bookmarkEnd w:id="11"/>
    </w:p>
    <w:p w14:paraId="2A3101B1" w14:textId="4F6276B2" w:rsidR="00F56A8C" w:rsidRPr="00F56A8C" w:rsidRDefault="00F56A8C" w:rsidP="00F56A8C">
      <w:pPr>
        <w:rPr>
          <w:lang w:val="en-AU"/>
        </w:rPr>
      </w:pPr>
      <w:r w:rsidRPr="00F56A8C">
        <w:rPr>
          <w:lang w:val="en-AU"/>
        </w:rPr>
        <w:t xml:space="preserve">The primary business goal is to establish </w:t>
      </w:r>
      <w:r w:rsidR="003D0251">
        <w:rPr>
          <w:lang w:val="en-AU"/>
        </w:rPr>
        <w:t>Discover Adelaide Korea</w:t>
      </w:r>
      <w:r w:rsidRPr="00F56A8C">
        <w:rPr>
          <w:lang w:val="en-AU"/>
        </w:rPr>
        <w:t xml:space="preserve"> as the most trusted Korean local information platform in Adelaide.</w:t>
      </w:r>
    </w:p>
    <w:p w14:paraId="351AADAB" w14:textId="77777777" w:rsidR="00F56A8C" w:rsidRPr="00F56A8C" w:rsidRDefault="00F56A8C" w:rsidP="00F56A8C">
      <w:pPr>
        <w:rPr>
          <w:lang w:val="en-AU"/>
        </w:rPr>
      </w:pPr>
      <w:r w:rsidRPr="00F56A8C">
        <w:rPr>
          <w:lang w:val="en-AU"/>
        </w:rPr>
        <w:t>During the initial stage, the business will prioritise user trust, information quality, local relevance, and sustainable content operations over rapid commercialisation.</w:t>
      </w:r>
    </w:p>
    <w:p w14:paraId="5B854A74" w14:textId="77777777" w:rsidR="00F56A8C" w:rsidRPr="00F56A8C" w:rsidRDefault="00F56A8C" w:rsidP="00F56A8C">
      <w:pPr>
        <w:rPr>
          <w:lang w:val="en-AU"/>
        </w:rPr>
      </w:pPr>
      <w:r w:rsidRPr="00F56A8C">
        <w:rPr>
          <w:lang w:val="en-AU"/>
        </w:rPr>
        <w:t>The product aims to:</w:t>
      </w:r>
    </w:p>
    <w:p w14:paraId="238637B8" w14:textId="77777777" w:rsidR="00F56A8C" w:rsidRPr="00F56A8C" w:rsidRDefault="00F56A8C">
      <w:pPr>
        <w:numPr>
          <w:ilvl w:val="0"/>
          <w:numId w:val="9"/>
        </w:numPr>
        <w:rPr>
          <w:lang w:val="en-AU"/>
        </w:rPr>
      </w:pPr>
      <w:r w:rsidRPr="00F56A8C">
        <w:rPr>
          <w:lang w:val="en-AU"/>
        </w:rPr>
        <w:t>build a trusted digital brand within the Korean community;</w:t>
      </w:r>
    </w:p>
    <w:p w14:paraId="6F145B78" w14:textId="77777777" w:rsidR="00F56A8C" w:rsidRPr="00F56A8C" w:rsidRDefault="00F56A8C">
      <w:pPr>
        <w:numPr>
          <w:ilvl w:val="0"/>
          <w:numId w:val="9"/>
        </w:numPr>
        <w:rPr>
          <w:lang w:val="en-AU"/>
        </w:rPr>
      </w:pPr>
      <w:r w:rsidRPr="00F56A8C">
        <w:rPr>
          <w:lang w:val="en-AU"/>
        </w:rPr>
        <w:t>become the primary destination for discovering Korean local information in Adelaide;</w:t>
      </w:r>
    </w:p>
    <w:p w14:paraId="7B05EB53" w14:textId="77777777" w:rsidR="00F56A8C" w:rsidRPr="00F56A8C" w:rsidRDefault="00F56A8C">
      <w:pPr>
        <w:numPr>
          <w:ilvl w:val="0"/>
          <w:numId w:val="9"/>
        </w:numPr>
        <w:rPr>
          <w:lang w:val="en-AU"/>
        </w:rPr>
      </w:pPr>
      <w:r w:rsidRPr="00F56A8C">
        <w:rPr>
          <w:lang w:val="en-AU"/>
        </w:rPr>
        <w:t>create a scalable content and technology platform that can expand to other Australian cities;</w:t>
      </w:r>
    </w:p>
    <w:p w14:paraId="2D21BC2D" w14:textId="77777777" w:rsidR="00F56A8C" w:rsidRPr="00F56A8C" w:rsidRDefault="00F56A8C">
      <w:pPr>
        <w:numPr>
          <w:ilvl w:val="0"/>
          <w:numId w:val="9"/>
        </w:numPr>
        <w:rPr>
          <w:lang w:val="en-AU"/>
        </w:rPr>
      </w:pPr>
      <w:r w:rsidRPr="00F56A8C">
        <w:rPr>
          <w:lang w:val="en-AU"/>
        </w:rPr>
        <w:t>establish long-term relationships with local businesses, organisations, and community partners;</w:t>
      </w:r>
    </w:p>
    <w:p w14:paraId="023CC8EB" w14:textId="77777777" w:rsidR="00F56A8C" w:rsidRPr="00F56A8C" w:rsidRDefault="00F56A8C">
      <w:pPr>
        <w:numPr>
          <w:ilvl w:val="0"/>
          <w:numId w:val="9"/>
        </w:numPr>
        <w:rPr>
          <w:lang w:val="en-AU"/>
        </w:rPr>
      </w:pPr>
      <w:r w:rsidRPr="00F56A8C">
        <w:rPr>
          <w:lang w:val="en-AU"/>
        </w:rPr>
        <w:t>develop sustainable revenue opportunities without compromising user trust;</w:t>
      </w:r>
    </w:p>
    <w:p w14:paraId="70F4862E" w14:textId="77777777" w:rsidR="00F56A8C" w:rsidRPr="00F56A8C" w:rsidRDefault="00F56A8C">
      <w:pPr>
        <w:numPr>
          <w:ilvl w:val="0"/>
          <w:numId w:val="9"/>
        </w:numPr>
        <w:rPr>
          <w:lang w:val="en-AU"/>
        </w:rPr>
      </w:pPr>
      <w:r w:rsidRPr="00F56A8C">
        <w:rPr>
          <w:lang w:val="en-AU"/>
        </w:rPr>
        <w:t>and build a defensible digital platform through high-quality structured local information.</w:t>
      </w:r>
    </w:p>
    <w:p w14:paraId="6FCC965C" w14:textId="77777777" w:rsidR="00F56A8C" w:rsidRPr="00F56A8C" w:rsidRDefault="00F56A8C" w:rsidP="00F56A8C">
      <w:pPr>
        <w:rPr>
          <w:lang w:val="en-AU"/>
        </w:rPr>
      </w:pPr>
      <w:r w:rsidRPr="00F56A8C">
        <w:rPr>
          <w:lang w:val="en-AU"/>
        </w:rPr>
        <w:t>Commercial growth—including advertising, premium services, partnerships, and other revenue models—should be developed only after the platform demonstrates consistent user value and trust.</w:t>
      </w:r>
    </w:p>
    <w:p w14:paraId="2944E667" w14:textId="16B13DBD" w:rsidR="000C073B" w:rsidRPr="00F56A8C" w:rsidRDefault="000C073B">
      <w:pPr>
        <w:rPr>
          <w:rFonts w:eastAsia="맑은 고딕"/>
          <w:lang w:eastAsia="ko-KR"/>
        </w:rPr>
      </w:pPr>
    </w:p>
    <w:p w14:paraId="5347C3ED" w14:textId="77777777" w:rsidR="000C073B" w:rsidRDefault="00000000">
      <w:pPr>
        <w:pStyle w:val="Heading2"/>
      </w:pPr>
      <w:bookmarkStart w:id="12" w:name="_Toc235190356"/>
      <w:r>
        <w:t>User Goals</w:t>
      </w:r>
      <w:bookmarkEnd w:id="12"/>
    </w:p>
    <w:p w14:paraId="54F259AD" w14:textId="3469C484" w:rsidR="00F56A8C" w:rsidRPr="00F56A8C" w:rsidRDefault="00F56A8C" w:rsidP="00F56A8C">
      <w:pPr>
        <w:rPr>
          <w:lang w:val="en-AU"/>
        </w:rPr>
      </w:pPr>
      <w:r w:rsidRPr="00F56A8C">
        <w:rPr>
          <w:lang w:val="en-AU"/>
        </w:rPr>
        <w:t>The product should enable users to find trusted local information quickly, confidently, and with minimal effort.</w:t>
      </w:r>
    </w:p>
    <w:p w14:paraId="7067317D" w14:textId="77777777" w:rsidR="00F56A8C" w:rsidRPr="00F56A8C" w:rsidRDefault="00F56A8C" w:rsidP="00F56A8C">
      <w:pPr>
        <w:rPr>
          <w:lang w:val="en-AU"/>
        </w:rPr>
      </w:pPr>
      <w:r w:rsidRPr="00F56A8C">
        <w:rPr>
          <w:lang w:val="en-AU"/>
        </w:rPr>
        <w:t>Users should be able to:</w:t>
      </w:r>
    </w:p>
    <w:p w14:paraId="41E27AFA" w14:textId="77777777" w:rsidR="00F56A8C" w:rsidRPr="00F56A8C" w:rsidRDefault="00F56A8C">
      <w:pPr>
        <w:numPr>
          <w:ilvl w:val="0"/>
          <w:numId w:val="10"/>
        </w:numPr>
        <w:rPr>
          <w:lang w:val="en-AU"/>
        </w:rPr>
      </w:pPr>
      <w:r w:rsidRPr="00F56A8C">
        <w:rPr>
          <w:lang w:val="en-AU"/>
        </w:rPr>
        <w:t>discover relevant local businesses and services;</w:t>
      </w:r>
    </w:p>
    <w:p w14:paraId="28949852" w14:textId="77777777" w:rsidR="00F56A8C" w:rsidRPr="00F56A8C" w:rsidRDefault="00F56A8C">
      <w:pPr>
        <w:numPr>
          <w:ilvl w:val="0"/>
          <w:numId w:val="10"/>
        </w:numPr>
        <w:rPr>
          <w:lang w:val="en-AU"/>
        </w:rPr>
      </w:pPr>
      <w:r w:rsidRPr="00F56A8C">
        <w:rPr>
          <w:lang w:val="en-AU"/>
        </w:rPr>
        <w:t>understand official information through clear Korean explanations;</w:t>
      </w:r>
    </w:p>
    <w:p w14:paraId="67A450E9" w14:textId="77777777" w:rsidR="00F56A8C" w:rsidRPr="00F56A8C" w:rsidRDefault="00F56A8C">
      <w:pPr>
        <w:numPr>
          <w:ilvl w:val="0"/>
          <w:numId w:val="10"/>
        </w:numPr>
        <w:rPr>
          <w:lang w:val="en-AU"/>
        </w:rPr>
      </w:pPr>
      <w:r w:rsidRPr="00F56A8C">
        <w:rPr>
          <w:lang w:val="en-AU"/>
        </w:rPr>
        <w:t>locate practical information using maps and structured categories;</w:t>
      </w:r>
    </w:p>
    <w:p w14:paraId="25C0F3A8" w14:textId="77777777" w:rsidR="00F56A8C" w:rsidRPr="00F56A8C" w:rsidRDefault="00F56A8C">
      <w:pPr>
        <w:numPr>
          <w:ilvl w:val="0"/>
          <w:numId w:val="10"/>
        </w:numPr>
        <w:rPr>
          <w:lang w:val="en-AU"/>
        </w:rPr>
      </w:pPr>
      <w:r w:rsidRPr="00F56A8C">
        <w:rPr>
          <w:lang w:val="en-AU"/>
        </w:rPr>
        <w:t>compare available options before making decisions;</w:t>
      </w:r>
    </w:p>
    <w:p w14:paraId="765034EB" w14:textId="77777777" w:rsidR="00F56A8C" w:rsidRPr="00F56A8C" w:rsidRDefault="00F56A8C">
      <w:pPr>
        <w:numPr>
          <w:ilvl w:val="0"/>
          <w:numId w:val="10"/>
        </w:numPr>
        <w:rPr>
          <w:lang w:val="en-AU"/>
        </w:rPr>
      </w:pPr>
      <w:r w:rsidRPr="00F56A8C">
        <w:rPr>
          <w:lang w:val="en-AU"/>
        </w:rPr>
        <w:t>access verified information with visible sources;</w:t>
      </w:r>
    </w:p>
    <w:p w14:paraId="7E0B00BF" w14:textId="77777777" w:rsidR="00F56A8C" w:rsidRPr="00F56A8C" w:rsidRDefault="00F56A8C">
      <w:pPr>
        <w:numPr>
          <w:ilvl w:val="0"/>
          <w:numId w:val="10"/>
        </w:numPr>
        <w:rPr>
          <w:lang w:val="en-AU"/>
        </w:rPr>
      </w:pPr>
      <w:r w:rsidRPr="00F56A8C">
        <w:rPr>
          <w:lang w:val="en-AU"/>
        </w:rPr>
        <w:t>reduce the need to repeatedly search across multiple websites and community groups;</w:t>
      </w:r>
    </w:p>
    <w:p w14:paraId="07289674" w14:textId="77777777" w:rsidR="00F56A8C" w:rsidRPr="00F56A8C" w:rsidRDefault="00F56A8C">
      <w:pPr>
        <w:numPr>
          <w:ilvl w:val="0"/>
          <w:numId w:val="10"/>
        </w:numPr>
        <w:rPr>
          <w:lang w:val="en-AU"/>
        </w:rPr>
      </w:pPr>
      <w:r w:rsidRPr="00F56A8C">
        <w:rPr>
          <w:lang w:val="en-AU"/>
        </w:rPr>
        <w:lastRenderedPageBreak/>
        <w:t>receive relevant recommendations based on their needs;</w:t>
      </w:r>
    </w:p>
    <w:p w14:paraId="3B208561" w14:textId="77777777" w:rsidR="00F56A8C" w:rsidRPr="00F56A8C" w:rsidRDefault="00F56A8C">
      <w:pPr>
        <w:numPr>
          <w:ilvl w:val="0"/>
          <w:numId w:val="10"/>
        </w:numPr>
        <w:rPr>
          <w:lang w:val="en-AU"/>
        </w:rPr>
      </w:pPr>
      <w:r w:rsidRPr="00F56A8C">
        <w:rPr>
          <w:lang w:val="en-AU"/>
        </w:rPr>
        <w:t>and feel confident that the information is accurate, current, and locally relevant.</w:t>
      </w:r>
    </w:p>
    <w:p w14:paraId="69A9BEA4" w14:textId="77777777" w:rsidR="00F56A8C" w:rsidRPr="00F56A8C" w:rsidRDefault="00F56A8C" w:rsidP="00F56A8C">
      <w:pPr>
        <w:rPr>
          <w:lang w:val="en-AU"/>
        </w:rPr>
      </w:pPr>
      <w:r w:rsidRPr="00F56A8C">
        <w:rPr>
          <w:lang w:val="en-AU"/>
        </w:rPr>
        <w:t>The product should simplify everyday decision-making rather than simply increasing the amount of available information.</w:t>
      </w:r>
    </w:p>
    <w:p w14:paraId="03343205" w14:textId="300382B4" w:rsidR="000C073B" w:rsidRDefault="000C073B"/>
    <w:p w14:paraId="046F91E8" w14:textId="77777777" w:rsidR="000C073B" w:rsidRDefault="00000000">
      <w:pPr>
        <w:pStyle w:val="Heading2"/>
      </w:pPr>
      <w:bookmarkStart w:id="13" w:name="_Toc235190357"/>
      <w:r>
        <w:t>Success Metrics</w:t>
      </w:r>
      <w:bookmarkEnd w:id="13"/>
    </w:p>
    <w:p w14:paraId="11224BBC" w14:textId="47B0F77A" w:rsidR="00F56A8C" w:rsidRPr="00F56A8C" w:rsidRDefault="00F56A8C" w:rsidP="00F56A8C">
      <w:pPr>
        <w:rPr>
          <w:lang w:val="en-AU"/>
        </w:rPr>
      </w:pPr>
      <w:r w:rsidRPr="00F56A8C">
        <w:rPr>
          <w:lang w:val="en-AU"/>
        </w:rPr>
        <w:t>The success of the product should be measured using indicators that reflect user value, platform quality, and sustainable growth rather than vanity metrics alone.</w:t>
      </w:r>
    </w:p>
    <w:p w14:paraId="6BC01BC6" w14:textId="77777777" w:rsidR="00F56A8C" w:rsidRPr="00F56A8C" w:rsidRDefault="00F56A8C" w:rsidP="00F56A8C">
      <w:pPr>
        <w:rPr>
          <w:lang w:val="en-AU"/>
        </w:rPr>
      </w:pPr>
      <w:r w:rsidRPr="00F56A8C">
        <w:rPr>
          <w:lang w:val="en-AU"/>
        </w:rPr>
        <w:t>Key success metrics include:</w:t>
      </w:r>
    </w:p>
    <w:p w14:paraId="43F668C6" w14:textId="77777777" w:rsidR="00F56A8C" w:rsidRPr="00F56A8C" w:rsidRDefault="00F56A8C" w:rsidP="00F56A8C">
      <w:pPr>
        <w:rPr>
          <w:b/>
          <w:bCs/>
          <w:lang w:val="en-AU"/>
        </w:rPr>
      </w:pPr>
      <w:r w:rsidRPr="00F56A8C">
        <w:rPr>
          <w:b/>
          <w:bCs/>
          <w:lang w:val="en-AU"/>
        </w:rPr>
        <w:t>User Adoption</w:t>
      </w:r>
    </w:p>
    <w:p w14:paraId="5F1E58DB" w14:textId="77777777" w:rsidR="00F56A8C" w:rsidRPr="00F56A8C" w:rsidRDefault="00F56A8C">
      <w:pPr>
        <w:numPr>
          <w:ilvl w:val="0"/>
          <w:numId w:val="11"/>
        </w:numPr>
        <w:rPr>
          <w:lang w:val="en-AU"/>
        </w:rPr>
      </w:pPr>
      <w:r w:rsidRPr="00F56A8C">
        <w:rPr>
          <w:lang w:val="en-AU"/>
        </w:rPr>
        <w:t>Monthly Active Users (MAU)</w:t>
      </w:r>
    </w:p>
    <w:p w14:paraId="2A43BD1A" w14:textId="77777777" w:rsidR="00F56A8C" w:rsidRPr="00F56A8C" w:rsidRDefault="00F56A8C">
      <w:pPr>
        <w:numPr>
          <w:ilvl w:val="0"/>
          <w:numId w:val="11"/>
        </w:numPr>
        <w:rPr>
          <w:lang w:val="en-AU"/>
        </w:rPr>
      </w:pPr>
      <w:r w:rsidRPr="00F56A8C">
        <w:rPr>
          <w:lang w:val="en-AU"/>
        </w:rPr>
        <w:t>Returning User Rate</w:t>
      </w:r>
    </w:p>
    <w:p w14:paraId="03BA455F" w14:textId="77777777" w:rsidR="00F56A8C" w:rsidRPr="00F56A8C" w:rsidRDefault="00F56A8C">
      <w:pPr>
        <w:numPr>
          <w:ilvl w:val="0"/>
          <w:numId w:val="11"/>
        </w:numPr>
        <w:rPr>
          <w:lang w:val="en-AU"/>
        </w:rPr>
      </w:pPr>
      <w:r w:rsidRPr="00F56A8C">
        <w:rPr>
          <w:lang w:val="en-AU"/>
        </w:rPr>
        <w:t>New User Growth</w:t>
      </w:r>
    </w:p>
    <w:p w14:paraId="1C040676" w14:textId="77777777" w:rsidR="00F56A8C" w:rsidRPr="00F56A8C" w:rsidRDefault="00F56A8C">
      <w:pPr>
        <w:numPr>
          <w:ilvl w:val="0"/>
          <w:numId w:val="11"/>
        </w:numPr>
        <w:rPr>
          <w:lang w:val="en-AU"/>
        </w:rPr>
      </w:pPr>
      <w:r w:rsidRPr="00F56A8C">
        <w:rPr>
          <w:lang w:val="en-AU"/>
        </w:rPr>
        <w:t>User Registration Conversion</w:t>
      </w:r>
    </w:p>
    <w:p w14:paraId="61789224" w14:textId="77777777" w:rsidR="00F56A8C" w:rsidRPr="00F56A8C" w:rsidRDefault="00F56A8C" w:rsidP="00F56A8C">
      <w:pPr>
        <w:rPr>
          <w:b/>
          <w:bCs/>
          <w:lang w:val="en-AU"/>
        </w:rPr>
      </w:pPr>
      <w:r w:rsidRPr="00F56A8C">
        <w:rPr>
          <w:b/>
          <w:bCs/>
          <w:lang w:val="en-AU"/>
        </w:rPr>
        <w:t>User Engagement</w:t>
      </w:r>
    </w:p>
    <w:p w14:paraId="698B4E89" w14:textId="77777777" w:rsidR="00F56A8C" w:rsidRPr="00F56A8C" w:rsidRDefault="00F56A8C">
      <w:pPr>
        <w:numPr>
          <w:ilvl w:val="0"/>
          <w:numId w:val="12"/>
        </w:numPr>
        <w:rPr>
          <w:lang w:val="en-AU"/>
        </w:rPr>
      </w:pPr>
      <w:r w:rsidRPr="00F56A8C">
        <w:rPr>
          <w:lang w:val="en-AU"/>
        </w:rPr>
        <w:t>Search Completion Rate</w:t>
      </w:r>
    </w:p>
    <w:p w14:paraId="2050C759" w14:textId="77777777" w:rsidR="00F56A8C" w:rsidRPr="00F56A8C" w:rsidRDefault="00F56A8C">
      <w:pPr>
        <w:numPr>
          <w:ilvl w:val="0"/>
          <w:numId w:val="12"/>
        </w:numPr>
        <w:rPr>
          <w:lang w:val="en-AU"/>
        </w:rPr>
      </w:pPr>
      <w:r w:rsidRPr="00F56A8C">
        <w:rPr>
          <w:lang w:val="en-AU"/>
        </w:rPr>
        <w:t>Average Session Duration</w:t>
      </w:r>
    </w:p>
    <w:p w14:paraId="55FC522F" w14:textId="77777777" w:rsidR="00F56A8C" w:rsidRPr="00F56A8C" w:rsidRDefault="00F56A8C">
      <w:pPr>
        <w:numPr>
          <w:ilvl w:val="0"/>
          <w:numId w:val="12"/>
        </w:numPr>
        <w:rPr>
          <w:lang w:val="en-AU"/>
        </w:rPr>
      </w:pPr>
      <w:r w:rsidRPr="00F56A8C">
        <w:rPr>
          <w:lang w:val="en-AU"/>
        </w:rPr>
        <w:t>Pages Viewed per Session</w:t>
      </w:r>
    </w:p>
    <w:p w14:paraId="4BE9BF66" w14:textId="77777777" w:rsidR="00F56A8C" w:rsidRPr="00F56A8C" w:rsidRDefault="00F56A8C">
      <w:pPr>
        <w:numPr>
          <w:ilvl w:val="0"/>
          <w:numId w:val="12"/>
        </w:numPr>
        <w:rPr>
          <w:lang w:val="en-AU"/>
        </w:rPr>
      </w:pPr>
      <w:r w:rsidRPr="00F56A8C">
        <w:rPr>
          <w:lang w:val="en-AU"/>
        </w:rPr>
        <w:t>Repeat Search Behaviour</w:t>
      </w:r>
    </w:p>
    <w:p w14:paraId="61607C3A" w14:textId="77777777" w:rsidR="00F56A8C" w:rsidRPr="00F56A8C" w:rsidRDefault="00F56A8C">
      <w:pPr>
        <w:numPr>
          <w:ilvl w:val="0"/>
          <w:numId w:val="12"/>
        </w:numPr>
        <w:rPr>
          <w:lang w:val="en-AU"/>
        </w:rPr>
      </w:pPr>
      <w:r w:rsidRPr="00F56A8C">
        <w:rPr>
          <w:lang w:val="en-AU"/>
        </w:rPr>
        <w:t>Saved or Shared Content</w:t>
      </w:r>
    </w:p>
    <w:p w14:paraId="4D8AA48C" w14:textId="77777777" w:rsidR="00F56A8C" w:rsidRPr="00F56A8C" w:rsidRDefault="00F56A8C" w:rsidP="00F56A8C">
      <w:pPr>
        <w:rPr>
          <w:b/>
          <w:bCs/>
          <w:lang w:val="en-AU"/>
        </w:rPr>
      </w:pPr>
      <w:r w:rsidRPr="00F56A8C">
        <w:rPr>
          <w:b/>
          <w:bCs/>
          <w:lang w:val="en-AU"/>
        </w:rPr>
        <w:t>Information Quality</w:t>
      </w:r>
    </w:p>
    <w:p w14:paraId="5AD762C7" w14:textId="77777777" w:rsidR="00F56A8C" w:rsidRPr="00F56A8C" w:rsidRDefault="00F56A8C">
      <w:pPr>
        <w:numPr>
          <w:ilvl w:val="0"/>
          <w:numId w:val="13"/>
        </w:numPr>
        <w:rPr>
          <w:lang w:val="en-AU"/>
        </w:rPr>
      </w:pPr>
      <w:r w:rsidRPr="00F56A8C">
        <w:rPr>
          <w:lang w:val="en-AU"/>
        </w:rPr>
        <w:t>Percentage of verified listings</w:t>
      </w:r>
    </w:p>
    <w:p w14:paraId="13F556EB" w14:textId="77777777" w:rsidR="00F56A8C" w:rsidRPr="00F56A8C" w:rsidRDefault="00F56A8C">
      <w:pPr>
        <w:numPr>
          <w:ilvl w:val="0"/>
          <w:numId w:val="13"/>
        </w:numPr>
        <w:rPr>
          <w:lang w:val="en-AU"/>
        </w:rPr>
      </w:pPr>
      <w:r w:rsidRPr="00F56A8C">
        <w:rPr>
          <w:lang w:val="en-AU"/>
        </w:rPr>
        <w:t>Content review frequency</w:t>
      </w:r>
    </w:p>
    <w:p w14:paraId="46143B0E" w14:textId="77777777" w:rsidR="00F56A8C" w:rsidRPr="00F56A8C" w:rsidRDefault="00F56A8C">
      <w:pPr>
        <w:numPr>
          <w:ilvl w:val="0"/>
          <w:numId w:val="13"/>
        </w:numPr>
        <w:rPr>
          <w:lang w:val="en-AU"/>
        </w:rPr>
      </w:pPr>
      <w:r w:rsidRPr="00F56A8C">
        <w:rPr>
          <w:lang w:val="en-AU"/>
        </w:rPr>
        <w:t>Average content update interval</w:t>
      </w:r>
    </w:p>
    <w:p w14:paraId="112A5F15" w14:textId="77777777" w:rsidR="00F56A8C" w:rsidRPr="00F56A8C" w:rsidRDefault="00F56A8C">
      <w:pPr>
        <w:numPr>
          <w:ilvl w:val="0"/>
          <w:numId w:val="13"/>
        </w:numPr>
        <w:rPr>
          <w:lang w:val="en-AU"/>
        </w:rPr>
      </w:pPr>
      <w:r w:rsidRPr="00F56A8C">
        <w:rPr>
          <w:lang w:val="en-AU"/>
        </w:rPr>
        <w:t>Broken or outdated information rate</w:t>
      </w:r>
    </w:p>
    <w:p w14:paraId="218E57B0" w14:textId="77777777" w:rsidR="00F56A8C" w:rsidRPr="00F56A8C" w:rsidRDefault="00F56A8C" w:rsidP="00F56A8C">
      <w:pPr>
        <w:rPr>
          <w:b/>
          <w:bCs/>
          <w:lang w:val="en-AU"/>
        </w:rPr>
      </w:pPr>
      <w:r w:rsidRPr="00F56A8C">
        <w:rPr>
          <w:b/>
          <w:bCs/>
          <w:lang w:val="en-AU"/>
        </w:rPr>
        <w:t>Business Growth</w:t>
      </w:r>
    </w:p>
    <w:p w14:paraId="6CC6B11C" w14:textId="77777777" w:rsidR="00F56A8C" w:rsidRPr="00F56A8C" w:rsidRDefault="00F56A8C">
      <w:pPr>
        <w:numPr>
          <w:ilvl w:val="0"/>
          <w:numId w:val="14"/>
        </w:numPr>
        <w:rPr>
          <w:lang w:val="en-AU"/>
        </w:rPr>
      </w:pPr>
      <w:r w:rsidRPr="00F56A8C">
        <w:rPr>
          <w:lang w:val="en-AU"/>
        </w:rPr>
        <w:t>Number of verified business profiles</w:t>
      </w:r>
    </w:p>
    <w:p w14:paraId="1D856587" w14:textId="77777777" w:rsidR="00F56A8C" w:rsidRPr="00F56A8C" w:rsidRDefault="00F56A8C">
      <w:pPr>
        <w:numPr>
          <w:ilvl w:val="0"/>
          <w:numId w:val="14"/>
        </w:numPr>
        <w:rPr>
          <w:lang w:val="en-AU"/>
        </w:rPr>
      </w:pPr>
      <w:r w:rsidRPr="00F56A8C">
        <w:rPr>
          <w:lang w:val="en-AU"/>
        </w:rPr>
        <w:lastRenderedPageBreak/>
        <w:t>Active business partners</w:t>
      </w:r>
    </w:p>
    <w:p w14:paraId="2194A451" w14:textId="77777777" w:rsidR="00F56A8C" w:rsidRPr="00F56A8C" w:rsidRDefault="00F56A8C">
      <w:pPr>
        <w:numPr>
          <w:ilvl w:val="0"/>
          <w:numId w:val="14"/>
        </w:numPr>
        <w:rPr>
          <w:lang w:val="en-AU"/>
        </w:rPr>
      </w:pPr>
      <w:r w:rsidRPr="00F56A8C">
        <w:rPr>
          <w:lang w:val="en-AU"/>
        </w:rPr>
        <w:t>Directory coverage across Adelaide</w:t>
      </w:r>
    </w:p>
    <w:p w14:paraId="5E707AB6" w14:textId="77777777" w:rsidR="00F56A8C" w:rsidRPr="00F56A8C" w:rsidRDefault="00F56A8C">
      <w:pPr>
        <w:numPr>
          <w:ilvl w:val="0"/>
          <w:numId w:val="14"/>
        </w:numPr>
        <w:rPr>
          <w:lang w:val="en-AU"/>
        </w:rPr>
      </w:pPr>
      <w:r w:rsidRPr="00F56A8C">
        <w:rPr>
          <w:lang w:val="en-AU"/>
        </w:rPr>
        <w:t>Community partnership growth</w:t>
      </w:r>
    </w:p>
    <w:p w14:paraId="1C20764E" w14:textId="77777777" w:rsidR="00F56A8C" w:rsidRPr="00F56A8C" w:rsidRDefault="00F56A8C" w:rsidP="00F56A8C">
      <w:pPr>
        <w:rPr>
          <w:b/>
          <w:bCs/>
          <w:lang w:val="en-AU"/>
        </w:rPr>
      </w:pPr>
      <w:r w:rsidRPr="00F56A8C">
        <w:rPr>
          <w:b/>
          <w:bCs/>
          <w:lang w:val="en-AU"/>
        </w:rPr>
        <w:t>User Satisfaction</w:t>
      </w:r>
    </w:p>
    <w:p w14:paraId="24674E2D" w14:textId="77777777" w:rsidR="00F56A8C" w:rsidRPr="00F56A8C" w:rsidRDefault="00F56A8C">
      <w:pPr>
        <w:numPr>
          <w:ilvl w:val="0"/>
          <w:numId w:val="15"/>
        </w:numPr>
        <w:rPr>
          <w:lang w:val="en-AU"/>
        </w:rPr>
      </w:pPr>
      <w:r w:rsidRPr="00F56A8C">
        <w:rPr>
          <w:lang w:val="en-AU"/>
        </w:rPr>
        <w:t>User satisfaction surveys</w:t>
      </w:r>
    </w:p>
    <w:p w14:paraId="2A2EE4E6" w14:textId="77777777" w:rsidR="00F56A8C" w:rsidRPr="00F56A8C" w:rsidRDefault="00F56A8C">
      <w:pPr>
        <w:numPr>
          <w:ilvl w:val="0"/>
          <w:numId w:val="15"/>
        </w:numPr>
        <w:rPr>
          <w:lang w:val="en-AU"/>
        </w:rPr>
      </w:pPr>
      <w:r w:rsidRPr="00F56A8C">
        <w:rPr>
          <w:lang w:val="en-AU"/>
        </w:rPr>
        <w:t>Net Promoter Score (NPS)</w:t>
      </w:r>
    </w:p>
    <w:p w14:paraId="64100925" w14:textId="77777777" w:rsidR="00F56A8C" w:rsidRPr="00F56A8C" w:rsidRDefault="00F56A8C">
      <w:pPr>
        <w:numPr>
          <w:ilvl w:val="0"/>
          <w:numId w:val="15"/>
        </w:numPr>
        <w:rPr>
          <w:lang w:val="en-AU"/>
        </w:rPr>
      </w:pPr>
      <w:r w:rsidRPr="00F56A8C">
        <w:rPr>
          <w:lang w:val="en-AU"/>
        </w:rPr>
        <w:t>User feedback resolution rate</w:t>
      </w:r>
    </w:p>
    <w:p w14:paraId="563BB61E" w14:textId="77777777" w:rsidR="00F56A8C" w:rsidRPr="00F56A8C" w:rsidRDefault="00F56A8C">
      <w:pPr>
        <w:numPr>
          <w:ilvl w:val="0"/>
          <w:numId w:val="15"/>
        </w:numPr>
        <w:rPr>
          <w:lang w:val="en-AU"/>
        </w:rPr>
      </w:pPr>
      <w:r w:rsidRPr="00F56A8C">
        <w:rPr>
          <w:lang w:val="en-AU"/>
        </w:rPr>
        <w:t>Trust rating of published information</w:t>
      </w:r>
    </w:p>
    <w:p w14:paraId="4BC68965" w14:textId="77777777" w:rsidR="00F56A8C" w:rsidRPr="00F56A8C" w:rsidRDefault="00F56A8C" w:rsidP="00F56A8C">
      <w:pPr>
        <w:rPr>
          <w:b/>
          <w:bCs/>
          <w:lang w:val="en-AU"/>
        </w:rPr>
      </w:pPr>
      <w:r w:rsidRPr="00F56A8C">
        <w:rPr>
          <w:b/>
          <w:bCs/>
          <w:lang w:val="en-AU"/>
        </w:rPr>
        <w:t>Operational Efficiency</w:t>
      </w:r>
    </w:p>
    <w:p w14:paraId="1A91C222" w14:textId="77777777" w:rsidR="00F56A8C" w:rsidRPr="00F56A8C" w:rsidRDefault="00F56A8C">
      <w:pPr>
        <w:numPr>
          <w:ilvl w:val="0"/>
          <w:numId w:val="16"/>
        </w:numPr>
        <w:rPr>
          <w:lang w:val="en-AU"/>
        </w:rPr>
      </w:pPr>
      <w:r w:rsidRPr="00F56A8C">
        <w:rPr>
          <w:lang w:val="en-AU"/>
        </w:rPr>
        <w:t>Average time required to publish verified information</w:t>
      </w:r>
    </w:p>
    <w:p w14:paraId="64D14F0B" w14:textId="77777777" w:rsidR="00F56A8C" w:rsidRPr="00F56A8C" w:rsidRDefault="00F56A8C">
      <w:pPr>
        <w:numPr>
          <w:ilvl w:val="0"/>
          <w:numId w:val="16"/>
        </w:numPr>
        <w:rPr>
          <w:lang w:val="en-AU"/>
        </w:rPr>
      </w:pPr>
      <w:r w:rsidRPr="00F56A8C">
        <w:rPr>
          <w:lang w:val="en-AU"/>
        </w:rPr>
        <w:t>AI-assisted content processing efficiency</w:t>
      </w:r>
    </w:p>
    <w:p w14:paraId="4CD237C8" w14:textId="77777777" w:rsidR="00F56A8C" w:rsidRPr="00F56A8C" w:rsidRDefault="00F56A8C">
      <w:pPr>
        <w:numPr>
          <w:ilvl w:val="0"/>
          <w:numId w:val="16"/>
        </w:numPr>
        <w:rPr>
          <w:lang w:val="en-AU"/>
        </w:rPr>
      </w:pPr>
      <w:r w:rsidRPr="00F56A8C">
        <w:rPr>
          <w:lang w:val="en-AU"/>
        </w:rPr>
        <w:t>Editorial review completion time</w:t>
      </w:r>
    </w:p>
    <w:p w14:paraId="37B2C4E1" w14:textId="77777777" w:rsidR="00F56A8C" w:rsidRPr="00F56A8C" w:rsidRDefault="00F56A8C">
      <w:pPr>
        <w:numPr>
          <w:ilvl w:val="0"/>
          <w:numId w:val="16"/>
        </w:numPr>
        <w:rPr>
          <w:lang w:val="en-AU"/>
        </w:rPr>
      </w:pPr>
      <w:r w:rsidRPr="00F56A8C">
        <w:rPr>
          <w:lang w:val="en-AU"/>
        </w:rPr>
        <w:t>Content maintenance workload</w:t>
      </w:r>
    </w:p>
    <w:p w14:paraId="6037C1AE" w14:textId="77777777" w:rsidR="00F56A8C" w:rsidRPr="00F56A8C" w:rsidRDefault="00F56A8C" w:rsidP="00F56A8C">
      <w:pPr>
        <w:rPr>
          <w:lang w:val="en-AU"/>
        </w:rPr>
      </w:pPr>
      <w:r w:rsidRPr="00F56A8C">
        <w:rPr>
          <w:lang w:val="en-AU"/>
        </w:rPr>
        <w:t>These metrics should be reviewed regularly to ensure that product decisions continue to improve user experience, platform trust, and sustainable business growth rather than focusing solely on traffic or revenue.</w:t>
      </w:r>
    </w:p>
    <w:p w14:paraId="473D2B94" w14:textId="560E1729" w:rsidR="000C073B" w:rsidRDefault="000C073B"/>
    <w:p w14:paraId="10BDA360" w14:textId="77777777" w:rsidR="000C073B" w:rsidRDefault="00000000">
      <w:r>
        <w:br w:type="page"/>
      </w:r>
    </w:p>
    <w:p w14:paraId="56316387" w14:textId="77777777" w:rsidR="000C073B" w:rsidRDefault="00000000">
      <w:pPr>
        <w:pStyle w:val="Heading1"/>
      </w:pPr>
      <w:bookmarkStart w:id="14" w:name="_Toc235190358"/>
      <w:r>
        <w:lastRenderedPageBreak/>
        <w:t>5. Product Principles</w:t>
      </w:r>
      <w:bookmarkEnd w:id="14"/>
    </w:p>
    <w:p w14:paraId="3FC42116" w14:textId="77777777" w:rsidR="000C073B" w:rsidRDefault="00000000">
      <w:pPr>
        <w:pStyle w:val="Heading2"/>
      </w:pPr>
      <w:bookmarkStart w:id="15" w:name="_Toc235190359"/>
      <w:r>
        <w:t>Product Principles</w:t>
      </w:r>
      <w:bookmarkEnd w:id="15"/>
    </w:p>
    <w:p w14:paraId="7AEC2FDB" w14:textId="63DB30E8" w:rsidR="009A2640" w:rsidRPr="009A2640" w:rsidRDefault="009A2640" w:rsidP="009A2640">
      <w:pPr>
        <w:rPr>
          <w:lang w:val="en-AU"/>
        </w:rPr>
      </w:pPr>
      <w:r w:rsidRPr="009A2640">
        <w:rPr>
          <w:lang w:val="en-AU"/>
        </w:rPr>
        <w:t xml:space="preserve">The following principles guide every product decision, feature prioritisation, and long-term development of </w:t>
      </w:r>
      <w:r w:rsidR="003D0251">
        <w:rPr>
          <w:lang w:val="en-AU"/>
        </w:rPr>
        <w:t>Discover Adelaide Korea</w:t>
      </w:r>
      <w:r w:rsidRPr="009A2640">
        <w:rPr>
          <w:lang w:val="en-AU"/>
        </w:rPr>
        <w:t>.</w:t>
      </w:r>
    </w:p>
    <w:p w14:paraId="51F4EB5B" w14:textId="77777777" w:rsidR="009A2640" w:rsidRPr="009A2640" w:rsidRDefault="009A2640" w:rsidP="009A2640">
      <w:pPr>
        <w:rPr>
          <w:b/>
          <w:bCs/>
          <w:lang w:val="en-AU"/>
        </w:rPr>
      </w:pPr>
      <w:r w:rsidRPr="009A2640">
        <w:rPr>
          <w:b/>
          <w:bCs/>
          <w:lang w:val="en-AU"/>
        </w:rPr>
        <w:t>1. Trust Before Growth</w:t>
      </w:r>
    </w:p>
    <w:p w14:paraId="3BF5D335" w14:textId="77777777" w:rsidR="009A2640" w:rsidRPr="009A2640" w:rsidRDefault="009A2640" w:rsidP="009A2640">
      <w:pPr>
        <w:rPr>
          <w:lang w:val="en-AU"/>
        </w:rPr>
      </w:pPr>
      <w:r w:rsidRPr="009A2640">
        <w:rPr>
          <w:lang w:val="en-AU"/>
        </w:rPr>
        <w:t>User trust is more valuable than rapid expansion.</w:t>
      </w:r>
    </w:p>
    <w:p w14:paraId="60B4673A" w14:textId="77777777" w:rsidR="009A2640" w:rsidRPr="009A2640" w:rsidRDefault="009A2640" w:rsidP="009A2640">
      <w:pPr>
        <w:rPr>
          <w:lang w:val="en-AU"/>
        </w:rPr>
      </w:pPr>
      <w:r w:rsidRPr="009A2640">
        <w:rPr>
          <w:lang w:val="en-AU"/>
        </w:rPr>
        <w:t>Information accuracy, transparency, and reliability should never be sacrificed for short-term traffic or commercial growth.</w:t>
      </w:r>
    </w:p>
    <w:p w14:paraId="03E90726" w14:textId="77777777" w:rsidR="009A2640" w:rsidRPr="009A2640" w:rsidRDefault="00000000" w:rsidP="009A2640">
      <w:pPr>
        <w:rPr>
          <w:lang w:val="en-AU"/>
        </w:rPr>
      </w:pPr>
      <w:r>
        <w:rPr>
          <w:lang w:val="en-AU"/>
        </w:rPr>
        <w:pict w14:anchorId="5022C174">
          <v:rect id="_x0000_i1025" style="width:0;height:1.5pt" o:hralign="center" o:hrstd="t" o:hr="t" fillcolor="#a0a0a0" stroked="f"/>
        </w:pict>
      </w:r>
    </w:p>
    <w:p w14:paraId="1DC3DF93" w14:textId="77777777" w:rsidR="009A2640" w:rsidRPr="009A2640" w:rsidRDefault="009A2640" w:rsidP="009A2640">
      <w:pPr>
        <w:rPr>
          <w:b/>
          <w:bCs/>
          <w:lang w:val="en-AU"/>
        </w:rPr>
      </w:pPr>
      <w:r w:rsidRPr="009A2640">
        <w:rPr>
          <w:b/>
          <w:bCs/>
          <w:lang w:val="en-AU"/>
        </w:rPr>
        <w:t>2. User Value Before Monetisation</w:t>
      </w:r>
    </w:p>
    <w:p w14:paraId="7E64C8AA" w14:textId="77777777" w:rsidR="009A2640" w:rsidRPr="009A2640" w:rsidRDefault="009A2640" w:rsidP="009A2640">
      <w:pPr>
        <w:rPr>
          <w:lang w:val="en-AU"/>
        </w:rPr>
      </w:pPr>
      <w:r w:rsidRPr="009A2640">
        <w:rPr>
          <w:lang w:val="en-AU"/>
        </w:rPr>
        <w:t>The product should deliver meaningful value before asking users to register, subscribe, or pay.</w:t>
      </w:r>
    </w:p>
    <w:p w14:paraId="7B731FC9" w14:textId="77777777" w:rsidR="009A2640" w:rsidRPr="009A2640" w:rsidRDefault="009A2640" w:rsidP="009A2640">
      <w:pPr>
        <w:rPr>
          <w:lang w:val="en-AU"/>
        </w:rPr>
      </w:pPr>
      <w:r w:rsidRPr="009A2640">
        <w:rPr>
          <w:lang w:val="en-AU"/>
        </w:rPr>
        <w:t>Monetisation should naturally follow user trust and long-term engagement.</w:t>
      </w:r>
    </w:p>
    <w:p w14:paraId="0A974FF1" w14:textId="77777777" w:rsidR="009A2640" w:rsidRPr="009A2640" w:rsidRDefault="00000000" w:rsidP="009A2640">
      <w:pPr>
        <w:rPr>
          <w:lang w:val="en-AU"/>
        </w:rPr>
      </w:pPr>
      <w:r>
        <w:rPr>
          <w:lang w:val="en-AU"/>
        </w:rPr>
        <w:pict w14:anchorId="60646C03">
          <v:rect id="_x0000_i1026" style="width:0;height:1.5pt" o:hralign="center" o:hrstd="t" o:hr="t" fillcolor="#a0a0a0" stroked="f"/>
        </w:pict>
      </w:r>
    </w:p>
    <w:p w14:paraId="69E29602" w14:textId="77777777" w:rsidR="009A2640" w:rsidRPr="009A2640" w:rsidRDefault="009A2640" w:rsidP="009A2640">
      <w:pPr>
        <w:rPr>
          <w:b/>
          <w:bCs/>
          <w:lang w:val="en-AU"/>
        </w:rPr>
      </w:pPr>
      <w:r w:rsidRPr="009A2640">
        <w:rPr>
          <w:b/>
          <w:bCs/>
          <w:lang w:val="en-AU"/>
        </w:rPr>
        <w:t>3. Organise, Don't Duplicate</w:t>
      </w:r>
    </w:p>
    <w:p w14:paraId="34A1B32D" w14:textId="77777777" w:rsidR="009A2640" w:rsidRPr="009A2640" w:rsidRDefault="009A2640" w:rsidP="009A2640">
      <w:pPr>
        <w:rPr>
          <w:lang w:val="en-AU"/>
        </w:rPr>
      </w:pPr>
      <w:r w:rsidRPr="009A2640">
        <w:rPr>
          <w:lang w:val="en-AU"/>
        </w:rPr>
        <w:t>The platform should organise, connect, and simplify existing information rather than unnecessarily recreating content that already exists.</w:t>
      </w:r>
    </w:p>
    <w:p w14:paraId="3A63A721" w14:textId="77777777" w:rsidR="009A2640" w:rsidRPr="009A2640" w:rsidRDefault="009A2640" w:rsidP="009A2640">
      <w:pPr>
        <w:rPr>
          <w:lang w:val="en-AU"/>
        </w:rPr>
      </w:pPr>
      <w:r w:rsidRPr="009A2640">
        <w:rPr>
          <w:lang w:val="en-AU"/>
        </w:rPr>
        <w:t>Whenever appropriate, official sources should remain the primary reference.</w:t>
      </w:r>
    </w:p>
    <w:p w14:paraId="1C0F7867" w14:textId="77777777" w:rsidR="009A2640" w:rsidRPr="009A2640" w:rsidRDefault="00000000" w:rsidP="009A2640">
      <w:pPr>
        <w:rPr>
          <w:lang w:val="en-AU"/>
        </w:rPr>
      </w:pPr>
      <w:r>
        <w:rPr>
          <w:lang w:val="en-AU"/>
        </w:rPr>
        <w:pict w14:anchorId="07908603">
          <v:rect id="_x0000_i1027" style="width:0;height:1.5pt" o:hralign="center" o:hrstd="t" o:hr="t" fillcolor="#a0a0a0" stroked="f"/>
        </w:pict>
      </w:r>
    </w:p>
    <w:p w14:paraId="188AD1F9" w14:textId="77777777" w:rsidR="009A2640" w:rsidRPr="009A2640" w:rsidRDefault="009A2640" w:rsidP="009A2640">
      <w:pPr>
        <w:rPr>
          <w:b/>
          <w:bCs/>
          <w:lang w:val="en-AU"/>
        </w:rPr>
      </w:pPr>
      <w:r w:rsidRPr="009A2640">
        <w:rPr>
          <w:b/>
          <w:bCs/>
          <w:lang w:val="en-AU"/>
        </w:rPr>
        <w:t>4. Local First</w:t>
      </w:r>
    </w:p>
    <w:p w14:paraId="20A60D08" w14:textId="77777777" w:rsidR="009A2640" w:rsidRPr="009A2640" w:rsidRDefault="009A2640" w:rsidP="009A2640">
      <w:pPr>
        <w:rPr>
          <w:lang w:val="en-AU"/>
        </w:rPr>
      </w:pPr>
      <w:r w:rsidRPr="009A2640">
        <w:rPr>
          <w:lang w:val="en-AU"/>
        </w:rPr>
        <w:t>The product should solve Adelaide's local needs exceptionally well before expanding to other Australian cities.</w:t>
      </w:r>
    </w:p>
    <w:p w14:paraId="1D4EC200" w14:textId="77777777" w:rsidR="009A2640" w:rsidRPr="009A2640" w:rsidRDefault="009A2640" w:rsidP="009A2640">
      <w:pPr>
        <w:rPr>
          <w:lang w:val="en-AU"/>
        </w:rPr>
      </w:pPr>
      <w:r w:rsidRPr="009A2640">
        <w:rPr>
          <w:lang w:val="en-AU"/>
        </w:rPr>
        <w:t>Depth of local knowledge is more valuable than broad but shallow coverage.</w:t>
      </w:r>
    </w:p>
    <w:p w14:paraId="71754886" w14:textId="77777777" w:rsidR="009A2640" w:rsidRPr="009A2640" w:rsidRDefault="00000000" w:rsidP="009A2640">
      <w:pPr>
        <w:rPr>
          <w:lang w:val="en-AU"/>
        </w:rPr>
      </w:pPr>
      <w:r>
        <w:rPr>
          <w:lang w:val="en-AU"/>
        </w:rPr>
        <w:pict w14:anchorId="4E71C92D">
          <v:rect id="_x0000_i1028" style="width:0;height:1.5pt" o:hralign="center" o:hrstd="t" o:hr="t" fillcolor="#a0a0a0" stroked="f"/>
        </w:pict>
      </w:r>
    </w:p>
    <w:p w14:paraId="3B6C244E" w14:textId="77777777" w:rsidR="009A2640" w:rsidRPr="009A2640" w:rsidRDefault="009A2640" w:rsidP="009A2640">
      <w:pPr>
        <w:rPr>
          <w:b/>
          <w:bCs/>
          <w:lang w:val="en-AU"/>
        </w:rPr>
      </w:pPr>
      <w:r w:rsidRPr="009A2640">
        <w:rPr>
          <w:b/>
          <w:bCs/>
          <w:lang w:val="en-AU"/>
        </w:rPr>
        <w:t>5. Keep Information Current</w:t>
      </w:r>
    </w:p>
    <w:p w14:paraId="3EB9A645" w14:textId="77777777" w:rsidR="009A2640" w:rsidRPr="009A2640" w:rsidRDefault="009A2640" w:rsidP="009A2640">
      <w:pPr>
        <w:rPr>
          <w:lang w:val="en-AU"/>
        </w:rPr>
      </w:pPr>
      <w:r w:rsidRPr="009A2640">
        <w:rPr>
          <w:lang w:val="en-AU"/>
        </w:rPr>
        <w:t>Information quality depends on continuous review and maintenance.</w:t>
      </w:r>
    </w:p>
    <w:p w14:paraId="732C680D" w14:textId="77777777" w:rsidR="009A2640" w:rsidRPr="009A2640" w:rsidRDefault="009A2640" w:rsidP="009A2640">
      <w:pPr>
        <w:rPr>
          <w:lang w:val="en-AU"/>
        </w:rPr>
      </w:pPr>
      <w:r w:rsidRPr="009A2640">
        <w:rPr>
          <w:lang w:val="en-AU"/>
        </w:rPr>
        <w:t>Content should remain accurate, relevant, and visibly updated whenever possible.</w:t>
      </w:r>
    </w:p>
    <w:p w14:paraId="09A0A367" w14:textId="77777777" w:rsidR="009A2640" w:rsidRPr="009A2640" w:rsidRDefault="00000000" w:rsidP="009A2640">
      <w:pPr>
        <w:rPr>
          <w:lang w:val="en-AU"/>
        </w:rPr>
      </w:pPr>
      <w:r>
        <w:rPr>
          <w:lang w:val="en-AU"/>
        </w:rPr>
        <w:pict w14:anchorId="7E3FA400">
          <v:rect id="_x0000_i1029" style="width:0;height:1.5pt" o:hralign="center" o:hrstd="t" o:hr="t" fillcolor="#a0a0a0" stroked="f"/>
        </w:pict>
      </w:r>
    </w:p>
    <w:p w14:paraId="72A95073" w14:textId="77777777" w:rsidR="009A2640" w:rsidRPr="009A2640" w:rsidRDefault="009A2640" w:rsidP="009A2640">
      <w:pPr>
        <w:rPr>
          <w:b/>
          <w:bCs/>
          <w:lang w:val="en-AU"/>
        </w:rPr>
      </w:pPr>
      <w:r w:rsidRPr="009A2640">
        <w:rPr>
          <w:b/>
          <w:bCs/>
          <w:lang w:val="en-AU"/>
        </w:rPr>
        <w:lastRenderedPageBreak/>
        <w:t>6. AI Assists, Humans Verify</w:t>
      </w:r>
    </w:p>
    <w:p w14:paraId="64804828" w14:textId="77777777" w:rsidR="009A2640" w:rsidRPr="009A2640" w:rsidRDefault="009A2640" w:rsidP="009A2640">
      <w:pPr>
        <w:rPr>
          <w:lang w:val="en-AU"/>
        </w:rPr>
      </w:pPr>
      <w:r w:rsidRPr="009A2640">
        <w:rPr>
          <w:lang w:val="en-AU"/>
        </w:rPr>
        <w:t>Artificial intelligence should improve discovery, translation, search, and organisation.</w:t>
      </w:r>
    </w:p>
    <w:p w14:paraId="285D1474" w14:textId="77777777" w:rsidR="009A2640" w:rsidRPr="009A2640" w:rsidRDefault="009A2640" w:rsidP="009A2640">
      <w:pPr>
        <w:rPr>
          <w:lang w:val="en-AU"/>
        </w:rPr>
      </w:pPr>
      <w:r w:rsidRPr="009A2640">
        <w:rPr>
          <w:lang w:val="en-AU"/>
        </w:rPr>
        <w:t>Final trust should always be supported by identifiable sources and appropriate human oversight.</w:t>
      </w:r>
    </w:p>
    <w:p w14:paraId="15E66B87" w14:textId="77777777" w:rsidR="009A2640" w:rsidRPr="009A2640" w:rsidRDefault="00000000" w:rsidP="009A2640">
      <w:pPr>
        <w:rPr>
          <w:lang w:val="en-AU"/>
        </w:rPr>
      </w:pPr>
      <w:r>
        <w:rPr>
          <w:lang w:val="en-AU"/>
        </w:rPr>
        <w:pict w14:anchorId="6A83A057">
          <v:rect id="_x0000_i1030" style="width:0;height:1.5pt" o:hralign="center" o:hrstd="t" o:hr="t" fillcolor="#a0a0a0" stroked="f"/>
        </w:pict>
      </w:r>
    </w:p>
    <w:p w14:paraId="43B7D529" w14:textId="77777777" w:rsidR="009A2640" w:rsidRPr="009A2640" w:rsidRDefault="009A2640" w:rsidP="009A2640">
      <w:pPr>
        <w:rPr>
          <w:b/>
          <w:bCs/>
          <w:lang w:val="en-AU"/>
        </w:rPr>
      </w:pPr>
      <w:r w:rsidRPr="009A2640">
        <w:rPr>
          <w:b/>
          <w:bCs/>
          <w:lang w:val="en-AU"/>
        </w:rPr>
        <w:t>7. Reduce User Effort</w:t>
      </w:r>
    </w:p>
    <w:p w14:paraId="7E796BCB" w14:textId="77777777" w:rsidR="009A2640" w:rsidRPr="009A2640" w:rsidRDefault="009A2640" w:rsidP="009A2640">
      <w:pPr>
        <w:rPr>
          <w:lang w:val="en-AU"/>
        </w:rPr>
      </w:pPr>
      <w:r w:rsidRPr="009A2640">
        <w:rPr>
          <w:lang w:val="en-AU"/>
        </w:rPr>
        <w:t>Every feature should reduce the amount of searching, comparing, translating, or navigating that users must perform themselves.</w:t>
      </w:r>
    </w:p>
    <w:p w14:paraId="13294C26" w14:textId="77777777" w:rsidR="009A2640" w:rsidRPr="009A2640" w:rsidRDefault="009A2640" w:rsidP="009A2640">
      <w:pPr>
        <w:rPr>
          <w:lang w:val="en-AU"/>
        </w:rPr>
      </w:pPr>
      <w:r w:rsidRPr="009A2640">
        <w:rPr>
          <w:lang w:val="en-AU"/>
        </w:rPr>
        <w:t>Complex information should become simple.</w:t>
      </w:r>
    </w:p>
    <w:p w14:paraId="325B1BF5" w14:textId="77777777" w:rsidR="009A2640" w:rsidRPr="009A2640" w:rsidRDefault="00000000" w:rsidP="009A2640">
      <w:pPr>
        <w:rPr>
          <w:lang w:val="en-AU"/>
        </w:rPr>
      </w:pPr>
      <w:r>
        <w:rPr>
          <w:lang w:val="en-AU"/>
        </w:rPr>
        <w:pict w14:anchorId="56AB0BAF">
          <v:rect id="_x0000_i1031" style="width:0;height:1.5pt" o:hralign="center" o:hrstd="t" o:hr="t" fillcolor="#a0a0a0" stroked="f"/>
        </w:pict>
      </w:r>
    </w:p>
    <w:p w14:paraId="6C4C4AC9" w14:textId="77777777" w:rsidR="009A2640" w:rsidRPr="009A2640" w:rsidRDefault="009A2640" w:rsidP="009A2640">
      <w:pPr>
        <w:rPr>
          <w:b/>
          <w:bCs/>
          <w:lang w:val="en-AU"/>
        </w:rPr>
      </w:pPr>
      <w:r w:rsidRPr="009A2640">
        <w:rPr>
          <w:b/>
          <w:bCs/>
          <w:lang w:val="en-AU"/>
        </w:rPr>
        <w:t>8. Build for Long-term Scalability</w:t>
      </w:r>
    </w:p>
    <w:p w14:paraId="45DDF77B" w14:textId="77777777" w:rsidR="009A2640" w:rsidRPr="009A2640" w:rsidRDefault="009A2640" w:rsidP="009A2640">
      <w:pPr>
        <w:rPr>
          <w:lang w:val="en-AU"/>
        </w:rPr>
      </w:pPr>
      <w:r w:rsidRPr="009A2640">
        <w:rPr>
          <w:lang w:val="en-AU"/>
        </w:rPr>
        <w:t>The initial product should focus on Adelaide, but every major design decision should support future expansion to additional Australian cities without requiring fundamental redesign.</w:t>
      </w:r>
    </w:p>
    <w:p w14:paraId="62362A2C" w14:textId="6F6C0A43" w:rsidR="000C073B" w:rsidRDefault="000C073B"/>
    <w:p w14:paraId="52FCCA60" w14:textId="77777777" w:rsidR="000C073B" w:rsidRDefault="00000000">
      <w:pPr>
        <w:pStyle w:val="Heading2"/>
      </w:pPr>
      <w:bookmarkStart w:id="16" w:name="_Toc235190360"/>
      <w:r>
        <w:t>Decision Guidelines</w:t>
      </w:r>
      <w:bookmarkEnd w:id="16"/>
    </w:p>
    <w:p w14:paraId="3E23D37A" w14:textId="77777777" w:rsidR="009A2640" w:rsidRPr="009A2640" w:rsidRDefault="009A2640" w:rsidP="009A2640">
      <w:pPr>
        <w:rPr>
          <w:lang w:val="en-AU"/>
        </w:rPr>
      </w:pPr>
      <w:r w:rsidRPr="009A2640">
        <w:rPr>
          <w:lang w:val="en-AU"/>
        </w:rPr>
        <w:t>All major product decisions should be evaluated against the Product Principles before implementation.</w:t>
      </w:r>
    </w:p>
    <w:p w14:paraId="7F74BFDD" w14:textId="77777777" w:rsidR="009A2640" w:rsidRPr="009A2640" w:rsidRDefault="009A2640" w:rsidP="009A2640">
      <w:pPr>
        <w:rPr>
          <w:lang w:val="en-AU"/>
        </w:rPr>
      </w:pPr>
      <w:r w:rsidRPr="009A2640">
        <w:rPr>
          <w:lang w:val="en-AU"/>
        </w:rPr>
        <w:t>When considering a new feature, partnership, content category, or business opportunity, the following questions should be asked:</w:t>
      </w:r>
    </w:p>
    <w:p w14:paraId="3CF18B9A" w14:textId="77777777" w:rsidR="009A2640" w:rsidRPr="009A2640" w:rsidRDefault="009A2640">
      <w:pPr>
        <w:numPr>
          <w:ilvl w:val="0"/>
          <w:numId w:val="17"/>
        </w:numPr>
        <w:rPr>
          <w:lang w:val="en-AU"/>
        </w:rPr>
      </w:pPr>
      <w:r w:rsidRPr="009A2640">
        <w:rPr>
          <w:lang w:val="en-AU"/>
        </w:rPr>
        <w:t>Does this solve a genuine user problem?</w:t>
      </w:r>
    </w:p>
    <w:p w14:paraId="198578C7" w14:textId="77777777" w:rsidR="009A2640" w:rsidRPr="009A2640" w:rsidRDefault="009A2640">
      <w:pPr>
        <w:numPr>
          <w:ilvl w:val="0"/>
          <w:numId w:val="17"/>
        </w:numPr>
        <w:rPr>
          <w:lang w:val="en-AU"/>
        </w:rPr>
      </w:pPr>
      <w:r w:rsidRPr="009A2640">
        <w:rPr>
          <w:lang w:val="en-AU"/>
        </w:rPr>
        <w:t>Does it improve trust or reduce user effort?</w:t>
      </w:r>
    </w:p>
    <w:p w14:paraId="30771800" w14:textId="77777777" w:rsidR="009A2640" w:rsidRPr="009A2640" w:rsidRDefault="009A2640">
      <w:pPr>
        <w:numPr>
          <w:ilvl w:val="0"/>
          <w:numId w:val="17"/>
        </w:numPr>
        <w:rPr>
          <w:lang w:val="en-AU"/>
        </w:rPr>
      </w:pPr>
      <w:r w:rsidRPr="009A2640">
        <w:rPr>
          <w:lang w:val="en-AU"/>
        </w:rPr>
        <w:t>Can users receive meaningful value without unnecessary barriers?</w:t>
      </w:r>
    </w:p>
    <w:p w14:paraId="63E08A32" w14:textId="77777777" w:rsidR="009A2640" w:rsidRPr="009A2640" w:rsidRDefault="009A2640">
      <w:pPr>
        <w:numPr>
          <w:ilvl w:val="0"/>
          <w:numId w:val="17"/>
        </w:numPr>
        <w:rPr>
          <w:lang w:val="en-AU"/>
        </w:rPr>
      </w:pPr>
      <w:r w:rsidRPr="009A2640">
        <w:rPr>
          <w:lang w:val="en-AU"/>
        </w:rPr>
        <w:t>Is the information supported by reliable and identifiable sources?</w:t>
      </w:r>
    </w:p>
    <w:p w14:paraId="382283F8" w14:textId="77777777" w:rsidR="009A2640" w:rsidRPr="009A2640" w:rsidRDefault="009A2640">
      <w:pPr>
        <w:numPr>
          <w:ilvl w:val="0"/>
          <w:numId w:val="17"/>
        </w:numPr>
        <w:rPr>
          <w:lang w:val="en-AU"/>
        </w:rPr>
      </w:pPr>
      <w:r w:rsidRPr="009A2640">
        <w:rPr>
          <w:lang w:val="en-AU"/>
        </w:rPr>
        <w:t>Can the feature be maintained with acceptable long-term operational effort?</w:t>
      </w:r>
    </w:p>
    <w:p w14:paraId="1F2D98D6" w14:textId="77777777" w:rsidR="009A2640" w:rsidRPr="009A2640" w:rsidRDefault="009A2640">
      <w:pPr>
        <w:numPr>
          <w:ilvl w:val="0"/>
          <w:numId w:val="17"/>
        </w:numPr>
        <w:rPr>
          <w:lang w:val="en-AU"/>
        </w:rPr>
      </w:pPr>
      <w:r w:rsidRPr="009A2640">
        <w:rPr>
          <w:lang w:val="en-AU"/>
        </w:rPr>
        <w:t>Does the feature strengthen the Adelaide local ecosystem?</w:t>
      </w:r>
    </w:p>
    <w:p w14:paraId="334D181E" w14:textId="77777777" w:rsidR="009A2640" w:rsidRPr="009A2640" w:rsidRDefault="009A2640">
      <w:pPr>
        <w:numPr>
          <w:ilvl w:val="0"/>
          <w:numId w:val="17"/>
        </w:numPr>
        <w:rPr>
          <w:lang w:val="en-AU"/>
        </w:rPr>
      </w:pPr>
      <w:r w:rsidRPr="009A2640">
        <w:rPr>
          <w:lang w:val="en-AU"/>
        </w:rPr>
        <w:t>Is the feature scalable to future Australian cities?</w:t>
      </w:r>
    </w:p>
    <w:p w14:paraId="2FA31097" w14:textId="77777777" w:rsidR="009A2640" w:rsidRPr="009A2640" w:rsidRDefault="009A2640">
      <w:pPr>
        <w:numPr>
          <w:ilvl w:val="0"/>
          <w:numId w:val="17"/>
        </w:numPr>
        <w:rPr>
          <w:lang w:val="en-AU"/>
        </w:rPr>
      </w:pPr>
      <w:r w:rsidRPr="009A2640">
        <w:rPr>
          <w:lang w:val="en-AU"/>
        </w:rPr>
        <w:t>Does AI enhance the experience without replacing verification?</w:t>
      </w:r>
    </w:p>
    <w:p w14:paraId="1DC03498" w14:textId="77777777" w:rsidR="009A2640" w:rsidRPr="009A2640" w:rsidRDefault="009A2640">
      <w:pPr>
        <w:numPr>
          <w:ilvl w:val="0"/>
          <w:numId w:val="17"/>
        </w:numPr>
        <w:rPr>
          <w:lang w:val="en-AU"/>
        </w:rPr>
      </w:pPr>
      <w:r w:rsidRPr="009A2640">
        <w:rPr>
          <w:lang w:val="en-AU"/>
        </w:rPr>
        <w:t>Does the feature align with the long-term product vision?</w:t>
      </w:r>
    </w:p>
    <w:p w14:paraId="71AE667C" w14:textId="77777777" w:rsidR="009A2640" w:rsidRPr="009A2640" w:rsidRDefault="009A2640" w:rsidP="009A2640">
      <w:pPr>
        <w:rPr>
          <w:lang w:val="en-AU"/>
        </w:rPr>
      </w:pPr>
      <w:r w:rsidRPr="009A2640">
        <w:rPr>
          <w:lang w:val="en-AU"/>
        </w:rPr>
        <w:lastRenderedPageBreak/>
        <w:t>If a proposed feature conflicts with multiple Product Principles, it should be redesigned, postponed, or rejected.</w:t>
      </w:r>
    </w:p>
    <w:p w14:paraId="4A9E96E3" w14:textId="77777777" w:rsidR="009A2640" w:rsidRPr="009A2640" w:rsidRDefault="009A2640" w:rsidP="009A2640">
      <w:pPr>
        <w:rPr>
          <w:lang w:val="en-AU"/>
        </w:rPr>
      </w:pPr>
      <w:r w:rsidRPr="009A2640">
        <w:rPr>
          <w:lang w:val="en-AU"/>
        </w:rPr>
        <w:t>Product Principles should always take precedence over short-term commercial opportunities when conflicts arise.</w:t>
      </w:r>
    </w:p>
    <w:p w14:paraId="013805A3" w14:textId="77777777" w:rsidR="000C073B" w:rsidRDefault="00000000">
      <w:r>
        <w:br w:type="page"/>
      </w:r>
    </w:p>
    <w:p w14:paraId="5D3CE3C1" w14:textId="77777777" w:rsidR="000C073B" w:rsidRDefault="00000000">
      <w:pPr>
        <w:pStyle w:val="Heading1"/>
      </w:pPr>
      <w:bookmarkStart w:id="17" w:name="_Toc235190361"/>
      <w:r>
        <w:lastRenderedPageBreak/>
        <w:t>6. Core Value Proposition</w:t>
      </w:r>
      <w:bookmarkEnd w:id="17"/>
    </w:p>
    <w:p w14:paraId="03FA3D08" w14:textId="77777777" w:rsidR="000C073B" w:rsidRDefault="00000000">
      <w:pPr>
        <w:pStyle w:val="Heading2"/>
      </w:pPr>
      <w:bookmarkStart w:id="18" w:name="_Toc235190362"/>
      <w:r>
        <w:t>Value Proposition</w:t>
      </w:r>
      <w:bookmarkEnd w:id="18"/>
    </w:p>
    <w:p w14:paraId="4FCA1184" w14:textId="19A4C70B" w:rsidR="009A2640" w:rsidRPr="009A2640" w:rsidRDefault="009A2640" w:rsidP="009A2640">
      <w:pPr>
        <w:rPr>
          <w:lang w:val="en-AU"/>
        </w:rPr>
      </w:pPr>
      <w:r w:rsidRPr="009A2640">
        <w:rPr>
          <w:lang w:val="en-AU"/>
        </w:rPr>
        <w:t xml:space="preserve">The core value of </w:t>
      </w:r>
      <w:r w:rsidR="003D0251">
        <w:rPr>
          <w:lang w:val="en-AU"/>
        </w:rPr>
        <w:t>Discover Adelaide Korea</w:t>
      </w:r>
      <w:r w:rsidRPr="009A2640">
        <w:rPr>
          <w:lang w:val="en-AU"/>
        </w:rPr>
        <w:t xml:space="preserve"> is to make trusted local information easier to discover, understand, and use for Korean-speaking people living in Adelaide.</w:t>
      </w:r>
    </w:p>
    <w:p w14:paraId="160ED83C" w14:textId="77777777" w:rsidR="009A2640" w:rsidRPr="009A2640" w:rsidRDefault="009A2640" w:rsidP="009A2640">
      <w:pPr>
        <w:rPr>
          <w:lang w:val="en-AU"/>
        </w:rPr>
      </w:pPr>
      <w:r w:rsidRPr="009A2640">
        <w:rPr>
          <w:lang w:val="en-AU"/>
        </w:rPr>
        <w:t>Rather than creating entirely new information, the platform connects official resources, local businesses, community knowledge, and practical everyday information into one structured and accessible experience.</w:t>
      </w:r>
    </w:p>
    <w:p w14:paraId="528A431F" w14:textId="77777777" w:rsidR="009A2640" w:rsidRPr="009A2640" w:rsidRDefault="009A2640" w:rsidP="009A2640">
      <w:pPr>
        <w:rPr>
          <w:lang w:val="en-AU"/>
        </w:rPr>
      </w:pPr>
      <w:r w:rsidRPr="009A2640">
        <w:rPr>
          <w:lang w:val="en-AU"/>
        </w:rPr>
        <w:t>The product helps users spend less time searching across multiple websites, social media groups, and disconnected sources, while increasing confidence that the information they find is relevant, understandable, and trustworthy.</w:t>
      </w:r>
    </w:p>
    <w:p w14:paraId="1D3DE77D" w14:textId="77777777" w:rsidR="009A2640" w:rsidRPr="009A2640" w:rsidRDefault="009A2640" w:rsidP="009A2640">
      <w:pPr>
        <w:rPr>
          <w:lang w:val="en-AU"/>
        </w:rPr>
      </w:pPr>
      <w:r w:rsidRPr="009A2640">
        <w:rPr>
          <w:lang w:val="en-AU"/>
        </w:rPr>
        <w:t>Unlike general search engines, community forums, or individual business websites, the platform is specifically designed around the everyday needs of Korean-speaking residents, students, workers, families, and newcomers living in Adelaide.</w:t>
      </w:r>
    </w:p>
    <w:p w14:paraId="6AE6571C" w14:textId="77777777" w:rsidR="009A2640" w:rsidRPr="009A2640" w:rsidRDefault="009A2640" w:rsidP="009A2640">
      <w:pPr>
        <w:rPr>
          <w:lang w:val="en-AU"/>
        </w:rPr>
      </w:pPr>
      <w:r w:rsidRPr="009A2640">
        <w:rPr>
          <w:lang w:val="en-AU"/>
        </w:rPr>
        <w:t>Its value comes from combining:</w:t>
      </w:r>
    </w:p>
    <w:p w14:paraId="21A8CFED" w14:textId="77777777" w:rsidR="009A2640" w:rsidRPr="009A2640" w:rsidRDefault="009A2640">
      <w:pPr>
        <w:numPr>
          <w:ilvl w:val="0"/>
          <w:numId w:val="18"/>
        </w:numPr>
        <w:rPr>
          <w:lang w:val="en-AU"/>
        </w:rPr>
      </w:pPr>
      <w:r w:rsidRPr="009A2640">
        <w:rPr>
          <w:lang w:val="en-AU"/>
        </w:rPr>
        <w:t>trusted information from identifiable sources;</w:t>
      </w:r>
    </w:p>
    <w:p w14:paraId="643D6939" w14:textId="77777777" w:rsidR="009A2640" w:rsidRPr="009A2640" w:rsidRDefault="009A2640">
      <w:pPr>
        <w:numPr>
          <w:ilvl w:val="0"/>
          <w:numId w:val="18"/>
        </w:numPr>
        <w:rPr>
          <w:lang w:val="en-AU"/>
        </w:rPr>
      </w:pPr>
      <w:r w:rsidRPr="009A2640">
        <w:rPr>
          <w:lang w:val="en-AU"/>
        </w:rPr>
        <w:t>practical local knowledge presented in clear Korean;</w:t>
      </w:r>
    </w:p>
    <w:p w14:paraId="22FA9D67" w14:textId="77777777" w:rsidR="009A2640" w:rsidRPr="009A2640" w:rsidRDefault="009A2640">
      <w:pPr>
        <w:numPr>
          <w:ilvl w:val="0"/>
          <w:numId w:val="18"/>
        </w:numPr>
        <w:rPr>
          <w:lang w:val="en-AU"/>
        </w:rPr>
      </w:pPr>
      <w:r w:rsidRPr="009A2640">
        <w:rPr>
          <w:lang w:val="en-AU"/>
        </w:rPr>
        <w:t>structured business and service discovery;</w:t>
      </w:r>
    </w:p>
    <w:p w14:paraId="03754F44" w14:textId="77777777" w:rsidR="009A2640" w:rsidRPr="009A2640" w:rsidRDefault="009A2640">
      <w:pPr>
        <w:numPr>
          <w:ilvl w:val="0"/>
          <w:numId w:val="18"/>
        </w:numPr>
        <w:rPr>
          <w:lang w:val="en-AU"/>
        </w:rPr>
      </w:pPr>
      <w:r w:rsidRPr="009A2640">
        <w:rPr>
          <w:lang w:val="en-AU"/>
        </w:rPr>
        <w:t>location-aware information through maps;</w:t>
      </w:r>
    </w:p>
    <w:p w14:paraId="466E84D2" w14:textId="77777777" w:rsidR="009A2640" w:rsidRPr="009A2640" w:rsidRDefault="009A2640">
      <w:pPr>
        <w:numPr>
          <w:ilvl w:val="0"/>
          <w:numId w:val="18"/>
        </w:numPr>
        <w:rPr>
          <w:lang w:val="en-AU"/>
        </w:rPr>
      </w:pPr>
      <w:r w:rsidRPr="009A2640">
        <w:rPr>
          <w:lang w:val="en-AU"/>
        </w:rPr>
        <w:t>AI-assisted search, translation, and information discovery;</w:t>
      </w:r>
    </w:p>
    <w:p w14:paraId="18EA5112" w14:textId="77777777" w:rsidR="009A2640" w:rsidRPr="009A2640" w:rsidRDefault="009A2640">
      <w:pPr>
        <w:numPr>
          <w:ilvl w:val="0"/>
          <w:numId w:val="18"/>
        </w:numPr>
        <w:rPr>
          <w:lang w:val="en-AU"/>
        </w:rPr>
      </w:pPr>
      <w:r w:rsidRPr="009A2640">
        <w:rPr>
          <w:lang w:val="en-AU"/>
        </w:rPr>
        <w:t>and continuously maintained content designed for everyday decision-making.</w:t>
      </w:r>
    </w:p>
    <w:p w14:paraId="7034DEC7" w14:textId="77777777" w:rsidR="009A2640" w:rsidRPr="009A2640" w:rsidRDefault="009A2640" w:rsidP="009A2640">
      <w:pPr>
        <w:rPr>
          <w:lang w:val="en-AU"/>
        </w:rPr>
      </w:pPr>
      <w:r w:rsidRPr="009A2640">
        <w:rPr>
          <w:lang w:val="en-AU"/>
        </w:rPr>
        <w:t>The platform does not aim to replace official organisations or existing community networks.</w:t>
      </w:r>
    </w:p>
    <w:p w14:paraId="37535DD2" w14:textId="77777777" w:rsidR="009A2640" w:rsidRPr="009A2640" w:rsidRDefault="009A2640" w:rsidP="009A2640">
      <w:pPr>
        <w:rPr>
          <w:lang w:val="en-AU"/>
        </w:rPr>
      </w:pPr>
      <w:r w:rsidRPr="009A2640">
        <w:rPr>
          <w:lang w:val="en-AU"/>
        </w:rPr>
        <w:t>Instead, it acts as the trusted connection layer that helps users discover, understand, and navigate local information more efficiently.</w:t>
      </w:r>
    </w:p>
    <w:p w14:paraId="14431FED" w14:textId="77777777" w:rsidR="009A2640" w:rsidRPr="009A2640" w:rsidRDefault="009A2640" w:rsidP="009A2640">
      <w:pPr>
        <w:rPr>
          <w:lang w:val="en-AU"/>
        </w:rPr>
      </w:pPr>
      <w:r w:rsidRPr="009A2640">
        <w:rPr>
          <w:lang w:val="en-AU"/>
        </w:rPr>
        <w:t>By reducing information fragmentation and simplifying access to reliable local knowledge, the product enables users to make faster, more confident decisions in their daily lives while creating a scalable foundation for future expansion across Australia.</w:t>
      </w:r>
    </w:p>
    <w:p w14:paraId="05E3044C" w14:textId="77777777" w:rsidR="000C073B" w:rsidRDefault="00000000">
      <w:r>
        <w:br w:type="page"/>
      </w:r>
    </w:p>
    <w:p w14:paraId="71288D42" w14:textId="77777777" w:rsidR="000C073B" w:rsidRDefault="00000000">
      <w:pPr>
        <w:pStyle w:val="Heading1"/>
      </w:pPr>
      <w:bookmarkStart w:id="19" w:name="_Toc235190363"/>
      <w:r>
        <w:lastRenderedPageBreak/>
        <w:t>7. Product Scope</w:t>
      </w:r>
      <w:bookmarkEnd w:id="19"/>
    </w:p>
    <w:p w14:paraId="3BC00FE8" w14:textId="77777777" w:rsidR="000C073B" w:rsidRDefault="00000000">
      <w:pPr>
        <w:pStyle w:val="Heading2"/>
      </w:pPr>
      <w:bookmarkStart w:id="20" w:name="_Toc235190364"/>
      <w:r>
        <w:t>In Scope</w:t>
      </w:r>
      <w:bookmarkEnd w:id="20"/>
    </w:p>
    <w:p w14:paraId="5CE3D525" w14:textId="3D58207C" w:rsidR="009A2640" w:rsidRPr="009A2640" w:rsidRDefault="009A2640" w:rsidP="009A2640">
      <w:pPr>
        <w:rPr>
          <w:lang w:val="en-AU"/>
        </w:rPr>
      </w:pPr>
      <w:r w:rsidRPr="009A2640">
        <w:rPr>
          <w:lang w:val="en-AU"/>
        </w:rPr>
        <w:t>The initial product will focus on delivering a trusted Korean local information platform for Adelaide.</w:t>
      </w:r>
    </w:p>
    <w:p w14:paraId="2B74DEA2" w14:textId="77777777" w:rsidR="009A2640" w:rsidRPr="009A2640" w:rsidRDefault="009A2640" w:rsidP="009A2640">
      <w:pPr>
        <w:rPr>
          <w:lang w:val="en-AU"/>
        </w:rPr>
      </w:pPr>
      <w:r w:rsidRPr="009A2640">
        <w:rPr>
          <w:lang w:val="en-AU"/>
        </w:rPr>
        <w:t>The following capabilities are included within the current product scope.</w:t>
      </w:r>
    </w:p>
    <w:p w14:paraId="3D8DBFCC" w14:textId="77777777" w:rsidR="009A2640" w:rsidRPr="009A2640" w:rsidRDefault="009A2640" w:rsidP="009A2640">
      <w:pPr>
        <w:rPr>
          <w:b/>
          <w:bCs/>
          <w:lang w:val="en-AU"/>
        </w:rPr>
      </w:pPr>
      <w:r w:rsidRPr="009A2640">
        <w:rPr>
          <w:b/>
          <w:bCs/>
          <w:lang w:val="en-AU"/>
        </w:rPr>
        <w:t>Local Information</w:t>
      </w:r>
    </w:p>
    <w:p w14:paraId="0203D1E0" w14:textId="77777777" w:rsidR="009A2640" w:rsidRPr="009A2640" w:rsidRDefault="009A2640">
      <w:pPr>
        <w:numPr>
          <w:ilvl w:val="0"/>
          <w:numId w:val="19"/>
        </w:numPr>
        <w:rPr>
          <w:lang w:val="en-AU"/>
        </w:rPr>
      </w:pPr>
      <w:r w:rsidRPr="009A2640">
        <w:rPr>
          <w:lang w:val="en-AU"/>
        </w:rPr>
        <w:t>Everyday living information</w:t>
      </w:r>
    </w:p>
    <w:p w14:paraId="67972CE7" w14:textId="77777777" w:rsidR="009A2640" w:rsidRPr="009A2640" w:rsidRDefault="009A2640">
      <w:pPr>
        <w:numPr>
          <w:ilvl w:val="0"/>
          <w:numId w:val="19"/>
        </w:numPr>
        <w:rPr>
          <w:lang w:val="en-AU"/>
        </w:rPr>
      </w:pPr>
      <w:r w:rsidRPr="009A2640">
        <w:rPr>
          <w:lang w:val="en-AU"/>
        </w:rPr>
        <w:t>Government service guides</w:t>
      </w:r>
    </w:p>
    <w:p w14:paraId="2DA29268" w14:textId="77777777" w:rsidR="009A2640" w:rsidRPr="009A2640" w:rsidRDefault="009A2640">
      <w:pPr>
        <w:numPr>
          <w:ilvl w:val="0"/>
          <w:numId w:val="19"/>
        </w:numPr>
        <w:rPr>
          <w:lang w:val="en-AU"/>
        </w:rPr>
      </w:pPr>
      <w:r w:rsidRPr="009A2640">
        <w:rPr>
          <w:lang w:val="en-AU"/>
        </w:rPr>
        <w:t>Healthcare information</w:t>
      </w:r>
    </w:p>
    <w:p w14:paraId="50D76D42" w14:textId="77777777" w:rsidR="009A2640" w:rsidRPr="009A2640" w:rsidRDefault="009A2640">
      <w:pPr>
        <w:numPr>
          <w:ilvl w:val="0"/>
          <w:numId w:val="19"/>
        </w:numPr>
        <w:rPr>
          <w:lang w:val="en-AU"/>
        </w:rPr>
      </w:pPr>
      <w:r w:rsidRPr="009A2640">
        <w:rPr>
          <w:lang w:val="en-AU"/>
        </w:rPr>
        <w:t>Housing information</w:t>
      </w:r>
    </w:p>
    <w:p w14:paraId="73874FC5" w14:textId="77777777" w:rsidR="009A2640" w:rsidRPr="009A2640" w:rsidRDefault="009A2640">
      <w:pPr>
        <w:numPr>
          <w:ilvl w:val="0"/>
          <w:numId w:val="19"/>
        </w:numPr>
        <w:rPr>
          <w:lang w:val="en-AU"/>
        </w:rPr>
      </w:pPr>
      <w:r w:rsidRPr="009A2640">
        <w:rPr>
          <w:lang w:val="en-AU"/>
        </w:rPr>
        <w:t>Employment resources</w:t>
      </w:r>
    </w:p>
    <w:p w14:paraId="290C2DC2" w14:textId="77777777" w:rsidR="009A2640" w:rsidRPr="009A2640" w:rsidRDefault="009A2640">
      <w:pPr>
        <w:numPr>
          <w:ilvl w:val="0"/>
          <w:numId w:val="19"/>
        </w:numPr>
        <w:rPr>
          <w:lang w:val="en-AU"/>
        </w:rPr>
      </w:pPr>
      <w:r w:rsidRPr="009A2640">
        <w:rPr>
          <w:lang w:val="en-AU"/>
        </w:rPr>
        <w:t>Education resources</w:t>
      </w:r>
    </w:p>
    <w:p w14:paraId="53442240" w14:textId="77777777" w:rsidR="009A2640" w:rsidRPr="009A2640" w:rsidRDefault="009A2640">
      <w:pPr>
        <w:numPr>
          <w:ilvl w:val="0"/>
          <w:numId w:val="19"/>
        </w:numPr>
        <w:rPr>
          <w:lang w:val="en-AU"/>
        </w:rPr>
      </w:pPr>
      <w:r w:rsidRPr="009A2640">
        <w:rPr>
          <w:lang w:val="en-AU"/>
        </w:rPr>
        <w:t>Transport information</w:t>
      </w:r>
    </w:p>
    <w:p w14:paraId="77E2C29E" w14:textId="77777777" w:rsidR="009A2640" w:rsidRPr="009A2640" w:rsidRDefault="009A2640">
      <w:pPr>
        <w:numPr>
          <w:ilvl w:val="0"/>
          <w:numId w:val="19"/>
        </w:numPr>
        <w:rPr>
          <w:lang w:val="en-AU"/>
        </w:rPr>
      </w:pPr>
      <w:r w:rsidRPr="009A2640">
        <w:rPr>
          <w:lang w:val="en-AU"/>
        </w:rPr>
        <w:t>Community events</w:t>
      </w:r>
    </w:p>
    <w:p w14:paraId="515131A4" w14:textId="77777777" w:rsidR="009A2640" w:rsidRPr="009A2640" w:rsidRDefault="009A2640">
      <w:pPr>
        <w:numPr>
          <w:ilvl w:val="0"/>
          <w:numId w:val="19"/>
        </w:numPr>
        <w:rPr>
          <w:lang w:val="en-AU"/>
        </w:rPr>
      </w:pPr>
      <w:r w:rsidRPr="009A2640">
        <w:rPr>
          <w:lang w:val="en-AU"/>
        </w:rPr>
        <w:t>Local lifestyle content</w:t>
      </w:r>
    </w:p>
    <w:p w14:paraId="32EA3F5D" w14:textId="77777777" w:rsidR="009A2640" w:rsidRPr="009A2640" w:rsidRDefault="009A2640" w:rsidP="009A2640">
      <w:pPr>
        <w:rPr>
          <w:b/>
          <w:bCs/>
          <w:lang w:val="en-AU"/>
        </w:rPr>
      </w:pPr>
      <w:r w:rsidRPr="009A2640">
        <w:rPr>
          <w:b/>
          <w:bCs/>
          <w:lang w:val="en-AU"/>
        </w:rPr>
        <w:t>Business &amp; Service Directory</w:t>
      </w:r>
    </w:p>
    <w:p w14:paraId="5F8DA401" w14:textId="77777777" w:rsidR="009A2640" w:rsidRPr="009A2640" w:rsidRDefault="009A2640">
      <w:pPr>
        <w:numPr>
          <w:ilvl w:val="0"/>
          <w:numId w:val="20"/>
        </w:numPr>
        <w:rPr>
          <w:lang w:val="en-AU"/>
        </w:rPr>
      </w:pPr>
      <w:r w:rsidRPr="009A2640">
        <w:rPr>
          <w:lang w:val="en-AU"/>
        </w:rPr>
        <w:t>Korean businesses</w:t>
      </w:r>
    </w:p>
    <w:p w14:paraId="57D9B6AB" w14:textId="77777777" w:rsidR="009A2640" w:rsidRPr="009A2640" w:rsidRDefault="009A2640">
      <w:pPr>
        <w:numPr>
          <w:ilvl w:val="0"/>
          <w:numId w:val="20"/>
        </w:numPr>
        <w:rPr>
          <w:lang w:val="en-AU"/>
        </w:rPr>
      </w:pPr>
      <w:r w:rsidRPr="009A2640">
        <w:rPr>
          <w:lang w:val="en-AU"/>
        </w:rPr>
        <w:t>Local businesses relevant to Korean users</w:t>
      </w:r>
    </w:p>
    <w:p w14:paraId="5641A512" w14:textId="77777777" w:rsidR="009A2640" w:rsidRPr="009A2640" w:rsidRDefault="009A2640">
      <w:pPr>
        <w:numPr>
          <w:ilvl w:val="0"/>
          <w:numId w:val="20"/>
        </w:numPr>
        <w:rPr>
          <w:lang w:val="en-AU"/>
        </w:rPr>
      </w:pPr>
      <w:r w:rsidRPr="009A2640">
        <w:rPr>
          <w:lang w:val="en-AU"/>
        </w:rPr>
        <w:t>Business profiles</w:t>
      </w:r>
    </w:p>
    <w:p w14:paraId="2F669369" w14:textId="77777777" w:rsidR="009A2640" w:rsidRPr="009A2640" w:rsidRDefault="009A2640">
      <w:pPr>
        <w:numPr>
          <w:ilvl w:val="0"/>
          <w:numId w:val="20"/>
        </w:numPr>
        <w:rPr>
          <w:lang w:val="en-AU"/>
        </w:rPr>
      </w:pPr>
      <w:r w:rsidRPr="009A2640">
        <w:rPr>
          <w:lang w:val="en-AU"/>
        </w:rPr>
        <w:t>Categories</w:t>
      </w:r>
    </w:p>
    <w:p w14:paraId="0D31DDE4" w14:textId="77777777" w:rsidR="009A2640" w:rsidRPr="009A2640" w:rsidRDefault="009A2640">
      <w:pPr>
        <w:numPr>
          <w:ilvl w:val="0"/>
          <w:numId w:val="20"/>
        </w:numPr>
        <w:rPr>
          <w:lang w:val="en-AU"/>
        </w:rPr>
      </w:pPr>
      <w:r w:rsidRPr="009A2640">
        <w:rPr>
          <w:lang w:val="en-AU"/>
        </w:rPr>
        <w:t>Contact information</w:t>
      </w:r>
    </w:p>
    <w:p w14:paraId="4D1A36E3" w14:textId="77777777" w:rsidR="009A2640" w:rsidRPr="009A2640" w:rsidRDefault="009A2640">
      <w:pPr>
        <w:numPr>
          <w:ilvl w:val="0"/>
          <w:numId w:val="20"/>
        </w:numPr>
        <w:rPr>
          <w:lang w:val="en-AU"/>
        </w:rPr>
      </w:pPr>
      <w:r w:rsidRPr="009A2640">
        <w:rPr>
          <w:lang w:val="en-AU"/>
        </w:rPr>
        <w:t>Operating hours</w:t>
      </w:r>
    </w:p>
    <w:p w14:paraId="01B8921D" w14:textId="77777777" w:rsidR="009A2640" w:rsidRPr="009A2640" w:rsidRDefault="009A2640">
      <w:pPr>
        <w:numPr>
          <w:ilvl w:val="0"/>
          <w:numId w:val="20"/>
        </w:numPr>
        <w:rPr>
          <w:lang w:val="en-AU"/>
        </w:rPr>
      </w:pPr>
      <w:r w:rsidRPr="009A2640">
        <w:rPr>
          <w:lang w:val="en-AU"/>
        </w:rPr>
        <w:t>Maps</w:t>
      </w:r>
    </w:p>
    <w:p w14:paraId="20CA0860" w14:textId="77777777" w:rsidR="009A2640" w:rsidRPr="009A2640" w:rsidRDefault="009A2640">
      <w:pPr>
        <w:numPr>
          <w:ilvl w:val="0"/>
          <w:numId w:val="20"/>
        </w:numPr>
        <w:rPr>
          <w:lang w:val="en-AU"/>
        </w:rPr>
      </w:pPr>
      <w:r w:rsidRPr="009A2640">
        <w:rPr>
          <w:lang w:val="en-AU"/>
        </w:rPr>
        <w:t>Language availability</w:t>
      </w:r>
    </w:p>
    <w:p w14:paraId="01B01A4E" w14:textId="77777777" w:rsidR="009A2640" w:rsidRPr="009A2640" w:rsidRDefault="009A2640">
      <w:pPr>
        <w:numPr>
          <w:ilvl w:val="0"/>
          <w:numId w:val="20"/>
        </w:numPr>
        <w:rPr>
          <w:lang w:val="en-AU"/>
        </w:rPr>
      </w:pPr>
      <w:r w:rsidRPr="009A2640">
        <w:rPr>
          <w:lang w:val="en-AU"/>
        </w:rPr>
        <w:t>Verified business information</w:t>
      </w:r>
    </w:p>
    <w:p w14:paraId="5BEDDB21" w14:textId="77777777" w:rsidR="009A2640" w:rsidRPr="009A2640" w:rsidRDefault="009A2640" w:rsidP="009A2640">
      <w:pPr>
        <w:rPr>
          <w:b/>
          <w:bCs/>
          <w:lang w:val="en-AU"/>
        </w:rPr>
      </w:pPr>
      <w:r w:rsidRPr="009A2640">
        <w:rPr>
          <w:b/>
          <w:bCs/>
          <w:lang w:val="en-AU"/>
        </w:rPr>
        <w:t>Information Discovery</w:t>
      </w:r>
    </w:p>
    <w:p w14:paraId="4EFC750E" w14:textId="77777777" w:rsidR="009A2640" w:rsidRPr="009A2640" w:rsidRDefault="009A2640">
      <w:pPr>
        <w:numPr>
          <w:ilvl w:val="0"/>
          <w:numId w:val="21"/>
        </w:numPr>
        <w:rPr>
          <w:lang w:val="en-AU"/>
        </w:rPr>
      </w:pPr>
      <w:r w:rsidRPr="009A2640">
        <w:rPr>
          <w:lang w:val="en-AU"/>
        </w:rPr>
        <w:lastRenderedPageBreak/>
        <w:t>Keyword search</w:t>
      </w:r>
    </w:p>
    <w:p w14:paraId="4623726D" w14:textId="77777777" w:rsidR="009A2640" w:rsidRPr="009A2640" w:rsidRDefault="009A2640">
      <w:pPr>
        <w:numPr>
          <w:ilvl w:val="0"/>
          <w:numId w:val="21"/>
        </w:numPr>
        <w:rPr>
          <w:lang w:val="en-AU"/>
        </w:rPr>
      </w:pPr>
      <w:r w:rsidRPr="009A2640">
        <w:rPr>
          <w:lang w:val="en-AU"/>
        </w:rPr>
        <w:t>Category browsing</w:t>
      </w:r>
    </w:p>
    <w:p w14:paraId="58E99F5B" w14:textId="77777777" w:rsidR="009A2640" w:rsidRPr="009A2640" w:rsidRDefault="009A2640">
      <w:pPr>
        <w:numPr>
          <w:ilvl w:val="0"/>
          <w:numId w:val="21"/>
        </w:numPr>
        <w:rPr>
          <w:lang w:val="en-AU"/>
        </w:rPr>
      </w:pPr>
      <w:r w:rsidRPr="009A2640">
        <w:rPr>
          <w:lang w:val="en-AU"/>
        </w:rPr>
        <w:t>Location-based search</w:t>
      </w:r>
    </w:p>
    <w:p w14:paraId="15934525" w14:textId="77777777" w:rsidR="009A2640" w:rsidRPr="009A2640" w:rsidRDefault="009A2640">
      <w:pPr>
        <w:numPr>
          <w:ilvl w:val="0"/>
          <w:numId w:val="21"/>
        </w:numPr>
        <w:rPr>
          <w:lang w:val="en-AU"/>
        </w:rPr>
      </w:pPr>
      <w:r w:rsidRPr="009A2640">
        <w:rPr>
          <w:lang w:val="en-AU"/>
        </w:rPr>
        <w:t>Interactive maps</w:t>
      </w:r>
    </w:p>
    <w:p w14:paraId="4DD0632C" w14:textId="77777777" w:rsidR="009A2640" w:rsidRPr="009A2640" w:rsidRDefault="009A2640">
      <w:pPr>
        <w:numPr>
          <w:ilvl w:val="0"/>
          <w:numId w:val="21"/>
        </w:numPr>
        <w:rPr>
          <w:lang w:val="en-AU"/>
        </w:rPr>
      </w:pPr>
      <w:r w:rsidRPr="009A2640">
        <w:rPr>
          <w:lang w:val="en-AU"/>
        </w:rPr>
        <w:t>Filters</w:t>
      </w:r>
    </w:p>
    <w:p w14:paraId="4E797ACE" w14:textId="77777777" w:rsidR="009A2640" w:rsidRPr="009A2640" w:rsidRDefault="009A2640">
      <w:pPr>
        <w:numPr>
          <w:ilvl w:val="0"/>
          <w:numId w:val="21"/>
        </w:numPr>
        <w:rPr>
          <w:lang w:val="en-AU"/>
        </w:rPr>
      </w:pPr>
      <w:r w:rsidRPr="009A2640">
        <w:rPr>
          <w:lang w:val="en-AU"/>
        </w:rPr>
        <w:t>Related content recommendations</w:t>
      </w:r>
    </w:p>
    <w:p w14:paraId="2569194A" w14:textId="77777777" w:rsidR="009A2640" w:rsidRPr="009A2640" w:rsidRDefault="009A2640" w:rsidP="009A2640">
      <w:pPr>
        <w:rPr>
          <w:b/>
          <w:bCs/>
          <w:lang w:val="en-AU"/>
        </w:rPr>
      </w:pPr>
      <w:r w:rsidRPr="009A2640">
        <w:rPr>
          <w:b/>
          <w:bCs/>
          <w:lang w:val="en-AU"/>
        </w:rPr>
        <w:t>AI-assisted Features</w:t>
      </w:r>
    </w:p>
    <w:p w14:paraId="4BFBE74D" w14:textId="77777777" w:rsidR="009A2640" w:rsidRPr="009A2640" w:rsidRDefault="009A2640">
      <w:pPr>
        <w:numPr>
          <w:ilvl w:val="0"/>
          <w:numId w:val="22"/>
        </w:numPr>
        <w:rPr>
          <w:lang w:val="en-AU"/>
        </w:rPr>
      </w:pPr>
      <w:r w:rsidRPr="009A2640">
        <w:rPr>
          <w:lang w:val="en-AU"/>
        </w:rPr>
        <w:t>AI-powered search</w:t>
      </w:r>
    </w:p>
    <w:p w14:paraId="19E55063" w14:textId="77777777" w:rsidR="009A2640" w:rsidRPr="009A2640" w:rsidRDefault="009A2640">
      <w:pPr>
        <w:numPr>
          <w:ilvl w:val="0"/>
          <w:numId w:val="22"/>
        </w:numPr>
        <w:rPr>
          <w:lang w:val="en-AU"/>
        </w:rPr>
      </w:pPr>
      <w:r w:rsidRPr="009A2640">
        <w:rPr>
          <w:lang w:val="en-AU"/>
        </w:rPr>
        <w:t>Information summarisation</w:t>
      </w:r>
    </w:p>
    <w:p w14:paraId="0D49B086" w14:textId="77777777" w:rsidR="009A2640" w:rsidRPr="009A2640" w:rsidRDefault="009A2640">
      <w:pPr>
        <w:numPr>
          <w:ilvl w:val="0"/>
          <w:numId w:val="22"/>
        </w:numPr>
        <w:rPr>
          <w:lang w:val="en-AU"/>
        </w:rPr>
      </w:pPr>
      <w:r w:rsidRPr="009A2640">
        <w:rPr>
          <w:lang w:val="en-AU"/>
        </w:rPr>
        <w:t>Translation assistance</w:t>
      </w:r>
    </w:p>
    <w:p w14:paraId="5F05ADE4" w14:textId="77777777" w:rsidR="009A2640" w:rsidRPr="009A2640" w:rsidRDefault="009A2640">
      <w:pPr>
        <w:numPr>
          <w:ilvl w:val="0"/>
          <w:numId w:val="22"/>
        </w:numPr>
        <w:rPr>
          <w:lang w:val="en-AU"/>
        </w:rPr>
      </w:pPr>
      <w:r w:rsidRPr="009A2640">
        <w:rPr>
          <w:lang w:val="en-AU"/>
        </w:rPr>
        <w:t>Content recommendations</w:t>
      </w:r>
    </w:p>
    <w:p w14:paraId="77ECD9EB" w14:textId="77777777" w:rsidR="009A2640" w:rsidRPr="009A2640" w:rsidRDefault="009A2640">
      <w:pPr>
        <w:numPr>
          <w:ilvl w:val="0"/>
          <w:numId w:val="22"/>
        </w:numPr>
        <w:rPr>
          <w:lang w:val="en-AU"/>
        </w:rPr>
      </w:pPr>
      <w:r w:rsidRPr="009A2640">
        <w:rPr>
          <w:lang w:val="en-AU"/>
        </w:rPr>
        <w:t>Natural language information discovery</w:t>
      </w:r>
    </w:p>
    <w:p w14:paraId="54710142" w14:textId="77777777" w:rsidR="009A2640" w:rsidRPr="009A2640" w:rsidRDefault="009A2640" w:rsidP="009A2640">
      <w:pPr>
        <w:rPr>
          <w:b/>
          <w:bCs/>
          <w:lang w:val="en-AU"/>
        </w:rPr>
      </w:pPr>
      <w:r w:rsidRPr="009A2640">
        <w:rPr>
          <w:b/>
          <w:bCs/>
          <w:lang w:val="en-AU"/>
        </w:rPr>
        <w:t>Community Features</w:t>
      </w:r>
    </w:p>
    <w:p w14:paraId="0E4A289B" w14:textId="77777777" w:rsidR="009A2640" w:rsidRPr="009A2640" w:rsidRDefault="009A2640">
      <w:pPr>
        <w:numPr>
          <w:ilvl w:val="0"/>
          <w:numId w:val="23"/>
        </w:numPr>
        <w:rPr>
          <w:lang w:val="en-AU"/>
        </w:rPr>
      </w:pPr>
      <w:r w:rsidRPr="009A2640">
        <w:rPr>
          <w:lang w:val="en-AU"/>
        </w:rPr>
        <w:t>Community posts</w:t>
      </w:r>
    </w:p>
    <w:p w14:paraId="4E047DCD" w14:textId="77777777" w:rsidR="009A2640" w:rsidRPr="009A2640" w:rsidRDefault="009A2640">
      <w:pPr>
        <w:numPr>
          <w:ilvl w:val="0"/>
          <w:numId w:val="23"/>
        </w:numPr>
        <w:rPr>
          <w:lang w:val="en-AU"/>
        </w:rPr>
      </w:pPr>
      <w:r w:rsidRPr="009A2640">
        <w:rPr>
          <w:lang w:val="en-AU"/>
        </w:rPr>
        <w:t>User comments</w:t>
      </w:r>
    </w:p>
    <w:p w14:paraId="1D5B03DB" w14:textId="77777777" w:rsidR="009A2640" w:rsidRPr="009A2640" w:rsidRDefault="009A2640">
      <w:pPr>
        <w:numPr>
          <w:ilvl w:val="0"/>
          <w:numId w:val="23"/>
        </w:numPr>
        <w:rPr>
          <w:lang w:val="en-AU"/>
        </w:rPr>
      </w:pPr>
      <w:r w:rsidRPr="009A2640">
        <w:rPr>
          <w:lang w:val="en-AU"/>
        </w:rPr>
        <w:t>Reviews</w:t>
      </w:r>
    </w:p>
    <w:p w14:paraId="47AFAEFE" w14:textId="77777777" w:rsidR="009A2640" w:rsidRPr="009A2640" w:rsidRDefault="009A2640">
      <w:pPr>
        <w:numPr>
          <w:ilvl w:val="0"/>
          <w:numId w:val="23"/>
        </w:numPr>
        <w:rPr>
          <w:lang w:val="en-AU"/>
        </w:rPr>
      </w:pPr>
      <w:r w:rsidRPr="009A2640">
        <w:rPr>
          <w:lang w:val="en-AU"/>
        </w:rPr>
        <w:t>Local recommendations</w:t>
      </w:r>
    </w:p>
    <w:p w14:paraId="39D91639" w14:textId="77777777" w:rsidR="009A2640" w:rsidRPr="009A2640" w:rsidRDefault="009A2640">
      <w:pPr>
        <w:numPr>
          <w:ilvl w:val="0"/>
          <w:numId w:val="23"/>
        </w:numPr>
        <w:rPr>
          <w:lang w:val="en-AU"/>
        </w:rPr>
      </w:pPr>
      <w:r w:rsidRPr="009A2640">
        <w:rPr>
          <w:lang w:val="en-AU"/>
        </w:rPr>
        <w:t>Community discussions</w:t>
      </w:r>
    </w:p>
    <w:p w14:paraId="58365B47" w14:textId="77777777" w:rsidR="009A2640" w:rsidRPr="009A2640" w:rsidRDefault="009A2640" w:rsidP="009A2640">
      <w:pPr>
        <w:rPr>
          <w:b/>
          <w:bCs/>
          <w:lang w:val="en-AU"/>
        </w:rPr>
      </w:pPr>
      <w:r w:rsidRPr="009A2640">
        <w:rPr>
          <w:b/>
          <w:bCs/>
          <w:lang w:val="en-AU"/>
        </w:rPr>
        <w:t>User Accounts</w:t>
      </w:r>
    </w:p>
    <w:p w14:paraId="38589314" w14:textId="77777777" w:rsidR="009A2640" w:rsidRPr="009A2640" w:rsidRDefault="009A2640">
      <w:pPr>
        <w:numPr>
          <w:ilvl w:val="0"/>
          <w:numId w:val="24"/>
        </w:numPr>
        <w:rPr>
          <w:lang w:val="en-AU"/>
        </w:rPr>
      </w:pPr>
      <w:r w:rsidRPr="009A2640">
        <w:rPr>
          <w:lang w:val="en-AU"/>
        </w:rPr>
        <w:t>Guest access to public information</w:t>
      </w:r>
    </w:p>
    <w:p w14:paraId="390F2967" w14:textId="77777777" w:rsidR="009A2640" w:rsidRPr="009A2640" w:rsidRDefault="009A2640">
      <w:pPr>
        <w:numPr>
          <w:ilvl w:val="0"/>
          <w:numId w:val="24"/>
        </w:numPr>
        <w:rPr>
          <w:lang w:val="en-AU"/>
        </w:rPr>
      </w:pPr>
      <w:r w:rsidRPr="009A2640">
        <w:rPr>
          <w:lang w:val="en-AU"/>
        </w:rPr>
        <w:t>Member accounts</w:t>
      </w:r>
    </w:p>
    <w:p w14:paraId="15B424AB" w14:textId="77777777" w:rsidR="009A2640" w:rsidRPr="009A2640" w:rsidRDefault="009A2640">
      <w:pPr>
        <w:numPr>
          <w:ilvl w:val="0"/>
          <w:numId w:val="24"/>
        </w:numPr>
        <w:rPr>
          <w:lang w:val="en-AU"/>
        </w:rPr>
      </w:pPr>
      <w:r w:rsidRPr="009A2640">
        <w:rPr>
          <w:lang w:val="en-AU"/>
        </w:rPr>
        <w:t>Saved favourites</w:t>
      </w:r>
    </w:p>
    <w:p w14:paraId="3AEF7C34" w14:textId="77777777" w:rsidR="009A2640" w:rsidRPr="009A2640" w:rsidRDefault="009A2640">
      <w:pPr>
        <w:numPr>
          <w:ilvl w:val="0"/>
          <w:numId w:val="24"/>
        </w:numPr>
        <w:rPr>
          <w:lang w:val="en-AU"/>
        </w:rPr>
      </w:pPr>
      <w:r w:rsidRPr="009A2640">
        <w:rPr>
          <w:lang w:val="en-AU"/>
        </w:rPr>
        <w:t>Personal dashboard</w:t>
      </w:r>
    </w:p>
    <w:p w14:paraId="107CA6B1" w14:textId="77777777" w:rsidR="009A2640" w:rsidRPr="009A2640" w:rsidRDefault="009A2640">
      <w:pPr>
        <w:numPr>
          <w:ilvl w:val="0"/>
          <w:numId w:val="24"/>
        </w:numPr>
        <w:rPr>
          <w:lang w:val="en-AU"/>
        </w:rPr>
      </w:pPr>
      <w:r w:rsidRPr="009A2640">
        <w:rPr>
          <w:lang w:val="en-AU"/>
        </w:rPr>
        <w:t>Notifications</w:t>
      </w:r>
    </w:p>
    <w:p w14:paraId="191398F0" w14:textId="77777777" w:rsidR="009A2640" w:rsidRPr="009A2640" w:rsidRDefault="009A2640">
      <w:pPr>
        <w:numPr>
          <w:ilvl w:val="0"/>
          <w:numId w:val="24"/>
        </w:numPr>
        <w:rPr>
          <w:lang w:val="en-AU"/>
        </w:rPr>
      </w:pPr>
      <w:r w:rsidRPr="009A2640">
        <w:rPr>
          <w:lang w:val="en-AU"/>
        </w:rPr>
        <w:t>Personalised features</w:t>
      </w:r>
    </w:p>
    <w:p w14:paraId="1FDEF15A" w14:textId="77777777" w:rsidR="009A2640" w:rsidRPr="009A2640" w:rsidRDefault="009A2640" w:rsidP="009A2640">
      <w:pPr>
        <w:rPr>
          <w:b/>
          <w:bCs/>
          <w:lang w:val="en-AU"/>
        </w:rPr>
      </w:pPr>
      <w:r w:rsidRPr="009A2640">
        <w:rPr>
          <w:b/>
          <w:bCs/>
          <w:lang w:val="en-AU"/>
        </w:rPr>
        <w:lastRenderedPageBreak/>
        <w:t>Content Management</w:t>
      </w:r>
    </w:p>
    <w:p w14:paraId="46DDCC15" w14:textId="77777777" w:rsidR="009A2640" w:rsidRPr="009A2640" w:rsidRDefault="009A2640">
      <w:pPr>
        <w:numPr>
          <w:ilvl w:val="0"/>
          <w:numId w:val="25"/>
        </w:numPr>
        <w:rPr>
          <w:lang w:val="en-AU"/>
        </w:rPr>
      </w:pPr>
      <w:r w:rsidRPr="009A2640">
        <w:rPr>
          <w:lang w:val="en-AU"/>
        </w:rPr>
        <w:t>Information verification</w:t>
      </w:r>
    </w:p>
    <w:p w14:paraId="45EB18EC" w14:textId="77777777" w:rsidR="009A2640" w:rsidRPr="009A2640" w:rsidRDefault="009A2640">
      <w:pPr>
        <w:numPr>
          <w:ilvl w:val="0"/>
          <w:numId w:val="25"/>
        </w:numPr>
        <w:rPr>
          <w:lang w:val="en-AU"/>
        </w:rPr>
      </w:pPr>
      <w:r w:rsidRPr="009A2640">
        <w:rPr>
          <w:lang w:val="en-AU"/>
        </w:rPr>
        <w:t>Editorial review</w:t>
      </w:r>
    </w:p>
    <w:p w14:paraId="6727E0A9" w14:textId="77777777" w:rsidR="009A2640" w:rsidRPr="009A2640" w:rsidRDefault="009A2640">
      <w:pPr>
        <w:numPr>
          <w:ilvl w:val="0"/>
          <w:numId w:val="25"/>
        </w:numPr>
        <w:rPr>
          <w:lang w:val="en-AU"/>
        </w:rPr>
      </w:pPr>
      <w:r w:rsidRPr="009A2640">
        <w:rPr>
          <w:lang w:val="en-AU"/>
        </w:rPr>
        <w:t>Content maintenance</w:t>
      </w:r>
    </w:p>
    <w:p w14:paraId="7FE2A5CE" w14:textId="77777777" w:rsidR="009A2640" w:rsidRPr="009A2640" w:rsidRDefault="009A2640">
      <w:pPr>
        <w:numPr>
          <w:ilvl w:val="0"/>
          <w:numId w:val="25"/>
        </w:numPr>
        <w:rPr>
          <w:lang w:val="en-AU"/>
        </w:rPr>
      </w:pPr>
      <w:r w:rsidRPr="009A2640">
        <w:rPr>
          <w:lang w:val="en-AU"/>
        </w:rPr>
        <w:t>Business management</w:t>
      </w:r>
    </w:p>
    <w:p w14:paraId="34FFDE0D" w14:textId="77777777" w:rsidR="009A2640" w:rsidRPr="009A2640" w:rsidRDefault="009A2640">
      <w:pPr>
        <w:numPr>
          <w:ilvl w:val="0"/>
          <w:numId w:val="25"/>
        </w:numPr>
        <w:rPr>
          <w:lang w:val="en-AU"/>
        </w:rPr>
      </w:pPr>
      <w:r w:rsidRPr="009A2640">
        <w:rPr>
          <w:lang w:val="en-AU"/>
        </w:rPr>
        <w:t>Administrative tools</w:t>
      </w:r>
    </w:p>
    <w:p w14:paraId="56F66945" w14:textId="77777777" w:rsidR="009A2640" w:rsidRPr="009A2640" w:rsidRDefault="009A2640" w:rsidP="009A2640">
      <w:pPr>
        <w:rPr>
          <w:b/>
          <w:bCs/>
          <w:lang w:val="en-AU"/>
        </w:rPr>
      </w:pPr>
      <w:r w:rsidRPr="009A2640">
        <w:rPr>
          <w:b/>
          <w:bCs/>
          <w:lang w:val="en-AU"/>
        </w:rPr>
        <w:t>Platform Foundation</w:t>
      </w:r>
    </w:p>
    <w:p w14:paraId="46316005" w14:textId="77777777" w:rsidR="009A2640" w:rsidRPr="009A2640" w:rsidRDefault="009A2640">
      <w:pPr>
        <w:numPr>
          <w:ilvl w:val="0"/>
          <w:numId w:val="26"/>
        </w:numPr>
        <w:rPr>
          <w:lang w:val="en-AU"/>
        </w:rPr>
      </w:pPr>
      <w:r w:rsidRPr="009A2640">
        <w:rPr>
          <w:lang w:val="en-AU"/>
        </w:rPr>
        <w:t>Scalable system architecture</w:t>
      </w:r>
    </w:p>
    <w:p w14:paraId="6F3D857E" w14:textId="77777777" w:rsidR="009A2640" w:rsidRPr="009A2640" w:rsidRDefault="009A2640">
      <w:pPr>
        <w:numPr>
          <w:ilvl w:val="0"/>
          <w:numId w:val="26"/>
        </w:numPr>
        <w:rPr>
          <w:lang w:val="en-AU"/>
        </w:rPr>
      </w:pPr>
      <w:r w:rsidRPr="009A2640">
        <w:rPr>
          <w:lang w:val="en-AU"/>
        </w:rPr>
        <w:t>SEO-friendly content</w:t>
      </w:r>
    </w:p>
    <w:p w14:paraId="26371F46" w14:textId="77777777" w:rsidR="009A2640" w:rsidRPr="009A2640" w:rsidRDefault="009A2640">
      <w:pPr>
        <w:numPr>
          <w:ilvl w:val="0"/>
          <w:numId w:val="26"/>
        </w:numPr>
        <w:rPr>
          <w:lang w:val="en-AU"/>
        </w:rPr>
      </w:pPr>
      <w:r w:rsidRPr="009A2640">
        <w:rPr>
          <w:lang w:val="en-AU"/>
        </w:rPr>
        <w:t>Mobile-responsive web platform</w:t>
      </w:r>
    </w:p>
    <w:p w14:paraId="2BB77482" w14:textId="77777777" w:rsidR="009A2640" w:rsidRPr="009A2640" w:rsidRDefault="009A2640">
      <w:pPr>
        <w:numPr>
          <w:ilvl w:val="0"/>
          <w:numId w:val="26"/>
        </w:numPr>
        <w:rPr>
          <w:lang w:val="en-AU"/>
        </w:rPr>
      </w:pPr>
      <w:r w:rsidRPr="009A2640">
        <w:rPr>
          <w:lang w:val="en-AU"/>
        </w:rPr>
        <w:t>Analytics</w:t>
      </w:r>
    </w:p>
    <w:p w14:paraId="37FD5BEB" w14:textId="77777777" w:rsidR="009A2640" w:rsidRPr="009A2640" w:rsidRDefault="009A2640">
      <w:pPr>
        <w:numPr>
          <w:ilvl w:val="0"/>
          <w:numId w:val="26"/>
        </w:numPr>
        <w:rPr>
          <w:lang w:val="en-AU"/>
        </w:rPr>
      </w:pPr>
      <w:r w:rsidRPr="009A2640">
        <w:rPr>
          <w:lang w:val="en-AU"/>
        </w:rPr>
        <w:t>Future multi-city expansion support</w:t>
      </w:r>
    </w:p>
    <w:p w14:paraId="522F1A69" w14:textId="0DBC2529" w:rsidR="000C073B" w:rsidRPr="009A2640" w:rsidRDefault="000C073B">
      <w:pPr>
        <w:rPr>
          <w:rFonts w:eastAsia="맑은 고딕"/>
          <w:lang w:eastAsia="ko-KR"/>
        </w:rPr>
      </w:pPr>
    </w:p>
    <w:p w14:paraId="741513E5" w14:textId="77777777" w:rsidR="000C073B" w:rsidRDefault="00000000">
      <w:pPr>
        <w:pStyle w:val="Heading2"/>
      </w:pPr>
      <w:bookmarkStart w:id="21" w:name="_Toc235190365"/>
      <w:r>
        <w:t>Out of Scope</w:t>
      </w:r>
      <w:bookmarkEnd w:id="21"/>
    </w:p>
    <w:p w14:paraId="37767817" w14:textId="77777777" w:rsidR="009A2640" w:rsidRPr="009A2640" w:rsidRDefault="009A2640" w:rsidP="009A2640">
      <w:pPr>
        <w:rPr>
          <w:lang w:val="en-AU"/>
        </w:rPr>
      </w:pPr>
      <w:r w:rsidRPr="009A2640">
        <w:rPr>
          <w:lang w:val="en-AU"/>
        </w:rPr>
        <w:t>The following capabilities are intentionally excluded from the initial product scope.</w:t>
      </w:r>
    </w:p>
    <w:p w14:paraId="56E9D1C3" w14:textId="77777777" w:rsidR="009A2640" w:rsidRPr="009A2640" w:rsidRDefault="009A2640" w:rsidP="009A2640">
      <w:pPr>
        <w:rPr>
          <w:b/>
          <w:bCs/>
          <w:lang w:val="en-AU"/>
        </w:rPr>
      </w:pPr>
      <w:r w:rsidRPr="009A2640">
        <w:rPr>
          <w:b/>
          <w:bCs/>
          <w:lang w:val="en-AU"/>
        </w:rPr>
        <w:t>Commerce</w:t>
      </w:r>
    </w:p>
    <w:p w14:paraId="632103A6" w14:textId="77777777" w:rsidR="009A2640" w:rsidRPr="009A2640" w:rsidRDefault="009A2640">
      <w:pPr>
        <w:numPr>
          <w:ilvl w:val="0"/>
          <w:numId w:val="27"/>
        </w:numPr>
        <w:rPr>
          <w:lang w:val="en-AU"/>
        </w:rPr>
      </w:pPr>
      <w:r w:rsidRPr="009A2640">
        <w:rPr>
          <w:lang w:val="en-AU"/>
        </w:rPr>
        <w:t>Online shopping</w:t>
      </w:r>
    </w:p>
    <w:p w14:paraId="0495E108" w14:textId="77777777" w:rsidR="009A2640" w:rsidRPr="009A2640" w:rsidRDefault="009A2640">
      <w:pPr>
        <w:numPr>
          <w:ilvl w:val="0"/>
          <w:numId w:val="27"/>
        </w:numPr>
        <w:rPr>
          <w:lang w:val="en-AU"/>
        </w:rPr>
      </w:pPr>
      <w:r w:rsidRPr="009A2640">
        <w:rPr>
          <w:lang w:val="en-AU"/>
        </w:rPr>
        <w:t>Marketplace</w:t>
      </w:r>
    </w:p>
    <w:p w14:paraId="04E6AEB3" w14:textId="77777777" w:rsidR="009A2640" w:rsidRPr="009A2640" w:rsidRDefault="009A2640">
      <w:pPr>
        <w:numPr>
          <w:ilvl w:val="0"/>
          <w:numId w:val="27"/>
        </w:numPr>
        <w:rPr>
          <w:lang w:val="en-AU"/>
        </w:rPr>
      </w:pPr>
      <w:r w:rsidRPr="009A2640">
        <w:rPr>
          <w:lang w:val="en-AU"/>
        </w:rPr>
        <w:t>Product sales</w:t>
      </w:r>
    </w:p>
    <w:p w14:paraId="20C8C4BF" w14:textId="77777777" w:rsidR="009A2640" w:rsidRPr="009A2640" w:rsidRDefault="009A2640">
      <w:pPr>
        <w:numPr>
          <w:ilvl w:val="0"/>
          <w:numId w:val="27"/>
        </w:numPr>
        <w:rPr>
          <w:lang w:val="en-AU"/>
        </w:rPr>
      </w:pPr>
      <w:r w:rsidRPr="009A2640">
        <w:rPr>
          <w:lang w:val="en-AU"/>
        </w:rPr>
        <w:t>Payment processing</w:t>
      </w:r>
    </w:p>
    <w:p w14:paraId="5130A44F" w14:textId="77777777" w:rsidR="009A2640" w:rsidRPr="009A2640" w:rsidRDefault="009A2640">
      <w:pPr>
        <w:numPr>
          <w:ilvl w:val="0"/>
          <w:numId w:val="27"/>
        </w:numPr>
        <w:rPr>
          <w:lang w:val="en-AU"/>
        </w:rPr>
      </w:pPr>
      <w:r w:rsidRPr="009A2640">
        <w:rPr>
          <w:lang w:val="en-AU"/>
        </w:rPr>
        <w:t>Order management</w:t>
      </w:r>
    </w:p>
    <w:p w14:paraId="521C4B22" w14:textId="77777777" w:rsidR="009A2640" w:rsidRPr="009A2640" w:rsidRDefault="009A2640" w:rsidP="009A2640">
      <w:pPr>
        <w:rPr>
          <w:b/>
          <w:bCs/>
          <w:lang w:val="en-AU"/>
        </w:rPr>
      </w:pPr>
      <w:r w:rsidRPr="009A2640">
        <w:rPr>
          <w:b/>
          <w:bCs/>
          <w:lang w:val="en-AU"/>
        </w:rPr>
        <w:t>Logistics</w:t>
      </w:r>
    </w:p>
    <w:p w14:paraId="227B286D" w14:textId="77777777" w:rsidR="009A2640" w:rsidRPr="009A2640" w:rsidRDefault="009A2640">
      <w:pPr>
        <w:numPr>
          <w:ilvl w:val="0"/>
          <w:numId w:val="28"/>
        </w:numPr>
        <w:rPr>
          <w:lang w:val="en-AU"/>
        </w:rPr>
      </w:pPr>
      <w:r w:rsidRPr="009A2640">
        <w:rPr>
          <w:lang w:val="en-AU"/>
        </w:rPr>
        <w:t>Food delivery</w:t>
      </w:r>
    </w:p>
    <w:p w14:paraId="69CAA59A" w14:textId="77777777" w:rsidR="009A2640" w:rsidRPr="009A2640" w:rsidRDefault="009A2640">
      <w:pPr>
        <w:numPr>
          <w:ilvl w:val="0"/>
          <w:numId w:val="28"/>
        </w:numPr>
        <w:rPr>
          <w:lang w:val="en-AU"/>
        </w:rPr>
      </w:pPr>
      <w:r w:rsidRPr="009A2640">
        <w:rPr>
          <w:lang w:val="en-AU"/>
        </w:rPr>
        <w:t>Courier services</w:t>
      </w:r>
    </w:p>
    <w:p w14:paraId="1E3FF424" w14:textId="77777777" w:rsidR="009A2640" w:rsidRPr="009A2640" w:rsidRDefault="009A2640">
      <w:pPr>
        <w:numPr>
          <w:ilvl w:val="0"/>
          <w:numId w:val="28"/>
        </w:numPr>
        <w:rPr>
          <w:lang w:val="en-AU"/>
        </w:rPr>
      </w:pPr>
      <w:proofErr w:type="gramStart"/>
      <w:r w:rsidRPr="009A2640">
        <w:rPr>
          <w:lang w:val="en-AU"/>
        </w:rPr>
        <w:t>Ride-sharing</w:t>
      </w:r>
      <w:proofErr w:type="gramEnd"/>
    </w:p>
    <w:p w14:paraId="1685D1D6" w14:textId="77777777" w:rsidR="009A2640" w:rsidRPr="009A2640" w:rsidRDefault="009A2640">
      <w:pPr>
        <w:numPr>
          <w:ilvl w:val="0"/>
          <w:numId w:val="28"/>
        </w:numPr>
        <w:rPr>
          <w:lang w:val="en-AU"/>
        </w:rPr>
      </w:pPr>
      <w:r w:rsidRPr="009A2640">
        <w:rPr>
          <w:lang w:val="en-AU"/>
        </w:rPr>
        <w:t>Booking platforms</w:t>
      </w:r>
    </w:p>
    <w:p w14:paraId="26CFC088" w14:textId="77777777" w:rsidR="009A2640" w:rsidRPr="009A2640" w:rsidRDefault="009A2640" w:rsidP="009A2640">
      <w:pPr>
        <w:rPr>
          <w:b/>
          <w:bCs/>
          <w:lang w:val="en-AU"/>
        </w:rPr>
      </w:pPr>
      <w:r w:rsidRPr="009A2640">
        <w:rPr>
          <w:b/>
          <w:bCs/>
          <w:lang w:val="en-AU"/>
        </w:rPr>
        <w:lastRenderedPageBreak/>
        <w:t>Professional Services</w:t>
      </w:r>
    </w:p>
    <w:p w14:paraId="0B19E751" w14:textId="77777777" w:rsidR="009A2640" w:rsidRPr="009A2640" w:rsidRDefault="009A2640" w:rsidP="009A2640">
      <w:pPr>
        <w:rPr>
          <w:lang w:val="en-AU"/>
        </w:rPr>
      </w:pPr>
      <w:r w:rsidRPr="009A2640">
        <w:rPr>
          <w:lang w:val="en-AU"/>
        </w:rPr>
        <w:t>The platform provides information only.</w:t>
      </w:r>
    </w:p>
    <w:p w14:paraId="7BCBD3F5" w14:textId="77777777" w:rsidR="009A2640" w:rsidRPr="009A2640" w:rsidRDefault="009A2640" w:rsidP="009A2640">
      <w:pPr>
        <w:rPr>
          <w:lang w:val="en-AU"/>
        </w:rPr>
      </w:pPr>
      <w:r w:rsidRPr="009A2640">
        <w:rPr>
          <w:lang w:val="en-AU"/>
        </w:rPr>
        <w:t>It does not provide legal, migration, taxation, financial, or medical advice.</w:t>
      </w:r>
    </w:p>
    <w:p w14:paraId="558F4D6C" w14:textId="77777777" w:rsidR="009A2640" w:rsidRPr="009A2640" w:rsidRDefault="009A2640" w:rsidP="009A2640">
      <w:pPr>
        <w:rPr>
          <w:lang w:val="en-AU"/>
        </w:rPr>
      </w:pPr>
      <w:r w:rsidRPr="009A2640">
        <w:rPr>
          <w:lang w:val="en-AU"/>
        </w:rPr>
        <w:t>Users should always refer to qualified professionals or official organisations for professional advice.</w:t>
      </w:r>
    </w:p>
    <w:p w14:paraId="759A05F7" w14:textId="77777777" w:rsidR="009A2640" w:rsidRPr="009A2640" w:rsidRDefault="009A2640" w:rsidP="009A2640">
      <w:pPr>
        <w:rPr>
          <w:b/>
          <w:bCs/>
          <w:lang w:val="en-AU"/>
        </w:rPr>
      </w:pPr>
      <w:r w:rsidRPr="009A2640">
        <w:rPr>
          <w:b/>
          <w:bCs/>
          <w:lang w:val="en-AU"/>
        </w:rPr>
        <w:t>Government Transactions</w:t>
      </w:r>
    </w:p>
    <w:p w14:paraId="30E3DDDA" w14:textId="77777777" w:rsidR="009A2640" w:rsidRPr="009A2640" w:rsidRDefault="009A2640" w:rsidP="009A2640">
      <w:pPr>
        <w:rPr>
          <w:lang w:val="en-AU"/>
        </w:rPr>
      </w:pPr>
      <w:r w:rsidRPr="009A2640">
        <w:rPr>
          <w:lang w:val="en-AU"/>
        </w:rPr>
        <w:t>The platform may explain government services but will not process applications or act on behalf of government agencies.</w:t>
      </w:r>
    </w:p>
    <w:p w14:paraId="30C2B742" w14:textId="77777777" w:rsidR="009A2640" w:rsidRPr="009A2640" w:rsidRDefault="009A2640" w:rsidP="009A2640">
      <w:pPr>
        <w:rPr>
          <w:b/>
          <w:bCs/>
          <w:lang w:val="en-AU"/>
        </w:rPr>
      </w:pPr>
      <w:r w:rsidRPr="009A2640">
        <w:rPr>
          <w:b/>
          <w:bCs/>
          <w:lang w:val="en-AU"/>
        </w:rPr>
        <w:t>Nationwide Coverage</w:t>
      </w:r>
    </w:p>
    <w:p w14:paraId="38FD2842" w14:textId="77777777" w:rsidR="009A2640" w:rsidRPr="009A2640" w:rsidRDefault="009A2640" w:rsidP="009A2640">
      <w:pPr>
        <w:rPr>
          <w:lang w:val="en-AU"/>
        </w:rPr>
      </w:pPr>
      <w:r w:rsidRPr="009A2640">
        <w:rPr>
          <w:lang w:val="en-AU"/>
        </w:rPr>
        <w:t>The initial release focuses exclusively on Adelaide.</w:t>
      </w:r>
    </w:p>
    <w:p w14:paraId="62FE382D" w14:textId="77777777" w:rsidR="009A2640" w:rsidRPr="009A2640" w:rsidRDefault="009A2640" w:rsidP="009A2640">
      <w:pPr>
        <w:rPr>
          <w:lang w:val="en-AU"/>
        </w:rPr>
      </w:pPr>
      <w:r w:rsidRPr="009A2640">
        <w:rPr>
          <w:lang w:val="en-AU"/>
        </w:rPr>
        <w:t>Expansion to additional Australian cities will be considered after the Adelaide model has been validated.</w:t>
      </w:r>
    </w:p>
    <w:p w14:paraId="4DBE0C22" w14:textId="77777777" w:rsidR="009A2640" w:rsidRPr="009A2640" w:rsidRDefault="009A2640" w:rsidP="009A2640">
      <w:pPr>
        <w:rPr>
          <w:b/>
          <w:bCs/>
          <w:lang w:val="en-AU"/>
        </w:rPr>
      </w:pPr>
      <w:r w:rsidRPr="009A2640">
        <w:rPr>
          <w:b/>
          <w:bCs/>
          <w:lang w:val="en-AU"/>
        </w:rPr>
        <w:t>Native Mobile Applications</w:t>
      </w:r>
    </w:p>
    <w:p w14:paraId="0EE462E0" w14:textId="77777777" w:rsidR="009A2640" w:rsidRPr="009A2640" w:rsidRDefault="009A2640" w:rsidP="009A2640">
      <w:pPr>
        <w:rPr>
          <w:lang w:val="en-AU"/>
        </w:rPr>
      </w:pPr>
      <w:r w:rsidRPr="009A2640">
        <w:rPr>
          <w:lang w:val="en-AU"/>
        </w:rPr>
        <w:t>The first release will prioritise a responsive web platform.</w:t>
      </w:r>
    </w:p>
    <w:p w14:paraId="6AB1DBC7" w14:textId="77777777" w:rsidR="009A2640" w:rsidRPr="009A2640" w:rsidRDefault="009A2640" w:rsidP="009A2640">
      <w:pPr>
        <w:rPr>
          <w:lang w:val="en-AU"/>
        </w:rPr>
      </w:pPr>
      <w:r w:rsidRPr="009A2640">
        <w:rPr>
          <w:lang w:val="en-AU"/>
        </w:rPr>
        <w:t>Native iOS and Android applications may be considered in future development phases.</w:t>
      </w:r>
    </w:p>
    <w:p w14:paraId="4449482B" w14:textId="77777777" w:rsidR="009A2640" w:rsidRPr="009A2640" w:rsidRDefault="009A2640" w:rsidP="009A2640">
      <w:pPr>
        <w:rPr>
          <w:b/>
          <w:bCs/>
          <w:lang w:val="en-AU"/>
        </w:rPr>
      </w:pPr>
      <w:r w:rsidRPr="009A2640">
        <w:rPr>
          <w:b/>
          <w:bCs/>
          <w:lang w:val="en-AU"/>
        </w:rPr>
        <w:t>Advanced Premium Features</w:t>
      </w:r>
    </w:p>
    <w:p w14:paraId="4A628285" w14:textId="77777777" w:rsidR="009A2640" w:rsidRPr="009A2640" w:rsidRDefault="009A2640" w:rsidP="009A2640">
      <w:pPr>
        <w:rPr>
          <w:lang w:val="en-AU"/>
        </w:rPr>
      </w:pPr>
      <w:r w:rsidRPr="009A2640">
        <w:rPr>
          <w:lang w:val="en-AU"/>
        </w:rPr>
        <w:t>Enterprise services, advanced AI capabilities, and premium subscription features are outside the scope of the initial release and will be evaluated after establishing a sustainable user base.</w:t>
      </w:r>
    </w:p>
    <w:p w14:paraId="5FFCA26C" w14:textId="77777777" w:rsidR="000C073B" w:rsidRDefault="00000000">
      <w:r>
        <w:br w:type="page"/>
      </w:r>
    </w:p>
    <w:p w14:paraId="79EFF3A1" w14:textId="77777777" w:rsidR="000C073B" w:rsidRDefault="00000000">
      <w:pPr>
        <w:pStyle w:val="Heading1"/>
      </w:pPr>
      <w:bookmarkStart w:id="22" w:name="_Toc235190366"/>
      <w:r>
        <w:lastRenderedPageBreak/>
        <w:t>8. MVP Definition</w:t>
      </w:r>
      <w:bookmarkEnd w:id="22"/>
    </w:p>
    <w:p w14:paraId="056264FF" w14:textId="77777777" w:rsidR="000C073B" w:rsidRDefault="00000000">
      <w:pPr>
        <w:pStyle w:val="Heading2"/>
      </w:pPr>
      <w:bookmarkStart w:id="23" w:name="_Toc235190367"/>
      <w:r>
        <w:t>MVP Objective</w:t>
      </w:r>
      <w:bookmarkEnd w:id="23"/>
    </w:p>
    <w:p w14:paraId="29FFCF5F" w14:textId="42E8101D" w:rsidR="00751A3C" w:rsidRPr="00751A3C" w:rsidRDefault="00751A3C" w:rsidP="00751A3C">
      <w:pPr>
        <w:rPr>
          <w:lang w:val="en-AU"/>
        </w:rPr>
      </w:pPr>
      <w:r w:rsidRPr="00751A3C">
        <w:rPr>
          <w:lang w:val="en-AU"/>
        </w:rPr>
        <w:t>The objective of the MVP is to validate whether Korean-speaking users in Adelaide find sufficient value in a trusted, structured local information platform to make it part of their everyday information-seeking behaviour.</w:t>
      </w:r>
    </w:p>
    <w:p w14:paraId="55C3448E" w14:textId="77777777" w:rsidR="00751A3C" w:rsidRPr="00751A3C" w:rsidRDefault="00751A3C" w:rsidP="00751A3C">
      <w:pPr>
        <w:rPr>
          <w:lang w:val="en-AU"/>
        </w:rPr>
      </w:pPr>
      <w:r w:rsidRPr="00751A3C">
        <w:rPr>
          <w:lang w:val="en-AU"/>
        </w:rPr>
        <w:t>The MVP is designed to test the product's core assumptions before investing in more advanced functionality.</w:t>
      </w:r>
    </w:p>
    <w:p w14:paraId="3F29DBA5" w14:textId="77777777" w:rsidR="00751A3C" w:rsidRPr="00751A3C" w:rsidRDefault="00751A3C" w:rsidP="00751A3C">
      <w:pPr>
        <w:rPr>
          <w:lang w:val="en-AU"/>
        </w:rPr>
      </w:pPr>
      <w:r w:rsidRPr="00751A3C">
        <w:rPr>
          <w:lang w:val="en-AU"/>
        </w:rPr>
        <w:t>Specifically, the MVP aims to validate whether users:</w:t>
      </w:r>
    </w:p>
    <w:p w14:paraId="43DC1D89" w14:textId="77777777" w:rsidR="00751A3C" w:rsidRPr="00751A3C" w:rsidRDefault="00751A3C">
      <w:pPr>
        <w:numPr>
          <w:ilvl w:val="0"/>
          <w:numId w:val="29"/>
        </w:numPr>
        <w:rPr>
          <w:lang w:val="en-AU"/>
        </w:rPr>
      </w:pPr>
      <w:r w:rsidRPr="00751A3C">
        <w:rPr>
          <w:lang w:val="en-AU"/>
        </w:rPr>
        <w:t>use the platform to discover local information;</w:t>
      </w:r>
    </w:p>
    <w:p w14:paraId="6E65ED61" w14:textId="77777777" w:rsidR="00751A3C" w:rsidRPr="00751A3C" w:rsidRDefault="00751A3C">
      <w:pPr>
        <w:numPr>
          <w:ilvl w:val="0"/>
          <w:numId w:val="29"/>
        </w:numPr>
        <w:rPr>
          <w:lang w:val="en-AU"/>
        </w:rPr>
      </w:pPr>
      <w:r w:rsidRPr="00751A3C">
        <w:rPr>
          <w:lang w:val="en-AU"/>
        </w:rPr>
        <w:t>prefer structured information over fragmented community searches;</w:t>
      </w:r>
    </w:p>
    <w:p w14:paraId="57508F8F" w14:textId="77777777" w:rsidR="00751A3C" w:rsidRPr="00751A3C" w:rsidRDefault="00751A3C">
      <w:pPr>
        <w:numPr>
          <w:ilvl w:val="0"/>
          <w:numId w:val="29"/>
        </w:numPr>
        <w:rPr>
          <w:lang w:val="en-AU"/>
        </w:rPr>
      </w:pPr>
      <w:r w:rsidRPr="00751A3C">
        <w:rPr>
          <w:lang w:val="en-AU"/>
        </w:rPr>
        <w:t>trust verified information and identifiable sources;</w:t>
      </w:r>
    </w:p>
    <w:p w14:paraId="48A03B63" w14:textId="77777777" w:rsidR="00751A3C" w:rsidRPr="00751A3C" w:rsidRDefault="00751A3C">
      <w:pPr>
        <w:numPr>
          <w:ilvl w:val="0"/>
          <w:numId w:val="29"/>
        </w:numPr>
        <w:rPr>
          <w:lang w:val="en-AU"/>
        </w:rPr>
      </w:pPr>
      <w:r w:rsidRPr="00751A3C">
        <w:rPr>
          <w:lang w:val="en-AU"/>
        </w:rPr>
        <w:t>return to the platform for future searches;</w:t>
      </w:r>
    </w:p>
    <w:p w14:paraId="46132805" w14:textId="77777777" w:rsidR="00751A3C" w:rsidRPr="00751A3C" w:rsidRDefault="00751A3C">
      <w:pPr>
        <w:numPr>
          <w:ilvl w:val="0"/>
          <w:numId w:val="29"/>
        </w:numPr>
        <w:rPr>
          <w:lang w:val="en-AU"/>
        </w:rPr>
      </w:pPr>
      <w:r w:rsidRPr="00751A3C">
        <w:rPr>
          <w:lang w:val="en-AU"/>
        </w:rPr>
        <w:t>and find enough value to create an account for personalised features.</w:t>
      </w:r>
    </w:p>
    <w:p w14:paraId="67F32699" w14:textId="77777777" w:rsidR="00751A3C" w:rsidRPr="00751A3C" w:rsidRDefault="00751A3C" w:rsidP="00751A3C">
      <w:pPr>
        <w:rPr>
          <w:lang w:val="en-AU"/>
        </w:rPr>
      </w:pPr>
      <w:r w:rsidRPr="00751A3C">
        <w:rPr>
          <w:lang w:val="en-AU"/>
        </w:rPr>
        <w:t>The MVP is not intended to build a complete community platform, AI assistant, or commercial marketplace.</w:t>
      </w:r>
    </w:p>
    <w:p w14:paraId="761CB32A" w14:textId="77777777" w:rsidR="00751A3C" w:rsidRPr="00751A3C" w:rsidRDefault="00751A3C" w:rsidP="00751A3C">
      <w:pPr>
        <w:rPr>
          <w:lang w:val="en-AU"/>
        </w:rPr>
      </w:pPr>
      <w:r w:rsidRPr="00751A3C">
        <w:rPr>
          <w:lang w:val="en-AU"/>
        </w:rPr>
        <w:t>Its purpose is to confirm that the core product solves a genuine user problem.</w:t>
      </w:r>
    </w:p>
    <w:p w14:paraId="2AC947B4" w14:textId="46124E90" w:rsidR="000C073B" w:rsidRDefault="000C073B"/>
    <w:p w14:paraId="06D09FA8" w14:textId="77777777" w:rsidR="000C073B" w:rsidRDefault="00000000">
      <w:pPr>
        <w:pStyle w:val="Heading2"/>
      </w:pPr>
      <w:bookmarkStart w:id="24" w:name="_Toc235190368"/>
      <w:r>
        <w:t>MVP Features</w:t>
      </w:r>
      <w:bookmarkEnd w:id="24"/>
    </w:p>
    <w:p w14:paraId="38A53502" w14:textId="5A4B2045" w:rsidR="00751A3C" w:rsidRPr="00751A3C" w:rsidRDefault="00751A3C" w:rsidP="00751A3C">
      <w:pPr>
        <w:rPr>
          <w:lang w:val="en-AU"/>
        </w:rPr>
      </w:pPr>
      <w:r w:rsidRPr="00751A3C">
        <w:rPr>
          <w:lang w:val="en-AU"/>
        </w:rPr>
        <w:t>The initial MVP focuses only on features required to validate the core value proposition.</w:t>
      </w:r>
    </w:p>
    <w:p w14:paraId="34EF63D2" w14:textId="77777777" w:rsidR="00751A3C" w:rsidRPr="00751A3C" w:rsidRDefault="00751A3C" w:rsidP="00751A3C">
      <w:pPr>
        <w:rPr>
          <w:b/>
          <w:bCs/>
          <w:lang w:val="en-AU"/>
        </w:rPr>
      </w:pPr>
      <w:r w:rsidRPr="00751A3C">
        <w:rPr>
          <w:b/>
          <w:bCs/>
          <w:lang w:val="en-AU"/>
        </w:rPr>
        <w:t>Public (Guest)</w:t>
      </w:r>
    </w:p>
    <w:p w14:paraId="5ED53DD0" w14:textId="77777777" w:rsidR="00751A3C" w:rsidRPr="00751A3C" w:rsidRDefault="00751A3C">
      <w:pPr>
        <w:numPr>
          <w:ilvl w:val="0"/>
          <w:numId w:val="30"/>
        </w:numPr>
        <w:rPr>
          <w:lang w:val="en-AU"/>
        </w:rPr>
      </w:pPr>
      <w:r w:rsidRPr="00751A3C">
        <w:rPr>
          <w:lang w:val="en-AU"/>
        </w:rPr>
        <w:t>Search local information</w:t>
      </w:r>
    </w:p>
    <w:p w14:paraId="35B13C30" w14:textId="77777777" w:rsidR="00751A3C" w:rsidRPr="00751A3C" w:rsidRDefault="00751A3C">
      <w:pPr>
        <w:numPr>
          <w:ilvl w:val="0"/>
          <w:numId w:val="30"/>
        </w:numPr>
        <w:rPr>
          <w:lang w:val="en-AU"/>
        </w:rPr>
      </w:pPr>
      <w:r w:rsidRPr="00751A3C">
        <w:rPr>
          <w:lang w:val="en-AU"/>
        </w:rPr>
        <w:t>Browse categories</w:t>
      </w:r>
    </w:p>
    <w:p w14:paraId="6B5EDF4B" w14:textId="77777777" w:rsidR="00751A3C" w:rsidRPr="00751A3C" w:rsidRDefault="00751A3C">
      <w:pPr>
        <w:numPr>
          <w:ilvl w:val="0"/>
          <w:numId w:val="30"/>
        </w:numPr>
        <w:rPr>
          <w:lang w:val="en-AU"/>
        </w:rPr>
      </w:pPr>
      <w:r w:rsidRPr="00751A3C">
        <w:rPr>
          <w:lang w:val="en-AU"/>
        </w:rPr>
        <w:t>Business directory</w:t>
      </w:r>
    </w:p>
    <w:p w14:paraId="31A922A1" w14:textId="77777777" w:rsidR="00751A3C" w:rsidRPr="00751A3C" w:rsidRDefault="00751A3C">
      <w:pPr>
        <w:numPr>
          <w:ilvl w:val="0"/>
          <w:numId w:val="30"/>
        </w:numPr>
        <w:rPr>
          <w:lang w:val="en-AU"/>
        </w:rPr>
      </w:pPr>
      <w:r w:rsidRPr="00751A3C">
        <w:rPr>
          <w:lang w:val="en-AU"/>
        </w:rPr>
        <w:t>Interactive maps</w:t>
      </w:r>
    </w:p>
    <w:p w14:paraId="40A240FF" w14:textId="77777777" w:rsidR="00751A3C" w:rsidRPr="00751A3C" w:rsidRDefault="00751A3C">
      <w:pPr>
        <w:numPr>
          <w:ilvl w:val="0"/>
          <w:numId w:val="30"/>
        </w:numPr>
        <w:rPr>
          <w:lang w:val="en-AU"/>
        </w:rPr>
      </w:pPr>
      <w:r w:rsidRPr="00751A3C">
        <w:rPr>
          <w:lang w:val="en-AU"/>
        </w:rPr>
        <w:t>Local guides</w:t>
      </w:r>
    </w:p>
    <w:p w14:paraId="2BA44D8E" w14:textId="77777777" w:rsidR="00751A3C" w:rsidRPr="00751A3C" w:rsidRDefault="00751A3C">
      <w:pPr>
        <w:numPr>
          <w:ilvl w:val="0"/>
          <w:numId w:val="30"/>
        </w:numPr>
        <w:rPr>
          <w:lang w:val="en-AU"/>
        </w:rPr>
      </w:pPr>
      <w:r w:rsidRPr="00751A3C">
        <w:rPr>
          <w:lang w:val="en-AU"/>
        </w:rPr>
        <w:t>Community articles</w:t>
      </w:r>
    </w:p>
    <w:p w14:paraId="59400F09" w14:textId="77777777" w:rsidR="00751A3C" w:rsidRPr="00751A3C" w:rsidRDefault="00751A3C">
      <w:pPr>
        <w:numPr>
          <w:ilvl w:val="0"/>
          <w:numId w:val="30"/>
        </w:numPr>
        <w:rPr>
          <w:lang w:val="en-AU"/>
        </w:rPr>
      </w:pPr>
      <w:r w:rsidRPr="00751A3C">
        <w:rPr>
          <w:lang w:val="en-AU"/>
        </w:rPr>
        <w:t>Verified information pages</w:t>
      </w:r>
    </w:p>
    <w:p w14:paraId="098DACEE" w14:textId="77777777" w:rsidR="00751A3C" w:rsidRPr="00751A3C" w:rsidRDefault="00751A3C" w:rsidP="00751A3C">
      <w:pPr>
        <w:rPr>
          <w:b/>
          <w:bCs/>
          <w:lang w:val="en-AU"/>
        </w:rPr>
      </w:pPr>
      <w:r w:rsidRPr="00751A3C">
        <w:rPr>
          <w:b/>
          <w:bCs/>
          <w:lang w:val="en-AU"/>
        </w:rPr>
        <w:lastRenderedPageBreak/>
        <w:t>Member Features</w:t>
      </w:r>
    </w:p>
    <w:p w14:paraId="1B2FE614" w14:textId="77777777" w:rsidR="00751A3C" w:rsidRPr="00751A3C" w:rsidRDefault="00751A3C">
      <w:pPr>
        <w:numPr>
          <w:ilvl w:val="0"/>
          <w:numId w:val="31"/>
        </w:numPr>
        <w:rPr>
          <w:lang w:val="en-AU"/>
        </w:rPr>
      </w:pPr>
      <w:r w:rsidRPr="00751A3C">
        <w:rPr>
          <w:lang w:val="en-AU"/>
        </w:rPr>
        <w:t>User registration</w:t>
      </w:r>
    </w:p>
    <w:p w14:paraId="179A48E9" w14:textId="77777777" w:rsidR="00751A3C" w:rsidRPr="00751A3C" w:rsidRDefault="00751A3C">
      <w:pPr>
        <w:numPr>
          <w:ilvl w:val="0"/>
          <w:numId w:val="31"/>
        </w:numPr>
        <w:rPr>
          <w:lang w:val="en-AU"/>
        </w:rPr>
      </w:pPr>
      <w:r w:rsidRPr="00751A3C">
        <w:rPr>
          <w:lang w:val="en-AU"/>
        </w:rPr>
        <w:t>User login</w:t>
      </w:r>
    </w:p>
    <w:p w14:paraId="14EBDC9A" w14:textId="77777777" w:rsidR="00751A3C" w:rsidRPr="00751A3C" w:rsidRDefault="00751A3C">
      <w:pPr>
        <w:numPr>
          <w:ilvl w:val="0"/>
          <w:numId w:val="31"/>
        </w:numPr>
        <w:rPr>
          <w:lang w:val="en-AU"/>
        </w:rPr>
      </w:pPr>
      <w:r w:rsidRPr="00751A3C">
        <w:rPr>
          <w:lang w:val="en-AU"/>
        </w:rPr>
        <w:t>Save favourite businesses</w:t>
      </w:r>
    </w:p>
    <w:p w14:paraId="377ABE23" w14:textId="77777777" w:rsidR="00751A3C" w:rsidRPr="00751A3C" w:rsidRDefault="00751A3C">
      <w:pPr>
        <w:numPr>
          <w:ilvl w:val="0"/>
          <w:numId w:val="31"/>
        </w:numPr>
        <w:rPr>
          <w:lang w:val="en-AU"/>
        </w:rPr>
      </w:pPr>
      <w:r w:rsidRPr="00751A3C">
        <w:rPr>
          <w:lang w:val="en-AU"/>
        </w:rPr>
        <w:t>Save useful guides</w:t>
      </w:r>
    </w:p>
    <w:p w14:paraId="7ADD1569" w14:textId="77777777" w:rsidR="00751A3C" w:rsidRPr="00751A3C" w:rsidRDefault="00751A3C">
      <w:pPr>
        <w:numPr>
          <w:ilvl w:val="0"/>
          <w:numId w:val="31"/>
        </w:numPr>
        <w:rPr>
          <w:lang w:val="en-AU"/>
        </w:rPr>
      </w:pPr>
      <w:r w:rsidRPr="00751A3C">
        <w:rPr>
          <w:lang w:val="en-AU"/>
        </w:rPr>
        <w:t>Personal dashboard</w:t>
      </w:r>
    </w:p>
    <w:p w14:paraId="3A39227D" w14:textId="7B28DAE1" w:rsidR="00751A3C" w:rsidRPr="00751A3C" w:rsidRDefault="00751A3C">
      <w:pPr>
        <w:numPr>
          <w:ilvl w:val="0"/>
          <w:numId w:val="31"/>
        </w:numPr>
        <w:rPr>
          <w:lang w:val="en-AU"/>
        </w:rPr>
      </w:pPr>
      <w:r>
        <w:rPr>
          <w:rFonts w:eastAsia="맑은 고딕" w:hint="eastAsia"/>
          <w:lang w:val="en-AU" w:eastAsia="ko-KR"/>
        </w:rPr>
        <w:t>Notification / Alerts</w:t>
      </w:r>
    </w:p>
    <w:p w14:paraId="2ED8316D" w14:textId="0960F517" w:rsidR="00751A3C" w:rsidRDefault="00751A3C" w:rsidP="00751A3C">
      <w:pPr>
        <w:ind w:left="720"/>
        <w:rPr>
          <w:rFonts w:eastAsia="맑은 고딕"/>
          <w:lang w:val="en-AU" w:eastAsia="ko-KR"/>
        </w:rPr>
      </w:pPr>
      <w:r>
        <w:rPr>
          <w:rFonts w:eastAsia="맑은 고딕" w:hint="eastAsia"/>
          <w:lang w:val="en-AU" w:eastAsia="ko-KR"/>
        </w:rPr>
        <w:t>Users can receive notifications about:</w:t>
      </w:r>
    </w:p>
    <w:p w14:paraId="13F97A80" w14:textId="62B03A45" w:rsidR="00751A3C" w:rsidRDefault="00751A3C">
      <w:pPr>
        <w:pStyle w:val="ListParagraph"/>
        <w:numPr>
          <w:ilvl w:val="1"/>
          <w:numId w:val="31"/>
        </w:numPr>
        <w:rPr>
          <w:rFonts w:eastAsia="맑은 고딕"/>
          <w:lang w:val="en-AU" w:eastAsia="ko-KR"/>
        </w:rPr>
      </w:pPr>
      <w:r>
        <w:rPr>
          <w:rFonts w:eastAsia="맑은 고딕" w:hint="eastAsia"/>
          <w:lang w:val="en-AU" w:eastAsia="ko-KR"/>
        </w:rPr>
        <w:t>New guides</w:t>
      </w:r>
    </w:p>
    <w:p w14:paraId="45861AEE" w14:textId="2D241D65" w:rsidR="00751A3C" w:rsidRDefault="00751A3C">
      <w:pPr>
        <w:pStyle w:val="ListParagraph"/>
        <w:numPr>
          <w:ilvl w:val="1"/>
          <w:numId w:val="31"/>
        </w:numPr>
        <w:rPr>
          <w:rFonts w:eastAsia="맑은 고딕"/>
          <w:lang w:val="en-AU" w:eastAsia="ko-KR"/>
        </w:rPr>
      </w:pPr>
      <w:r>
        <w:rPr>
          <w:rFonts w:eastAsia="맑은 고딕" w:hint="eastAsia"/>
          <w:lang w:val="en-AU" w:eastAsia="ko-KR"/>
        </w:rPr>
        <w:t>Community updates</w:t>
      </w:r>
    </w:p>
    <w:p w14:paraId="557B11FD" w14:textId="66ABFFCF" w:rsidR="00751A3C" w:rsidRDefault="00751A3C">
      <w:pPr>
        <w:pStyle w:val="ListParagraph"/>
        <w:numPr>
          <w:ilvl w:val="1"/>
          <w:numId w:val="31"/>
        </w:numPr>
        <w:rPr>
          <w:rFonts w:eastAsia="맑은 고딕"/>
          <w:lang w:val="en-AU" w:eastAsia="ko-KR"/>
        </w:rPr>
      </w:pPr>
      <w:r>
        <w:rPr>
          <w:rFonts w:eastAsia="맑은 고딕" w:hint="eastAsia"/>
          <w:lang w:val="en-AU" w:eastAsia="ko-KR"/>
        </w:rPr>
        <w:t>Saved businesses</w:t>
      </w:r>
    </w:p>
    <w:p w14:paraId="58663449" w14:textId="7781413A" w:rsidR="00751A3C" w:rsidRPr="00751A3C" w:rsidRDefault="00751A3C">
      <w:pPr>
        <w:pStyle w:val="ListParagraph"/>
        <w:numPr>
          <w:ilvl w:val="1"/>
          <w:numId w:val="31"/>
        </w:numPr>
        <w:rPr>
          <w:rFonts w:eastAsia="맑은 고딕"/>
          <w:lang w:val="en-AU" w:eastAsia="ko-KR"/>
        </w:rPr>
      </w:pPr>
      <w:r>
        <w:rPr>
          <w:rFonts w:eastAsia="맑은 고딕" w:hint="eastAsia"/>
          <w:lang w:val="en-AU" w:eastAsia="ko-KR"/>
        </w:rPr>
        <w:t>Local events</w:t>
      </w:r>
    </w:p>
    <w:p w14:paraId="0E8B4F0A" w14:textId="77777777" w:rsidR="00751A3C" w:rsidRPr="00751A3C" w:rsidRDefault="00751A3C" w:rsidP="00751A3C">
      <w:pPr>
        <w:rPr>
          <w:b/>
          <w:bCs/>
          <w:lang w:val="en-AU"/>
        </w:rPr>
      </w:pPr>
      <w:r w:rsidRPr="00751A3C">
        <w:rPr>
          <w:b/>
          <w:bCs/>
          <w:lang w:val="en-AU"/>
        </w:rPr>
        <w:t>Administrative Features</w:t>
      </w:r>
    </w:p>
    <w:p w14:paraId="1163E9B5" w14:textId="77777777" w:rsidR="00751A3C" w:rsidRPr="00751A3C" w:rsidRDefault="00751A3C">
      <w:pPr>
        <w:numPr>
          <w:ilvl w:val="0"/>
          <w:numId w:val="32"/>
        </w:numPr>
        <w:rPr>
          <w:lang w:val="en-AU"/>
        </w:rPr>
      </w:pPr>
      <w:r w:rsidRPr="00751A3C">
        <w:rPr>
          <w:lang w:val="en-AU"/>
        </w:rPr>
        <w:t>Content Management System (CMS)</w:t>
      </w:r>
    </w:p>
    <w:p w14:paraId="41098BA3" w14:textId="77777777" w:rsidR="00751A3C" w:rsidRPr="00751A3C" w:rsidRDefault="00751A3C">
      <w:pPr>
        <w:numPr>
          <w:ilvl w:val="0"/>
          <w:numId w:val="32"/>
        </w:numPr>
        <w:rPr>
          <w:lang w:val="en-AU"/>
        </w:rPr>
      </w:pPr>
      <w:r w:rsidRPr="00751A3C">
        <w:rPr>
          <w:lang w:val="en-AU"/>
        </w:rPr>
        <w:t>Business listing management</w:t>
      </w:r>
    </w:p>
    <w:p w14:paraId="263EBF9D" w14:textId="77777777" w:rsidR="00751A3C" w:rsidRPr="00751A3C" w:rsidRDefault="00751A3C">
      <w:pPr>
        <w:numPr>
          <w:ilvl w:val="0"/>
          <w:numId w:val="32"/>
        </w:numPr>
        <w:rPr>
          <w:lang w:val="en-AU"/>
        </w:rPr>
      </w:pPr>
      <w:r w:rsidRPr="00751A3C">
        <w:rPr>
          <w:lang w:val="en-AU"/>
        </w:rPr>
        <w:t>Content publishing</w:t>
      </w:r>
    </w:p>
    <w:p w14:paraId="5049A3E1" w14:textId="77777777" w:rsidR="00751A3C" w:rsidRPr="00751A3C" w:rsidRDefault="00751A3C">
      <w:pPr>
        <w:numPr>
          <w:ilvl w:val="0"/>
          <w:numId w:val="32"/>
        </w:numPr>
        <w:rPr>
          <w:lang w:val="en-AU"/>
        </w:rPr>
      </w:pPr>
      <w:r w:rsidRPr="00751A3C">
        <w:rPr>
          <w:lang w:val="en-AU"/>
        </w:rPr>
        <w:t>Information verification</w:t>
      </w:r>
    </w:p>
    <w:p w14:paraId="3420D145" w14:textId="77777777" w:rsidR="00751A3C" w:rsidRPr="00751A3C" w:rsidRDefault="00751A3C">
      <w:pPr>
        <w:numPr>
          <w:ilvl w:val="0"/>
          <w:numId w:val="32"/>
        </w:numPr>
        <w:rPr>
          <w:lang w:val="en-AU"/>
        </w:rPr>
      </w:pPr>
      <w:r w:rsidRPr="00751A3C">
        <w:rPr>
          <w:lang w:val="en-AU"/>
        </w:rPr>
        <w:t>Analytics dashboard</w:t>
      </w:r>
    </w:p>
    <w:p w14:paraId="477B655B" w14:textId="77777777" w:rsidR="00751A3C" w:rsidRPr="00751A3C" w:rsidRDefault="00751A3C" w:rsidP="00751A3C">
      <w:pPr>
        <w:rPr>
          <w:b/>
          <w:bCs/>
          <w:lang w:val="en-AU"/>
        </w:rPr>
      </w:pPr>
      <w:r w:rsidRPr="00751A3C">
        <w:rPr>
          <w:b/>
          <w:bCs/>
          <w:lang w:val="en-AU"/>
        </w:rPr>
        <w:t>Optional MVP Enhancements</w:t>
      </w:r>
    </w:p>
    <w:p w14:paraId="63EC2C66" w14:textId="77777777" w:rsidR="00751A3C" w:rsidRPr="00751A3C" w:rsidRDefault="00751A3C" w:rsidP="00751A3C">
      <w:pPr>
        <w:rPr>
          <w:lang w:val="en-AU"/>
        </w:rPr>
      </w:pPr>
      <w:r w:rsidRPr="00751A3C">
        <w:rPr>
          <w:lang w:val="en-AU"/>
        </w:rPr>
        <w:t>If development resources permit, the following features may be included after the core MVP is operational:</w:t>
      </w:r>
    </w:p>
    <w:p w14:paraId="767024CF" w14:textId="77777777" w:rsidR="00751A3C" w:rsidRPr="00751A3C" w:rsidRDefault="00751A3C">
      <w:pPr>
        <w:numPr>
          <w:ilvl w:val="0"/>
          <w:numId w:val="33"/>
        </w:numPr>
        <w:rPr>
          <w:lang w:val="en-AU"/>
        </w:rPr>
      </w:pPr>
      <w:r w:rsidRPr="00751A3C">
        <w:rPr>
          <w:lang w:val="en-AU"/>
        </w:rPr>
        <w:t>AI-assisted search</w:t>
      </w:r>
    </w:p>
    <w:p w14:paraId="47411EA5" w14:textId="77777777" w:rsidR="00751A3C" w:rsidRPr="00751A3C" w:rsidRDefault="00751A3C">
      <w:pPr>
        <w:numPr>
          <w:ilvl w:val="0"/>
          <w:numId w:val="33"/>
        </w:numPr>
        <w:rPr>
          <w:lang w:val="en-AU"/>
        </w:rPr>
      </w:pPr>
      <w:r w:rsidRPr="00751A3C">
        <w:rPr>
          <w:lang w:val="en-AU"/>
        </w:rPr>
        <w:t>AI content summarisation</w:t>
      </w:r>
    </w:p>
    <w:p w14:paraId="28418D1D" w14:textId="77777777" w:rsidR="00751A3C" w:rsidRPr="00751A3C" w:rsidRDefault="00751A3C">
      <w:pPr>
        <w:numPr>
          <w:ilvl w:val="0"/>
          <w:numId w:val="33"/>
        </w:numPr>
        <w:rPr>
          <w:lang w:val="en-AU"/>
        </w:rPr>
      </w:pPr>
      <w:r w:rsidRPr="00751A3C">
        <w:rPr>
          <w:lang w:val="en-AU"/>
        </w:rPr>
        <w:t>Basic recommendation engine</w:t>
      </w:r>
    </w:p>
    <w:p w14:paraId="75CF5DF6" w14:textId="77777777" w:rsidR="00751A3C" w:rsidRPr="00751A3C" w:rsidRDefault="00751A3C" w:rsidP="00751A3C">
      <w:pPr>
        <w:rPr>
          <w:lang w:val="en-AU"/>
        </w:rPr>
      </w:pPr>
      <w:r w:rsidRPr="00751A3C">
        <w:rPr>
          <w:lang w:val="en-AU"/>
        </w:rPr>
        <w:t>These features enhance the user experience but are not required to validate the product's primary value proposition.</w:t>
      </w:r>
    </w:p>
    <w:p w14:paraId="0C89ACA7" w14:textId="6A09186F" w:rsidR="000C073B" w:rsidRPr="00751A3C" w:rsidRDefault="000C073B">
      <w:pPr>
        <w:rPr>
          <w:lang w:val="en-AU"/>
        </w:rPr>
      </w:pPr>
    </w:p>
    <w:p w14:paraId="18B13420" w14:textId="77777777" w:rsidR="000C073B" w:rsidRDefault="00000000">
      <w:pPr>
        <w:pStyle w:val="Heading2"/>
      </w:pPr>
      <w:bookmarkStart w:id="25" w:name="_Toc235190369"/>
      <w:r>
        <w:lastRenderedPageBreak/>
        <w:t>MVP Success Criteria</w:t>
      </w:r>
      <w:bookmarkEnd w:id="25"/>
    </w:p>
    <w:p w14:paraId="32BA106F" w14:textId="77777777" w:rsidR="00751A3C" w:rsidRPr="00751A3C" w:rsidRDefault="00751A3C" w:rsidP="00751A3C">
      <w:pPr>
        <w:rPr>
          <w:lang w:val="en-AU"/>
        </w:rPr>
      </w:pPr>
      <w:r w:rsidRPr="00751A3C">
        <w:rPr>
          <w:lang w:val="en-AU"/>
        </w:rPr>
        <w:t>The MVP will be considered successful if it demonstrates that users receive genuine value from the platform rather than simply generating website traffic.</w:t>
      </w:r>
    </w:p>
    <w:p w14:paraId="27154409" w14:textId="77777777" w:rsidR="00751A3C" w:rsidRPr="00751A3C" w:rsidRDefault="00751A3C" w:rsidP="00751A3C">
      <w:pPr>
        <w:rPr>
          <w:lang w:val="en-AU"/>
        </w:rPr>
      </w:pPr>
      <w:r w:rsidRPr="00751A3C">
        <w:rPr>
          <w:lang w:val="en-AU"/>
        </w:rPr>
        <w:t>Success indicators include:</w:t>
      </w:r>
    </w:p>
    <w:p w14:paraId="75DFD6F5" w14:textId="77777777" w:rsidR="00751A3C" w:rsidRPr="00751A3C" w:rsidRDefault="00751A3C" w:rsidP="00751A3C">
      <w:pPr>
        <w:rPr>
          <w:b/>
          <w:bCs/>
          <w:lang w:val="en-AU"/>
        </w:rPr>
      </w:pPr>
      <w:r w:rsidRPr="00751A3C">
        <w:rPr>
          <w:b/>
          <w:bCs/>
          <w:lang w:val="en-AU"/>
        </w:rPr>
        <w:t>User Behaviour</w:t>
      </w:r>
    </w:p>
    <w:p w14:paraId="27467AB7" w14:textId="77777777" w:rsidR="00751A3C" w:rsidRPr="00751A3C" w:rsidRDefault="00751A3C">
      <w:pPr>
        <w:numPr>
          <w:ilvl w:val="0"/>
          <w:numId w:val="34"/>
        </w:numPr>
        <w:rPr>
          <w:lang w:val="en-AU"/>
        </w:rPr>
      </w:pPr>
      <w:r w:rsidRPr="00751A3C">
        <w:rPr>
          <w:lang w:val="en-AU"/>
        </w:rPr>
        <w:t>Users successfully discover local information.</w:t>
      </w:r>
    </w:p>
    <w:p w14:paraId="55DE8A88" w14:textId="77777777" w:rsidR="00751A3C" w:rsidRPr="00751A3C" w:rsidRDefault="00751A3C">
      <w:pPr>
        <w:numPr>
          <w:ilvl w:val="0"/>
          <w:numId w:val="34"/>
        </w:numPr>
        <w:rPr>
          <w:lang w:val="en-AU"/>
        </w:rPr>
      </w:pPr>
      <w:r w:rsidRPr="00751A3C">
        <w:rPr>
          <w:lang w:val="en-AU"/>
        </w:rPr>
        <w:t>Users return to the platform for additional searches.</w:t>
      </w:r>
    </w:p>
    <w:p w14:paraId="55756B42" w14:textId="77777777" w:rsidR="00751A3C" w:rsidRPr="00751A3C" w:rsidRDefault="00751A3C">
      <w:pPr>
        <w:numPr>
          <w:ilvl w:val="0"/>
          <w:numId w:val="34"/>
        </w:numPr>
        <w:rPr>
          <w:lang w:val="en-AU"/>
        </w:rPr>
      </w:pPr>
      <w:r w:rsidRPr="00751A3C">
        <w:rPr>
          <w:lang w:val="en-AU"/>
        </w:rPr>
        <w:t>Users engage with multiple pages during each visit.</w:t>
      </w:r>
    </w:p>
    <w:p w14:paraId="14A09361" w14:textId="77777777" w:rsidR="00751A3C" w:rsidRPr="00751A3C" w:rsidRDefault="00751A3C">
      <w:pPr>
        <w:numPr>
          <w:ilvl w:val="0"/>
          <w:numId w:val="34"/>
        </w:numPr>
        <w:rPr>
          <w:lang w:val="en-AU"/>
        </w:rPr>
      </w:pPr>
      <w:r w:rsidRPr="00751A3C">
        <w:rPr>
          <w:lang w:val="en-AU"/>
        </w:rPr>
        <w:t>Users save useful content after creating an account.</w:t>
      </w:r>
    </w:p>
    <w:p w14:paraId="6F429FE4" w14:textId="77777777" w:rsidR="00751A3C" w:rsidRPr="00751A3C" w:rsidRDefault="00751A3C" w:rsidP="00751A3C">
      <w:pPr>
        <w:rPr>
          <w:b/>
          <w:bCs/>
          <w:lang w:val="en-AU"/>
        </w:rPr>
      </w:pPr>
      <w:r w:rsidRPr="00751A3C">
        <w:rPr>
          <w:b/>
          <w:bCs/>
          <w:lang w:val="en-AU"/>
        </w:rPr>
        <w:t>Product Validation</w:t>
      </w:r>
    </w:p>
    <w:p w14:paraId="69FCDBBF" w14:textId="77777777" w:rsidR="00751A3C" w:rsidRPr="00751A3C" w:rsidRDefault="00751A3C">
      <w:pPr>
        <w:numPr>
          <w:ilvl w:val="0"/>
          <w:numId w:val="35"/>
        </w:numPr>
        <w:rPr>
          <w:lang w:val="en-AU"/>
        </w:rPr>
      </w:pPr>
      <w:r w:rsidRPr="00751A3C">
        <w:rPr>
          <w:lang w:val="en-AU"/>
        </w:rPr>
        <w:t>Users report that the platform reduces the time required to find local information.</w:t>
      </w:r>
    </w:p>
    <w:p w14:paraId="24871A36" w14:textId="77777777" w:rsidR="00751A3C" w:rsidRPr="00751A3C" w:rsidRDefault="00751A3C">
      <w:pPr>
        <w:numPr>
          <w:ilvl w:val="0"/>
          <w:numId w:val="35"/>
        </w:numPr>
        <w:rPr>
          <w:lang w:val="en-AU"/>
        </w:rPr>
      </w:pPr>
      <w:r w:rsidRPr="00751A3C">
        <w:rPr>
          <w:lang w:val="en-AU"/>
        </w:rPr>
        <w:t>Users indicate that information is easier to understand than existing alternatives.</w:t>
      </w:r>
    </w:p>
    <w:p w14:paraId="6E054BB4" w14:textId="77777777" w:rsidR="00751A3C" w:rsidRPr="00751A3C" w:rsidRDefault="00751A3C">
      <w:pPr>
        <w:numPr>
          <w:ilvl w:val="0"/>
          <w:numId w:val="35"/>
        </w:numPr>
        <w:rPr>
          <w:lang w:val="en-AU"/>
        </w:rPr>
      </w:pPr>
      <w:r w:rsidRPr="00751A3C">
        <w:rPr>
          <w:lang w:val="en-AU"/>
        </w:rPr>
        <w:t>Users express trust in verified information and cited sources.</w:t>
      </w:r>
    </w:p>
    <w:p w14:paraId="5C361A2C" w14:textId="77777777" w:rsidR="00751A3C" w:rsidRPr="00751A3C" w:rsidRDefault="00751A3C" w:rsidP="00751A3C">
      <w:pPr>
        <w:rPr>
          <w:b/>
          <w:bCs/>
          <w:lang w:val="en-AU"/>
        </w:rPr>
      </w:pPr>
      <w:r w:rsidRPr="00751A3C">
        <w:rPr>
          <w:b/>
          <w:bCs/>
          <w:lang w:val="en-AU"/>
        </w:rPr>
        <w:t>Platform Growth</w:t>
      </w:r>
    </w:p>
    <w:p w14:paraId="2296E579" w14:textId="77777777" w:rsidR="00751A3C" w:rsidRPr="00751A3C" w:rsidRDefault="00751A3C">
      <w:pPr>
        <w:numPr>
          <w:ilvl w:val="0"/>
          <w:numId w:val="36"/>
        </w:numPr>
        <w:rPr>
          <w:lang w:val="en-AU"/>
        </w:rPr>
      </w:pPr>
      <w:r w:rsidRPr="00751A3C">
        <w:rPr>
          <w:lang w:val="en-AU"/>
        </w:rPr>
        <w:t>Increasing organic traffic through search engines.</w:t>
      </w:r>
    </w:p>
    <w:p w14:paraId="11EE247B" w14:textId="77777777" w:rsidR="00751A3C" w:rsidRPr="00751A3C" w:rsidRDefault="00751A3C">
      <w:pPr>
        <w:numPr>
          <w:ilvl w:val="0"/>
          <w:numId w:val="36"/>
        </w:numPr>
        <w:rPr>
          <w:lang w:val="en-AU"/>
        </w:rPr>
      </w:pPr>
      <w:r w:rsidRPr="00751A3C">
        <w:rPr>
          <w:lang w:val="en-AU"/>
        </w:rPr>
        <w:t>Growth in verified business listings.</w:t>
      </w:r>
    </w:p>
    <w:p w14:paraId="77FA4E22" w14:textId="77777777" w:rsidR="00751A3C" w:rsidRPr="00751A3C" w:rsidRDefault="00751A3C">
      <w:pPr>
        <w:numPr>
          <w:ilvl w:val="0"/>
          <w:numId w:val="36"/>
        </w:numPr>
        <w:rPr>
          <w:lang w:val="en-AU"/>
        </w:rPr>
      </w:pPr>
      <w:r w:rsidRPr="00751A3C">
        <w:rPr>
          <w:lang w:val="en-AU"/>
        </w:rPr>
        <w:t>Growth in published local guides.</w:t>
      </w:r>
    </w:p>
    <w:p w14:paraId="58946B2E" w14:textId="77777777" w:rsidR="00751A3C" w:rsidRPr="00751A3C" w:rsidRDefault="00751A3C">
      <w:pPr>
        <w:numPr>
          <w:ilvl w:val="0"/>
          <w:numId w:val="36"/>
        </w:numPr>
        <w:rPr>
          <w:lang w:val="en-AU"/>
        </w:rPr>
      </w:pPr>
      <w:r w:rsidRPr="00751A3C">
        <w:rPr>
          <w:lang w:val="en-AU"/>
        </w:rPr>
        <w:t>Increasing returning visitor rate.</w:t>
      </w:r>
    </w:p>
    <w:p w14:paraId="50E0B53A" w14:textId="77777777" w:rsidR="00751A3C" w:rsidRPr="00751A3C" w:rsidRDefault="00751A3C" w:rsidP="00751A3C">
      <w:pPr>
        <w:rPr>
          <w:b/>
          <w:bCs/>
          <w:lang w:val="en-AU"/>
        </w:rPr>
      </w:pPr>
      <w:r w:rsidRPr="00751A3C">
        <w:rPr>
          <w:b/>
          <w:bCs/>
          <w:lang w:val="en-AU"/>
        </w:rPr>
        <w:t>Operational Validation</w:t>
      </w:r>
    </w:p>
    <w:p w14:paraId="57955307" w14:textId="77777777" w:rsidR="00751A3C" w:rsidRPr="00751A3C" w:rsidRDefault="00751A3C">
      <w:pPr>
        <w:numPr>
          <w:ilvl w:val="0"/>
          <w:numId w:val="37"/>
        </w:numPr>
        <w:rPr>
          <w:lang w:val="en-AU"/>
        </w:rPr>
      </w:pPr>
      <w:r w:rsidRPr="00751A3C">
        <w:rPr>
          <w:lang w:val="en-AU"/>
        </w:rPr>
        <w:t>Content can be maintained with sustainable effort.</w:t>
      </w:r>
    </w:p>
    <w:p w14:paraId="169F0F09" w14:textId="77777777" w:rsidR="00751A3C" w:rsidRPr="00751A3C" w:rsidRDefault="00751A3C">
      <w:pPr>
        <w:numPr>
          <w:ilvl w:val="0"/>
          <w:numId w:val="37"/>
        </w:numPr>
        <w:rPr>
          <w:lang w:val="en-AU"/>
        </w:rPr>
      </w:pPr>
      <w:r w:rsidRPr="00751A3C">
        <w:rPr>
          <w:lang w:val="en-AU"/>
        </w:rPr>
        <w:t>Information remains current and verifiable.</w:t>
      </w:r>
    </w:p>
    <w:p w14:paraId="6F10776D" w14:textId="77777777" w:rsidR="00751A3C" w:rsidRPr="00751A3C" w:rsidRDefault="00751A3C">
      <w:pPr>
        <w:numPr>
          <w:ilvl w:val="0"/>
          <w:numId w:val="37"/>
        </w:numPr>
        <w:rPr>
          <w:lang w:val="en-AU"/>
        </w:rPr>
      </w:pPr>
      <w:r w:rsidRPr="00751A3C">
        <w:rPr>
          <w:lang w:val="en-AU"/>
        </w:rPr>
        <w:t>Administrative workflows support efficient content management.</w:t>
      </w:r>
    </w:p>
    <w:p w14:paraId="65C28269" w14:textId="77777777" w:rsidR="00751A3C" w:rsidRPr="00751A3C" w:rsidRDefault="00751A3C" w:rsidP="00751A3C">
      <w:pPr>
        <w:rPr>
          <w:lang w:val="en-AU"/>
        </w:rPr>
      </w:pPr>
      <w:r w:rsidRPr="00751A3C">
        <w:rPr>
          <w:lang w:val="en-AU"/>
        </w:rPr>
        <w:t>The MVP should be judged primarily by validated user behaviour and evidence of product-market fit rather than revenue, feature count, or total registered users.</w:t>
      </w:r>
    </w:p>
    <w:p w14:paraId="0B1F35E1" w14:textId="77777777" w:rsidR="000C073B" w:rsidRDefault="00000000">
      <w:r>
        <w:br w:type="page"/>
      </w:r>
    </w:p>
    <w:p w14:paraId="4762BCD9" w14:textId="77777777" w:rsidR="000C073B" w:rsidRDefault="00000000">
      <w:pPr>
        <w:pStyle w:val="Heading1"/>
      </w:pPr>
      <w:bookmarkStart w:id="26" w:name="_Toc235190370"/>
      <w:r>
        <w:lastRenderedPageBreak/>
        <w:t>9. Feature Roadmap</w:t>
      </w:r>
      <w:bookmarkEnd w:id="26"/>
    </w:p>
    <w:p w14:paraId="31F3AEF1" w14:textId="77777777" w:rsidR="000C073B" w:rsidRDefault="00000000">
      <w:pPr>
        <w:pStyle w:val="Heading2"/>
      </w:pPr>
      <w:bookmarkStart w:id="27" w:name="_Toc235190371"/>
      <w:r>
        <w:t>Phase 1</w:t>
      </w:r>
      <w:bookmarkEnd w:id="27"/>
    </w:p>
    <w:p w14:paraId="5F9F35BF" w14:textId="76A0C562" w:rsidR="0061332B" w:rsidRPr="0061332B" w:rsidRDefault="0061332B" w:rsidP="0061332B">
      <w:pPr>
        <w:rPr>
          <w:lang w:val="en-AU"/>
        </w:rPr>
      </w:pPr>
      <w:r w:rsidRPr="0061332B">
        <w:rPr>
          <w:lang w:val="en-AU"/>
        </w:rPr>
        <w:t>The first phase focuses on validating the platform's core value proposition by helping Korean-speaking users discover trusted local information in Adelaide.</w:t>
      </w:r>
    </w:p>
    <w:p w14:paraId="79DDD6EC" w14:textId="77777777" w:rsidR="0061332B" w:rsidRPr="0061332B" w:rsidRDefault="0061332B" w:rsidP="0061332B">
      <w:pPr>
        <w:rPr>
          <w:b/>
          <w:bCs/>
          <w:lang w:val="en-AU"/>
        </w:rPr>
      </w:pPr>
      <w:r w:rsidRPr="0061332B">
        <w:rPr>
          <w:b/>
          <w:bCs/>
          <w:lang w:val="en-AU"/>
        </w:rPr>
        <w:t>Core Features</w:t>
      </w:r>
    </w:p>
    <w:p w14:paraId="4E8B0336" w14:textId="77777777" w:rsidR="0061332B" w:rsidRPr="0061332B" w:rsidRDefault="0061332B">
      <w:pPr>
        <w:numPr>
          <w:ilvl w:val="0"/>
          <w:numId w:val="38"/>
        </w:numPr>
        <w:rPr>
          <w:lang w:val="en-AU"/>
        </w:rPr>
      </w:pPr>
      <w:r w:rsidRPr="0061332B">
        <w:rPr>
          <w:lang w:val="en-AU"/>
        </w:rPr>
        <w:t>Local information search</w:t>
      </w:r>
    </w:p>
    <w:p w14:paraId="4607029D" w14:textId="77777777" w:rsidR="0061332B" w:rsidRPr="0061332B" w:rsidRDefault="0061332B">
      <w:pPr>
        <w:numPr>
          <w:ilvl w:val="0"/>
          <w:numId w:val="38"/>
        </w:numPr>
        <w:rPr>
          <w:lang w:val="en-AU"/>
        </w:rPr>
      </w:pPr>
      <w:r w:rsidRPr="0061332B">
        <w:rPr>
          <w:lang w:val="en-AU"/>
        </w:rPr>
        <w:t>Business directory</w:t>
      </w:r>
    </w:p>
    <w:p w14:paraId="15FC0C44" w14:textId="77777777" w:rsidR="0061332B" w:rsidRPr="0061332B" w:rsidRDefault="0061332B">
      <w:pPr>
        <w:numPr>
          <w:ilvl w:val="0"/>
          <w:numId w:val="38"/>
        </w:numPr>
        <w:rPr>
          <w:lang w:val="en-AU"/>
        </w:rPr>
      </w:pPr>
      <w:r w:rsidRPr="0061332B">
        <w:rPr>
          <w:lang w:val="en-AU"/>
        </w:rPr>
        <w:t>Interactive maps</w:t>
      </w:r>
    </w:p>
    <w:p w14:paraId="016F4E45" w14:textId="77777777" w:rsidR="0061332B" w:rsidRPr="0061332B" w:rsidRDefault="0061332B">
      <w:pPr>
        <w:numPr>
          <w:ilvl w:val="0"/>
          <w:numId w:val="38"/>
        </w:numPr>
        <w:rPr>
          <w:lang w:val="en-AU"/>
        </w:rPr>
      </w:pPr>
      <w:r w:rsidRPr="0061332B">
        <w:rPr>
          <w:lang w:val="en-AU"/>
        </w:rPr>
        <w:t>Local guides</w:t>
      </w:r>
    </w:p>
    <w:p w14:paraId="261A5E12" w14:textId="77777777" w:rsidR="0061332B" w:rsidRPr="0061332B" w:rsidRDefault="0061332B">
      <w:pPr>
        <w:numPr>
          <w:ilvl w:val="0"/>
          <w:numId w:val="38"/>
        </w:numPr>
        <w:rPr>
          <w:lang w:val="en-AU"/>
        </w:rPr>
      </w:pPr>
      <w:r w:rsidRPr="0061332B">
        <w:rPr>
          <w:lang w:val="en-AU"/>
        </w:rPr>
        <w:t>Category browsing</w:t>
      </w:r>
    </w:p>
    <w:p w14:paraId="5C97AA6F" w14:textId="77777777" w:rsidR="0061332B" w:rsidRPr="0061332B" w:rsidRDefault="0061332B">
      <w:pPr>
        <w:numPr>
          <w:ilvl w:val="0"/>
          <w:numId w:val="38"/>
        </w:numPr>
        <w:rPr>
          <w:lang w:val="en-AU"/>
        </w:rPr>
      </w:pPr>
      <w:r w:rsidRPr="0061332B">
        <w:rPr>
          <w:lang w:val="en-AU"/>
        </w:rPr>
        <w:t>Guest access</w:t>
      </w:r>
    </w:p>
    <w:p w14:paraId="41725E1F" w14:textId="77777777" w:rsidR="0061332B" w:rsidRPr="0061332B" w:rsidRDefault="0061332B">
      <w:pPr>
        <w:numPr>
          <w:ilvl w:val="0"/>
          <w:numId w:val="38"/>
        </w:numPr>
        <w:rPr>
          <w:lang w:val="en-AU"/>
        </w:rPr>
      </w:pPr>
      <w:r w:rsidRPr="0061332B">
        <w:rPr>
          <w:lang w:val="en-AU"/>
        </w:rPr>
        <w:t>Member registration and login</w:t>
      </w:r>
    </w:p>
    <w:p w14:paraId="5B919BBC" w14:textId="77777777" w:rsidR="0061332B" w:rsidRPr="0061332B" w:rsidRDefault="0061332B">
      <w:pPr>
        <w:numPr>
          <w:ilvl w:val="0"/>
          <w:numId w:val="38"/>
        </w:numPr>
        <w:rPr>
          <w:lang w:val="en-AU"/>
        </w:rPr>
      </w:pPr>
      <w:r w:rsidRPr="0061332B">
        <w:rPr>
          <w:lang w:val="en-AU"/>
        </w:rPr>
        <w:t>Favourite businesses and guides</w:t>
      </w:r>
    </w:p>
    <w:p w14:paraId="7C105848" w14:textId="77777777" w:rsidR="0061332B" w:rsidRPr="0061332B" w:rsidRDefault="0061332B">
      <w:pPr>
        <w:numPr>
          <w:ilvl w:val="0"/>
          <w:numId w:val="38"/>
        </w:numPr>
        <w:rPr>
          <w:lang w:val="en-AU"/>
        </w:rPr>
      </w:pPr>
      <w:r w:rsidRPr="0061332B">
        <w:rPr>
          <w:lang w:val="en-AU"/>
        </w:rPr>
        <w:t>Basic notifications</w:t>
      </w:r>
    </w:p>
    <w:p w14:paraId="1A17ABF5" w14:textId="77777777" w:rsidR="0061332B" w:rsidRPr="0061332B" w:rsidRDefault="0061332B">
      <w:pPr>
        <w:numPr>
          <w:ilvl w:val="0"/>
          <w:numId w:val="38"/>
        </w:numPr>
        <w:rPr>
          <w:lang w:val="en-AU"/>
        </w:rPr>
      </w:pPr>
      <w:r w:rsidRPr="0061332B">
        <w:rPr>
          <w:lang w:val="en-AU"/>
        </w:rPr>
        <w:t>Personal dashboard</w:t>
      </w:r>
    </w:p>
    <w:p w14:paraId="192C9BC4" w14:textId="77777777" w:rsidR="0061332B" w:rsidRPr="0061332B" w:rsidRDefault="0061332B">
      <w:pPr>
        <w:numPr>
          <w:ilvl w:val="0"/>
          <w:numId w:val="38"/>
        </w:numPr>
        <w:rPr>
          <w:lang w:val="en-AU"/>
        </w:rPr>
      </w:pPr>
      <w:r w:rsidRPr="0061332B">
        <w:rPr>
          <w:lang w:val="en-AU"/>
        </w:rPr>
        <w:t>Content Management System (CMS)</w:t>
      </w:r>
    </w:p>
    <w:p w14:paraId="5F6065CC" w14:textId="77777777" w:rsidR="0061332B" w:rsidRPr="0061332B" w:rsidRDefault="0061332B">
      <w:pPr>
        <w:numPr>
          <w:ilvl w:val="0"/>
          <w:numId w:val="38"/>
        </w:numPr>
        <w:rPr>
          <w:lang w:val="en-AU"/>
        </w:rPr>
      </w:pPr>
      <w:r w:rsidRPr="0061332B">
        <w:rPr>
          <w:lang w:val="en-AU"/>
        </w:rPr>
        <w:t>Analytics</w:t>
      </w:r>
    </w:p>
    <w:p w14:paraId="6C8B32C8" w14:textId="102E3AC6" w:rsidR="000C073B" w:rsidRDefault="000C073B"/>
    <w:p w14:paraId="33281DB1" w14:textId="77777777" w:rsidR="000C073B" w:rsidRDefault="00000000">
      <w:pPr>
        <w:pStyle w:val="Heading2"/>
      </w:pPr>
      <w:bookmarkStart w:id="28" w:name="_Toc235190372"/>
      <w:r>
        <w:t>Phase 2</w:t>
      </w:r>
      <w:bookmarkEnd w:id="28"/>
    </w:p>
    <w:p w14:paraId="6880B100" w14:textId="1F831E8B" w:rsidR="0061332B" w:rsidRPr="0061332B" w:rsidRDefault="0061332B" w:rsidP="0061332B">
      <w:pPr>
        <w:rPr>
          <w:lang w:val="en-AU"/>
        </w:rPr>
      </w:pPr>
      <w:r w:rsidRPr="0061332B">
        <w:rPr>
          <w:lang w:val="en-AU"/>
        </w:rPr>
        <w:t>The second phase focuses on increasing user engagement, retention, and community participation.</w:t>
      </w:r>
    </w:p>
    <w:p w14:paraId="2C1338D3" w14:textId="77777777" w:rsidR="0061332B" w:rsidRPr="0061332B" w:rsidRDefault="0061332B" w:rsidP="0061332B">
      <w:pPr>
        <w:rPr>
          <w:b/>
          <w:bCs/>
          <w:lang w:val="en-AU"/>
        </w:rPr>
      </w:pPr>
      <w:r w:rsidRPr="0061332B">
        <w:rPr>
          <w:b/>
          <w:bCs/>
          <w:lang w:val="en-AU"/>
        </w:rPr>
        <w:t>Planned Features</w:t>
      </w:r>
    </w:p>
    <w:p w14:paraId="7877B8BC" w14:textId="77777777" w:rsidR="0061332B" w:rsidRPr="0061332B" w:rsidRDefault="0061332B">
      <w:pPr>
        <w:numPr>
          <w:ilvl w:val="0"/>
          <w:numId w:val="39"/>
        </w:numPr>
        <w:rPr>
          <w:lang w:val="en-AU"/>
        </w:rPr>
      </w:pPr>
      <w:r w:rsidRPr="0061332B">
        <w:rPr>
          <w:lang w:val="en-AU"/>
        </w:rPr>
        <w:t>Community discussions</w:t>
      </w:r>
    </w:p>
    <w:p w14:paraId="23F70C72" w14:textId="77777777" w:rsidR="0061332B" w:rsidRPr="0061332B" w:rsidRDefault="0061332B">
      <w:pPr>
        <w:numPr>
          <w:ilvl w:val="0"/>
          <w:numId w:val="39"/>
        </w:numPr>
        <w:rPr>
          <w:lang w:val="en-AU"/>
        </w:rPr>
      </w:pPr>
      <w:r w:rsidRPr="0061332B">
        <w:rPr>
          <w:lang w:val="en-AU"/>
        </w:rPr>
        <w:t>Business reviews and ratings</w:t>
      </w:r>
    </w:p>
    <w:p w14:paraId="57A52689" w14:textId="77777777" w:rsidR="0061332B" w:rsidRPr="0061332B" w:rsidRDefault="0061332B">
      <w:pPr>
        <w:numPr>
          <w:ilvl w:val="0"/>
          <w:numId w:val="39"/>
        </w:numPr>
        <w:rPr>
          <w:lang w:val="en-AU"/>
        </w:rPr>
      </w:pPr>
      <w:r w:rsidRPr="0061332B">
        <w:rPr>
          <w:lang w:val="en-AU"/>
        </w:rPr>
        <w:t>Local event listings</w:t>
      </w:r>
    </w:p>
    <w:p w14:paraId="75C44DA7" w14:textId="77777777" w:rsidR="0061332B" w:rsidRPr="0061332B" w:rsidRDefault="0061332B">
      <w:pPr>
        <w:numPr>
          <w:ilvl w:val="0"/>
          <w:numId w:val="39"/>
        </w:numPr>
        <w:rPr>
          <w:lang w:val="en-AU"/>
        </w:rPr>
      </w:pPr>
      <w:r w:rsidRPr="0061332B">
        <w:rPr>
          <w:lang w:val="en-AU"/>
        </w:rPr>
        <w:t>Job listings</w:t>
      </w:r>
    </w:p>
    <w:p w14:paraId="06E3F17D" w14:textId="77777777" w:rsidR="0061332B" w:rsidRPr="0061332B" w:rsidRDefault="0061332B">
      <w:pPr>
        <w:numPr>
          <w:ilvl w:val="0"/>
          <w:numId w:val="39"/>
        </w:numPr>
        <w:rPr>
          <w:lang w:val="en-AU"/>
        </w:rPr>
      </w:pPr>
      <w:r w:rsidRPr="0061332B">
        <w:rPr>
          <w:lang w:val="en-AU"/>
        </w:rPr>
        <w:t>Saved searches</w:t>
      </w:r>
    </w:p>
    <w:p w14:paraId="71B3F896" w14:textId="77777777" w:rsidR="0061332B" w:rsidRPr="0061332B" w:rsidRDefault="0061332B">
      <w:pPr>
        <w:numPr>
          <w:ilvl w:val="0"/>
          <w:numId w:val="39"/>
        </w:numPr>
        <w:rPr>
          <w:lang w:val="en-AU"/>
        </w:rPr>
      </w:pPr>
      <w:r w:rsidRPr="0061332B">
        <w:rPr>
          <w:lang w:val="en-AU"/>
        </w:rPr>
        <w:lastRenderedPageBreak/>
        <w:t>Enhanced notification preferences</w:t>
      </w:r>
    </w:p>
    <w:p w14:paraId="20548AD4" w14:textId="77777777" w:rsidR="0061332B" w:rsidRPr="0061332B" w:rsidRDefault="0061332B">
      <w:pPr>
        <w:numPr>
          <w:ilvl w:val="0"/>
          <w:numId w:val="39"/>
        </w:numPr>
        <w:rPr>
          <w:lang w:val="en-AU"/>
        </w:rPr>
      </w:pPr>
      <w:r w:rsidRPr="0061332B">
        <w:rPr>
          <w:lang w:val="en-AU"/>
        </w:rPr>
        <w:t>User profiles</w:t>
      </w:r>
    </w:p>
    <w:p w14:paraId="665EB610" w14:textId="77777777" w:rsidR="0061332B" w:rsidRPr="0061332B" w:rsidRDefault="0061332B">
      <w:pPr>
        <w:numPr>
          <w:ilvl w:val="0"/>
          <w:numId w:val="39"/>
        </w:numPr>
        <w:rPr>
          <w:lang w:val="en-AU"/>
        </w:rPr>
      </w:pPr>
      <w:r w:rsidRPr="0061332B">
        <w:rPr>
          <w:lang w:val="en-AU"/>
        </w:rPr>
        <w:t>Content reporting</w:t>
      </w:r>
    </w:p>
    <w:p w14:paraId="5A7B75DA" w14:textId="77777777" w:rsidR="0061332B" w:rsidRPr="0061332B" w:rsidRDefault="0061332B">
      <w:pPr>
        <w:numPr>
          <w:ilvl w:val="0"/>
          <w:numId w:val="39"/>
        </w:numPr>
        <w:rPr>
          <w:lang w:val="en-AU"/>
        </w:rPr>
      </w:pPr>
      <w:r w:rsidRPr="0061332B">
        <w:rPr>
          <w:lang w:val="en-AU"/>
        </w:rPr>
        <w:t>Improved search filters</w:t>
      </w:r>
    </w:p>
    <w:p w14:paraId="4D651791" w14:textId="77777777" w:rsidR="0061332B" w:rsidRPr="0061332B" w:rsidRDefault="0061332B">
      <w:pPr>
        <w:numPr>
          <w:ilvl w:val="0"/>
          <w:numId w:val="39"/>
        </w:numPr>
        <w:rPr>
          <w:lang w:val="en-AU"/>
        </w:rPr>
      </w:pPr>
      <w:r w:rsidRPr="0061332B">
        <w:rPr>
          <w:lang w:val="en-AU"/>
        </w:rPr>
        <w:t>Additional local content categories</w:t>
      </w:r>
    </w:p>
    <w:p w14:paraId="2507CCAB" w14:textId="3A45FAAE" w:rsidR="000C073B" w:rsidRDefault="000C073B"/>
    <w:p w14:paraId="37438CE5" w14:textId="77777777" w:rsidR="000C073B" w:rsidRDefault="00000000">
      <w:pPr>
        <w:pStyle w:val="Heading2"/>
      </w:pPr>
      <w:bookmarkStart w:id="29" w:name="_Toc235190373"/>
      <w:r>
        <w:t>Phase 3</w:t>
      </w:r>
      <w:bookmarkEnd w:id="29"/>
    </w:p>
    <w:p w14:paraId="41841B39" w14:textId="2AC01E14" w:rsidR="0061332B" w:rsidRPr="0061332B" w:rsidRDefault="0061332B" w:rsidP="0061332B">
      <w:pPr>
        <w:rPr>
          <w:lang w:val="en-AU"/>
        </w:rPr>
      </w:pPr>
      <w:r w:rsidRPr="0061332B">
        <w:rPr>
          <w:lang w:val="en-AU"/>
        </w:rPr>
        <w:t>The third phase introduces intelligent features that deliver personalised experiences and reduce the need for manual searching.</w:t>
      </w:r>
    </w:p>
    <w:p w14:paraId="041527DC" w14:textId="77777777" w:rsidR="0061332B" w:rsidRPr="0061332B" w:rsidRDefault="0061332B" w:rsidP="0061332B">
      <w:pPr>
        <w:rPr>
          <w:b/>
          <w:bCs/>
          <w:lang w:val="en-AU"/>
        </w:rPr>
      </w:pPr>
      <w:r w:rsidRPr="0061332B">
        <w:rPr>
          <w:b/>
          <w:bCs/>
          <w:lang w:val="en-AU"/>
        </w:rPr>
        <w:t>Planned Features</w:t>
      </w:r>
    </w:p>
    <w:p w14:paraId="3AA6E7B5" w14:textId="77777777" w:rsidR="0061332B" w:rsidRPr="0061332B" w:rsidRDefault="0061332B">
      <w:pPr>
        <w:numPr>
          <w:ilvl w:val="0"/>
          <w:numId w:val="40"/>
        </w:numPr>
        <w:rPr>
          <w:lang w:val="en-AU"/>
        </w:rPr>
      </w:pPr>
      <w:r w:rsidRPr="0061332B">
        <w:rPr>
          <w:lang w:val="en-AU"/>
        </w:rPr>
        <w:t>AI-powered local assistant</w:t>
      </w:r>
    </w:p>
    <w:p w14:paraId="3013DADB" w14:textId="77777777" w:rsidR="0061332B" w:rsidRPr="0061332B" w:rsidRDefault="0061332B">
      <w:pPr>
        <w:numPr>
          <w:ilvl w:val="0"/>
          <w:numId w:val="40"/>
        </w:numPr>
        <w:rPr>
          <w:lang w:val="en-AU"/>
        </w:rPr>
      </w:pPr>
      <w:r w:rsidRPr="0061332B">
        <w:rPr>
          <w:lang w:val="en-AU"/>
        </w:rPr>
        <w:t>AI personalised alerts</w:t>
      </w:r>
    </w:p>
    <w:p w14:paraId="04BFBDB5" w14:textId="77777777" w:rsidR="0061332B" w:rsidRPr="0061332B" w:rsidRDefault="0061332B">
      <w:pPr>
        <w:numPr>
          <w:ilvl w:val="0"/>
          <w:numId w:val="40"/>
        </w:numPr>
        <w:rPr>
          <w:lang w:val="en-AU"/>
        </w:rPr>
      </w:pPr>
      <w:r w:rsidRPr="0061332B">
        <w:rPr>
          <w:lang w:val="en-AU"/>
        </w:rPr>
        <w:t>AI Local Feed</w:t>
      </w:r>
    </w:p>
    <w:p w14:paraId="4ADD7A6E" w14:textId="77777777" w:rsidR="0061332B" w:rsidRPr="0061332B" w:rsidRDefault="0061332B">
      <w:pPr>
        <w:numPr>
          <w:ilvl w:val="0"/>
          <w:numId w:val="40"/>
        </w:numPr>
        <w:rPr>
          <w:lang w:val="en-AU"/>
        </w:rPr>
      </w:pPr>
      <w:r w:rsidRPr="0061332B">
        <w:rPr>
          <w:lang w:val="en-AU"/>
        </w:rPr>
        <w:t>Smart recommendations</w:t>
      </w:r>
    </w:p>
    <w:p w14:paraId="2DAEB836" w14:textId="77777777" w:rsidR="0061332B" w:rsidRPr="0061332B" w:rsidRDefault="0061332B">
      <w:pPr>
        <w:numPr>
          <w:ilvl w:val="0"/>
          <w:numId w:val="40"/>
        </w:numPr>
        <w:rPr>
          <w:lang w:val="en-AU"/>
        </w:rPr>
      </w:pPr>
      <w:r w:rsidRPr="0061332B">
        <w:rPr>
          <w:lang w:val="en-AU"/>
        </w:rPr>
        <w:t>Weekly AI digest</w:t>
      </w:r>
    </w:p>
    <w:p w14:paraId="22DDB8D3" w14:textId="77777777" w:rsidR="0061332B" w:rsidRPr="0061332B" w:rsidRDefault="0061332B">
      <w:pPr>
        <w:numPr>
          <w:ilvl w:val="0"/>
          <w:numId w:val="40"/>
        </w:numPr>
        <w:rPr>
          <w:lang w:val="en-AU"/>
        </w:rPr>
      </w:pPr>
      <w:r w:rsidRPr="0061332B">
        <w:rPr>
          <w:lang w:val="en-AU"/>
        </w:rPr>
        <w:t>Personalised dashboard</w:t>
      </w:r>
    </w:p>
    <w:p w14:paraId="2F083BE3" w14:textId="77777777" w:rsidR="0061332B" w:rsidRPr="0061332B" w:rsidRDefault="0061332B">
      <w:pPr>
        <w:numPr>
          <w:ilvl w:val="0"/>
          <w:numId w:val="40"/>
        </w:numPr>
        <w:rPr>
          <w:lang w:val="en-AU"/>
        </w:rPr>
      </w:pPr>
      <w:r w:rsidRPr="0061332B">
        <w:rPr>
          <w:lang w:val="en-AU"/>
        </w:rPr>
        <w:t>AI-assisted search</w:t>
      </w:r>
    </w:p>
    <w:p w14:paraId="69EE4702" w14:textId="77777777" w:rsidR="0061332B" w:rsidRPr="0061332B" w:rsidRDefault="0061332B">
      <w:pPr>
        <w:numPr>
          <w:ilvl w:val="0"/>
          <w:numId w:val="40"/>
        </w:numPr>
        <w:rPr>
          <w:lang w:val="en-AU"/>
        </w:rPr>
      </w:pPr>
      <w:r w:rsidRPr="0061332B">
        <w:rPr>
          <w:lang w:val="en-AU"/>
        </w:rPr>
        <w:t>AI content summaries</w:t>
      </w:r>
    </w:p>
    <w:p w14:paraId="752705DE" w14:textId="77777777" w:rsidR="0061332B" w:rsidRPr="0061332B" w:rsidRDefault="0061332B">
      <w:pPr>
        <w:numPr>
          <w:ilvl w:val="0"/>
          <w:numId w:val="40"/>
        </w:numPr>
        <w:rPr>
          <w:lang w:val="en-AU"/>
        </w:rPr>
      </w:pPr>
      <w:r w:rsidRPr="0061332B">
        <w:rPr>
          <w:lang w:val="en-AU"/>
        </w:rPr>
        <w:t>Recommendation engine based on user interests</w:t>
      </w:r>
    </w:p>
    <w:p w14:paraId="3580FFB0" w14:textId="7519164C" w:rsidR="000C073B" w:rsidRDefault="000C073B"/>
    <w:p w14:paraId="30DDDC41" w14:textId="77777777" w:rsidR="000C073B" w:rsidRDefault="00000000">
      <w:pPr>
        <w:pStyle w:val="Heading2"/>
      </w:pPr>
      <w:bookmarkStart w:id="30" w:name="_Toc235190374"/>
      <w:r>
        <w:t>Future Features</w:t>
      </w:r>
      <w:bookmarkEnd w:id="30"/>
    </w:p>
    <w:p w14:paraId="4D758A23" w14:textId="77777777" w:rsidR="0061332B" w:rsidRPr="0061332B" w:rsidRDefault="0061332B" w:rsidP="0061332B">
      <w:pPr>
        <w:rPr>
          <w:rFonts w:eastAsia="맑은 고딕"/>
          <w:lang w:val="en-AU" w:eastAsia="ko-KR"/>
        </w:rPr>
      </w:pPr>
      <w:r w:rsidRPr="0061332B">
        <w:rPr>
          <w:rFonts w:eastAsia="맑은 고딕"/>
          <w:lang w:val="en-AU" w:eastAsia="ko-KR"/>
        </w:rPr>
        <w:t>The following capabilities may be considered after achieving product-market fit and establishing a sustainable user base.</w:t>
      </w:r>
    </w:p>
    <w:p w14:paraId="31414CD6" w14:textId="77777777" w:rsidR="0061332B" w:rsidRPr="0061332B" w:rsidRDefault="0061332B">
      <w:pPr>
        <w:numPr>
          <w:ilvl w:val="0"/>
          <w:numId w:val="41"/>
        </w:numPr>
        <w:rPr>
          <w:rFonts w:eastAsia="맑은 고딕"/>
          <w:lang w:val="en-AU" w:eastAsia="ko-KR"/>
        </w:rPr>
      </w:pPr>
      <w:r w:rsidRPr="0061332B">
        <w:rPr>
          <w:rFonts w:eastAsia="맑은 고딕"/>
          <w:lang w:val="en-AU" w:eastAsia="ko-KR"/>
        </w:rPr>
        <w:t>Native iOS and Android applications</w:t>
      </w:r>
    </w:p>
    <w:p w14:paraId="312D8BB4" w14:textId="77777777" w:rsidR="0061332B" w:rsidRPr="0061332B" w:rsidRDefault="0061332B">
      <w:pPr>
        <w:numPr>
          <w:ilvl w:val="0"/>
          <w:numId w:val="41"/>
        </w:numPr>
        <w:rPr>
          <w:rFonts w:eastAsia="맑은 고딕"/>
          <w:lang w:val="en-AU" w:eastAsia="ko-KR"/>
        </w:rPr>
      </w:pPr>
      <w:r w:rsidRPr="0061332B">
        <w:rPr>
          <w:rFonts w:eastAsia="맑은 고딕"/>
          <w:lang w:val="en-AU" w:eastAsia="ko-KR"/>
        </w:rPr>
        <w:t>Marketplace functionality</w:t>
      </w:r>
    </w:p>
    <w:p w14:paraId="3B5549B0" w14:textId="77777777" w:rsidR="0061332B" w:rsidRPr="0061332B" w:rsidRDefault="0061332B">
      <w:pPr>
        <w:numPr>
          <w:ilvl w:val="0"/>
          <w:numId w:val="41"/>
        </w:numPr>
        <w:rPr>
          <w:rFonts w:eastAsia="맑은 고딕"/>
          <w:lang w:val="en-AU" w:eastAsia="ko-KR"/>
        </w:rPr>
      </w:pPr>
      <w:r w:rsidRPr="0061332B">
        <w:rPr>
          <w:rFonts w:eastAsia="맑은 고딕"/>
          <w:lang w:val="en-AU" w:eastAsia="ko-KR"/>
        </w:rPr>
        <w:t>Booking and reservation integrations</w:t>
      </w:r>
    </w:p>
    <w:p w14:paraId="51F8C1D9" w14:textId="77777777" w:rsidR="0061332B" w:rsidRPr="0061332B" w:rsidRDefault="0061332B">
      <w:pPr>
        <w:numPr>
          <w:ilvl w:val="0"/>
          <w:numId w:val="41"/>
        </w:numPr>
        <w:rPr>
          <w:rFonts w:eastAsia="맑은 고딕"/>
          <w:lang w:val="en-AU" w:eastAsia="ko-KR"/>
        </w:rPr>
      </w:pPr>
      <w:r w:rsidRPr="0061332B">
        <w:rPr>
          <w:rFonts w:eastAsia="맑은 고딕"/>
          <w:lang w:val="en-AU" w:eastAsia="ko-KR"/>
        </w:rPr>
        <w:t>Business advertising platform</w:t>
      </w:r>
    </w:p>
    <w:p w14:paraId="4F3184A9" w14:textId="77777777" w:rsidR="0061332B" w:rsidRPr="0061332B" w:rsidRDefault="0061332B">
      <w:pPr>
        <w:numPr>
          <w:ilvl w:val="0"/>
          <w:numId w:val="41"/>
        </w:numPr>
        <w:rPr>
          <w:rFonts w:eastAsia="맑은 고딕"/>
          <w:lang w:val="en-AU" w:eastAsia="ko-KR"/>
        </w:rPr>
      </w:pPr>
      <w:r w:rsidRPr="0061332B">
        <w:rPr>
          <w:rFonts w:eastAsia="맑은 고딕"/>
          <w:lang w:val="en-AU" w:eastAsia="ko-KR"/>
        </w:rPr>
        <w:lastRenderedPageBreak/>
        <w:t>Premium subscription features</w:t>
      </w:r>
    </w:p>
    <w:p w14:paraId="39BB37A3" w14:textId="77777777" w:rsidR="0061332B" w:rsidRPr="0061332B" w:rsidRDefault="0061332B">
      <w:pPr>
        <w:numPr>
          <w:ilvl w:val="0"/>
          <w:numId w:val="41"/>
        </w:numPr>
        <w:rPr>
          <w:rFonts w:eastAsia="맑은 고딕"/>
          <w:lang w:val="en-AU" w:eastAsia="ko-KR"/>
        </w:rPr>
      </w:pPr>
      <w:r w:rsidRPr="0061332B">
        <w:rPr>
          <w:rFonts w:eastAsia="맑은 고딕"/>
          <w:lang w:val="en-AU" w:eastAsia="ko-KR"/>
        </w:rPr>
        <w:t>Business analytics dashboard</w:t>
      </w:r>
    </w:p>
    <w:p w14:paraId="5E5245CC" w14:textId="77777777" w:rsidR="0061332B" w:rsidRPr="0061332B" w:rsidRDefault="0061332B">
      <w:pPr>
        <w:numPr>
          <w:ilvl w:val="0"/>
          <w:numId w:val="41"/>
        </w:numPr>
        <w:rPr>
          <w:rFonts w:eastAsia="맑은 고딕"/>
          <w:lang w:val="en-AU" w:eastAsia="ko-KR"/>
        </w:rPr>
      </w:pPr>
      <w:r w:rsidRPr="0061332B">
        <w:rPr>
          <w:rFonts w:eastAsia="맑은 고딕"/>
          <w:lang w:val="en-AU" w:eastAsia="ko-KR"/>
        </w:rPr>
        <w:t>Public API</w:t>
      </w:r>
    </w:p>
    <w:p w14:paraId="154C9E4B" w14:textId="77777777" w:rsidR="0061332B" w:rsidRPr="0061332B" w:rsidRDefault="0061332B">
      <w:pPr>
        <w:numPr>
          <w:ilvl w:val="0"/>
          <w:numId w:val="41"/>
        </w:numPr>
        <w:rPr>
          <w:rFonts w:eastAsia="맑은 고딕"/>
          <w:lang w:val="en-AU" w:eastAsia="ko-KR"/>
        </w:rPr>
      </w:pPr>
      <w:r w:rsidRPr="0061332B">
        <w:rPr>
          <w:rFonts w:eastAsia="맑은 고딕"/>
          <w:lang w:val="en-AU" w:eastAsia="ko-KR"/>
        </w:rPr>
        <w:t>Partner portal</w:t>
      </w:r>
    </w:p>
    <w:p w14:paraId="37616E66" w14:textId="77777777" w:rsidR="0061332B" w:rsidRPr="0061332B" w:rsidRDefault="0061332B">
      <w:pPr>
        <w:numPr>
          <w:ilvl w:val="0"/>
          <w:numId w:val="41"/>
        </w:numPr>
        <w:rPr>
          <w:rFonts w:eastAsia="맑은 고딕"/>
          <w:lang w:val="en-AU" w:eastAsia="ko-KR"/>
        </w:rPr>
      </w:pPr>
      <w:r w:rsidRPr="0061332B">
        <w:rPr>
          <w:rFonts w:eastAsia="맑은 고딕"/>
          <w:lang w:val="en-AU" w:eastAsia="ko-KR"/>
        </w:rPr>
        <w:t>Multi-city expansion across Australia</w:t>
      </w:r>
    </w:p>
    <w:p w14:paraId="2FD52003" w14:textId="77777777" w:rsidR="0061332B" w:rsidRPr="0061332B" w:rsidRDefault="0061332B">
      <w:pPr>
        <w:numPr>
          <w:ilvl w:val="0"/>
          <w:numId w:val="41"/>
        </w:numPr>
        <w:rPr>
          <w:rFonts w:eastAsia="맑은 고딕"/>
          <w:lang w:val="en-AU" w:eastAsia="ko-KR"/>
        </w:rPr>
      </w:pPr>
      <w:r w:rsidRPr="0061332B">
        <w:rPr>
          <w:rFonts w:eastAsia="맑은 고딕"/>
          <w:lang w:val="en-AU" w:eastAsia="ko-KR"/>
        </w:rPr>
        <w:t>Multi-language support</w:t>
      </w:r>
    </w:p>
    <w:p w14:paraId="1E39EE94" w14:textId="77777777" w:rsidR="0061332B" w:rsidRPr="0061332B" w:rsidRDefault="0061332B">
      <w:pPr>
        <w:numPr>
          <w:ilvl w:val="0"/>
          <w:numId w:val="41"/>
        </w:numPr>
        <w:rPr>
          <w:rFonts w:eastAsia="맑은 고딕"/>
          <w:lang w:val="en-AU" w:eastAsia="ko-KR"/>
        </w:rPr>
      </w:pPr>
      <w:r w:rsidRPr="0061332B">
        <w:rPr>
          <w:rFonts w:eastAsia="맑은 고딕"/>
          <w:lang w:val="en-AU" w:eastAsia="ko-KR"/>
        </w:rPr>
        <w:t>Enterprise and government partnerships</w:t>
      </w:r>
    </w:p>
    <w:p w14:paraId="4A5770DF" w14:textId="0E9283C3" w:rsidR="000C073B" w:rsidRPr="0061332B" w:rsidRDefault="000C073B">
      <w:pPr>
        <w:rPr>
          <w:rFonts w:eastAsia="맑은 고딕"/>
          <w:lang w:eastAsia="ko-KR"/>
        </w:rPr>
      </w:pPr>
    </w:p>
    <w:p w14:paraId="1791EAE3" w14:textId="77777777" w:rsidR="000C073B" w:rsidRDefault="00000000">
      <w:r>
        <w:br w:type="page"/>
      </w:r>
    </w:p>
    <w:p w14:paraId="53ECD211" w14:textId="77777777" w:rsidR="000C073B" w:rsidRDefault="00000000">
      <w:pPr>
        <w:pStyle w:val="Heading1"/>
      </w:pPr>
      <w:bookmarkStart w:id="31" w:name="_Toc235190375"/>
      <w:r>
        <w:lastRenderedPageBreak/>
        <w:t>10. User Journey Overview</w:t>
      </w:r>
      <w:bookmarkEnd w:id="31"/>
    </w:p>
    <w:p w14:paraId="3F43BA94" w14:textId="77777777" w:rsidR="000C073B" w:rsidRDefault="00000000">
      <w:pPr>
        <w:pStyle w:val="Heading2"/>
      </w:pPr>
      <w:bookmarkStart w:id="32" w:name="_Toc235190376"/>
      <w:r>
        <w:t>Primary User Journey</w:t>
      </w:r>
      <w:bookmarkEnd w:id="32"/>
    </w:p>
    <w:p w14:paraId="2939ACB0" w14:textId="45316D3A" w:rsidR="0061332B" w:rsidRPr="0061332B" w:rsidRDefault="0061332B" w:rsidP="0061332B">
      <w:pPr>
        <w:rPr>
          <w:lang w:val="en-AU"/>
        </w:rPr>
      </w:pPr>
      <w:r w:rsidRPr="0061332B">
        <w:rPr>
          <w:lang w:val="en-AU"/>
        </w:rPr>
        <w:t>The primary user journey describes how Korean-speaking users discover, use, and continue engaging with the platform.</w:t>
      </w:r>
    </w:p>
    <w:p w14:paraId="24A29A34" w14:textId="77777777" w:rsidR="0061332B" w:rsidRPr="0061332B" w:rsidRDefault="0061332B" w:rsidP="0061332B">
      <w:pPr>
        <w:rPr>
          <w:b/>
          <w:bCs/>
          <w:lang w:val="en-AU"/>
        </w:rPr>
      </w:pPr>
      <w:r w:rsidRPr="0061332B">
        <w:rPr>
          <w:b/>
          <w:bCs/>
          <w:lang w:val="en-AU"/>
        </w:rPr>
        <w:t>Step 1 – Identify a Need</w:t>
      </w:r>
    </w:p>
    <w:p w14:paraId="0D02948F" w14:textId="77777777" w:rsidR="0061332B" w:rsidRPr="0061332B" w:rsidRDefault="0061332B" w:rsidP="0061332B">
      <w:pPr>
        <w:rPr>
          <w:lang w:val="en-AU"/>
        </w:rPr>
      </w:pPr>
      <w:r w:rsidRPr="0061332B">
        <w:rPr>
          <w:lang w:val="en-AU"/>
        </w:rPr>
        <w:t>The user requires local information, such as finding a Korean business, understanding government services, discovering local events, or accessing everyday living information.</w:t>
      </w:r>
    </w:p>
    <w:p w14:paraId="3709F95B" w14:textId="77777777" w:rsidR="0061332B" w:rsidRPr="0061332B" w:rsidRDefault="0061332B" w:rsidP="0061332B">
      <w:pPr>
        <w:rPr>
          <w:b/>
          <w:bCs/>
          <w:lang w:val="en-AU"/>
        </w:rPr>
      </w:pPr>
      <w:r w:rsidRPr="0061332B">
        <w:rPr>
          <w:b/>
          <w:bCs/>
          <w:lang w:val="en-AU"/>
        </w:rPr>
        <w:t>Step 2 – Discover the Platform</w:t>
      </w:r>
    </w:p>
    <w:p w14:paraId="14AFF5DF" w14:textId="77777777" w:rsidR="0061332B" w:rsidRPr="0061332B" w:rsidRDefault="0061332B" w:rsidP="0061332B">
      <w:pPr>
        <w:rPr>
          <w:lang w:val="en-AU"/>
        </w:rPr>
      </w:pPr>
      <w:r w:rsidRPr="0061332B">
        <w:rPr>
          <w:lang w:val="en-AU"/>
        </w:rPr>
        <w:t>The user discovers the platform through search engines, social media, community recommendations, or referrals.</w:t>
      </w:r>
    </w:p>
    <w:p w14:paraId="3D782F5F" w14:textId="77777777" w:rsidR="0061332B" w:rsidRPr="0061332B" w:rsidRDefault="0061332B" w:rsidP="0061332B">
      <w:pPr>
        <w:rPr>
          <w:b/>
          <w:bCs/>
          <w:lang w:val="en-AU"/>
        </w:rPr>
      </w:pPr>
      <w:r w:rsidRPr="0061332B">
        <w:rPr>
          <w:b/>
          <w:bCs/>
          <w:lang w:val="en-AU"/>
        </w:rPr>
        <w:t>Step 3 – Explore Information</w:t>
      </w:r>
    </w:p>
    <w:p w14:paraId="46BE34AA" w14:textId="77777777" w:rsidR="0061332B" w:rsidRPr="0061332B" w:rsidRDefault="0061332B" w:rsidP="0061332B">
      <w:pPr>
        <w:rPr>
          <w:lang w:val="en-AU"/>
        </w:rPr>
      </w:pPr>
      <w:r w:rsidRPr="0061332B">
        <w:rPr>
          <w:lang w:val="en-AU"/>
        </w:rPr>
        <w:t>The user accesses the platform as a guest and explores:</w:t>
      </w:r>
    </w:p>
    <w:p w14:paraId="09F73FD8" w14:textId="77777777" w:rsidR="0061332B" w:rsidRPr="0061332B" w:rsidRDefault="0061332B">
      <w:pPr>
        <w:numPr>
          <w:ilvl w:val="0"/>
          <w:numId w:val="42"/>
        </w:numPr>
        <w:rPr>
          <w:lang w:val="en-AU"/>
        </w:rPr>
      </w:pPr>
      <w:r w:rsidRPr="0061332B">
        <w:rPr>
          <w:lang w:val="en-AU"/>
        </w:rPr>
        <w:t>Local information</w:t>
      </w:r>
    </w:p>
    <w:p w14:paraId="6D58EC07" w14:textId="77777777" w:rsidR="0061332B" w:rsidRPr="0061332B" w:rsidRDefault="0061332B">
      <w:pPr>
        <w:numPr>
          <w:ilvl w:val="0"/>
          <w:numId w:val="42"/>
        </w:numPr>
        <w:rPr>
          <w:lang w:val="en-AU"/>
        </w:rPr>
      </w:pPr>
      <w:r w:rsidRPr="0061332B">
        <w:rPr>
          <w:lang w:val="en-AU"/>
        </w:rPr>
        <w:t>Business directory</w:t>
      </w:r>
    </w:p>
    <w:p w14:paraId="0763A8FB" w14:textId="77777777" w:rsidR="0061332B" w:rsidRPr="0061332B" w:rsidRDefault="0061332B">
      <w:pPr>
        <w:numPr>
          <w:ilvl w:val="0"/>
          <w:numId w:val="42"/>
        </w:numPr>
        <w:rPr>
          <w:lang w:val="en-AU"/>
        </w:rPr>
      </w:pPr>
      <w:r w:rsidRPr="0061332B">
        <w:rPr>
          <w:lang w:val="en-AU"/>
        </w:rPr>
        <w:t>Interactive maps</w:t>
      </w:r>
    </w:p>
    <w:p w14:paraId="15564FF8" w14:textId="77777777" w:rsidR="0061332B" w:rsidRPr="0061332B" w:rsidRDefault="0061332B">
      <w:pPr>
        <w:numPr>
          <w:ilvl w:val="0"/>
          <w:numId w:val="42"/>
        </w:numPr>
        <w:rPr>
          <w:lang w:val="en-AU"/>
        </w:rPr>
      </w:pPr>
      <w:r w:rsidRPr="0061332B">
        <w:rPr>
          <w:lang w:val="en-AU"/>
        </w:rPr>
        <w:t>Local guides</w:t>
      </w:r>
    </w:p>
    <w:p w14:paraId="2B46AC12" w14:textId="77777777" w:rsidR="0061332B" w:rsidRPr="0061332B" w:rsidRDefault="0061332B">
      <w:pPr>
        <w:numPr>
          <w:ilvl w:val="0"/>
          <w:numId w:val="42"/>
        </w:numPr>
        <w:rPr>
          <w:lang w:val="en-AU"/>
        </w:rPr>
      </w:pPr>
      <w:r w:rsidRPr="0061332B">
        <w:rPr>
          <w:lang w:val="en-AU"/>
        </w:rPr>
        <w:t>Categories</w:t>
      </w:r>
    </w:p>
    <w:p w14:paraId="5143F33F" w14:textId="77777777" w:rsidR="0061332B" w:rsidRPr="0061332B" w:rsidRDefault="0061332B">
      <w:pPr>
        <w:numPr>
          <w:ilvl w:val="0"/>
          <w:numId w:val="42"/>
        </w:numPr>
        <w:rPr>
          <w:lang w:val="en-AU"/>
        </w:rPr>
      </w:pPr>
      <w:r w:rsidRPr="0061332B">
        <w:rPr>
          <w:lang w:val="en-AU"/>
        </w:rPr>
        <w:t>Search results</w:t>
      </w:r>
    </w:p>
    <w:p w14:paraId="36D7A762" w14:textId="77777777" w:rsidR="0061332B" w:rsidRPr="0061332B" w:rsidRDefault="0061332B" w:rsidP="0061332B">
      <w:pPr>
        <w:rPr>
          <w:b/>
          <w:bCs/>
          <w:lang w:val="en-AU"/>
        </w:rPr>
      </w:pPr>
      <w:r w:rsidRPr="0061332B">
        <w:rPr>
          <w:b/>
          <w:bCs/>
          <w:lang w:val="en-AU"/>
        </w:rPr>
        <w:t>Step 4 – Find Value</w:t>
      </w:r>
    </w:p>
    <w:p w14:paraId="0A3D18DF" w14:textId="77777777" w:rsidR="0061332B" w:rsidRPr="0061332B" w:rsidRDefault="0061332B" w:rsidP="0061332B">
      <w:pPr>
        <w:rPr>
          <w:lang w:val="en-AU"/>
        </w:rPr>
      </w:pPr>
      <w:r w:rsidRPr="0061332B">
        <w:rPr>
          <w:lang w:val="en-AU"/>
        </w:rPr>
        <w:t>The user successfully finds trusted and relevant information, reducing the need to search across multiple websites and social media platforms.</w:t>
      </w:r>
    </w:p>
    <w:p w14:paraId="64EFD450" w14:textId="77777777" w:rsidR="0061332B" w:rsidRPr="0061332B" w:rsidRDefault="0061332B" w:rsidP="0061332B">
      <w:pPr>
        <w:rPr>
          <w:b/>
          <w:bCs/>
          <w:lang w:val="en-AU"/>
        </w:rPr>
      </w:pPr>
      <w:r w:rsidRPr="0061332B">
        <w:rPr>
          <w:b/>
          <w:bCs/>
          <w:lang w:val="en-AU"/>
        </w:rPr>
        <w:t>Step 5 – Engage</w:t>
      </w:r>
    </w:p>
    <w:p w14:paraId="5FB0EED5" w14:textId="77777777" w:rsidR="0061332B" w:rsidRPr="0061332B" w:rsidRDefault="0061332B" w:rsidP="0061332B">
      <w:pPr>
        <w:rPr>
          <w:lang w:val="en-AU"/>
        </w:rPr>
      </w:pPr>
      <w:r w:rsidRPr="0061332B">
        <w:rPr>
          <w:lang w:val="en-AU"/>
        </w:rPr>
        <w:t>After experiencing value, the user creates an account to access personalised features such as:</w:t>
      </w:r>
    </w:p>
    <w:p w14:paraId="21C73F31" w14:textId="77777777" w:rsidR="0061332B" w:rsidRPr="0061332B" w:rsidRDefault="0061332B">
      <w:pPr>
        <w:numPr>
          <w:ilvl w:val="0"/>
          <w:numId w:val="43"/>
        </w:numPr>
        <w:rPr>
          <w:lang w:val="en-AU"/>
        </w:rPr>
      </w:pPr>
      <w:r w:rsidRPr="0061332B">
        <w:rPr>
          <w:lang w:val="en-AU"/>
        </w:rPr>
        <w:t>Favourite businesses</w:t>
      </w:r>
    </w:p>
    <w:p w14:paraId="73CFFE29" w14:textId="77777777" w:rsidR="0061332B" w:rsidRPr="0061332B" w:rsidRDefault="0061332B">
      <w:pPr>
        <w:numPr>
          <w:ilvl w:val="0"/>
          <w:numId w:val="43"/>
        </w:numPr>
        <w:rPr>
          <w:lang w:val="en-AU"/>
        </w:rPr>
      </w:pPr>
      <w:r w:rsidRPr="0061332B">
        <w:rPr>
          <w:lang w:val="en-AU"/>
        </w:rPr>
        <w:t>Saved guides</w:t>
      </w:r>
    </w:p>
    <w:p w14:paraId="0D56500D" w14:textId="77777777" w:rsidR="0061332B" w:rsidRPr="0061332B" w:rsidRDefault="0061332B">
      <w:pPr>
        <w:numPr>
          <w:ilvl w:val="0"/>
          <w:numId w:val="43"/>
        </w:numPr>
        <w:rPr>
          <w:lang w:val="en-AU"/>
        </w:rPr>
      </w:pPr>
      <w:r w:rsidRPr="0061332B">
        <w:rPr>
          <w:lang w:val="en-AU"/>
        </w:rPr>
        <w:t>Basic notifications</w:t>
      </w:r>
    </w:p>
    <w:p w14:paraId="4349BE97" w14:textId="77777777" w:rsidR="0061332B" w:rsidRPr="0061332B" w:rsidRDefault="0061332B">
      <w:pPr>
        <w:numPr>
          <w:ilvl w:val="0"/>
          <w:numId w:val="43"/>
        </w:numPr>
        <w:rPr>
          <w:lang w:val="en-AU"/>
        </w:rPr>
      </w:pPr>
      <w:r w:rsidRPr="0061332B">
        <w:rPr>
          <w:lang w:val="en-AU"/>
        </w:rPr>
        <w:t>Personal dashboard</w:t>
      </w:r>
    </w:p>
    <w:p w14:paraId="7F2185B6" w14:textId="77777777" w:rsidR="0061332B" w:rsidRPr="0061332B" w:rsidRDefault="0061332B" w:rsidP="0061332B">
      <w:pPr>
        <w:rPr>
          <w:b/>
          <w:bCs/>
          <w:lang w:val="en-AU"/>
        </w:rPr>
      </w:pPr>
      <w:r w:rsidRPr="0061332B">
        <w:rPr>
          <w:b/>
          <w:bCs/>
          <w:lang w:val="en-AU"/>
        </w:rPr>
        <w:lastRenderedPageBreak/>
        <w:t>Step 6 – Return</w:t>
      </w:r>
    </w:p>
    <w:p w14:paraId="441395AC" w14:textId="77777777" w:rsidR="0061332B" w:rsidRPr="0061332B" w:rsidRDefault="0061332B" w:rsidP="0061332B">
      <w:pPr>
        <w:rPr>
          <w:lang w:val="en-AU"/>
        </w:rPr>
      </w:pPr>
      <w:r w:rsidRPr="0061332B">
        <w:rPr>
          <w:lang w:val="en-AU"/>
        </w:rPr>
        <w:t>The user returns to the platform to discover updated information, new businesses, local events, and personalised content.</w:t>
      </w:r>
    </w:p>
    <w:p w14:paraId="3E61B962" w14:textId="77777777" w:rsidR="0061332B" w:rsidRPr="0061332B" w:rsidRDefault="0061332B" w:rsidP="0061332B">
      <w:pPr>
        <w:rPr>
          <w:b/>
          <w:bCs/>
          <w:lang w:val="en-AU"/>
        </w:rPr>
      </w:pPr>
      <w:r w:rsidRPr="0061332B">
        <w:rPr>
          <w:b/>
          <w:bCs/>
          <w:lang w:val="en-AU"/>
        </w:rPr>
        <w:t>Step 7 – Become a Loyal User</w:t>
      </w:r>
    </w:p>
    <w:p w14:paraId="4611AC88" w14:textId="77777777" w:rsidR="0061332B" w:rsidRPr="0061332B" w:rsidRDefault="0061332B" w:rsidP="0061332B">
      <w:pPr>
        <w:rPr>
          <w:lang w:val="en-AU"/>
        </w:rPr>
      </w:pPr>
      <w:r w:rsidRPr="0061332B">
        <w:rPr>
          <w:lang w:val="en-AU"/>
        </w:rPr>
        <w:t>The user regularly relies on the platform as a trusted source of local information, participates in the community, leaves reviews, and recommends the platform to others.</w:t>
      </w:r>
    </w:p>
    <w:p w14:paraId="2459A8E4" w14:textId="2F14C5A2" w:rsidR="000C073B" w:rsidRDefault="000C073B"/>
    <w:p w14:paraId="1EB1069A" w14:textId="77777777" w:rsidR="000C073B" w:rsidRDefault="00000000">
      <w:pPr>
        <w:pStyle w:val="Heading2"/>
      </w:pPr>
      <w:bookmarkStart w:id="33" w:name="_Toc235190377"/>
      <w:r>
        <w:t>Key Touchpoints</w:t>
      </w:r>
      <w:bookmarkEnd w:id="33"/>
    </w:p>
    <w:p w14:paraId="00EBF226" w14:textId="3F12BFA1" w:rsidR="0061332B" w:rsidRPr="0061332B" w:rsidRDefault="0061332B" w:rsidP="0061332B">
      <w:pPr>
        <w:rPr>
          <w:lang w:val="en-AU"/>
        </w:rPr>
      </w:pPr>
      <w:r w:rsidRPr="0061332B">
        <w:rPr>
          <w:lang w:val="en-AU"/>
        </w:rPr>
        <w:t>Throughout the user journey, users interact with the platform through several key touchpoints.</w:t>
      </w:r>
    </w:p>
    <w:p w14:paraId="76B54204" w14:textId="77777777" w:rsidR="0061332B" w:rsidRPr="0061332B" w:rsidRDefault="0061332B" w:rsidP="0061332B">
      <w:pPr>
        <w:rPr>
          <w:b/>
          <w:bCs/>
          <w:lang w:val="en-AU"/>
        </w:rPr>
      </w:pPr>
      <w:r w:rsidRPr="0061332B">
        <w:rPr>
          <w:b/>
          <w:bCs/>
          <w:lang w:val="en-AU"/>
        </w:rPr>
        <w:t>Discovery</w:t>
      </w:r>
    </w:p>
    <w:p w14:paraId="22B285B9" w14:textId="77777777" w:rsidR="0061332B" w:rsidRPr="0061332B" w:rsidRDefault="0061332B">
      <w:pPr>
        <w:numPr>
          <w:ilvl w:val="0"/>
          <w:numId w:val="44"/>
        </w:numPr>
        <w:rPr>
          <w:lang w:val="en-AU"/>
        </w:rPr>
      </w:pPr>
      <w:r w:rsidRPr="0061332B">
        <w:rPr>
          <w:lang w:val="en-AU"/>
        </w:rPr>
        <w:t>Google Search</w:t>
      </w:r>
    </w:p>
    <w:p w14:paraId="35C0C95F" w14:textId="77777777" w:rsidR="0061332B" w:rsidRPr="0061332B" w:rsidRDefault="0061332B">
      <w:pPr>
        <w:numPr>
          <w:ilvl w:val="0"/>
          <w:numId w:val="44"/>
        </w:numPr>
        <w:rPr>
          <w:lang w:val="en-AU"/>
        </w:rPr>
      </w:pPr>
      <w:r w:rsidRPr="0061332B">
        <w:rPr>
          <w:lang w:val="en-AU"/>
        </w:rPr>
        <w:t>Search Engine Optimisation (SEO)</w:t>
      </w:r>
    </w:p>
    <w:p w14:paraId="3FFA2012" w14:textId="77777777" w:rsidR="0061332B" w:rsidRPr="0061332B" w:rsidRDefault="0061332B">
      <w:pPr>
        <w:numPr>
          <w:ilvl w:val="0"/>
          <w:numId w:val="44"/>
        </w:numPr>
        <w:rPr>
          <w:lang w:val="en-AU"/>
        </w:rPr>
      </w:pPr>
      <w:r w:rsidRPr="0061332B">
        <w:rPr>
          <w:lang w:val="en-AU"/>
        </w:rPr>
        <w:t>Social media</w:t>
      </w:r>
    </w:p>
    <w:p w14:paraId="79AD3537" w14:textId="77777777" w:rsidR="0061332B" w:rsidRPr="0061332B" w:rsidRDefault="0061332B">
      <w:pPr>
        <w:numPr>
          <w:ilvl w:val="0"/>
          <w:numId w:val="44"/>
        </w:numPr>
        <w:rPr>
          <w:lang w:val="en-AU"/>
        </w:rPr>
      </w:pPr>
      <w:r w:rsidRPr="0061332B">
        <w:rPr>
          <w:lang w:val="en-AU"/>
        </w:rPr>
        <w:t>Word-of-mouth referrals</w:t>
      </w:r>
    </w:p>
    <w:p w14:paraId="04DF87A7" w14:textId="77777777" w:rsidR="0061332B" w:rsidRPr="0061332B" w:rsidRDefault="0061332B" w:rsidP="0061332B">
      <w:pPr>
        <w:rPr>
          <w:b/>
          <w:bCs/>
          <w:lang w:val="en-AU"/>
        </w:rPr>
      </w:pPr>
      <w:r w:rsidRPr="0061332B">
        <w:rPr>
          <w:b/>
          <w:bCs/>
          <w:lang w:val="en-AU"/>
        </w:rPr>
        <w:t>Exploration</w:t>
      </w:r>
    </w:p>
    <w:p w14:paraId="0E63D123" w14:textId="77777777" w:rsidR="0061332B" w:rsidRPr="0061332B" w:rsidRDefault="0061332B">
      <w:pPr>
        <w:numPr>
          <w:ilvl w:val="0"/>
          <w:numId w:val="45"/>
        </w:numPr>
        <w:rPr>
          <w:lang w:val="en-AU"/>
        </w:rPr>
      </w:pPr>
      <w:r w:rsidRPr="0061332B">
        <w:rPr>
          <w:lang w:val="en-AU"/>
        </w:rPr>
        <w:t>Homepage</w:t>
      </w:r>
    </w:p>
    <w:p w14:paraId="265AD96C" w14:textId="77777777" w:rsidR="0061332B" w:rsidRPr="0061332B" w:rsidRDefault="0061332B">
      <w:pPr>
        <w:numPr>
          <w:ilvl w:val="0"/>
          <w:numId w:val="45"/>
        </w:numPr>
        <w:rPr>
          <w:lang w:val="en-AU"/>
        </w:rPr>
      </w:pPr>
      <w:r w:rsidRPr="0061332B">
        <w:rPr>
          <w:lang w:val="en-AU"/>
        </w:rPr>
        <w:t>Search</w:t>
      </w:r>
    </w:p>
    <w:p w14:paraId="0653D66F" w14:textId="77777777" w:rsidR="0061332B" w:rsidRPr="0061332B" w:rsidRDefault="0061332B">
      <w:pPr>
        <w:numPr>
          <w:ilvl w:val="0"/>
          <w:numId w:val="45"/>
        </w:numPr>
        <w:rPr>
          <w:lang w:val="en-AU"/>
        </w:rPr>
      </w:pPr>
      <w:r w:rsidRPr="0061332B">
        <w:rPr>
          <w:lang w:val="en-AU"/>
        </w:rPr>
        <w:t>Categories</w:t>
      </w:r>
    </w:p>
    <w:p w14:paraId="59561DC4" w14:textId="77777777" w:rsidR="0061332B" w:rsidRPr="0061332B" w:rsidRDefault="0061332B">
      <w:pPr>
        <w:numPr>
          <w:ilvl w:val="0"/>
          <w:numId w:val="45"/>
        </w:numPr>
        <w:rPr>
          <w:lang w:val="en-AU"/>
        </w:rPr>
      </w:pPr>
      <w:r w:rsidRPr="0061332B">
        <w:rPr>
          <w:lang w:val="en-AU"/>
        </w:rPr>
        <w:t>Business directory</w:t>
      </w:r>
    </w:p>
    <w:p w14:paraId="57C0BFF1" w14:textId="77777777" w:rsidR="0061332B" w:rsidRPr="0061332B" w:rsidRDefault="0061332B">
      <w:pPr>
        <w:numPr>
          <w:ilvl w:val="0"/>
          <w:numId w:val="45"/>
        </w:numPr>
        <w:rPr>
          <w:lang w:val="en-AU"/>
        </w:rPr>
      </w:pPr>
      <w:r w:rsidRPr="0061332B">
        <w:rPr>
          <w:lang w:val="en-AU"/>
        </w:rPr>
        <w:t>Local guides</w:t>
      </w:r>
    </w:p>
    <w:p w14:paraId="1890754B" w14:textId="77777777" w:rsidR="0061332B" w:rsidRPr="0061332B" w:rsidRDefault="0061332B">
      <w:pPr>
        <w:numPr>
          <w:ilvl w:val="0"/>
          <w:numId w:val="45"/>
        </w:numPr>
        <w:rPr>
          <w:lang w:val="en-AU"/>
        </w:rPr>
      </w:pPr>
      <w:r w:rsidRPr="0061332B">
        <w:rPr>
          <w:lang w:val="en-AU"/>
        </w:rPr>
        <w:t>Interactive maps</w:t>
      </w:r>
    </w:p>
    <w:p w14:paraId="78F07192" w14:textId="77777777" w:rsidR="0061332B" w:rsidRPr="0061332B" w:rsidRDefault="0061332B" w:rsidP="0061332B">
      <w:pPr>
        <w:rPr>
          <w:b/>
          <w:bCs/>
          <w:lang w:val="en-AU"/>
        </w:rPr>
      </w:pPr>
      <w:r w:rsidRPr="0061332B">
        <w:rPr>
          <w:b/>
          <w:bCs/>
          <w:lang w:val="en-AU"/>
        </w:rPr>
        <w:t>Engagement</w:t>
      </w:r>
    </w:p>
    <w:p w14:paraId="3B41D823" w14:textId="77777777" w:rsidR="0061332B" w:rsidRPr="0061332B" w:rsidRDefault="0061332B">
      <w:pPr>
        <w:numPr>
          <w:ilvl w:val="0"/>
          <w:numId w:val="46"/>
        </w:numPr>
        <w:rPr>
          <w:lang w:val="en-AU"/>
        </w:rPr>
      </w:pPr>
      <w:r w:rsidRPr="0061332B">
        <w:rPr>
          <w:lang w:val="en-AU"/>
        </w:rPr>
        <w:t>User registration</w:t>
      </w:r>
    </w:p>
    <w:p w14:paraId="680D9858" w14:textId="77777777" w:rsidR="0061332B" w:rsidRPr="0061332B" w:rsidRDefault="0061332B">
      <w:pPr>
        <w:numPr>
          <w:ilvl w:val="0"/>
          <w:numId w:val="46"/>
        </w:numPr>
        <w:rPr>
          <w:lang w:val="en-AU"/>
        </w:rPr>
      </w:pPr>
      <w:r w:rsidRPr="0061332B">
        <w:rPr>
          <w:lang w:val="en-AU"/>
        </w:rPr>
        <w:t>Personal dashboard</w:t>
      </w:r>
    </w:p>
    <w:p w14:paraId="6C9A5BCE" w14:textId="77777777" w:rsidR="0061332B" w:rsidRPr="0061332B" w:rsidRDefault="0061332B">
      <w:pPr>
        <w:numPr>
          <w:ilvl w:val="0"/>
          <w:numId w:val="46"/>
        </w:numPr>
        <w:rPr>
          <w:lang w:val="en-AU"/>
        </w:rPr>
      </w:pPr>
      <w:r w:rsidRPr="0061332B">
        <w:rPr>
          <w:lang w:val="en-AU"/>
        </w:rPr>
        <w:t>Favourite lists</w:t>
      </w:r>
    </w:p>
    <w:p w14:paraId="78C0E6FE" w14:textId="77777777" w:rsidR="0061332B" w:rsidRPr="0061332B" w:rsidRDefault="0061332B">
      <w:pPr>
        <w:numPr>
          <w:ilvl w:val="0"/>
          <w:numId w:val="46"/>
        </w:numPr>
        <w:rPr>
          <w:lang w:val="en-AU"/>
        </w:rPr>
      </w:pPr>
      <w:r w:rsidRPr="0061332B">
        <w:rPr>
          <w:lang w:val="en-AU"/>
        </w:rPr>
        <w:t>Basic notifications</w:t>
      </w:r>
    </w:p>
    <w:p w14:paraId="1B6A938A" w14:textId="77777777" w:rsidR="0061332B" w:rsidRPr="0061332B" w:rsidRDefault="0061332B" w:rsidP="0061332B">
      <w:pPr>
        <w:rPr>
          <w:b/>
          <w:bCs/>
          <w:lang w:val="en-AU"/>
        </w:rPr>
      </w:pPr>
      <w:r w:rsidRPr="0061332B">
        <w:rPr>
          <w:b/>
          <w:bCs/>
          <w:lang w:val="en-AU"/>
        </w:rPr>
        <w:t>Re-engagement</w:t>
      </w:r>
    </w:p>
    <w:p w14:paraId="62AAD2F2" w14:textId="77777777" w:rsidR="0061332B" w:rsidRPr="0061332B" w:rsidRDefault="0061332B">
      <w:pPr>
        <w:numPr>
          <w:ilvl w:val="0"/>
          <w:numId w:val="47"/>
        </w:numPr>
        <w:rPr>
          <w:lang w:val="en-AU"/>
        </w:rPr>
      </w:pPr>
      <w:r w:rsidRPr="0061332B">
        <w:rPr>
          <w:lang w:val="en-AU"/>
        </w:rPr>
        <w:lastRenderedPageBreak/>
        <w:t>Updated content</w:t>
      </w:r>
    </w:p>
    <w:p w14:paraId="4E6B887F" w14:textId="77777777" w:rsidR="0061332B" w:rsidRPr="0061332B" w:rsidRDefault="0061332B">
      <w:pPr>
        <w:numPr>
          <w:ilvl w:val="0"/>
          <w:numId w:val="47"/>
        </w:numPr>
        <w:rPr>
          <w:lang w:val="en-AU"/>
        </w:rPr>
      </w:pPr>
      <w:r w:rsidRPr="0061332B">
        <w:rPr>
          <w:lang w:val="en-AU"/>
        </w:rPr>
        <w:t>New business listings</w:t>
      </w:r>
    </w:p>
    <w:p w14:paraId="0E605046" w14:textId="77777777" w:rsidR="0061332B" w:rsidRPr="0061332B" w:rsidRDefault="0061332B">
      <w:pPr>
        <w:numPr>
          <w:ilvl w:val="0"/>
          <w:numId w:val="47"/>
        </w:numPr>
        <w:rPr>
          <w:lang w:val="en-AU"/>
        </w:rPr>
      </w:pPr>
      <w:r w:rsidRPr="0061332B">
        <w:rPr>
          <w:lang w:val="en-AU"/>
        </w:rPr>
        <w:t>Local event updates</w:t>
      </w:r>
    </w:p>
    <w:p w14:paraId="1FF442A2" w14:textId="77777777" w:rsidR="0061332B" w:rsidRPr="0061332B" w:rsidRDefault="0061332B">
      <w:pPr>
        <w:numPr>
          <w:ilvl w:val="0"/>
          <w:numId w:val="47"/>
        </w:numPr>
        <w:rPr>
          <w:lang w:val="en-AU"/>
        </w:rPr>
      </w:pPr>
      <w:r w:rsidRPr="0061332B">
        <w:rPr>
          <w:lang w:val="en-AU"/>
        </w:rPr>
        <w:t>Community activity</w:t>
      </w:r>
    </w:p>
    <w:p w14:paraId="78ACF2FA" w14:textId="77777777" w:rsidR="0061332B" w:rsidRPr="0061332B" w:rsidRDefault="0061332B" w:rsidP="0061332B">
      <w:pPr>
        <w:rPr>
          <w:b/>
          <w:bCs/>
          <w:lang w:val="en-AU"/>
        </w:rPr>
      </w:pPr>
      <w:r w:rsidRPr="0061332B">
        <w:rPr>
          <w:b/>
          <w:bCs/>
          <w:lang w:val="en-AU"/>
        </w:rPr>
        <w:t>Future Touchpoints</w:t>
      </w:r>
    </w:p>
    <w:p w14:paraId="1DF24E85" w14:textId="77777777" w:rsidR="0061332B" w:rsidRPr="0061332B" w:rsidRDefault="0061332B">
      <w:pPr>
        <w:numPr>
          <w:ilvl w:val="0"/>
          <w:numId w:val="48"/>
        </w:numPr>
        <w:rPr>
          <w:lang w:val="en-AU"/>
        </w:rPr>
      </w:pPr>
      <w:r w:rsidRPr="0061332B">
        <w:rPr>
          <w:lang w:val="en-AU"/>
        </w:rPr>
        <w:t>AI personalised alerts</w:t>
      </w:r>
    </w:p>
    <w:p w14:paraId="73BAF4CB" w14:textId="77777777" w:rsidR="0061332B" w:rsidRPr="0061332B" w:rsidRDefault="0061332B">
      <w:pPr>
        <w:numPr>
          <w:ilvl w:val="0"/>
          <w:numId w:val="48"/>
        </w:numPr>
        <w:rPr>
          <w:lang w:val="en-AU"/>
        </w:rPr>
      </w:pPr>
      <w:r w:rsidRPr="0061332B">
        <w:rPr>
          <w:lang w:val="en-AU"/>
        </w:rPr>
        <w:t>AI Local Feed</w:t>
      </w:r>
    </w:p>
    <w:p w14:paraId="664DFD97" w14:textId="77777777" w:rsidR="0061332B" w:rsidRPr="0061332B" w:rsidRDefault="0061332B">
      <w:pPr>
        <w:numPr>
          <w:ilvl w:val="0"/>
          <w:numId w:val="48"/>
        </w:numPr>
        <w:rPr>
          <w:lang w:val="en-AU"/>
        </w:rPr>
      </w:pPr>
      <w:r w:rsidRPr="0061332B">
        <w:rPr>
          <w:lang w:val="en-AU"/>
        </w:rPr>
        <w:t>Weekly AI digest</w:t>
      </w:r>
    </w:p>
    <w:p w14:paraId="59066EC8" w14:textId="77777777" w:rsidR="0061332B" w:rsidRPr="0061332B" w:rsidRDefault="0061332B">
      <w:pPr>
        <w:numPr>
          <w:ilvl w:val="0"/>
          <w:numId w:val="48"/>
        </w:numPr>
        <w:rPr>
          <w:lang w:val="en-AU"/>
        </w:rPr>
      </w:pPr>
      <w:r w:rsidRPr="0061332B">
        <w:rPr>
          <w:lang w:val="en-AU"/>
        </w:rPr>
        <w:t>Personalised recommendations</w:t>
      </w:r>
    </w:p>
    <w:p w14:paraId="0856F846" w14:textId="66D4E232" w:rsidR="000C073B" w:rsidRDefault="000C073B"/>
    <w:p w14:paraId="0B7F3CFF" w14:textId="77777777" w:rsidR="000C073B" w:rsidRDefault="00000000">
      <w:r>
        <w:br w:type="page"/>
      </w:r>
    </w:p>
    <w:p w14:paraId="2B53B284" w14:textId="77777777" w:rsidR="000C073B" w:rsidRDefault="00000000">
      <w:pPr>
        <w:pStyle w:val="Heading1"/>
      </w:pPr>
      <w:bookmarkStart w:id="34" w:name="_Toc235190378"/>
      <w:r>
        <w:lastRenderedPageBreak/>
        <w:t>11. Product Risks &amp; Assumptions</w:t>
      </w:r>
      <w:bookmarkEnd w:id="34"/>
    </w:p>
    <w:p w14:paraId="44F44E6A" w14:textId="77777777" w:rsidR="000C073B" w:rsidRDefault="00000000">
      <w:pPr>
        <w:pStyle w:val="Heading2"/>
      </w:pPr>
      <w:bookmarkStart w:id="35" w:name="_Toc235190379"/>
      <w:r>
        <w:t>Risks</w:t>
      </w:r>
      <w:bookmarkEnd w:id="35"/>
    </w:p>
    <w:p w14:paraId="6B7117E4" w14:textId="3139E074" w:rsidR="000C073B" w:rsidRDefault="0061332B">
      <w:pPr>
        <w:rPr>
          <w:rFonts w:eastAsia="맑은 고딕"/>
          <w:lang w:eastAsia="ko-KR"/>
        </w:rPr>
      </w:pPr>
      <w:r w:rsidRPr="0061332B">
        <w:t xml:space="preserve">The following risks may </w:t>
      </w:r>
      <w:proofErr w:type="gramStart"/>
      <w:r w:rsidRPr="0061332B">
        <w:t>impact</w:t>
      </w:r>
      <w:proofErr w:type="gramEnd"/>
      <w:r w:rsidRPr="0061332B">
        <w:t xml:space="preserve"> the successful delivery, adoption, and long-term sustainability of the product.</w:t>
      </w:r>
    </w:p>
    <w:p w14:paraId="1BBFBEA8" w14:textId="77777777" w:rsidR="0061332B" w:rsidRPr="0061332B" w:rsidRDefault="0061332B" w:rsidP="0061332B">
      <w:pPr>
        <w:rPr>
          <w:rFonts w:eastAsia="맑은 고딕"/>
          <w:b/>
          <w:bCs/>
          <w:lang w:val="en-AU" w:eastAsia="ko-KR"/>
        </w:rPr>
      </w:pPr>
      <w:r w:rsidRPr="0061332B">
        <w:rPr>
          <w:rFonts w:eastAsia="맑은 고딕"/>
          <w:b/>
          <w:bCs/>
          <w:lang w:val="en-AU" w:eastAsia="ko-KR"/>
        </w:rPr>
        <w:t>User Adoption Risk</w:t>
      </w:r>
    </w:p>
    <w:p w14:paraId="2601EB01" w14:textId="77777777" w:rsidR="0061332B" w:rsidRPr="0061332B" w:rsidRDefault="0061332B" w:rsidP="0061332B">
      <w:pPr>
        <w:rPr>
          <w:rFonts w:eastAsia="맑은 고딕"/>
          <w:lang w:val="en-AU" w:eastAsia="ko-KR"/>
        </w:rPr>
      </w:pPr>
      <w:r w:rsidRPr="0061332B">
        <w:rPr>
          <w:rFonts w:eastAsia="맑은 고딕"/>
          <w:lang w:val="en-AU" w:eastAsia="ko-KR"/>
        </w:rPr>
        <w:t>Users may continue relying on existing sources such as Google Search, Facebook groups, or other community platforms instead of adopting the new platform.</w:t>
      </w:r>
    </w:p>
    <w:p w14:paraId="32A15324" w14:textId="77777777" w:rsidR="0061332B" w:rsidRPr="0061332B" w:rsidRDefault="0061332B" w:rsidP="0061332B">
      <w:pPr>
        <w:rPr>
          <w:rFonts w:eastAsia="맑은 고딕"/>
          <w:b/>
          <w:bCs/>
          <w:lang w:val="en-AU" w:eastAsia="ko-KR"/>
        </w:rPr>
      </w:pPr>
      <w:r w:rsidRPr="0061332B">
        <w:rPr>
          <w:rFonts w:eastAsia="맑은 고딕"/>
          <w:b/>
          <w:bCs/>
          <w:lang w:val="en-AU" w:eastAsia="ko-KR"/>
        </w:rPr>
        <w:t>Information Quality Risk</w:t>
      </w:r>
    </w:p>
    <w:p w14:paraId="71FF5462" w14:textId="77777777" w:rsidR="0061332B" w:rsidRPr="0061332B" w:rsidRDefault="0061332B" w:rsidP="0061332B">
      <w:pPr>
        <w:rPr>
          <w:rFonts w:eastAsia="맑은 고딕"/>
          <w:lang w:val="en-AU" w:eastAsia="ko-KR"/>
        </w:rPr>
      </w:pPr>
      <w:r w:rsidRPr="0061332B">
        <w:rPr>
          <w:rFonts w:eastAsia="맑은 고딕"/>
          <w:lang w:val="en-AU" w:eastAsia="ko-KR"/>
        </w:rPr>
        <w:t>Outdated, incomplete, or inaccurate information could reduce user trust and negatively impact the platform's reputation.</w:t>
      </w:r>
    </w:p>
    <w:p w14:paraId="6B55184E" w14:textId="77777777" w:rsidR="0061332B" w:rsidRPr="0061332B" w:rsidRDefault="0061332B" w:rsidP="0061332B">
      <w:pPr>
        <w:rPr>
          <w:rFonts w:eastAsia="맑은 고딕"/>
          <w:b/>
          <w:bCs/>
          <w:lang w:val="en-AU" w:eastAsia="ko-KR"/>
        </w:rPr>
      </w:pPr>
      <w:r w:rsidRPr="0061332B">
        <w:rPr>
          <w:rFonts w:eastAsia="맑은 고딕"/>
          <w:b/>
          <w:bCs/>
          <w:lang w:val="en-AU" w:eastAsia="ko-KR"/>
        </w:rPr>
        <w:t>Content Maintenance Risk</w:t>
      </w:r>
    </w:p>
    <w:p w14:paraId="3A9246F9" w14:textId="77777777" w:rsidR="0061332B" w:rsidRPr="0061332B" w:rsidRDefault="0061332B" w:rsidP="0061332B">
      <w:pPr>
        <w:rPr>
          <w:rFonts w:eastAsia="맑은 고딕"/>
          <w:lang w:val="en-AU" w:eastAsia="ko-KR"/>
        </w:rPr>
      </w:pPr>
      <w:r w:rsidRPr="0061332B">
        <w:rPr>
          <w:rFonts w:eastAsia="맑은 고딕"/>
          <w:lang w:val="en-AU" w:eastAsia="ko-KR"/>
        </w:rPr>
        <w:t>Maintaining accurate and up-to-date local information requires continuous editorial effort and scalable content management processes.</w:t>
      </w:r>
    </w:p>
    <w:p w14:paraId="18B981D2" w14:textId="77777777" w:rsidR="0061332B" w:rsidRPr="0061332B" w:rsidRDefault="0061332B" w:rsidP="0061332B">
      <w:pPr>
        <w:rPr>
          <w:rFonts w:eastAsia="맑은 고딕"/>
          <w:b/>
          <w:bCs/>
          <w:lang w:val="en-AU" w:eastAsia="ko-KR"/>
        </w:rPr>
      </w:pPr>
      <w:r w:rsidRPr="0061332B">
        <w:rPr>
          <w:rFonts w:eastAsia="맑은 고딕"/>
          <w:b/>
          <w:bCs/>
          <w:lang w:val="en-AU" w:eastAsia="ko-KR"/>
        </w:rPr>
        <w:t>Search Engine Visibility Risk</w:t>
      </w:r>
    </w:p>
    <w:p w14:paraId="1FB61415" w14:textId="77777777" w:rsidR="0061332B" w:rsidRPr="0061332B" w:rsidRDefault="0061332B" w:rsidP="0061332B">
      <w:pPr>
        <w:rPr>
          <w:rFonts w:eastAsia="맑은 고딕"/>
          <w:lang w:val="en-AU" w:eastAsia="ko-KR"/>
        </w:rPr>
      </w:pPr>
      <w:r w:rsidRPr="0061332B">
        <w:rPr>
          <w:rFonts w:eastAsia="맑은 고딕"/>
          <w:lang w:val="en-AU" w:eastAsia="ko-KR"/>
        </w:rPr>
        <w:t>Organic traffic depends heavily on search engine visibility. Poor SEO performance may significantly reduce user acquisition.</w:t>
      </w:r>
    </w:p>
    <w:p w14:paraId="272D2559" w14:textId="77777777" w:rsidR="0061332B" w:rsidRPr="0061332B" w:rsidRDefault="0061332B" w:rsidP="0061332B">
      <w:pPr>
        <w:rPr>
          <w:rFonts w:eastAsia="맑은 고딕"/>
          <w:b/>
          <w:bCs/>
          <w:lang w:val="en-AU" w:eastAsia="ko-KR"/>
        </w:rPr>
      </w:pPr>
      <w:r w:rsidRPr="0061332B">
        <w:rPr>
          <w:rFonts w:eastAsia="맑은 고딕"/>
          <w:b/>
          <w:bCs/>
          <w:lang w:val="en-AU" w:eastAsia="ko-KR"/>
        </w:rPr>
        <w:t>Business Participation Risk</w:t>
      </w:r>
    </w:p>
    <w:p w14:paraId="09FE9842" w14:textId="77777777" w:rsidR="0061332B" w:rsidRPr="0061332B" w:rsidRDefault="0061332B" w:rsidP="0061332B">
      <w:pPr>
        <w:rPr>
          <w:rFonts w:eastAsia="맑은 고딕"/>
          <w:lang w:val="en-AU" w:eastAsia="ko-KR"/>
        </w:rPr>
      </w:pPr>
      <w:r w:rsidRPr="0061332B">
        <w:rPr>
          <w:rFonts w:eastAsia="맑은 고딕"/>
          <w:lang w:val="en-AU" w:eastAsia="ko-KR"/>
        </w:rPr>
        <w:t>The platform's business directory depends on attracting and maintaining sufficient business listings to provide value for users.</w:t>
      </w:r>
    </w:p>
    <w:p w14:paraId="0723D60D" w14:textId="77777777" w:rsidR="0061332B" w:rsidRPr="0061332B" w:rsidRDefault="0061332B" w:rsidP="0061332B">
      <w:pPr>
        <w:rPr>
          <w:rFonts w:eastAsia="맑은 고딕"/>
          <w:b/>
          <w:bCs/>
          <w:lang w:val="en-AU" w:eastAsia="ko-KR"/>
        </w:rPr>
      </w:pPr>
      <w:r w:rsidRPr="0061332B">
        <w:rPr>
          <w:rFonts w:eastAsia="맑은 고딕"/>
          <w:b/>
          <w:bCs/>
          <w:lang w:val="en-AU" w:eastAsia="ko-KR"/>
        </w:rPr>
        <w:t>Scalability Risk</w:t>
      </w:r>
    </w:p>
    <w:p w14:paraId="04D75B70" w14:textId="77777777" w:rsidR="0061332B" w:rsidRPr="0061332B" w:rsidRDefault="0061332B" w:rsidP="0061332B">
      <w:pPr>
        <w:rPr>
          <w:rFonts w:eastAsia="맑은 고딕"/>
          <w:lang w:val="en-AU" w:eastAsia="ko-KR"/>
        </w:rPr>
      </w:pPr>
      <w:r w:rsidRPr="0061332B">
        <w:rPr>
          <w:rFonts w:eastAsia="맑은 고딕"/>
          <w:lang w:val="en-AU" w:eastAsia="ko-KR"/>
        </w:rPr>
        <w:t>As the platform expands, increasing traffic, content volume, and user activity may require additional technical infrastructure.</w:t>
      </w:r>
    </w:p>
    <w:p w14:paraId="70E67331" w14:textId="0E860D2A" w:rsidR="0061332B" w:rsidRPr="0061332B" w:rsidRDefault="00000000">
      <w:pPr>
        <w:rPr>
          <w:rFonts w:eastAsia="맑은 고딕"/>
          <w:lang w:val="en-AU" w:eastAsia="ko-KR"/>
        </w:rPr>
      </w:pPr>
      <w:r>
        <w:rPr>
          <w:rFonts w:eastAsia="맑은 고딕"/>
          <w:lang w:val="en-AU" w:eastAsia="ko-KR"/>
        </w:rPr>
        <w:pict w14:anchorId="5C3C98D3">
          <v:rect id="_x0000_i1032" style="width:0;height:1.5pt" o:hralign="center" o:hrstd="t" o:hr="t" fillcolor="#a0a0a0" stroked="f"/>
        </w:pict>
      </w:r>
    </w:p>
    <w:p w14:paraId="6CAE686E" w14:textId="77777777" w:rsidR="000C073B" w:rsidRDefault="00000000">
      <w:pPr>
        <w:pStyle w:val="Heading2"/>
      </w:pPr>
      <w:bookmarkStart w:id="36" w:name="_Toc235190380"/>
      <w:r>
        <w:t>Assumptions</w:t>
      </w:r>
      <w:bookmarkEnd w:id="36"/>
    </w:p>
    <w:p w14:paraId="7EAC7101" w14:textId="1F941212" w:rsidR="0061332B" w:rsidRPr="0061332B" w:rsidRDefault="0061332B" w:rsidP="0061332B">
      <w:pPr>
        <w:rPr>
          <w:lang w:val="en-AU"/>
        </w:rPr>
      </w:pPr>
      <w:r w:rsidRPr="0061332B">
        <w:rPr>
          <w:lang w:val="en-AU"/>
        </w:rPr>
        <w:t>The product strategy is based on the following assumptions, which will be validated through the MVP and future product iterations.</w:t>
      </w:r>
    </w:p>
    <w:p w14:paraId="38783C68" w14:textId="77777777" w:rsidR="0061332B" w:rsidRPr="0061332B" w:rsidRDefault="0061332B">
      <w:pPr>
        <w:numPr>
          <w:ilvl w:val="0"/>
          <w:numId w:val="49"/>
        </w:numPr>
        <w:rPr>
          <w:lang w:val="en-AU"/>
        </w:rPr>
      </w:pPr>
      <w:r w:rsidRPr="0061332B">
        <w:rPr>
          <w:lang w:val="en-AU"/>
        </w:rPr>
        <w:t>Korean-speaking users want trusted and well-organised local information.</w:t>
      </w:r>
    </w:p>
    <w:p w14:paraId="77B24429" w14:textId="77777777" w:rsidR="0061332B" w:rsidRPr="0061332B" w:rsidRDefault="0061332B">
      <w:pPr>
        <w:numPr>
          <w:ilvl w:val="0"/>
          <w:numId w:val="49"/>
        </w:numPr>
        <w:rPr>
          <w:lang w:val="en-AU"/>
        </w:rPr>
      </w:pPr>
      <w:r w:rsidRPr="0061332B">
        <w:rPr>
          <w:lang w:val="en-AU"/>
        </w:rPr>
        <w:t>Users prefer structured information over fragmented searches across multiple websites and social media platforms.</w:t>
      </w:r>
    </w:p>
    <w:p w14:paraId="0CEDC5B2" w14:textId="77777777" w:rsidR="0061332B" w:rsidRPr="0061332B" w:rsidRDefault="0061332B">
      <w:pPr>
        <w:numPr>
          <w:ilvl w:val="0"/>
          <w:numId w:val="49"/>
        </w:numPr>
        <w:rPr>
          <w:lang w:val="en-AU"/>
        </w:rPr>
      </w:pPr>
      <w:r w:rsidRPr="0061332B">
        <w:rPr>
          <w:lang w:val="en-AU"/>
        </w:rPr>
        <w:lastRenderedPageBreak/>
        <w:t>Providing value before requiring registration will encourage higher user engagement and voluntary account creation.</w:t>
      </w:r>
    </w:p>
    <w:p w14:paraId="18C5E741" w14:textId="77777777" w:rsidR="0061332B" w:rsidRPr="0061332B" w:rsidRDefault="0061332B">
      <w:pPr>
        <w:numPr>
          <w:ilvl w:val="0"/>
          <w:numId w:val="49"/>
        </w:numPr>
        <w:rPr>
          <w:lang w:val="en-AU"/>
        </w:rPr>
      </w:pPr>
      <w:r w:rsidRPr="0061332B">
        <w:rPr>
          <w:lang w:val="en-AU"/>
        </w:rPr>
        <w:t>Businesses will recognise value in maintaining accurate profiles on the platform.</w:t>
      </w:r>
    </w:p>
    <w:p w14:paraId="7B4554D1" w14:textId="77777777" w:rsidR="0061332B" w:rsidRPr="0061332B" w:rsidRDefault="0061332B">
      <w:pPr>
        <w:numPr>
          <w:ilvl w:val="0"/>
          <w:numId w:val="49"/>
        </w:numPr>
        <w:rPr>
          <w:lang w:val="en-AU"/>
        </w:rPr>
      </w:pPr>
      <w:r w:rsidRPr="0061332B">
        <w:rPr>
          <w:lang w:val="en-AU"/>
        </w:rPr>
        <w:t>Organic search will become a major source of user acquisition.</w:t>
      </w:r>
    </w:p>
    <w:p w14:paraId="2DD3DC93" w14:textId="77777777" w:rsidR="0061332B" w:rsidRPr="0061332B" w:rsidRDefault="0061332B">
      <w:pPr>
        <w:numPr>
          <w:ilvl w:val="0"/>
          <w:numId w:val="49"/>
        </w:numPr>
        <w:rPr>
          <w:lang w:val="en-AU"/>
        </w:rPr>
      </w:pPr>
      <w:r w:rsidRPr="0061332B">
        <w:rPr>
          <w:lang w:val="en-AU"/>
        </w:rPr>
        <w:t>Reliable and regularly updated information will build long-term user trust.</w:t>
      </w:r>
    </w:p>
    <w:p w14:paraId="33C1B69D" w14:textId="77777777" w:rsidR="0061332B" w:rsidRPr="0061332B" w:rsidRDefault="0061332B">
      <w:pPr>
        <w:numPr>
          <w:ilvl w:val="0"/>
          <w:numId w:val="49"/>
        </w:numPr>
        <w:rPr>
          <w:lang w:val="en-AU"/>
        </w:rPr>
      </w:pPr>
      <w:r w:rsidRPr="0061332B">
        <w:rPr>
          <w:lang w:val="en-AU"/>
        </w:rPr>
        <w:t>Personalisation and AI features will increase engagement after the core platform has been validated.</w:t>
      </w:r>
    </w:p>
    <w:p w14:paraId="29877C41" w14:textId="77777777" w:rsidR="0061332B" w:rsidRPr="0061332B" w:rsidRDefault="00000000" w:rsidP="0061332B">
      <w:pPr>
        <w:rPr>
          <w:lang w:val="en-AU"/>
        </w:rPr>
      </w:pPr>
      <w:r>
        <w:rPr>
          <w:lang w:val="en-AU"/>
        </w:rPr>
        <w:pict w14:anchorId="760D7E1F">
          <v:rect id="_x0000_i1033" style="width:0;height:1.5pt" o:hralign="center" o:hrstd="t" o:hr="t" fillcolor="#a0a0a0" stroked="f"/>
        </w:pict>
      </w:r>
    </w:p>
    <w:p w14:paraId="79E945A9" w14:textId="4DB68D93" w:rsidR="000C073B" w:rsidRDefault="000C073B"/>
    <w:p w14:paraId="05224E6C" w14:textId="77777777" w:rsidR="000C073B" w:rsidRDefault="00000000">
      <w:pPr>
        <w:pStyle w:val="Heading2"/>
      </w:pPr>
      <w:bookmarkStart w:id="37" w:name="_Toc235190381"/>
      <w:r>
        <w:t>Dependencies</w:t>
      </w:r>
      <w:bookmarkEnd w:id="37"/>
    </w:p>
    <w:p w14:paraId="2CAC0A73" w14:textId="54268E4A" w:rsidR="0061332B" w:rsidRPr="0061332B" w:rsidRDefault="0061332B" w:rsidP="0061332B">
      <w:pPr>
        <w:rPr>
          <w:lang w:val="en-AU"/>
        </w:rPr>
      </w:pPr>
      <w:r w:rsidRPr="0061332B">
        <w:rPr>
          <w:lang w:val="en-AU"/>
        </w:rPr>
        <w:t>Successful delivery of the product depends on several internal and external components.</w:t>
      </w:r>
    </w:p>
    <w:p w14:paraId="5F19B272" w14:textId="77777777" w:rsidR="0061332B" w:rsidRPr="0061332B" w:rsidRDefault="0061332B" w:rsidP="0061332B">
      <w:pPr>
        <w:rPr>
          <w:b/>
          <w:bCs/>
          <w:lang w:val="en-AU"/>
        </w:rPr>
      </w:pPr>
      <w:r w:rsidRPr="0061332B">
        <w:rPr>
          <w:b/>
          <w:bCs/>
          <w:lang w:val="en-AU"/>
        </w:rPr>
        <w:t>Technical Dependencies</w:t>
      </w:r>
    </w:p>
    <w:p w14:paraId="77DFA2FE" w14:textId="77777777" w:rsidR="0061332B" w:rsidRPr="0061332B" w:rsidRDefault="0061332B">
      <w:pPr>
        <w:numPr>
          <w:ilvl w:val="0"/>
          <w:numId w:val="50"/>
        </w:numPr>
        <w:rPr>
          <w:lang w:val="en-AU"/>
        </w:rPr>
      </w:pPr>
      <w:r w:rsidRPr="0061332B">
        <w:rPr>
          <w:lang w:val="en-AU"/>
        </w:rPr>
        <w:t>Web hosting infrastructure</w:t>
      </w:r>
    </w:p>
    <w:p w14:paraId="597CD379" w14:textId="77777777" w:rsidR="0061332B" w:rsidRPr="0061332B" w:rsidRDefault="0061332B">
      <w:pPr>
        <w:numPr>
          <w:ilvl w:val="0"/>
          <w:numId w:val="50"/>
        </w:numPr>
        <w:rPr>
          <w:lang w:val="en-AU"/>
        </w:rPr>
      </w:pPr>
      <w:r w:rsidRPr="0061332B">
        <w:rPr>
          <w:lang w:val="en-AU"/>
        </w:rPr>
        <w:t>Domain management</w:t>
      </w:r>
    </w:p>
    <w:p w14:paraId="24C9A3B2" w14:textId="77777777" w:rsidR="0061332B" w:rsidRPr="0061332B" w:rsidRDefault="0061332B">
      <w:pPr>
        <w:numPr>
          <w:ilvl w:val="0"/>
          <w:numId w:val="50"/>
        </w:numPr>
        <w:rPr>
          <w:lang w:val="en-AU"/>
        </w:rPr>
      </w:pPr>
      <w:r w:rsidRPr="0061332B">
        <w:rPr>
          <w:lang w:val="en-AU"/>
        </w:rPr>
        <w:t>Authentication system</w:t>
      </w:r>
    </w:p>
    <w:p w14:paraId="6699BC3A" w14:textId="77777777" w:rsidR="0061332B" w:rsidRPr="0061332B" w:rsidRDefault="0061332B">
      <w:pPr>
        <w:numPr>
          <w:ilvl w:val="0"/>
          <w:numId w:val="50"/>
        </w:numPr>
        <w:rPr>
          <w:lang w:val="en-AU"/>
        </w:rPr>
      </w:pPr>
      <w:r w:rsidRPr="0061332B">
        <w:rPr>
          <w:lang w:val="en-AU"/>
        </w:rPr>
        <w:t>Database platform</w:t>
      </w:r>
    </w:p>
    <w:p w14:paraId="32D6F1BC" w14:textId="77777777" w:rsidR="0061332B" w:rsidRPr="0061332B" w:rsidRDefault="0061332B">
      <w:pPr>
        <w:numPr>
          <w:ilvl w:val="0"/>
          <w:numId w:val="50"/>
        </w:numPr>
        <w:rPr>
          <w:lang w:val="en-AU"/>
        </w:rPr>
      </w:pPr>
      <w:r w:rsidRPr="0061332B">
        <w:rPr>
          <w:lang w:val="en-AU"/>
        </w:rPr>
        <w:t>Analytics platform</w:t>
      </w:r>
    </w:p>
    <w:p w14:paraId="7B048C04" w14:textId="77777777" w:rsidR="0061332B" w:rsidRPr="0061332B" w:rsidRDefault="0061332B">
      <w:pPr>
        <w:numPr>
          <w:ilvl w:val="0"/>
          <w:numId w:val="50"/>
        </w:numPr>
        <w:rPr>
          <w:lang w:val="en-AU"/>
        </w:rPr>
      </w:pPr>
      <w:r w:rsidRPr="0061332B">
        <w:rPr>
          <w:lang w:val="en-AU"/>
        </w:rPr>
        <w:t>Email notification service</w:t>
      </w:r>
    </w:p>
    <w:p w14:paraId="787C63AB" w14:textId="77777777" w:rsidR="0061332B" w:rsidRPr="0061332B" w:rsidRDefault="0061332B" w:rsidP="0061332B">
      <w:pPr>
        <w:rPr>
          <w:b/>
          <w:bCs/>
          <w:lang w:val="en-AU"/>
        </w:rPr>
      </w:pPr>
      <w:r w:rsidRPr="0061332B">
        <w:rPr>
          <w:b/>
          <w:bCs/>
          <w:lang w:val="en-AU"/>
        </w:rPr>
        <w:t>Third-party Services</w:t>
      </w:r>
    </w:p>
    <w:p w14:paraId="57089ED1" w14:textId="77777777" w:rsidR="0061332B" w:rsidRPr="0061332B" w:rsidRDefault="0061332B">
      <w:pPr>
        <w:numPr>
          <w:ilvl w:val="0"/>
          <w:numId w:val="51"/>
        </w:numPr>
        <w:rPr>
          <w:lang w:val="en-AU"/>
        </w:rPr>
      </w:pPr>
      <w:r w:rsidRPr="0061332B">
        <w:rPr>
          <w:lang w:val="en-AU"/>
        </w:rPr>
        <w:t>Google Maps integration</w:t>
      </w:r>
    </w:p>
    <w:p w14:paraId="00C18FF9" w14:textId="77777777" w:rsidR="0061332B" w:rsidRPr="0061332B" w:rsidRDefault="0061332B">
      <w:pPr>
        <w:numPr>
          <w:ilvl w:val="0"/>
          <w:numId w:val="51"/>
        </w:numPr>
        <w:rPr>
          <w:lang w:val="en-AU"/>
        </w:rPr>
      </w:pPr>
      <w:r w:rsidRPr="0061332B">
        <w:rPr>
          <w:lang w:val="en-AU"/>
        </w:rPr>
        <w:t>Search engine indexing</w:t>
      </w:r>
    </w:p>
    <w:p w14:paraId="1CBCE0FB" w14:textId="77777777" w:rsidR="0061332B" w:rsidRPr="0061332B" w:rsidRDefault="0061332B">
      <w:pPr>
        <w:numPr>
          <w:ilvl w:val="0"/>
          <w:numId w:val="51"/>
        </w:numPr>
        <w:rPr>
          <w:lang w:val="en-AU"/>
        </w:rPr>
      </w:pPr>
      <w:r w:rsidRPr="0061332B">
        <w:rPr>
          <w:lang w:val="en-AU"/>
        </w:rPr>
        <w:t>AI service providers (future phases)</w:t>
      </w:r>
    </w:p>
    <w:p w14:paraId="150FC665" w14:textId="77777777" w:rsidR="0061332B" w:rsidRPr="0061332B" w:rsidRDefault="0061332B" w:rsidP="0061332B">
      <w:pPr>
        <w:rPr>
          <w:b/>
          <w:bCs/>
          <w:lang w:val="en-AU"/>
        </w:rPr>
      </w:pPr>
      <w:r w:rsidRPr="0061332B">
        <w:rPr>
          <w:b/>
          <w:bCs/>
          <w:lang w:val="en-AU"/>
        </w:rPr>
        <w:t>Content Dependencies</w:t>
      </w:r>
    </w:p>
    <w:p w14:paraId="193ABB11" w14:textId="77777777" w:rsidR="0061332B" w:rsidRPr="0061332B" w:rsidRDefault="0061332B">
      <w:pPr>
        <w:numPr>
          <w:ilvl w:val="0"/>
          <w:numId w:val="52"/>
        </w:numPr>
        <w:rPr>
          <w:lang w:val="en-AU"/>
        </w:rPr>
      </w:pPr>
      <w:r w:rsidRPr="0061332B">
        <w:rPr>
          <w:lang w:val="en-AU"/>
        </w:rPr>
        <w:t>Verified business information</w:t>
      </w:r>
    </w:p>
    <w:p w14:paraId="7D273701" w14:textId="77777777" w:rsidR="0061332B" w:rsidRPr="0061332B" w:rsidRDefault="0061332B">
      <w:pPr>
        <w:numPr>
          <w:ilvl w:val="0"/>
          <w:numId w:val="52"/>
        </w:numPr>
        <w:rPr>
          <w:lang w:val="en-AU"/>
        </w:rPr>
      </w:pPr>
      <w:r w:rsidRPr="0061332B">
        <w:rPr>
          <w:lang w:val="en-AU"/>
        </w:rPr>
        <w:t>Publicly available government information</w:t>
      </w:r>
    </w:p>
    <w:p w14:paraId="64760FEB" w14:textId="77777777" w:rsidR="0061332B" w:rsidRPr="0061332B" w:rsidRDefault="0061332B">
      <w:pPr>
        <w:numPr>
          <w:ilvl w:val="0"/>
          <w:numId w:val="52"/>
        </w:numPr>
        <w:rPr>
          <w:lang w:val="en-AU"/>
        </w:rPr>
      </w:pPr>
      <w:r w:rsidRPr="0061332B">
        <w:rPr>
          <w:lang w:val="en-AU"/>
        </w:rPr>
        <w:t>Community-generated content</w:t>
      </w:r>
    </w:p>
    <w:p w14:paraId="204D97D8" w14:textId="77777777" w:rsidR="0061332B" w:rsidRPr="0061332B" w:rsidRDefault="0061332B">
      <w:pPr>
        <w:numPr>
          <w:ilvl w:val="0"/>
          <w:numId w:val="52"/>
        </w:numPr>
        <w:rPr>
          <w:lang w:val="en-AU"/>
        </w:rPr>
      </w:pPr>
      <w:r w:rsidRPr="0061332B">
        <w:rPr>
          <w:lang w:val="en-AU"/>
        </w:rPr>
        <w:t>Internal editorial review and content verification</w:t>
      </w:r>
    </w:p>
    <w:p w14:paraId="5BC6FB67" w14:textId="77777777" w:rsidR="0061332B" w:rsidRPr="0061332B" w:rsidRDefault="0061332B" w:rsidP="0061332B">
      <w:pPr>
        <w:rPr>
          <w:b/>
          <w:bCs/>
          <w:lang w:val="en-AU"/>
        </w:rPr>
      </w:pPr>
      <w:r w:rsidRPr="0061332B">
        <w:rPr>
          <w:b/>
          <w:bCs/>
          <w:lang w:val="en-AU"/>
        </w:rPr>
        <w:lastRenderedPageBreak/>
        <w:t>Operational Dependencies</w:t>
      </w:r>
    </w:p>
    <w:p w14:paraId="7BA7989F" w14:textId="77777777" w:rsidR="0061332B" w:rsidRPr="0061332B" w:rsidRDefault="0061332B">
      <w:pPr>
        <w:numPr>
          <w:ilvl w:val="0"/>
          <w:numId w:val="53"/>
        </w:numPr>
        <w:rPr>
          <w:lang w:val="en-AU"/>
        </w:rPr>
      </w:pPr>
      <w:r w:rsidRPr="0061332B">
        <w:rPr>
          <w:lang w:val="en-AU"/>
        </w:rPr>
        <w:t>Ongoing content maintenance</w:t>
      </w:r>
    </w:p>
    <w:p w14:paraId="679715C7" w14:textId="77777777" w:rsidR="0061332B" w:rsidRPr="0061332B" w:rsidRDefault="0061332B">
      <w:pPr>
        <w:numPr>
          <w:ilvl w:val="0"/>
          <w:numId w:val="53"/>
        </w:numPr>
        <w:rPr>
          <w:lang w:val="en-AU"/>
        </w:rPr>
      </w:pPr>
      <w:r w:rsidRPr="0061332B">
        <w:rPr>
          <w:lang w:val="en-AU"/>
        </w:rPr>
        <w:t>Business onboarding</w:t>
      </w:r>
    </w:p>
    <w:p w14:paraId="2A2B639D" w14:textId="77777777" w:rsidR="0061332B" w:rsidRPr="0061332B" w:rsidRDefault="0061332B">
      <w:pPr>
        <w:numPr>
          <w:ilvl w:val="0"/>
          <w:numId w:val="53"/>
        </w:numPr>
        <w:rPr>
          <w:lang w:val="en-AU"/>
        </w:rPr>
      </w:pPr>
      <w:r w:rsidRPr="0061332B">
        <w:rPr>
          <w:lang w:val="en-AU"/>
        </w:rPr>
        <w:t>User feedback</w:t>
      </w:r>
    </w:p>
    <w:p w14:paraId="5D993C39" w14:textId="77777777" w:rsidR="0061332B" w:rsidRPr="0061332B" w:rsidRDefault="0061332B">
      <w:pPr>
        <w:numPr>
          <w:ilvl w:val="0"/>
          <w:numId w:val="53"/>
        </w:numPr>
        <w:rPr>
          <w:lang w:val="en-AU"/>
        </w:rPr>
      </w:pPr>
      <w:r w:rsidRPr="0061332B">
        <w:rPr>
          <w:lang w:val="en-AU"/>
        </w:rPr>
        <w:t>Continuous platform improvement</w:t>
      </w:r>
    </w:p>
    <w:p w14:paraId="1027399D" w14:textId="5AA84DC4" w:rsidR="000C073B" w:rsidRDefault="000C073B"/>
    <w:p w14:paraId="4BD9EE3D" w14:textId="77777777" w:rsidR="000C073B" w:rsidRDefault="00000000">
      <w:r>
        <w:br w:type="page"/>
      </w:r>
    </w:p>
    <w:p w14:paraId="02956877" w14:textId="77777777" w:rsidR="000C073B" w:rsidRDefault="00000000">
      <w:pPr>
        <w:pStyle w:val="Heading1"/>
      </w:pPr>
      <w:bookmarkStart w:id="38" w:name="_Toc235190382"/>
      <w:r>
        <w:lastRenderedPageBreak/>
        <w:t>12. Strategic Roadmap</w:t>
      </w:r>
      <w:bookmarkEnd w:id="38"/>
    </w:p>
    <w:p w14:paraId="38D54997" w14:textId="7ADA4203" w:rsidR="000C073B" w:rsidRPr="009A6205" w:rsidRDefault="00000000">
      <w:pPr>
        <w:pStyle w:val="Heading2"/>
        <w:rPr>
          <w:rFonts w:eastAsia="맑은 고딕"/>
          <w:lang w:eastAsia="ko-KR"/>
        </w:rPr>
      </w:pPr>
      <w:bookmarkStart w:id="39" w:name="_Toc235190383"/>
      <w:r>
        <w:t>Short-term</w:t>
      </w:r>
      <w:r w:rsidR="009A6205">
        <w:rPr>
          <w:rFonts w:eastAsia="맑은 고딕" w:hint="eastAsia"/>
          <w:lang w:eastAsia="ko-KR"/>
        </w:rPr>
        <w:t xml:space="preserve"> (Product Validation)</w:t>
      </w:r>
      <w:bookmarkEnd w:id="39"/>
    </w:p>
    <w:p w14:paraId="353400AB" w14:textId="0DBFB2CB" w:rsidR="009A6205" w:rsidRPr="009A6205" w:rsidRDefault="009A6205" w:rsidP="009A6205">
      <w:pPr>
        <w:rPr>
          <w:lang w:val="en-AU"/>
        </w:rPr>
      </w:pPr>
      <w:r w:rsidRPr="009A6205">
        <w:rPr>
          <w:lang w:val="en-AU"/>
        </w:rPr>
        <w:t>The initial strategic focus is to validate the product's core value proposition and establish a trusted local information platform for Korean-speaking users in Adelaide.</w:t>
      </w:r>
    </w:p>
    <w:p w14:paraId="270A75B1" w14:textId="77777777" w:rsidR="009A6205" w:rsidRPr="009A6205" w:rsidRDefault="009A6205" w:rsidP="009A6205">
      <w:pPr>
        <w:rPr>
          <w:b/>
          <w:bCs/>
          <w:lang w:val="en-AU"/>
        </w:rPr>
      </w:pPr>
      <w:r w:rsidRPr="009A6205">
        <w:rPr>
          <w:b/>
          <w:bCs/>
          <w:lang w:val="en-AU"/>
        </w:rPr>
        <w:t>Strategic Objectives</w:t>
      </w:r>
    </w:p>
    <w:p w14:paraId="5751CB69" w14:textId="77777777" w:rsidR="009A6205" w:rsidRPr="009A6205" w:rsidRDefault="009A6205">
      <w:pPr>
        <w:numPr>
          <w:ilvl w:val="0"/>
          <w:numId w:val="54"/>
        </w:numPr>
        <w:rPr>
          <w:lang w:val="en-AU"/>
        </w:rPr>
      </w:pPr>
      <w:r w:rsidRPr="009A6205">
        <w:rPr>
          <w:lang w:val="en-AU"/>
        </w:rPr>
        <w:t>Launch the MVP successfully</w:t>
      </w:r>
    </w:p>
    <w:p w14:paraId="77F55940" w14:textId="77777777" w:rsidR="009A6205" w:rsidRPr="009A6205" w:rsidRDefault="009A6205">
      <w:pPr>
        <w:numPr>
          <w:ilvl w:val="0"/>
          <w:numId w:val="54"/>
        </w:numPr>
        <w:rPr>
          <w:lang w:val="en-AU"/>
        </w:rPr>
      </w:pPr>
      <w:r w:rsidRPr="009A6205">
        <w:rPr>
          <w:lang w:val="en-AU"/>
        </w:rPr>
        <w:t>Validate product-market fit</w:t>
      </w:r>
    </w:p>
    <w:p w14:paraId="1A6DF1DA" w14:textId="77777777" w:rsidR="009A6205" w:rsidRPr="009A6205" w:rsidRDefault="009A6205">
      <w:pPr>
        <w:numPr>
          <w:ilvl w:val="0"/>
          <w:numId w:val="54"/>
        </w:numPr>
        <w:rPr>
          <w:lang w:val="en-AU"/>
        </w:rPr>
      </w:pPr>
      <w:r w:rsidRPr="009A6205">
        <w:rPr>
          <w:lang w:val="en-AU"/>
        </w:rPr>
        <w:t>Build a high-quality local information database</w:t>
      </w:r>
    </w:p>
    <w:p w14:paraId="06E3E694" w14:textId="77777777" w:rsidR="009A6205" w:rsidRPr="009A6205" w:rsidRDefault="009A6205">
      <w:pPr>
        <w:numPr>
          <w:ilvl w:val="0"/>
          <w:numId w:val="54"/>
        </w:numPr>
        <w:rPr>
          <w:lang w:val="en-AU"/>
        </w:rPr>
      </w:pPr>
      <w:r w:rsidRPr="009A6205">
        <w:rPr>
          <w:lang w:val="en-AU"/>
        </w:rPr>
        <w:t>Establish a trusted business directory</w:t>
      </w:r>
    </w:p>
    <w:p w14:paraId="70117FF3" w14:textId="77777777" w:rsidR="009A6205" w:rsidRPr="009A6205" w:rsidRDefault="009A6205">
      <w:pPr>
        <w:numPr>
          <w:ilvl w:val="0"/>
          <w:numId w:val="54"/>
        </w:numPr>
        <w:rPr>
          <w:lang w:val="en-AU"/>
        </w:rPr>
      </w:pPr>
      <w:r w:rsidRPr="009A6205">
        <w:rPr>
          <w:lang w:val="en-AU"/>
        </w:rPr>
        <w:t>Acquire early users through SEO and community channels</w:t>
      </w:r>
    </w:p>
    <w:p w14:paraId="6A66725A" w14:textId="77777777" w:rsidR="009A6205" w:rsidRPr="009A6205" w:rsidRDefault="009A6205">
      <w:pPr>
        <w:numPr>
          <w:ilvl w:val="0"/>
          <w:numId w:val="54"/>
        </w:numPr>
        <w:rPr>
          <w:lang w:val="en-AU"/>
        </w:rPr>
      </w:pPr>
      <w:r w:rsidRPr="009A6205">
        <w:rPr>
          <w:lang w:val="en-AU"/>
        </w:rPr>
        <w:t>Collect user feedback and iterate rapidly</w:t>
      </w:r>
    </w:p>
    <w:p w14:paraId="6974EDB6" w14:textId="5C24E05A" w:rsidR="000C073B" w:rsidRPr="009A6205" w:rsidRDefault="009A6205">
      <w:pPr>
        <w:numPr>
          <w:ilvl w:val="0"/>
          <w:numId w:val="54"/>
        </w:numPr>
        <w:rPr>
          <w:lang w:val="en-AU"/>
        </w:rPr>
      </w:pPr>
      <w:r w:rsidRPr="009A6205">
        <w:rPr>
          <w:lang w:val="en-AU"/>
        </w:rPr>
        <w:t>Build operational processes for sustainable content management</w:t>
      </w:r>
    </w:p>
    <w:p w14:paraId="45D05761" w14:textId="624E2ED3" w:rsidR="000C073B" w:rsidRPr="009A6205" w:rsidRDefault="00000000">
      <w:pPr>
        <w:pStyle w:val="Heading2"/>
        <w:rPr>
          <w:rFonts w:eastAsia="맑은 고딕"/>
          <w:lang w:eastAsia="ko-KR"/>
        </w:rPr>
      </w:pPr>
      <w:bookmarkStart w:id="40" w:name="_Toc235190384"/>
      <w:r>
        <w:t>Mid-term</w:t>
      </w:r>
      <w:r w:rsidR="009A6205">
        <w:rPr>
          <w:rFonts w:eastAsia="맑은 고딕" w:hint="eastAsia"/>
          <w:lang w:eastAsia="ko-KR"/>
        </w:rPr>
        <w:t xml:space="preserve"> (Growth &amp; Engagement)</w:t>
      </w:r>
      <w:bookmarkEnd w:id="40"/>
    </w:p>
    <w:p w14:paraId="3DAAB1E1" w14:textId="77777777" w:rsidR="009A6205" w:rsidRPr="009A6205" w:rsidRDefault="009A6205" w:rsidP="009A6205">
      <w:pPr>
        <w:rPr>
          <w:lang w:val="en-AU"/>
        </w:rPr>
      </w:pPr>
      <w:r w:rsidRPr="009A6205">
        <w:rPr>
          <w:lang w:val="en-AU"/>
        </w:rPr>
        <w:t>After validating the core product, the focus shifts to increasing user engagement, expanding content, and building a sustainable business model.</w:t>
      </w:r>
    </w:p>
    <w:p w14:paraId="5876DF2D" w14:textId="77777777" w:rsidR="009A6205" w:rsidRPr="009A6205" w:rsidRDefault="009A6205" w:rsidP="009A6205">
      <w:pPr>
        <w:rPr>
          <w:b/>
          <w:bCs/>
          <w:lang w:val="en-AU"/>
        </w:rPr>
      </w:pPr>
      <w:r w:rsidRPr="009A6205">
        <w:rPr>
          <w:b/>
          <w:bCs/>
          <w:lang w:val="en-AU"/>
        </w:rPr>
        <w:t>Strategic Objectives</w:t>
      </w:r>
    </w:p>
    <w:p w14:paraId="635CA467" w14:textId="77777777" w:rsidR="009A6205" w:rsidRPr="009A6205" w:rsidRDefault="009A6205">
      <w:pPr>
        <w:numPr>
          <w:ilvl w:val="0"/>
          <w:numId w:val="55"/>
        </w:numPr>
        <w:rPr>
          <w:lang w:val="en-AU"/>
        </w:rPr>
      </w:pPr>
      <w:r w:rsidRPr="009A6205">
        <w:rPr>
          <w:lang w:val="en-AU"/>
        </w:rPr>
        <w:t>Increase user retention and engagement</w:t>
      </w:r>
    </w:p>
    <w:p w14:paraId="741BE233" w14:textId="77777777" w:rsidR="009A6205" w:rsidRPr="009A6205" w:rsidRDefault="009A6205">
      <w:pPr>
        <w:numPr>
          <w:ilvl w:val="0"/>
          <w:numId w:val="55"/>
        </w:numPr>
        <w:rPr>
          <w:lang w:val="en-AU"/>
        </w:rPr>
      </w:pPr>
      <w:r w:rsidRPr="009A6205">
        <w:rPr>
          <w:lang w:val="en-AU"/>
        </w:rPr>
        <w:t>Grow the business directory and local content</w:t>
      </w:r>
    </w:p>
    <w:p w14:paraId="6CC1B61C" w14:textId="77777777" w:rsidR="009A6205" w:rsidRPr="009A6205" w:rsidRDefault="009A6205">
      <w:pPr>
        <w:numPr>
          <w:ilvl w:val="0"/>
          <w:numId w:val="55"/>
        </w:numPr>
        <w:rPr>
          <w:lang w:val="en-AU"/>
        </w:rPr>
      </w:pPr>
      <w:r w:rsidRPr="009A6205">
        <w:rPr>
          <w:lang w:val="en-AU"/>
        </w:rPr>
        <w:t>Expand community participation</w:t>
      </w:r>
    </w:p>
    <w:p w14:paraId="5E744C7A" w14:textId="77777777" w:rsidR="009A6205" w:rsidRPr="009A6205" w:rsidRDefault="009A6205">
      <w:pPr>
        <w:numPr>
          <w:ilvl w:val="0"/>
          <w:numId w:val="55"/>
        </w:numPr>
        <w:rPr>
          <w:lang w:val="en-AU"/>
        </w:rPr>
      </w:pPr>
      <w:r w:rsidRPr="009A6205">
        <w:rPr>
          <w:lang w:val="en-AU"/>
        </w:rPr>
        <w:t>Introduce AI-powered personalisation features</w:t>
      </w:r>
    </w:p>
    <w:p w14:paraId="2EA6CB59" w14:textId="77777777" w:rsidR="009A6205" w:rsidRPr="009A6205" w:rsidRDefault="009A6205">
      <w:pPr>
        <w:numPr>
          <w:ilvl w:val="0"/>
          <w:numId w:val="55"/>
        </w:numPr>
        <w:rPr>
          <w:lang w:val="en-AU"/>
        </w:rPr>
      </w:pPr>
      <w:r w:rsidRPr="009A6205">
        <w:rPr>
          <w:lang w:val="en-AU"/>
        </w:rPr>
        <w:t>Develop partnerships with local businesses</w:t>
      </w:r>
    </w:p>
    <w:p w14:paraId="4FD3E5CE" w14:textId="77777777" w:rsidR="009A6205" w:rsidRPr="009A6205" w:rsidRDefault="009A6205">
      <w:pPr>
        <w:numPr>
          <w:ilvl w:val="0"/>
          <w:numId w:val="55"/>
        </w:numPr>
        <w:rPr>
          <w:lang w:val="en-AU"/>
        </w:rPr>
      </w:pPr>
      <w:r w:rsidRPr="009A6205">
        <w:rPr>
          <w:lang w:val="en-AU"/>
        </w:rPr>
        <w:t>Validate revenue opportunities</w:t>
      </w:r>
    </w:p>
    <w:p w14:paraId="64B4EC2B" w14:textId="45E84F22" w:rsidR="000C073B" w:rsidRPr="009A6205" w:rsidRDefault="009A6205">
      <w:pPr>
        <w:numPr>
          <w:ilvl w:val="0"/>
          <w:numId w:val="55"/>
        </w:numPr>
        <w:rPr>
          <w:lang w:val="en-AU"/>
        </w:rPr>
      </w:pPr>
      <w:r w:rsidRPr="009A6205">
        <w:rPr>
          <w:lang w:val="en-AU"/>
        </w:rPr>
        <w:t>Strengthen brand recognition within the Adelaide Korean community</w:t>
      </w:r>
    </w:p>
    <w:p w14:paraId="0BD515DA" w14:textId="61EFC48B" w:rsidR="000C073B" w:rsidRPr="009A6205" w:rsidRDefault="00000000">
      <w:pPr>
        <w:pStyle w:val="Heading2"/>
        <w:rPr>
          <w:rFonts w:eastAsia="맑은 고딕"/>
          <w:lang w:eastAsia="ko-KR"/>
        </w:rPr>
      </w:pPr>
      <w:bookmarkStart w:id="41" w:name="_Toc235190385"/>
      <w:r>
        <w:t>Long-term</w:t>
      </w:r>
      <w:r w:rsidR="009A6205">
        <w:rPr>
          <w:rFonts w:eastAsia="맑은 고딕" w:hint="eastAsia"/>
          <w:lang w:eastAsia="ko-KR"/>
        </w:rPr>
        <w:t xml:space="preserve"> (Expansion &amp; Leadership)</w:t>
      </w:r>
      <w:bookmarkEnd w:id="41"/>
    </w:p>
    <w:p w14:paraId="173EB5EE" w14:textId="77777777" w:rsidR="009A6205" w:rsidRPr="009A6205" w:rsidRDefault="009A6205" w:rsidP="009A6205">
      <w:pPr>
        <w:rPr>
          <w:lang w:val="en-AU"/>
        </w:rPr>
      </w:pPr>
      <w:r w:rsidRPr="009A6205">
        <w:rPr>
          <w:lang w:val="en-AU"/>
        </w:rPr>
        <w:t>The long-term vision is to become Australia's leading Korean local information platform while delivering intelligent, personalised experiences powered by AI.</w:t>
      </w:r>
    </w:p>
    <w:p w14:paraId="5BD61A37" w14:textId="77777777" w:rsidR="009A6205" w:rsidRPr="009A6205" w:rsidRDefault="009A6205" w:rsidP="009A6205">
      <w:pPr>
        <w:rPr>
          <w:b/>
          <w:bCs/>
          <w:lang w:val="en-AU"/>
        </w:rPr>
      </w:pPr>
      <w:r w:rsidRPr="009A6205">
        <w:rPr>
          <w:b/>
          <w:bCs/>
          <w:lang w:val="en-AU"/>
        </w:rPr>
        <w:t>Strategic Objectives</w:t>
      </w:r>
    </w:p>
    <w:p w14:paraId="3FB89702" w14:textId="77777777" w:rsidR="009A6205" w:rsidRPr="009A6205" w:rsidRDefault="009A6205">
      <w:pPr>
        <w:numPr>
          <w:ilvl w:val="0"/>
          <w:numId w:val="56"/>
        </w:numPr>
        <w:rPr>
          <w:lang w:val="en-AU"/>
        </w:rPr>
      </w:pPr>
      <w:r w:rsidRPr="009A6205">
        <w:rPr>
          <w:lang w:val="en-AU"/>
        </w:rPr>
        <w:lastRenderedPageBreak/>
        <w:t>Expand into other Australian cities</w:t>
      </w:r>
    </w:p>
    <w:p w14:paraId="2785F834" w14:textId="77777777" w:rsidR="009A6205" w:rsidRPr="009A6205" w:rsidRDefault="009A6205">
      <w:pPr>
        <w:numPr>
          <w:ilvl w:val="0"/>
          <w:numId w:val="56"/>
        </w:numPr>
        <w:rPr>
          <w:lang w:val="en-AU"/>
        </w:rPr>
      </w:pPr>
      <w:r w:rsidRPr="009A6205">
        <w:rPr>
          <w:lang w:val="en-AU"/>
        </w:rPr>
        <w:t>Become the most trusted Korean local information platform in Australia</w:t>
      </w:r>
    </w:p>
    <w:p w14:paraId="598F9983" w14:textId="77777777" w:rsidR="009A6205" w:rsidRPr="009A6205" w:rsidRDefault="009A6205">
      <w:pPr>
        <w:numPr>
          <w:ilvl w:val="0"/>
          <w:numId w:val="56"/>
        </w:numPr>
        <w:rPr>
          <w:lang w:val="en-AU"/>
        </w:rPr>
      </w:pPr>
      <w:r w:rsidRPr="009A6205">
        <w:rPr>
          <w:lang w:val="en-AU"/>
        </w:rPr>
        <w:t>Develop a comprehensive AI local assistant</w:t>
      </w:r>
    </w:p>
    <w:p w14:paraId="75012063" w14:textId="77777777" w:rsidR="009A6205" w:rsidRPr="009A6205" w:rsidRDefault="009A6205">
      <w:pPr>
        <w:numPr>
          <w:ilvl w:val="0"/>
          <w:numId w:val="56"/>
        </w:numPr>
        <w:rPr>
          <w:lang w:val="en-AU"/>
        </w:rPr>
      </w:pPr>
      <w:r w:rsidRPr="009A6205">
        <w:rPr>
          <w:lang w:val="en-AU"/>
        </w:rPr>
        <w:t>Build a scalable platform for multiple regions</w:t>
      </w:r>
    </w:p>
    <w:p w14:paraId="47446216" w14:textId="77777777" w:rsidR="009A6205" w:rsidRPr="009A6205" w:rsidRDefault="009A6205">
      <w:pPr>
        <w:numPr>
          <w:ilvl w:val="0"/>
          <w:numId w:val="56"/>
        </w:numPr>
        <w:rPr>
          <w:lang w:val="en-AU"/>
        </w:rPr>
      </w:pPr>
      <w:r w:rsidRPr="009A6205">
        <w:rPr>
          <w:lang w:val="en-AU"/>
        </w:rPr>
        <w:t>Establish strategic partnerships with businesses, organisations, and public institutions</w:t>
      </w:r>
    </w:p>
    <w:p w14:paraId="2573C407" w14:textId="77777777" w:rsidR="009A6205" w:rsidRPr="009A6205" w:rsidRDefault="009A6205">
      <w:pPr>
        <w:numPr>
          <w:ilvl w:val="0"/>
          <w:numId w:val="56"/>
        </w:numPr>
        <w:rPr>
          <w:lang w:val="en-AU"/>
        </w:rPr>
      </w:pPr>
      <w:r w:rsidRPr="009A6205">
        <w:rPr>
          <w:lang w:val="en-AU"/>
        </w:rPr>
        <w:t>Diversify revenue streams through premium services, business solutions, and partnerships</w:t>
      </w:r>
    </w:p>
    <w:p w14:paraId="08B3F2B6" w14:textId="245CFD54" w:rsidR="000C073B" w:rsidRPr="009A6205" w:rsidRDefault="009A6205">
      <w:pPr>
        <w:numPr>
          <w:ilvl w:val="0"/>
          <w:numId w:val="56"/>
        </w:numPr>
        <w:rPr>
          <w:lang w:val="en-AU"/>
        </w:rPr>
      </w:pPr>
      <w:r w:rsidRPr="009A6205">
        <w:rPr>
          <w:lang w:val="en-AU"/>
        </w:rPr>
        <w:t>Continuously improve the platform through data-driven product development</w:t>
      </w:r>
    </w:p>
    <w:p w14:paraId="7A72F187" w14:textId="77777777" w:rsidR="000C073B" w:rsidRDefault="00000000">
      <w:r>
        <w:br w:type="page"/>
      </w:r>
    </w:p>
    <w:p w14:paraId="26A8B7D6" w14:textId="77777777" w:rsidR="000C073B" w:rsidRDefault="00000000">
      <w:pPr>
        <w:pStyle w:val="Heading1"/>
      </w:pPr>
      <w:bookmarkStart w:id="42" w:name="_Toc235190386"/>
      <w:r>
        <w:lastRenderedPageBreak/>
        <w:t>13. References</w:t>
      </w:r>
      <w:bookmarkEnd w:id="42"/>
    </w:p>
    <w:p w14:paraId="31A166E2" w14:textId="77777777" w:rsidR="000C073B" w:rsidRDefault="00000000">
      <w:pPr>
        <w:pStyle w:val="Heading2"/>
        <w:rPr>
          <w:rFonts w:eastAsia="맑은 고딕"/>
          <w:lang w:eastAsia="ko-KR"/>
        </w:rPr>
      </w:pPr>
      <w:bookmarkStart w:id="43" w:name="_Toc235190387"/>
      <w:r>
        <w:t>Official Sources</w:t>
      </w:r>
      <w:bookmarkEnd w:id="43"/>
    </w:p>
    <w:p w14:paraId="21D726E1" w14:textId="77777777" w:rsidR="009A6205" w:rsidRPr="009A6205" w:rsidRDefault="009A6205" w:rsidP="009A6205">
      <w:pPr>
        <w:rPr>
          <w:rFonts w:eastAsia="맑은 고딕"/>
          <w:lang w:val="en-AU" w:eastAsia="ko-KR"/>
        </w:rPr>
      </w:pPr>
      <w:r w:rsidRPr="009A6205">
        <w:rPr>
          <w:rFonts w:eastAsia="맑은 고딕"/>
          <w:lang w:val="en-AU" w:eastAsia="ko-KR"/>
        </w:rPr>
        <w:t>The following official resources were used to support product planning, market understanding, and technical decisions.</w:t>
      </w:r>
    </w:p>
    <w:p w14:paraId="55FB3FF5" w14:textId="77777777" w:rsidR="009A6205" w:rsidRPr="009A6205" w:rsidRDefault="009A6205">
      <w:pPr>
        <w:numPr>
          <w:ilvl w:val="0"/>
          <w:numId w:val="57"/>
        </w:numPr>
        <w:rPr>
          <w:rFonts w:eastAsia="맑은 고딕"/>
          <w:lang w:val="en-AU" w:eastAsia="ko-KR"/>
        </w:rPr>
      </w:pPr>
      <w:r w:rsidRPr="009A6205">
        <w:rPr>
          <w:rFonts w:eastAsia="맑은 고딕"/>
          <w:lang w:val="en-AU" w:eastAsia="ko-KR"/>
        </w:rPr>
        <w:t>Australian Bureau of Statistics (ABS)</w:t>
      </w:r>
    </w:p>
    <w:p w14:paraId="22D17904" w14:textId="77777777" w:rsidR="009A6205" w:rsidRPr="009A6205" w:rsidRDefault="009A6205">
      <w:pPr>
        <w:numPr>
          <w:ilvl w:val="0"/>
          <w:numId w:val="57"/>
        </w:numPr>
        <w:rPr>
          <w:rFonts w:eastAsia="맑은 고딕"/>
          <w:lang w:val="en-AU" w:eastAsia="ko-KR"/>
        </w:rPr>
      </w:pPr>
      <w:r w:rsidRPr="009A6205">
        <w:rPr>
          <w:rFonts w:eastAsia="맑은 고딕"/>
          <w:lang w:val="en-AU" w:eastAsia="ko-KR"/>
        </w:rPr>
        <w:t>Australian Government</w:t>
      </w:r>
    </w:p>
    <w:p w14:paraId="591C4E37" w14:textId="77777777" w:rsidR="009A6205" w:rsidRPr="009A6205" w:rsidRDefault="009A6205">
      <w:pPr>
        <w:numPr>
          <w:ilvl w:val="0"/>
          <w:numId w:val="57"/>
        </w:numPr>
        <w:rPr>
          <w:rFonts w:eastAsia="맑은 고딕"/>
          <w:lang w:val="en-AU" w:eastAsia="ko-KR"/>
        </w:rPr>
      </w:pPr>
      <w:r w:rsidRPr="009A6205">
        <w:rPr>
          <w:rFonts w:eastAsia="맑은 고딕"/>
          <w:lang w:val="en-AU" w:eastAsia="ko-KR"/>
        </w:rPr>
        <w:t>Services Australia</w:t>
      </w:r>
    </w:p>
    <w:p w14:paraId="2DF183ED" w14:textId="77777777" w:rsidR="009A6205" w:rsidRPr="009A6205" w:rsidRDefault="009A6205">
      <w:pPr>
        <w:numPr>
          <w:ilvl w:val="0"/>
          <w:numId w:val="57"/>
        </w:numPr>
        <w:rPr>
          <w:rFonts w:eastAsia="맑은 고딕"/>
          <w:lang w:val="en-AU" w:eastAsia="ko-KR"/>
        </w:rPr>
      </w:pPr>
      <w:r w:rsidRPr="009A6205">
        <w:rPr>
          <w:rFonts w:eastAsia="맑은 고딕"/>
          <w:lang w:val="en-AU" w:eastAsia="ko-KR"/>
        </w:rPr>
        <w:t>South Australian Government</w:t>
      </w:r>
    </w:p>
    <w:p w14:paraId="255EDCD0" w14:textId="77777777" w:rsidR="009A6205" w:rsidRPr="009A6205" w:rsidRDefault="009A6205">
      <w:pPr>
        <w:numPr>
          <w:ilvl w:val="0"/>
          <w:numId w:val="57"/>
        </w:numPr>
        <w:rPr>
          <w:rFonts w:eastAsia="맑은 고딕"/>
          <w:lang w:val="en-AU" w:eastAsia="ko-KR"/>
        </w:rPr>
      </w:pPr>
      <w:r w:rsidRPr="009A6205">
        <w:rPr>
          <w:rFonts w:eastAsia="맑은 고딕"/>
          <w:lang w:val="en-AU" w:eastAsia="ko-KR"/>
        </w:rPr>
        <w:t>City of Adelaide</w:t>
      </w:r>
    </w:p>
    <w:p w14:paraId="4349D681" w14:textId="77777777" w:rsidR="009A6205" w:rsidRPr="009A6205" w:rsidRDefault="009A6205">
      <w:pPr>
        <w:numPr>
          <w:ilvl w:val="0"/>
          <w:numId w:val="57"/>
        </w:numPr>
        <w:rPr>
          <w:rFonts w:eastAsia="맑은 고딕"/>
          <w:lang w:val="en-AU" w:eastAsia="ko-KR"/>
        </w:rPr>
      </w:pPr>
      <w:r w:rsidRPr="009A6205">
        <w:rPr>
          <w:rFonts w:eastAsia="맑은 고딕"/>
          <w:lang w:val="en-AU" w:eastAsia="ko-KR"/>
        </w:rPr>
        <w:t>Google Search Central Documentation</w:t>
      </w:r>
    </w:p>
    <w:p w14:paraId="02B6DC86" w14:textId="77777777" w:rsidR="009A6205" w:rsidRPr="009A6205" w:rsidRDefault="009A6205">
      <w:pPr>
        <w:numPr>
          <w:ilvl w:val="0"/>
          <w:numId w:val="57"/>
        </w:numPr>
        <w:rPr>
          <w:rFonts w:eastAsia="맑은 고딕"/>
          <w:lang w:val="en-AU" w:eastAsia="ko-KR"/>
        </w:rPr>
      </w:pPr>
      <w:r w:rsidRPr="009A6205">
        <w:rPr>
          <w:rFonts w:eastAsia="맑은 고딕"/>
          <w:lang w:val="en-AU" w:eastAsia="ko-KR"/>
        </w:rPr>
        <w:t>Google Maps Platform Documentation</w:t>
      </w:r>
    </w:p>
    <w:p w14:paraId="3C36A2FF" w14:textId="77777777" w:rsidR="009A6205" w:rsidRPr="009A6205" w:rsidRDefault="009A6205">
      <w:pPr>
        <w:numPr>
          <w:ilvl w:val="0"/>
          <w:numId w:val="57"/>
        </w:numPr>
        <w:rPr>
          <w:rFonts w:eastAsia="맑은 고딕"/>
          <w:lang w:val="en-AU" w:eastAsia="ko-KR"/>
        </w:rPr>
      </w:pPr>
      <w:r w:rsidRPr="009A6205">
        <w:rPr>
          <w:rFonts w:eastAsia="맑은 고딕"/>
          <w:lang w:val="en-AU" w:eastAsia="ko-KR"/>
        </w:rPr>
        <w:t>Google Analytics Documentation</w:t>
      </w:r>
    </w:p>
    <w:p w14:paraId="3B476F2C" w14:textId="77777777" w:rsidR="009A6205" w:rsidRPr="009A6205" w:rsidRDefault="009A6205" w:rsidP="009A6205">
      <w:pPr>
        <w:rPr>
          <w:rFonts w:eastAsia="맑은 고딕"/>
          <w:lang w:eastAsia="ko-KR"/>
        </w:rPr>
      </w:pPr>
    </w:p>
    <w:p w14:paraId="218EC06D" w14:textId="77777777" w:rsidR="000C073B" w:rsidRDefault="00000000">
      <w:pPr>
        <w:pStyle w:val="Heading2"/>
      </w:pPr>
      <w:bookmarkStart w:id="44" w:name="_Toc235190388"/>
      <w:r>
        <w:t>Competitor Research</w:t>
      </w:r>
      <w:bookmarkEnd w:id="44"/>
    </w:p>
    <w:p w14:paraId="09284903" w14:textId="4F7FA342" w:rsidR="009A6205" w:rsidRPr="009A6205" w:rsidRDefault="009A6205" w:rsidP="009A6205">
      <w:pPr>
        <w:rPr>
          <w:lang w:val="en-AU"/>
        </w:rPr>
      </w:pPr>
      <w:r w:rsidRPr="009A6205">
        <w:rPr>
          <w:lang w:val="en-AU"/>
        </w:rPr>
        <w:t>The following platforms were analysed to understand existing user behaviours, market opportunities, and product positioning.</w:t>
      </w:r>
    </w:p>
    <w:p w14:paraId="6985AC76" w14:textId="77777777" w:rsidR="009A6205" w:rsidRPr="009A6205" w:rsidRDefault="009A6205">
      <w:pPr>
        <w:numPr>
          <w:ilvl w:val="0"/>
          <w:numId w:val="58"/>
        </w:numPr>
        <w:rPr>
          <w:lang w:val="en-AU"/>
        </w:rPr>
      </w:pPr>
      <w:r w:rsidRPr="009A6205">
        <w:rPr>
          <w:lang w:val="en-AU"/>
        </w:rPr>
        <w:t>Adelaide Focus</w:t>
      </w:r>
    </w:p>
    <w:p w14:paraId="483629CC" w14:textId="77777777" w:rsidR="009A6205" w:rsidRPr="009A6205" w:rsidRDefault="009A6205">
      <w:pPr>
        <w:numPr>
          <w:ilvl w:val="0"/>
          <w:numId w:val="58"/>
        </w:numPr>
        <w:rPr>
          <w:lang w:val="en-AU"/>
        </w:rPr>
      </w:pPr>
      <w:r w:rsidRPr="009A6205">
        <w:rPr>
          <w:lang w:val="en-AU"/>
        </w:rPr>
        <w:t>Google Maps</w:t>
      </w:r>
    </w:p>
    <w:p w14:paraId="60EE4568" w14:textId="77777777" w:rsidR="009A6205" w:rsidRPr="009A6205" w:rsidRDefault="009A6205">
      <w:pPr>
        <w:numPr>
          <w:ilvl w:val="0"/>
          <w:numId w:val="58"/>
        </w:numPr>
        <w:rPr>
          <w:lang w:val="en-AU"/>
        </w:rPr>
      </w:pPr>
      <w:r w:rsidRPr="009A6205">
        <w:rPr>
          <w:lang w:val="en-AU"/>
        </w:rPr>
        <w:t>Facebook Groups</w:t>
      </w:r>
    </w:p>
    <w:p w14:paraId="2FE99FDE" w14:textId="77777777" w:rsidR="009A6205" w:rsidRPr="009A6205" w:rsidRDefault="009A6205">
      <w:pPr>
        <w:numPr>
          <w:ilvl w:val="0"/>
          <w:numId w:val="58"/>
        </w:numPr>
        <w:rPr>
          <w:lang w:val="en-AU"/>
        </w:rPr>
      </w:pPr>
      <w:r w:rsidRPr="009A6205">
        <w:rPr>
          <w:lang w:val="en-AU"/>
        </w:rPr>
        <w:t>Reddit</w:t>
      </w:r>
    </w:p>
    <w:p w14:paraId="30A6CF82" w14:textId="77777777" w:rsidR="009A6205" w:rsidRPr="009A6205" w:rsidRDefault="009A6205">
      <w:pPr>
        <w:numPr>
          <w:ilvl w:val="0"/>
          <w:numId w:val="58"/>
        </w:numPr>
        <w:rPr>
          <w:lang w:val="en-AU"/>
        </w:rPr>
      </w:pPr>
      <w:r w:rsidRPr="009A6205">
        <w:rPr>
          <w:lang w:val="en-AU"/>
        </w:rPr>
        <w:t>Yelp</w:t>
      </w:r>
    </w:p>
    <w:p w14:paraId="0A736920" w14:textId="77777777" w:rsidR="009A6205" w:rsidRPr="009A6205" w:rsidRDefault="009A6205">
      <w:pPr>
        <w:numPr>
          <w:ilvl w:val="0"/>
          <w:numId w:val="58"/>
        </w:numPr>
        <w:rPr>
          <w:lang w:val="en-AU"/>
        </w:rPr>
      </w:pPr>
      <w:r w:rsidRPr="009A6205">
        <w:rPr>
          <w:lang w:val="en-AU"/>
        </w:rPr>
        <w:t>Yellow Pages Australia</w:t>
      </w:r>
    </w:p>
    <w:p w14:paraId="08949B43" w14:textId="77777777" w:rsidR="009A6205" w:rsidRPr="009A6205" w:rsidRDefault="009A6205">
      <w:pPr>
        <w:numPr>
          <w:ilvl w:val="0"/>
          <w:numId w:val="58"/>
        </w:numPr>
        <w:rPr>
          <w:lang w:val="en-AU"/>
        </w:rPr>
      </w:pPr>
      <w:r w:rsidRPr="009A6205">
        <w:rPr>
          <w:lang w:val="en-AU"/>
        </w:rPr>
        <w:t>True Local</w:t>
      </w:r>
    </w:p>
    <w:p w14:paraId="48151A61" w14:textId="77777777" w:rsidR="009A6205" w:rsidRPr="009A6205" w:rsidRDefault="009A6205">
      <w:pPr>
        <w:numPr>
          <w:ilvl w:val="0"/>
          <w:numId w:val="58"/>
        </w:numPr>
        <w:rPr>
          <w:lang w:val="en-AU"/>
        </w:rPr>
      </w:pPr>
      <w:proofErr w:type="spellStart"/>
      <w:r w:rsidRPr="009A6205">
        <w:rPr>
          <w:lang w:val="en-AU"/>
        </w:rPr>
        <w:t>LocalSearch</w:t>
      </w:r>
      <w:proofErr w:type="spellEnd"/>
    </w:p>
    <w:p w14:paraId="379C6009" w14:textId="77777777" w:rsidR="009A6205" w:rsidRPr="009A6205" w:rsidRDefault="009A6205" w:rsidP="009A6205">
      <w:pPr>
        <w:ind w:left="360"/>
        <w:rPr>
          <w:lang w:val="en-AU"/>
        </w:rPr>
      </w:pPr>
    </w:p>
    <w:p w14:paraId="7C78E551" w14:textId="6CA1C830" w:rsidR="000C073B" w:rsidRDefault="000C073B"/>
    <w:p w14:paraId="45025ED1" w14:textId="77777777" w:rsidR="000C073B" w:rsidRDefault="00000000">
      <w:pPr>
        <w:pStyle w:val="Heading2"/>
      </w:pPr>
      <w:bookmarkStart w:id="45" w:name="_Toc235190389"/>
      <w:r>
        <w:lastRenderedPageBreak/>
        <w:t>Research Notes</w:t>
      </w:r>
      <w:bookmarkEnd w:id="45"/>
    </w:p>
    <w:p w14:paraId="0071D4D1" w14:textId="77777777" w:rsidR="009A6205" w:rsidRPr="009A6205" w:rsidRDefault="009A6205" w:rsidP="009A6205">
      <w:pPr>
        <w:rPr>
          <w:lang w:val="en-AU"/>
        </w:rPr>
      </w:pPr>
      <w:r w:rsidRPr="009A6205">
        <w:rPr>
          <w:lang w:val="en-AU"/>
        </w:rPr>
        <w:t>Key findings from the product discovery and research process include:</w:t>
      </w:r>
    </w:p>
    <w:p w14:paraId="29FDF972" w14:textId="77777777" w:rsidR="009A6205" w:rsidRPr="009A6205" w:rsidRDefault="009A6205">
      <w:pPr>
        <w:numPr>
          <w:ilvl w:val="0"/>
          <w:numId w:val="59"/>
        </w:numPr>
        <w:rPr>
          <w:lang w:val="en-AU"/>
        </w:rPr>
      </w:pPr>
      <w:r w:rsidRPr="009A6205">
        <w:rPr>
          <w:lang w:val="en-AU"/>
        </w:rPr>
        <w:t>Local information is fragmented across multiple websites, social media platforms, and government resources.</w:t>
      </w:r>
    </w:p>
    <w:p w14:paraId="0F5741A4" w14:textId="77777777" w:rsidR="009A6205" w:rsidRPr="009A6205" w:rsidRDefault="009A6205">
      <w:pPr>
        <w:numPr>
          <w:ilvl w:val="0"/>
          <w:numId w:val="59"/>
        </w:numPr>
        <w:rPr>
          <w:lang w:val="en-AU"/>
        </w:rPr>
      </w:pPr>
      <w:r w:rsidRPr="009A6205">
        <w:rPr>
          <w:lang w:val="en-AU"/>
        </w:rPr>
        <w:t>Korean-speaking residents often spend significant time searching for reliable local information.</w:t>
      </w:r>
    </w:p>
    <w:p w14:paraId="217DEA8A" w14:textId="77777777" w:rsidR="009A6205" w:rsidRPr="009A6205" w:rsidRDefault="009A6205">
      <w:pPr>
        <w:numPr>
          <w:ilvl w:val="0"/>
          <w:numId w:val="59"/>
        </w:numPr>
        <w:rPr>
          <w:lang w:val="en-AU"/>
        </w:rPr>
      </w:pPr>
      <w:r w:rsidRPr="009A6205">
        <w:rPr>
          <w:lang w:val="en-AU"/>
        </w:rPr>
        <w:t>There is an opportunity to organise trusted local information into a single, structured platform.</w:t>
      </w:r>
    </w:p>
    <w:p w14:paraId="769B6391" w14:textId="77777777" w:rsidR="009A6205" w:rsidRPr="009A6205" w:rsidRDefault="009A6205">
      <w:pPr>
        <w:numPr>
          <w:ilvl w:val="0"/>
          <w:numId w:val="59"/>
        </w:numPr>
        <w:rPr>
          <w:lang w:val="en-AU"/>
        </w:rPr>
      </w:pPr>
      <w:r w:rsidRPr="009A6205">
        <w:rPr>
          <w:lang w:val="en-AU"/>
        </w:rPr>
        <w:t>Providing value before requiring user registration reduces friction and supports user adoption.</w:t>
      </w:r>
    </w:p>
    <w:p w14:paraId="4247B969" w14:textId="77777777" w:rsidR="009A6205" w:rsidRPr="009A6205" w:rsidRDefault="009A6205">
      <w:pPr>
        <w:numPr>
          <w:ilvl w:val="0"/>
          <w:numId w:val="59"/>
        </w:numPr>
        <w:rPr>
          <w:lang w:val="en-AU"/>
        </w:rPr>
      </w:pPr>
      <w:r w:rsidRPr="009A6205">
        <w:rPr>
          <w:lang w:val="en-AU"/>
        </w:rPr>
        <w:t>Trust, information quality, and content accuracy are more important than feature quantity during the early stages of the product.</w:t>
      </w:r>
    </w:p>
    <w:p w14:paraId="54A0B973" w14:textId="77777777" w:rsidR="009A6205" w:rsidRPr="009A6205" w:rsidRDefault="009A6205">
      <w:pPr>
        <w:numPr>
          <w:ilvl w:val="0"/>
          <w:numId w:val="59"/>
        </w:numPr>
        <w:rPr>
          <w:lang w:val="en-AU"/>
        </w:rPr>
      </w:pPr>
      <w:r w:rsidRPr="009A6205">
        <w:rPr>
          <w:lang w:val="en-AU"/>
        </w:rPr>
        <w:t>Search engine optimisation (SEO) is expected to be a primary acquisition channel.</w:t>
      </w:r>
    </w:p>
    <w:p w14:paraId="34F7557B" w14:textId="77777777" w:rsidR="009A6205" w:rsidRPr="009A6205" w:rsidRDefault="009A6205">
      <w:pPr>
        <w:numPr>
          <w:ilvl w:val="0"/>
          <w:numId w:val="59"/>
        </w:numPr>
        <w:rPr>
          <w:lang w:val="en-AU"/>
        </w:rPr>
      </w:pPr>
      <w:r w:rsidRPr="009A6205">
        <w:rPr>
          <w:lang w:val="en-AU"/>
        </w:rPr>
        <w:t>AI should enhance the user experience through personalisation rather than replace the platform's core value proposition.</w:t>
      </w:r>
    </w:p>
    <w:p w14:paraId="0F972E52" w14:textId="77777777" w:rsidR="009A6205" w:rsidRPr="009A6205" w:rsidRDefault="009A6205">
      <w:pPr>
        <w:numPr>
          <w:ilvl w:val="0"/>
          <w:numId w:val="59"/>
        </w:numPr>
        <w:rPr>
          <w:lang w:val="en-AU"/>
        </w:rPr>
      </w:pPr>
      <w:r w:rsidRPr="009A6205">
        <w:rPr>
          <w:lang w:val="en-AU"/>
        </w:rPr>
        <w:t>The long-term competitive advantage lies in combining trusted local information, community contributions, and AI-powered personalisation.</w:t>
      </w:r>
    </w:p>
    <w:p w14:paraId="06FC64A7" w14:textId="3D1C4437" w:rsidR="000C073B" w:rsidRPr="009A6205" w:rsidRDefault="000C073B" w:rsidP="009A6205">
      <w:pPr>
        <w:rPr>
          <w:lang w:val="en-AU"/>
        </w:rPr>
      </w:pPr>
    </w:p>
    <w:sectPr w:rsidR="000C073B" w:rsidRPr="009A62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F9408E"/>
    <w:multiLevelType w:val="multilevel"/>
    <w:tmpl w:val="B056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A5897"/>
    <w:multiLevelType w:val="multilevel"/>
    <w:tmpl w:val="AF46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1507A"/>
    <w:multiLevelType w:val="multilevel"/>
    <w:tmpl w:val="1BBA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63C20"/>
    <w:multiLevelType w:val="multilevel"/>
    <w:tmpl w:val="D1C0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966C0"/>
    <w:multiLevelType w:val="multilevel"/>
    <w:tmpl w:val="4F7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E5169"/>
    <w:multiLevelType w:val="multilevel"/>
    <w:tmpl w:val="00C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074C6"/>
    <w:multiLevelType w:val="multilevel"/>
    <w:tmpl w:val="6834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C4518"/>
    <w:multiLevelType w:val="multilevel"/>
    <w:tmpl w:val="D92C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B0D25"/>
    <w:multiLevelType w:val="multilevel"/>
    <w:tmpl w:val="E962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E54CDE"/>
    <w:multiLevelType w:val="multilevel"/>
    <w:tmpl w:val="3F04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0B41B6"/>
    <w:multiLevelType w:val="multilevel"/>
    <w:tmpl w:val="4282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FD2355"/>
    <w:multiLevelType w:val="multilevel"/>
    <w:tmpl w:val="6124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AA0EA2"/>
    <w:multiLevelType w:val="multilevel"/>
    <w:tmpl w:val="40F0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393057"/>
    <w:multiLevelType w:val="multilevel"/>
    <w:tmpl w:val="8C26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F16028"/>
    <w:multiLevelType w:val="multilevel"/>
    <w:tmpl w:val="771E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270AE2"/>
    <w:multiLevelType w:val="multilevel"/>
    <w:tmpl w:val="8172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757B61"/>
    <w:multiLevelType w:val="multilevel"/>
    <w:tmpl w:val="F7EA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F87CCB"/>
    <w:multiLevelType w:val="multilevel"/>
    <w:tmpl w:val="87C8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4711D"/>
    <w:multiLevelType w:val="multilevel"/>
    <w:tmpl w:val="48A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41557A"/>
    <w:multiLevelType w:val="multilevel"/>
    <w:tmpl w:val="F1CC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4578A4"/>
    <w:multiLevelType w:val="multilevel"/>
    <w:tmpl w:val="D820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E15FA7"/>
    <w:multiLevelType w:val="multilevel"/>
    <w:tmpl w:val="C50C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6F3AB2"/>
    <w:multiLevelType w:val="multilevel"/>
    <w:tmpl w:val="F300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A05CAB"/>
    <w:multiLevelType w:val="multilevel"/>
    <w:tmpl w:val="BDB8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0D33A1"/>
    <w:multiLevelType w:val="multilevel"/>
    <w:tmpl w:val="D050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EE787B"/>
    <w:multiLevelType w:val="multilevel"/>
    <w:tmpl w:val="C42A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866144"/>
    <w:multiLevelType w:val="multilevel"/>
    <w:tmpl w:val="8D0E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4A0659"/>
    <w:multiLevelType w:val="multilevel"/>
    <w:tmpl w:val="6D9C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B21577"/>
    <w:multiLevelType w:val="multilevel"/>
    <w:tmpl w:val="336A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E249B6"/>
    <w:multiLevelType w:val="multilevel"/>
    <w:tmpl w:val="A042781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맑은 고딕"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5C1716"/>
    <w:multiLevelType w:val="multilevel"/>
    <w:tmpl w:val="D6F6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C3681C"/>
    <w:multiLevelType w:val="multilevel"/>
    <w:tmpl w:val="A49A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6E1434"/>
    <w:multiLevelType w:val="multilevel"/>
    <w:tmpl w:val="A650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78068A"/>
    <w:multiLevelType w:val="multilevel"/>
    <w:tmpl w:val="FCDA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3E2BE8"/>
    <w:multiLevelType w:val="multilevel"/>
    <w:tmpl w:val="4F62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9A602D"/>
    <w:multiLevelType w:val="multilevel"/>
    <w:tmpl w:val="E1E4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C243D9"/>
    <w:multiLevelType w:val="multilevel"/>
    <w:tmpl w:val="2D52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96385B"/>
    <w:multiLevelType w:val="multilevel"/>
    <w:tmpl w:val="8114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B15D05"/>
    <w:multiLevelType w:val="multilevel"/>
    <w:tmpl w:val="861A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8B14E1"/>
    <w:multiLevelType w:val="multilevel"/>
    <w:tmpl w:val="75F0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526DFA"/>
    <w:multiLevelType w:val="multilevel"/>
    <w:tmpl w:val="D534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1F7ED8"/>
    <w:multiLevelType w:val="multilevel"/>
    <w:tmpl w:val="E65C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BE05D8"/>
    <w:multiLevelType w:val="multilevel"/>
    <w:tmpl w:val="CA1A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6B6D1C"/>
    <w:multiLevelType w:val="multilevel"/>
    <w:tmpl w:val="1F32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984AAA"/>
    <w:multiLevelType w:val="multilevel"/>
    <w:tmpl w:val="3260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CA2EC9"/>
    <w:multiLevelType w:val="multilevel"/>
    <w:tmpl w:val="1090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A155C1"/>
    <w:multiLevelType w:val="multilevel"/>
    <w:tmpl w:val="4326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8C7553"/>
    <w:multiLevelType w:val="multilevel"/>
    <w:tmpl w:val="8DE4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324563"/>
    <w:multiLevelType w:val="multilevel"/>
    <w:tmpl w:val="3204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3079C1"/>
    <w:multiLevelType w:val="multilevel"/>
    <w:tmpl w:val="777C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146A9D"/>
    <w:multiLevelType w:val="multilevel"/>
    <w:tmpl w:val="8D92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7F7FE5"/>
    <w:multiLevelType w:val="multilevel"/>
    <w:tmpl w:val="7FA2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C124FD"/>
    <w:multiLevelType w:val="multilevel"/>
    <w:tmpl w:val="91C6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563378">
    <w:abstractNumId w:val="5"/>
  </w:num>
  <w:num w:numId="2" w16cid:durableId="304749395">
    <w:abstractNumId w:val="3"/>
  </w:num>
  <w:num w:numId="3" w16cid:durableId="585963409">
    <w:abstractNumId w:val="2"/>
  </w:num>
  <w:num w:numId="4" w16cid:durableId="236406338">
    <w:abstractNumId w:val="4"/>
  </w:num>
  <w:num w:numId="5" w16cid:durableId="2088839434">
    <w:abstractNumId w:val="1"/>
  </w:num>
  <w:num w:numId="6" w16cid:durableId="1634823086">
    <w:abstractNumId w:val="0"/>
  </w:num>
  <w:num w:numId="7" w16cid:durableId="630090732">
    <w:abstractNumId w:val="18"/>
  </w:num>
  <w:num w:numId="8" w16cid:durableId="1430077169">
    <w:abstractNumId w:val="33"/>
  </w:num>
  <w:num w:numId="9" w16cid:durableId="1978414752">
    <w:abstractNumId w:val="32"/>
  </w:num>
  <w:num w:numId="10" w16cid:durableId="377244574">
    <w:abstractNumId w:val="29"/>
  </w:num>
  <w:num w:numId="11" w16cid:durableId="1017653540">
    <w:abstractNumId w:val="52"/>
  </w:num>
  <w:num w:numId="12" w16cid:durableId="1464890097">
    <w:abstractNumId w:val="12"/>
  </w:num>
  <w:num w:numId="13" w16cid:durableId="612903897">
    <w:abstractNumId w:val="46"/>
  </w:num>
  <w:num w:numId="14" w16cid:durableId="1058631057">
    <w:abstractNumId w:val="42"/>
  </w:num>
  <w:num w:numId="15" w16cid:durableId="1894079923">
    <w:abstractNumId w:val="25"/>
  </w:num>
  <w:num w:numId="16" w16cid:durableId="969897210">
    <w:abstractNumId w:val="51"/>
  </w:num>
  <w:num w:numId="17" w16cid:durableId="20134348">
    <w:abstractNumId w:val="47"/>
  </w:num>
  <w:num w:numId="18" w16cid:durableId="475529564">
    <w:abstractNumId w:val="21"/>
  </w:num>
  <w:num w:numId="19" w16cid:durableId="1031221013">
    <w:abstractNumId w:val="34"/>
  </w:num>
  <w:num w:numId="20" w16cid:durableId="218710572">
    <w:abstractNumId w:val="6"/>
  </w:num>
  <w:num w:numId="21" w16cid:durableId="1644389002">
    <w:abstractNumId w:val="49"/>
  </w:num>
  <w:num w:numId="22" w16cid:durableId="208344855">
    <w:abstractNumId w:val="15"/>
  </w:num>
  <w:num w:numId="23" w16cid:durableId="1429693206">
    <w:abstractNumId w:val="10"/>
  </w:num>
  <w:num w:numId="24" w16cid:durableId="1614820068">
    <w:abstractNumId w:val="14"/>
  </w:num>
  <w:num w:numId="25" w16cid:durableId="623080893">
    <w:abstractNumId w:val="8"/>
  </w:num>
  <w:num w:numId="26" w16cid:durableId="1593391130">
    <w:abstractNumId w:val="24"/>
  </w:num>
  <w:num w:numId="27" w16cid:durableId="1625117612">
    <w:abstractNumId w:val="53"/>
  </w:num>
  <w:num w:numId="28" w16cid:durableId="40596570">
    <w:abstractNumId w:val="31"/>
  </w:num>
  <w:num w:numId="29" w16cid:durableId="1769428110">
    <w:abstractNumId w:val="20"/>
  </w:num>
  <w:num w:numId="30" w16cid:durableId="112140701">
    <w:abstractNumId w:val="22"/>
  </w:num>
  <w:num w:numId="31" w16cid:durableId="1589269764">
    <w:abstractNumId w:val="35"/>
  </w:num>
  <w:num w:numId="32" w16cid:durableId="811407050">
    <w:abstractNumId w:val="37"/>
  </w:num>
  <w:num w:numId="33" w16cid:durableId="1368916765">
    <w:abstractNumId w:val="13"/>
  </w:num>
  <w:num w:numId="34" w16cid:durableId="1007247935">
    <w:abstractNumId w:val="43"/>
  </w:num>
  <w:num w:numId="35" w16cid:durableId="1779912648">
    <w:abstractNumId w:val="50"/>
  </w:num>
  <w:num w:numId="36" w16cid:durableId="1198852821">
    <w:abstractNumId w:val="55"/>
  </w:num>
  <w:num w:numId="37" w16cid:durableId="585772261">
    <w:abstractNumId w:val="27"/>
  </w:num>
  <w:num w:numId="38" w16cid:durableId="612519907">
    <w:abstractNumId w:val="36"/>
  </w:num>
  <w:num w:numId="39" w16cid:durableId="1539391622">
    <w:abstractNumId w:val="26"/>
  </w:num>
  <w:num w:numId="40" w16cid:durableId="1738548087">
    <w:abstractNumId w:val="41"/>
  </w:num>
  <w:num w:numId="41" w16cid:durableId="445853717">
    <w:abstractNumId w:val="57"/>
  </w:num>
  <w:num w:numId="42" w16cid:durableId="757554147">
    <w:abstractNumId w:val="19"/>
  </w:num>
  <w:num w:numId="43" w16cid:durableId="1208680610">
    <w:abstractNumId w:val="45"/>
  </w:num>
  <w:num w:numId="44" w16cid:durableId="632061854">
    <w:abstractNumId w:val="39"/>
  </w:num>
  <w:num w:numId="45" w16cid:durableId="1707095492">
    <w:abstractNumId w:val="30"/>
  </w:num>
  <w:num w:numId="46" w16cid:durableId="1609115191">
    <w:abstractNumId w:val="44"/>
  </w:num>
  <w:num w:numId="47" w16cid:durableId="225916437">
    <w:abstractNumId w:val="38"/>
  </w:num>
  <w:num w:numId="48" w16cid:durableId="1054617099">
    <w:abstractNumId w:val="7"/>
  </w:num>
  <w:num w:numId="49" w16cid:durableId="2093625245">
    <w:abstractNumId w:val="11"/>
  </w:num>
  <w:num w:numId="50" w16cid:durableId="5523834">
    <w:abstractNumId w:val="16"/>
  </w:num>
  <w:num w:numId="51" w16cid:durableId="1570965119">
    <w:abstractNumId w:val="17"/>
  </w:num>
  <w:num w:numId="52" w16cid:durableId="2102144652">
    <w:abstractNumId w:val="56"/>
  </w:num>
  <w:num w:numId="53" w16cid:durableId="503210339">
    <w:abstractNumId w:val="48"/>
  </w:num>
  <w:num w:numId="54" w16cid:durableId="30617296">
    <w:abstractNumId w:val="9"/>
  </w:num>
  <w:num w:numId="55" w16cid:durableId="997424408">
    <w:abstractNumId w:val="23"/>
  </w:num>
  <w:num w:numId="56" w16cid:durableId="661011286">
    <w:abstractNumId w:val="40"/>
  </w:num>
  <w:num w:numId="57" w16cid:durableId="317853472">
    <w:abstractNumId w:val="54"/>
  </w:num>
  <w:num w:numId="58" w16cid:durableId="1531607399">
    <w:abstractNumId w:val="58"/>
  </w:num>
  <w:num w:numId="59" w16cid:durableId="704523449">
    <w:abstractNumId w:val="28"/>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73B"/>
    <w:rsid w:val="00140267"/>
    <w:rsid w:val="0015074B"/>
    <w:rsid w:val="0029639D"/>
    <w:rsid w:val="00326F90"/>
    <w:rsid w:val="003D0251"/>
    <w:rsid w:val="0061332B"/>
    <w:rsid w:val="006F0AE3"/>
    <w:rsid w:val="00751A3C"/>
    <w:rsid w:val="0088633B"/>
    <w:rsid w:val="009A2640"/>
    <w:rsid w:val="009A6205"/>
    <w:rsid w:val="00AA1D8D"/>
    <w:rsid w:val="00B47730"/>
    <w:rsid w:val="00BE22C7"/>
    <w:rsid w:val="00CB0664"/>
    <w:rsid w:val="00CD6EF3"/>
    <w:rsid w:val="00F56A8C"/>
    <w:rsid w:val="00F8087B"/>
    <w:rsid w:val="00FC693F"/>
    <w:rsid w:val="00FD2D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0CECB3"/>
  <w14:defaultImageDpi w14:val="300"/>
  <w15:docId w15:val="{FE006E73-515B-45E7-BB69-6C696596E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F0AE3"/>
    <w:pPr>
      <w:spacing w:after="100"/>
    </w:pPr>
  </w:style>
  <w:style w:type="paragraph" w:styleId="TOC2">
    <w:name w:val="toc 2"/>
    <w:basedOn w:val="Normal"/>
    <w:next w:val="Normal"/>
    <w:autoRedefine/>
    <w:uiPriority w:val="39"/>
    <w:unhideWhenUsed/>
    <w:rsid w:val="006F0AE3"/>
    <w:pPr>
      <w:spacing w:after="100"/>
      <w:ind w:left="220"/>
    </w:pPr>
  </w:style>
  <w:style w:type="character" w:styleId="Hyperlink">
    <w:name w:val="Hyperlink"/>
    <w:basedOn w:val="DefaultParagraphFont"/>
    <w:uiPriority w:val="99"/>
    <w:unhideWhenUsed/>
    <w:rsid w:val="006F0AE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37</Pages>
  <Words>6020</Words>
  <Characters>34319</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02_Product_Vision_&amp;_Roadmap_Template_v1.0</vt:lpstr>
    </vt:vector>
  </TitlesOfParts>
  <Manager/>
  <Company/>
  <LinksUpToDate>false</LinksUpToDate>
  <CharactersWithSpaces>40259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02_Product_Vision_&amp;_Roadmap_Template_v1.0</dc:title>
  <dc:subject/>
  <dc:creator>python-docx</dc:creator>
  <cp:keywords/>
  <dc:description>generated by python-docx</dc:description>
  <cp:lastModifiedBy>Geonhwi Song</cp:lastModifiedBy>
  <cp:revision>9</cp:revision>
  <dcterms:created xsi:type="dcterms:W3CDTF">2013-12-23T23:15:00Z</dcterms:created>
  <dcterms:modified xsi:type="dcterms:W3CDTF">2026-07-18T06:03:00Z</dcterms:modified>
  <cp:category/>
</cp:coreProperties>
</file>