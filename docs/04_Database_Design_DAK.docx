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1D024" w14:textId="77777777" w:rsidR="00FA7EE9" w:rsidRPr="00927467" w:rsidRDefault="00000000" w:rsidP="00927467">
      <w:pPr>
        <w:pStyle w:val="Heading1"/>
        <w:jc w:val="center"/>
        <w:rPr>
          <w:sz w:val="48"/>
          <w:szCs w:val="48"/>
        </w:rPr>
      </w:pPr>
      <w:bookmarkStart w:id="0" w:name="_Toc235552502"/>
      <w:r w:rsidRPr="00927467">
        <w:rPr>
          <w:sz w:val="48"/>
          <w:szCs w:val="48"/>
        </w:rPr>
        <w:t>04 Database Design</w:t>
      </w:r>
      <w:bookmarkEnd w:id="0"/>
    </w:p>
    <w:p w14:paraId="2B3872B4" w14:textId="77777777" w:rsidR="00AD1CAF" w:rsidRDefault="00000000">
      <w:r>
        <w:br/>
      </w:r>
    </w:p>
    <w:sdt>
      <w:sdtPr>
        <w:id w:val="1608393696"/>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2F953FC7" w14:textId="650B6AEC" w:rsidR="00AD1CAF" w:rsidRDefault="00AD1CAF">
          <w:pPr>
            <w:pStyle w:val="TOCHeading"/>
          </w:pPr>
          <w:r>
            <w:t>Contents</w:t>
          </w:r>
        </w:p>
        <w:p w14:paraId="290DD08B" w14:textId="6D71A031" w:rsidR="00AD1CAF" w:rsidRDefault="00AD1CAF">
          <w:pPr>
            <w:pStyle w:val="TOC1"/>
            <w:tabs>
              <w:tab w:val="right" w:leader="dot" w:pos="8630"/>
            </w:tabs>
            <w:rPr>
              <w:noProof/>
            </w:rPr>
          </w:pPr>
          <w:r>
            <w:fldChar w:fldCharType="begin"/>
          </w:r>
          <w:r>
            <w:instrText xml:space="preserve"> TOC \o "1-3" \h \z \u </w:instrText>
          </w:r>
          <w:r>
            <w:fldChar w:fldCharType="separate"/>
          </w:r>
          <w:hyperlink w:anchor="_Toc235552502" w:history="1">
            <w:r w:rsidRPr="009E1DF3">
              <w:rPr>
                <w:rStyle w:val="Hyperlink"/>
                <w:noProof/>
              </w:rPr>
              <w:t>04 Database Design</w:t>
            </w:r>
            <w:r>
              <w:rPr>
                <w:noProof/>
                <w:webHidden/>
              </w:rPr>
              <w:tab/>
            </w:r>
            <w:r>
              <w:rPr>
                <w:noProof/>
                <w:webHidden/>
              </w:rPr>
              <w:fldChar w:fldCharType="begin"/>
            </w:r>
            <w:r>
              <w:rPr>
                <w:noProof/>
                <w:webHidden/>
              </w:rPr>
              <w:instrText xml:space="preserve"> PAGEREF _Toc235552502 \h </w:instrText>
            </w:r>
            <w:r>
              <w:rPr>
                <w:noProof/>
                <w:webHidden/>
              </w:rPr>
            </w:r>
            <w:r>
              <w:rPr>
                <w:noProof/>
                <w:webHidden/>
              </w:rPr>
              <w:fldChar w:fldCharType="separate"/>
            </w:r>
            <w:r>
              <w:rPr>
                <w:noProof/>
                <w:webHidden/>
              </w:rPr>
              <w:t>1</w:t>
            </w:r>
            <w:r>
              <w:rPr>
                <w:noProof/>
                <w:webHidden/>
              </w:rPr>
              <w:fldChar w:fldCharType="end"/>
            </w:r>
          </w:hyperlink>
        </w:p>
        <w:p w14:paraId="12062264" w14:textId="25312EA2" w:rsidR="00AD1CAF" w:rsidRDefault="00AD1CAF">
          <w:pPr>
            <w:pStyle w:val="TOC2"/>
            <w:tabs>
              <w:tab w:val="right" w:leader="dot" w:pos="8630"/>
            </w:tabs>
            <w:rPr>
              <w:noProof/>
            </w:rPr>
          </w:pPr>
          <w:hyperlink w:anchor="_Toc235552503" w:history="1">
            <w:r w:rsidRPr="009E1DF3">
              <w:rPr>
                <w:rStyle w:val="Hyperlink"/>
                <w:noProof/>
              </w:rPr>
              <w:t>1. Executive Summary</w:t>
            </w:r>
            <w:r>
              <w:rPr>
                <w:noProof/>
                <w:webHidden/>
              </w:rPr>
              <w:tab/>
            </w:r>
            <w:r>
              <w:rPr>
                <w:noProof/>
                <w:webHidden/>
              </w:rPr>
              <w:fldChar w:fldCharType="begin"/>
            </w:r>
            <w:r>
              <w:rPr>
                <w:noProof/>
                <w:webHidden/>
              </w:rPr>
              <w:instrText xml:space="preserve"> PAGEREF _Toc235552503 \h </w:instrText>
            </w:r>
            <w:r>
              <w:rPr>
                <w:noProof/>
                <w:webHidden/>
              </w:rPr>
            </w:r>
            <w:r>
              <w:rPr>
                <w:noProof/>
                <w:webHidden/>
              </w:rPr>
              <w:fldChar w:fldCharType="separate"/>
            </w:r>
            <w:r>
              <w:rPr>
                <w:noProof/>
                <w:webHidden/>
              </w:rPr>
              <w:t>1</w:t>
            </w:r>
            <w:r>
              <w:rPr>
                <w:noProof/>
                <w:webHidden/>
              </w:rPr>
              <w:fldChar w:fldCharType="end"/>
            </w:r>
          </w:hyperlink>
        </w:p>
        <w:p w14:paraId="10620B28" w14:textId="4C36D5A8" w:rsidR="00AD1CAF" w:rsidRDefault="00AD1CAF">
          <w:pPr>
            <w:pStyle w:val="TOC2"/>
            <w:tabs>
              <w:tab w:val="right" w:leader="dot" w:pos="8630"/>
            </w:tabs>
            <w:rPr>
              <w:noProof/>
            </w:rPr>
          </w:pPr>
          <w:hyperlink w:anchor="_Toc235552504" w:history="1">
            <w:r w:rsidRPr="009E1DF3">
              <w:rPr>
                <w:rStyle w:val="Hyperlink"/>
                <w:noProof/>
              </w:rPr>
              <w:t>2. Document Purpose</w:t>
            </w:r>
            <w:r>
              <w:rPr>
                <w:noProof/>
                <w:webHidden/>
              </w:rPr>
              <w:tab/>
            </w:r>
            <w:r>
              <w:rPr>
                <w:noProof/>
                <w:webHidden/>
              </w:rPr>
              <w:fldChar w:fldCharType="begin"/>
            </w:r>
            <w:r>
              <w:rPr>
                <w:noProof/>
                <w:webHidden/>
              </w:rPr>
              <w:instrText xml:space="preserve"> PAGEREF _Toc235552504 \h </w:instrText>
            </w:r>
            <w:r>
              <w:rPr>
                <w:noProof/>
                <w:webHidden/>
              </w:rPr>
            </w:r>
            <w:r>
              <w:rPr>
                <w:noProof/>
                <w:webHidden/>
              </w:rPr>
              <w:fldChar w:fldCharType="separate"/>
            </w:r>
            <w:r>
              <w:rPr>
                <w:noProof/>
                <w:webHidden/>
              </w:rPr>
              <w:t>2</w:t>
            </w:r>
            <w:r>
              <w:rPr>
                <w:noProof/>
                <w:webHidden/>
              </w:rPr>
              <w:fldChar w:fldCharType="end"/>
            </w:r>
          </w:hyperlink>
        </w:p>
        <w:p w14:paraId="1C52B32F" w14:textId="5BF6D340" w:rsidR="00AD1CAF" w:rsidRDefault="00AD1CAF">
          <w:pPr>
            <w:pStyle w:val="TOC2"/>
            <w:tabs>
              <w:tab w:val="right" w:leader="dot" w:pos="8630"/>
            </w:tabs>
            <w:rPr>
              <w:noProof/>
            </w:rPr>
          </w:pPr>
          <w:hyperlink w:anchor="_Toc235552505" w:history="1">
            <w:r w:rsidRPr="009E1DF3">
              <w:rPr>
                <w:rStyle w:val="Hyperlink"/>
                <w:noProof/>
              </w:rPr>
              <w:t>3. Database Design Principles</w:t>
            </w:r>
            <w:r>
              <w:rPr>
                <w:noProof/>
                <w:webHidden/>
              </w:rPr>
              <w:tab/>
            </w:r>
            <w:r>
              <w:rPr>
                <w:noProof/>
                <w:webHidden/>
              </w:rPr>
              <w:fldChar w:fldCharType="begin"/>
            </w:r>
            <w:r>
              <w:rPr>
                <w:noProof/>
                <w:webHidden/>
              </w:rPr>
              <w:instrText xml:space="preserve"> PAGEREF _Toc235552505 \h </w:instrText>
            </w:r>
            <w:r>
              <w:rPr>
                <w:noProof/>
                <w:webHidden/>
              </w:rPr>
            </w:r>
            <w:r>
              <w:rPr>
                <w:noProof/>
                <w:webHidden/>
              </w:rPr>
              <w:fldChar w:fldCharType="separate"/>
            </w:r>
            <w:r>
              <w:rPr>
                <w:noProof/>
                <w:webHidden/>
              </w:rPr>
              <w:t>3</w:t>
            </w:r>
            <w:r>
              <w:rPr>
                <w:noProof/>
                <w:webHidden/>
              </w:rPr>
              <w:fldChar w:fldCharType="end"/>
            </w:r>
          </w:hyperlink>
        </w:p>
        <w:p w14:paraId="2BB0C7A6" w14:textId="22A6FAFF" w:rsidR="00AD1CAF" w:rsidRDefault="00AD1CAF">
          <w:pPr>
            <w:pStyle w:val="TOC3"/>
            <w:tabs>
              <w:tab w:val="right" w:leader="dot" w:pos="8630"/>
            </w:tabs>
            <w:rPr>
              <w:noProof/>
            </w:rPr>
          </w:pPr>
          <w:hyperlink w:anchor="_Toc235552506" w:history="1">
            <w:r w:rsidRPr="009E1DF3">
              <w:rPr>
                <w:rStyle w:val="Hyperlink"/>
                <w:noProof/>
              </w:rPr>
              <w:t>3.1 Design Objectives</w:t>
            </w:r>
            <w:r>
              <w:rPr>
                <w:noProof/>
                <w:webHidden/>
              </w:rPr>
              <w:tab/>
            </w:r>
            <w:r>
              <w:rPr>
                <w:noProof/>
                <w:webHidden/>
              </w:rPr>
              <w:fldChar w:fldCharType="begin"/>
            </w:r>
            <w:r>
              <w:rPr>
                <w:noProof/>
                <w:webHidden/>
              </w:rPr>
              <w:instrText xml:space="preserve"> PAGEREF _Toc235552506 \h </w:instrText>
            </w:r>
            <w:r>
              <w:rPr>
                <w:noProof/>
                <w:webHidden/>
              </w:rPr>
            </w:r>
            <w:r>
              <w:rPr>
                <w:noProof/>
                <w:webHidden/>
              </w:rPr>
              <w:fldChar w:fldCharType="separate"/>
            </w:r>
            <w:r>
              <w:rPr>
                <w:noProof/>
                <w:webHidden/>
              </w:rPr>
              <w:t>3</w:t>
            </w:r>
            <w:r>
              <w:rPr>
                <w:noProof/>
                <w:webHidden/>
              </w:rPr>
              <w:fldChar w:fldCharType="end"/>
            </w:r>
          </w:hyperlink>
        </w:p>
        <w:p w14:paraId="37E80046" w14:textId="0DB62DAD" w:rsidR="00AD1CAF" w:rsidRDefault="00AD1CAF">
          <w:pPr>
            <w:pStyle w:val="TOC3"/>
            <w:tabs>
              <w:tab w:val="right" w:leader="dot" w:pos="8630"/>
            </w:tabs>
            <w:rPr>
              <w:noProof/>
            </w:rPr>
          </w:pPr>
          <w:hyperlink w:anchor="_Toc235552507" w:history="1">
            <w:r w:rsidRPr="009E1DF3">
              <w:rPr>
                <w:rStyle w:val="Hyperlink"/>
                <w:noProof/>
              </w:rPr>
              <w:t>3.2 Design Philosophy</w:t>
            </w:r>
            <w:r>
              <w:rPr>
                <w:noProof/>
                <w:webHidden/>
              </w:rPr>
              <w:tab/>
            </w:r>
            <w:r>
              <w:rPr>
                <w:noProof/>
                <w:webHidden/>
              </w:rPr>
              <w:fldChar w:fldCharType="begin"/>
            </w:r>
            <w:r>
              <w:rPr>
                <w:noProof/>
                <w:webHidden/>
              </w:rPr>
              <w:instrText xml:space="preserve"> PAGEREF _Toc235552507 \h </w:instrText>
            </w:r>
            <w:r>
              <w:rPr>
                <w:noProof/>
                <w:webHidden/>
              </w:rPr>
            </w:r>
            <w:r>
              <w:rPr>
                <w:noProof/>
                <w:webHidden/>
              </w:rPr>
              <w:fldChar w:fldCharType="separate"/>
            </w:r>
            <w:r>
              <w:rPr>
                <w:noProof/>
                <w:webHidden/>
              </w:rPr>
              <w:t>5</w:t>
            </w:r>
            <w:r>
              <w:rPr>
                <w:noProof/>
                <w:webHidden/>
              </w:rPr>
              <w:fldChar w:fldCharType="end"/>
            </w:r>
          </w:hyperlink>
        </w:p>
        <w:p w14:paraId="5A5F5685" w14:textId="098E3D8E" w:rsidR="00AD1CAF" w:rsidRDefault="00AD1CAF">
          <w:pPr>
            <w:pStyle w:val="TOC3"/>
            <w:tabs>
              <w:tab w:val="right" w:leader="dot" w:pos="8630"/>
            </w:tabs>
            <w:rPr>
              <w:noProof/>
            </w:rPr>
          </w:pPr>
          <w:hyperlink w:anchor="_Toc235552508" w:history="1">
            <w:r w:rsidRPr="009E1DF3">
              <w:rPr>
                <w:rStyle w:val="Hyperlink"/>
                <w:noProof/>
              </w:rPr>
              <w:t>3.3 Database Standards</w:t>
            </w:r>
            <w:r>
              <w:rPr>
                <w:noProof/>
                <w:webHidden/>
              </w:rPr>
              <w:tab/>
            </w:r>
            <w:r>
              <w:rPr>
                <w:noProof/>
                <w:webHidden/>
              </w:rPr>
              <w:fldChar w:fldCharType="begin"/>
            </w:r>
            <w:r>
              <w:rPr>
                <w:noProof/>
                <w:webHidden/>
              </w:rPr>
              <w:instrText xml:space="preserve"> PAGEREF _Toc235552508 \h </w:instrText>
            </w:r>
            <w:r>
              <w:rPr>
                <w:noProof/>
                <w:webHidden/>
              </w:rPr>
            </w:r>
            <w:r>
              <w:rPr>
                <w:noProof/>
                <w:webHidden/>
              </w:rPr>
              <w:fldChar w:fldCharType="separate"/>
            </w:r>
            <w:r>
              <w:rPr>
                <w:noProof/>
                <w:webHidden/>
              </w:rPr>
              <w:t>7</w:t>
            </w:r>
            <w:r>
              <w:rPr>
                <w:noProof/>
                <w:webHidden/>
              </w:rPr>
              <w:fldChar w:fldCharType="end"/>
            </w:r>
          </w:hyperlink>
        </w:p>
        <w:p w14:paraId="16870509" w14:textId="05EDA7AE" w:rsidR="00AD1CAF" w:rsidRDefault="00AD1CAF">
          <w:pPr>
            <w:pStyle w:val="TOC2"/>
            <w:tabs>
              <w:tab w:val="right" w:leader="dot" w:pos="8630"/>
            </w:tabs>
            <w:rPr>
              <w:noProof/>
            </w:rPr>
          </w:pPr>
          <w:hyperlink w:anchor="_Toc235552509" w:history="1">
            <w:r w:rsidRPr="009E1DF3">
              <w:rPr>
                <w:rStyle w:val="Hyperlink"/>
                <w:noProof/>
              </w:rPr>
              <w:t>4. Technology Stack</w:t>
            </w:r>
            <w:r>
              <w:rPr>
                <w:noProof/>
                <w:webHidden/>
              </w:rPr>
              <w:tab/>
            </w:r>
            <w:r>
              <w:rPr>
                <w:noProof/>
                <w:webHidden/>
              </w:rPr>
              <w:fldChar w:fldCharType="begin"/>
            </w:r>
            <w:r>
              <w:rPr>
                <w:noProof/>
                <w:webHidden/>
              </w:rPr>
              <w:instrText xml:space="preserve"> PAGEREF _Toc235552509 \h </w:instrText>
            </w:r>
            <w:r>
              <w:rPr>
                <w:noProof/>
                <w:webHidden/>
              </w:rPr>
            </w:r>
            <w:r>
              <w:rPr>
                <w:noProof/>
                <w:webHidden/>
              </w:rPr>
              <w:fldChar w:fldCharType="separate"/>
            </w:r>
            <w:r>
              <w:rPr>
                <w:noProof/>
                <w:webHidden/>
              </w:rPr>
              <w:t>10</w:t>
            </w:r>
            <w:r>
              <w:rPr>
                <w:noProof/>
                <w:webHidden/>
              </w:rPr>
              <w:fldChar w:fldCharType="end"/>
            </w:r>
          </w:hyperlink>
        </w:p>
        <w:p w14:paraId="54D8E024" w14:textId="70DA23B5" w:rsidR="00AD1CAF" w:rsidRDefault="00AD1CAF">
          <w:pPr>
            <w:pStyle w:val="TOC3"/>
            <w:tabs>
              <w:tab w:val="right" w:leader="dot" w:pos="8630"/>
            </w:tabs>
            <w:rPr>
              <w:noProof/>
            </w:rPr>
          </w:pPr>
          <w:hyperlink w:anchor="_Toc235552510" w:history="1">
            <w:r w:rsidRPr="009E1DF3">
              <w:rPr>
                <w:rStyle w:val="Hyperlink"/>
                <w:noProof/>
              </w:rPr>
              <w:t>4.1 Database Selection</w:t>
            </w:r>
            <w:r>
              <w:rPr>
                <w:noProof/>
                <w:webHidden/>
              </w:rPr>
              <w:tab/>
            </w:r>
            <w:r>
              <w:rPr>
                <w:noProof/>
                <w:webHidden/>
              </w:rPr>
              <w:fldChar w:fldCharType="begin"/>
            </w:r>
            <w:r>
              <w:rPr>
                <w:noProof/>
                <w:webHidden/>
              </w:rPr>
              <w:instrText xml:space="preserve"> PAGEREF _Toc235552510 \h </w:instrText>
            </w:r>
            <w:r>
              <w:rPr>
                <w:noProof/>
                <w:webHidden/>
              </w:rPr>
            </w:r>
            <w:r>
              <w:rPr>
                <w:noProof/>
                <w:webHidden/>
              </w:rPr>
              <w:fldChar w:fldCharType="separate"/>
            </w:r>
            <w:r>
              <w:rPr>
                <w:noProof/>
                <w:webHidden/>
              </w:rPr>
              <w:t>11</w:t>
            </w:r>
            <w:r>
              <w:rPr>
                <w:noProof/>
                <w:webHidden/>
              </w:rPr>
              <w:fldChar w:fldCharType="end"/>
            </w:r>
          </w:hyperlink>
        </w:p>
        <w:p w14:paraId="1F1BB5EC" w14:textId="2F701E4A" w:rsidR="00AD1CAF" w:rsidRDefault="00AD1CAF">
          <w:pPr>
            <w:pStyle w:val="TOC3"/>
            <w:tabs>
              <w:tab w:val="right" w:leader="dot" w:pos="8630"/>
            </w:tabs>
            <w:rPr>
              <w:noProof/>
            </w:rPr>
          </w:pPr>
          <w:hyperlink w:anchor="_Toc235552511" w:history="1">
            <w:r w:rsidRPr="009E1DF3">
              <w:rPr>
                <w:rStyle w:val="Hyperlink"/>
                <w:noProof/>
              </w:rPr>
              <w:t>4.2 ORM Strategy</w:t>
            </w:r>
            <w:r>
              <w:rPr>
                <w:noProof/>
                <w:webHidden/>
              </w:rPr>
              <w:tab/>
            </w:r>
            <w:r>
              <w:rPr>
                <w:noProof/>
                <w:webHidden/>
              </w:rPr>
              <w:fldChar w:fldCharType="begin"/>
            </w:r>
            <w:r>
              <w:rPr>
                <w:noProof/>
                <w:webHidden/>
              </w:rPr>
              <w:instrText xml:space="preserve"> PAGEREF _Toc235552511 \h </w:instrText>
            </w:r>
            <w:r>
              <w:rPr>
                <w:noProof/>
                <w:webHidden/>
              </w:rPr>
            </w:r>
            <w:r>
              <w:rPr>
                <w:noProof/>
                <w:webHidden/>
              </w:rPr>
              <w:fldChar w:fldCharType="separate"/>
            </w:r>
            <w:r>
              <w:rPr>
                <w:noProof/>
                <w:webHidden/>
              </w:rPr>
              <w:t>12</w:t>
            </w:r>
            <w:r>
              <w:rPr>
                <w:noProof/>
                <w:webHidden/>
              </w:rPr>
              <w:fldChar w:fldCharType="end"/>
            </w:r>
          </w:hyperlink>
        </w:p>
        <w:p w14:paraId="051EE758" w14:textId="66101B3E" w:rsidR="00AD1CAF" w:rsidRDefault="00AD1CAF">
          <w:pPr>
            <w:pStyle w:val="TOC3"/>
            <w:tabs>
              <w:tab w:val="right" w:leader="dot" w:pos="8630"/>
            </w:tabs>
            <w:rPr>
              <w:noProof/>
            </w:rPr>
          </w:pPr>
          <w:hyperlink w:anchor="_Toc235552512" w:history="1">
            <w:r w:rsidRPr="009E1DF3">
              <w:rPr>
                <w:rStyle w:val="Hyperlink"/>
                <w:noProof/>
              </w:rPr>
              <w:t>4.4 PostgreSQL Features</w:t>
            </w:r>
            <w:r w:rsidRPr="009E1DF3">
              <w:rPr>
                <w:rStyle w:val="Hyperlink"/>
                <w:rFonts w:eastAsia="맑은 고딕"/>
                <w:noProof/>
                <w:lang w:eastAsia="ko-KR"/>
              </w:rPr>
              <w:t xml:space="preserve"> &amp; Extensions</w:t>
            </w:r>
            <w:r>
              <w:rPr>
                <w:noProof/>
                <w:webHidden/>
              </w:rPr>
              <w:tab/>
            </w:r>
            <w:r>
              <w:rPr>
                <w:noProof/>
                <w:webHidden/>
              </w:rPr>
              <w:fldChar w:fldCharType="begin"/>
            </w:r>
            <w:r>
              <w:rPr>
                <w:noProof/>
                <w:webHidden/>
              </w:rPr>
              <w:instrText xml:space="preserve"> PAGEREF _Toc235552512 \h </w:instrText>
            </w:r>
            <w:r>
              <w:rPr>
                <w:noProof/>
                <w:webHidden/>
              </w:rPr>
            </w:r>
            <w:r>
              <w:rPr>
                <w:noProof/>
                <w:webHidden/>
              </w:rPr>
              <w:fldChar w:fldCharType="separate"/>
            </w:r>
            <w:r>
              <w:rPr>
                <w:noProof/>
                <w:webHidden/>
              </w:rPr>
              <w:t>14</w:t>
            </w:r>
            <w:r>
              <w:rPr>
                <w:noProof/>
                <w:webHidden/>
              </w:rPr>
              <w:fldChar w:fldCharType="end"/>
            </w:r>
          </w:hyperlink>
        </w:p>
        <w:p w14:paraId="0D9DCED3" w14:textId="6876786B" w:rsidR="00AD1CAF" w:rsidRDefault="00AD1CAF">
          <w:pPr>
            <w:pStyle w:val="TOC2"/>
            <w:tabs>
              <w:tab w:val="right" w:leader="dot" w:pos="8630"/>
            </w:tabs>
            <w:rPr>
              <w:noProof/>
            </w:rPr>
          </w:pPr>
          <w:hyperlink w:anchor="_Toc235552513" w:history="1">
            <w:r w:rsidRPr="009E1DF3">
              <w:rPr>
                <w:rStyle w:val="Hyperlink"/>
                <w:noProof/>
              </w:rPr>
              <w:t>5. Core Data Domains</w:t>
            </w:r>
            <w:r>
              <w:rPr>
                <w:noProof/>
                <w:webHidden/>
              </w:rPr>
              <w:tab/>
            </w:r>
            <w:r>
              <w:rPr>
                <w:noProof/>
                <w:webHidden/>
              </w:rPr>
              <w:fldChar w:fldCharType="begin"/>
            </w:r>
            <w:r>
              <w:rPr>
                <w:noProof/>
                <w:webHidden/>
              </w:rPr>
              <w:instrText xml:space="preserve"> PAGEREF _Toc235552513 \h </w:instrText>
            </w:r>
            <w:r>
              <w:rPr>
                <w:noProof/>
                <w:webHidden/>
              </w:rPr>
            </w:r>
            <w:r>
              <w:rPr>
                <w:noProof/>
                <w:webHidden/>
              </w:rPr>
              <w:fldChar w:fldCharType="separate"/>
            </w:r>
            <w:r>
              <w:rPr>
                <w:noProof/>
                <w:webHidden/>
              </w:rPr>
              <w:t>15</w:t>
            </w:r>
            <w:r>
              <w:rPr>
                <w:noProof/>
                <w:webHidden/>
              </w:rPr>
              <w:fldChar w:fldCharType="end"/>
            </w:r>
          </w:hyperlink>
        </w:p>
        <w:p w14:paraId="7A141C70" w14:textId="45A57D8F" w:rsidR="00AD1CAF" w:rsidRDefault="00AD1CAF">
          <w:pPr>
            <w:pStyle w:val="TOC3"/>
            <w:tabs>
              <w:tab w:val="right" w:leader="dot" w:pos="8630"/>
            </w:tabs>
            <w:rPr>
              <w:noProof/>
            </w:rPr>
          </w:pPr>
          <w:hyperlink w:anchor="_Toc235552514" w:history="1">
            <w:r w:rsidRPr="009E1DF3">
              <w:rPr>
                <w:rStyle w:val="Hyperlink"/>
                <w:noProof/>
              </w:rPr>
              <w:t>5.1 User Management</w:t>
            </w:r>
            <w:r>
              <w:rPr>
                <w:noProof/>
                <w:webHidden/>
              </w:rPr>
              <w:tab/>
            </w:r>
            <w:r>
              <w:rPr>
                <w:noProof/>
                <w:webHidden/>
              </w:rPr>
              <w:fldChar w:fldCharType="begin"/>
            </w:r>
            <w:r>
              <w:rPr>
                <w:noProof/>
                <w:webHidden/>
              </w:rPr>
              <w:instrText xml:space="preserve"> PAGEREF _Toc235552514 \h </w:instrText>
            </w:r>
            <w:r>
              <w:rPr>
                <w:noProof/>
                <w:webHidden/>
              </w:rPr>
            </w:r>
            <w:r>
              <w:rPr>
                <w:noProof/>
                <w:webHidden/>
              </w:rPr>
              <w:fldChar w:fldCharType="separate"/>
            </w:r>
            <w:r>
              <w:rPr>
                <w:noProof/>
                <w:webHidden/>
              </w:rPr>
              <w:t>15</w:t>
            </w:r>
            <w:r>
              <w:rPr>
                <w:noProof/>
                <w:webHidden/>
              </w:rPr>
              <w:fldChar w:fldCharType="end"/>
            </w:r>
          </w:hyperlink>
        </w:p>
        <w:p w14:paraId="7093DFD5" w14:textId="2DD0F681" w:rsidR="00AD1CAF" w:rsidRDefault="00AD1CAF">
          <w:pPr>
            <w:pStyle w:val="TOC3"/>
            <w:tabs>
              <w:tab w:val="right" w:leader="dot" w:pos="8630"/>
            </w:tabs>
            <w:rPr>
              <w:noProof/>
            </w:rPr>
          </w:pPr>
          <w:hyperlink w:anchor="_Toc235552515" w:history="1">
            <w:r w:rsidRPr="009E1DF3">
              <w:rPr>
                <w:rStyle w:val="Hyperlink"/>
                <w:noProof/>
              </w:rPr>
              <w:t>5.2 Business Directory</w:t>
            </w:r>
            <w:r>
              <w:rPr>
                <w:noProof/>
                <w:webHidden/>
              </w:rPr>
              <w:tab/>
            </w:r>
            <w:r>
              <w:rPr>
                <w:noProof/>
                <w:webHidden/>
              </w:rPr>
              <w:fldChar w:fldCharType="begin"/>
            </w:r>
            <w:r>
              <w:rPr>
                <w:noProof/>
                <w:webHidden/>
              </w:rPr>
              <w:instrText xml:space="preserve"> PAGEREF _Toc235552515 \h </w:instrText>
            </w:r>
            <w:r>
              <w:rPr>
                <w:noProof/>
                <w:webHidden/>
              </w:rPr>
            </w:r>
            <w:r>
              <w:rPr>
                <w:noProof/>
                <w:webHidden/>
              </w:rPr>
              <w:fldChar w:fldCharType="separate"/>
            </w:r>
            <w:r>
              <w:rPr>
                <w:noProof/>
                <w:webHidden/>
              </w:rPr>
              <w:t>16</w:t>
            </w:r>
            <w:r>
              <w:rPr>
                <w:noProof/>
                <w:webHidden/>
              </w:rPr>
              <w:fldChar w:fldCharType="end"/>
            </w:r>
          </w:hyperlink>
        </w:p>
        <w:p w14:paraId="73FEE4FD" w14:textId="0100593F" w:rsidR="00AD1CAF" w:rsidRDefault="00AD1CAF">
          <w:pPr>
            <w:pStyle w:val="TOC3"/>
            <w:tabs>
              <w:tab w:val="right" w:leader="dot" w:pos="8630"/>
            </w:tabs>
            <w:rPr>
              <w:noProof/>
            </w:rPr>
          </w:pPr>
          <w:hyperlink w:anchor="_Toc235552516" w:history="1">
            <w:r w:rsidRPr="009E1DF3">
              <w:rPr>
                <w:rStyle w:val="Hyperlink"/>
                <w:noProof/>
              </w:rPr>
              <w:t>5.3 Community</w:t>
            </w:r>
            <w:r>
              <w:rPr>
                <w:noProof/>
                <w:webHidden/>
              </w:rPr>
              <w:tab/>
            </w:r>
            <w:r>
              <w:rPr>
                <w:noProof/>
                <w:webHidden/>
              </w:rPr>
              <w:fldChar w:fldCharType="begin"/>
            </w:r>
            <w:r>
              <w:rPr>
                <w:noProof/>
                <w:webHidden/>
              </w:rPr>
              <w:instrText xml:space="preserve"> PAGEREF _Toc235552516 \h </w:instrText>
            </w:r>
            <w:r>
              <w:rPr>
                <w:noProof/>
                <w:webHidden/>
              </w:rPr>
            </w:r>
            <w:r>
              <w:rPr>
                <w:noProof/>
                <w:webHidden/>
              </w:rPr>
              <w:fldChar w:fldCharType="separate"/>
            </w:r>
            <w:r>
              <w:rPr>
                <w:noProof/>
                <w:webHidden/>
              </w:rPr>
              <w:t>16</w:t>
            </w:r>
            <w:r>
              <w:rPr>
                <w:noProof/>
                <w:webHidden/>
              </w:rPr>
              <w:fldChar w:fldCharType="end"/>
            </w:r>
          </w:hyperlink>
        </w:p>
        <w:p w14:paraId="14A3AC6F" w14:textId="2B900C72" w:rsidR="00AD1CAF" w:rsidRDefault="00AD1CAF">
          <w:pPr>
            <w:pStyle w:val="TOC3"/>
            <w:tabs>
              <w:tab w:val="right" w:leader="dot" w:pos="8630"/>
            </w:tabs>
            <w:rPr>
              <w:noProof/>
            </w:rPr>
          </w:pPr>
          <w:hyperlink w:anchor="_Toc235552517" w:history="1">
            <w:r w:rsidRPr="009E1DF3">
              <w:rPr>
                <w:rStyle w:val="Hyperlink"/>
                <w:noProof/>
              </w:rPr>
              <w:t>5.4 Local Guides</w:t>
            </w:r>
            <w:r>
              <w:rPr>
                <w:noProof/>
                <w:webHidden/>
              </w:rPr>
              <w:tab/>
            </w:r>
            <w:r>
              <w:rPr>
                <w:noProof/>
                <w:webHidden/>
              </w:rPr>
              <w:fldChar w:fldCharType="begin"/>
            </w:r>
            <w:r>
              <w:rPr>
                <w:noProof/>
                <w:webHidden/>
              </w:rPr>
              <w:instrText xml:space="preserve"> PAGEREF _Toc235552517 \h </w:instrText>
            </w:r>
            <w:r>
              <w:rPr>
                <w:noProof/>
                <w:webHidden/>
              </w:rPr>
            </w:r>
            <w:r>
              <w:rPr>
                <w:noProof/>
                <w:webHidden/>
              </w:rPr>
              <w:fldChar w:fldCharType="separate"/>
            </w:r>
            <w:r>
              <w:rPr>
                <w:noProof/>
                <w:webHidden/>
              </w:rPr>
              <w:t>17</w:t>
            </w:r>
            <w:r>
              <w:rPr>
                <w:noProof/>
                <w:webHidden/>
              </w:rPr>
              <w:fldChar w:fldCharType="end"/>
            </w:r>
          </w:hyperlink>
        </w:p>
        <w:p w14:paraId="661ACECD" w14:textId="64CF0E16" w:rsidR="00AD1CAF" w:rsidRDefault="00AD1CAF">
          <w:pPr>
            <w:pStyle w:val="TOC3"/>
            <w:tabs>
              <w:tab w:val="right" w:leader="dot" w:pos="8630"/>
            </w:tabs>
            <w:rPr>
              <w:noProof/>
            </w:rPr>
          </w:pPr>
          <w:hyperlink w:anchor="_Toc235552518" w:history="1">
            <w:r w:rsidRPr="009E1DF3">
              <w:rPr>
                <w:rStyle w:val="Hyperlink"/>
                <w:noProof/>
              </w:rPr>
              <w:t>5.5 Australia Updates</w:t>
            </w:r>
            <w:r>
              <w:rPr>
                <w:noProof/>
                <w:webHidden/>
              </w:rPr>
              <w:tab/>
            </w:r>
            <w:r>
              <w:rPr>
                <w:noProof/>
                <w:webHidden/>
              </w:rPr>
              <w:fldChar w:fldCharType="begin"/>
            </w:r>
            <w:r>
              <w:rPr>
                <w:noProof/>
                <w:webHidden/>
              </w:rPr>
              <w:instrText xml:space="preserve"> PAGEREF _Toc235552518 \h </w:instrText>
            </w:r>
            <w:r>
              <w:rPr>
                <w:noProof/>
                <w:webHidden/>
              </w:rPr>
            </w:r>
            <w:r>
              <w:rPr>
                <w:noProof/>
                <w:webHidden/>
              </w:rPr>
              <w:fldChar w:fldCharType="separate"/>
            </w:r>
            <w:r>
              <w:rPr>
                <w:noProof/>
                <w:webHidden/>
              </w:rPr>
              <w:t>17</w:t>
            </w:r>
            <w:r>
              <w:rPr>
                <w:noProof/>
                <w:webHidden/>
              </w:rPr>
              <w:fldChar w:fldCharType="end"/>
            </w:r>
          </w:hyperlink>
        </w:p>
        <w:p w14:paraId="2D7C7C52" w14:textId="4F94DC54" w:rsidR="00AD1CAF" w:rsidRDefault="00AD1CAF">
          <w:pPr>
            <w:pStyle w:val="TOC3"/>
            <w:tabs>
              <w:tab w:val="right" w:leader="dot" w:pos="8630"/>
            </w:tabs>
            <w:rPr>
              <w:noProof/>
            </w:rPr>
          </w:pPr>
          <w:hyperlink w:anchor="_Toc235552519" w:history="1">
            <w:r w:rsidRPr="009E1DF3">
              <w:rPr>
                <w:rStyle w:val="Hyperlink"/>
                <w:noProof/>
              </w:rPr>
              <w:t>5.6 Jobs</w:t>
            </w:r>
            <w:r>
              <w:rPr>
                <w:noProof/>
                <w:webHidden/>
              </w:rPr>
              <w:tab/>
            </w:r>
            <w:r>
              <w:rPr>
                <w:noProof/>
                <w:webHidden/>
              </w:rPr>
              <w:fldChar w:fldCharType="begin"/>
            </w:r>
            <w:r>
              <w:rPr>
                <w:noProof/>
                <w:webHidden/>
              </w:rPr>
              <w:instrText xml:space="preserve"> PAGEREF _Toc235552519 \h </w:instrText>
            </w:r>
            <w:r>
              <w:rPr>
                <w:noProof/>
                <w:webHidden/>
              </w:rPr>
            </w:r>
            <w:r>
              <w:rPr>
                <w:noProof/>
                <w:webHidden/>
              </w:rPr>
              <w:fldChar w:fldCharType="separate"/>
            </w:r>
            <w:r>
              <w:rPr>
                <w:noProof/>
                <w:webHidden/>
              </w:rPr>
              <w:t>18</w:t>
            </w:r>
            <w:r>
              <w:rPr>
                <w:noProof/>
                <w:webHidden/>
              </w:rPr>
              <w:fldChar w:fldCharType="end"/>
            </w:r>
          </w:hyperlink>
        </w:p>
        <w:p w14:paraId="1BBA1435" w14:textId="424A4974" w:rsidR="00AD1CAF" w:rsidRDefault="00AD1CAF">
          <w:pPr>
            <w:pStyle w:val="TOC3"/>
            <w:tabs>
              <w:tab w:val="right" w:leader="dot" w:pos="8630"/>
            </w:tabs>
            <w:rPr>
              <w:noProof/>
            </w:rPr>
          </w:pPr>
          <w:hyperlink w:anchor="_Toc235552520" w:history="1">
            <w:r w:rsidRPr="009E1DF3">
              <w:rPr>
                <w:rStyle w:val="Hyperlink"/>
                <w:noProof/>
              </w:rPr>
              <w:t>5.7 Marketplace</w:t>
            </w:r>
            <w:r>
              <w:rPr>
                <w:noProof/>
                <w:webHidden/>
              </w:rPr>
              <w:tab/>
            </w:r>
            <w:r>
              <w:rPr>
                <w:noProof/>
                <w:webHidden/>
              </w:rPr>
              <w:fldChar w:fldCharType="begin"/>
            </w:r>
            <w:r>
              <w:rPr>
                <w:noProof/>
                <w:webHidden/>
              </w:rPr>
              <w:instrText xml:space="preserve"> PAGEREF _Toc235552520 \h </w:instrText>
            </w:r>
            <w:r>
              <w:rPr>
                <w:noProof/>
                <w:webHidden/>
              </w:rPr>
            </w:r>
            <w:r>
              <w:rPr>
                <w:noProof/>
                <w:webHidden/>
              </w:rPr>
              <w:fldChar w:fldCharType="separate"/>
            </w:r>
            <w:r>
              <w:rPr>
                <w:noProof/>
                <w:webHidden/>
              </w:rPr>
              <w:t>18</w:t>
            </w:r>
            <w:r>
              <w:rPr>
                <w:noProof/>
                <w:webHidden/>
              </w:rPr>
              <w:fldChar w:fldCharType="end"/>
            </w:r>
          </w:hyperlink>
        </w:p>
        <w:p w14:paraId="4CA5F47E" w14:textId="4B2885E0" w:rsidR="00AD1CAF" w:rsidRDefault="00AD1CAF">
          <w:pPr>
            <w:pStyle w:val="TOC3"/>
            <w:tabs>
              <w:tab w:val="right" w:leader="dot" w:pos="8630"/>
            </w:tabs>
            <w:rPr>
              <w:noProof/>
            </w:rPr>
          </w:pPr>
          <w:hyperlink w:anchor="_Toc235552521" w:history="1">
            <w:r w:rsidRPr="009E1DF3">
              <w:rPr>
                <w:rStyle w:val="Hyperlink"/>
                <w:noProof/>
              </w:rPr>
              <w:t>5.8 Promotions</w:t>
            </w:r>
            <w:r>
              <w:rPr>
                <w:noProof/>
                <w:webHidden/>
              </w:rPr>
              <w:tab/>
            </w:r>
            <w:r>
              <w:rPr>
                <w:noProof/>
                <w:webHidden/>
              </w:rPr>
              <w:fldChar w:fldCharType="begin"/>
            </w:r>
            <w:r>
              <w:rPr>
                <w:noProof/>
                <w:webHidden/>
              </w:rPr>
              <w:instrText xml:space="preserve"> PAGEREF _Toc235552521 \h </w:instrText>
            </w:r>
            <w:r>
              <w:rPr>
                <w:noProof/>
                <w:webHidden/>
              </w:rPr>
            </w:r>
            <w:r>
              <w:rPr>
                <w:noProof/>
                <w:webHidden/>
              </w:rPr>
              <w:fldChar w:fldCharType="separate"/>
            </w:r>
            <w:r>
              <w:rPr>
                <w:noProof/>
                <w:webHidden/>
              </w:rPr>
              <w:t>19</w:t>
            </w:r>
            <w:r>
              <w:rPr>
                <w:noProof/>
                <w:webHidden/>
              </w:rPr>
              <w:fldChar w:fldCharType="end"/>
            </w:r>
          </w:hyperlink>
        </w:p>
        <w:p w14:paraId="15A16B4E" w14:textId="0776546A" w:rsidR="00AD1CAF" w:rsidRDefault="00AD1CAF">
          <w:pPr>
            <w:pStyle w:val="TOC3"/>
            <w:tabs>
              <w:tab w:val="right" w:leader="dot" w:pos="8630"/>
            </w:tabs>
            <w:rPr>
              <w:noProof/>
            </w:rPr>
          </w:pPr>
          <w:hyperlink w:anchor="_Toc235552522" w:history="1">
            <w:r w:rsidRPr="009E1DF3">
              <w:rPr>
                <w:rStyle w:val="Hyperlink"/>
                <w:noProof/>
              </w:rPr>
              <w:t>5.9 Notifications</w:t>
            </w:r>
            <w:r>
              <w:rPr>
                <w:noProof/>
                <w:webHidden/>
              </w:rPr>
              <w:tab/>
            </w:r>
            <w:r>
              <w:rPr>
                <w:noProof/>
                <w:webHidden/>
              </w:rPr>
              <w:fldChar w:fldCharType="begin"/>
            </w:r>
            <w:r>
              <w:rPr>
                <w:noProof/>
                <w:webHidden/>
              </w:rPr>
              <w:instrText xml:space="preserve"> PAGEREF _Toc235552522 \h </w:instrText>
            </w:r>
            <w:r>
              <w:rPr>
                <w:noProof/>
                <w:webHidden/>
              </w:rPr>
            </w:r>
            <w:r>
              <w:rPr>
                <w:noProof/>
                <w:webHidden/>
              </w:rPr>
              <w:fldChar w:fldCharType="separate"/>
            </w:r>
            <w:r>
              <w:rPr>
                <w:noProof/>
                <w:webHidden/>
              </w:rPr>
              <w:t>19</w:t>
            </w:r>
            <w:r>
              <w:rPr>
                <w:noProof/>
                <w:webHidden/>
              </w:rPr>
              <w:fldChar w:fldCharType="end"/>
            </w:r>
          </w:hyperlink>
        </w:p>
        <w:p w14:paraId="6C9E4788" w14:textId="167C2BC6" w:rsidR="00AD1CAF" w:rsidRDefault="00AD1CAF">
          <w:pPr>
            <w:pStyle w:val="TOC3"/>
            <w:tabs>
              <w:tab w:val="right" w:leader="dot" w:pos="8630"/>
            </w:tabs>
            <w:rPr>
              <w:noProof/>
            </w:rPr>
          </w:pPr>
          <w:hyperlink w:anchor="_Toc235552523" w:history="1">
            <w:r w:rsidRPr="009E1DF3">
              <w:rPr>
                <w:rStyle w:val="Hyperlink"/>
                <w:noProof/>
              </w:rPr>
              <w:t>5.10 Media Management</w:t>
            </w:r>
            <w:r>
              <w:rPr>
                <w:noProof/>
                <w:webHidden/>
              </w:rPr>
              <w:tab/>
            </w:r>
            <w:r>
              <w:rPr>
                <w:noProof/>
                <w:webHidden/>
              </w:rPr>
              <w:fldChar w:fldCharType="begin"/>
            </w:r>
            <w:r>
              <w:rPr>
                <w:noProof/>
                <w:webHidden/>
              </w:rPr>
              <w:instrText xml:space="preserve"> PAGEREF _Toc235552523 \h </w:instrText>
            </w:r>
            <w:r>
              <w:rPr>
                <w:noProof/>
                <w:webHidden/>
              </w:rPr>
            </w:r>
            <w:r>
              <w:rPr>
                <w:noProof/>
                <w:webHidden/>
              </w:rPr>
              <w:fldChar w:fldCharType="separate"/>
            </w:r>
            <w:r>
              <w:rPr>
                <w:noProof/>
                <w:webHidden/>
              </w:rPr>
              <w:t>19</w:t>
            </w:r>
            <w:r>
              <w:rPr>
                <w:noProof/>
                <w:webHidden/>
              </w:rPr>
              <w:fldChar w:fldCharType="end"/>
            </w:r>
          </w:hyperlink>
        </w:p>
        <w:p w14:paraId="0F2B0F17" w14:textId="2D6FDB17" w:rsidR="00AD1CAF" w:rsidRDefault="00AD1CAF">
          <w:pPr>
            <w:pStyle w:val="TOC3"/>
            <w:tabs>
              <w:tab w:val="right" w:leader="dot" w:pos="8630"/>
            </w:tabs>
            <w:rPr>
              <w:noProof/>
            </w:rPr>
          </w:pPr>
          <w:hyperlink w:anchor="_Toc235552524" w:history="1">
            <w:r w:rsidRPr="009E1DF3">
              <w:rPr>
                <w:rStyle w:val="Hyperlink"/>
                <w:noProof/>
              </w:rPr>
              <w:t>5.11 Administration</w:t>
            </w:r>
            <w:r>
              <w:rPr>
                <w:noProof/>
                <w:webHidden/>
              </w:rPr>
              <w:tab/>
            </w:r>
            <w:r>
              <w:rPr>
                <w:noProof/>
                <w:webHidden/>
              </w:rPr>
              <w:fldChar w:fldCharType="begin"/>
            </w:r>
            <w:r>
              <w:rPr>
                <w:noProof/>
                <w:webHidden/>
              </w:rPr>
              <w:instrText xml:space="preserve"> PAGEREF _Toc235552524 \h </w:instrText>
            </w:r>
            <w:r>
              <w:rPr>
                <w:noProof/>
                <w:webHidden/>
              </w:rPr>
            </w:r>
            <w:r>
              <w:rPr>
                <w:noProof/>
                <w:webHidden/>
              </w:rPr>
              <w:fldChar w:fldCharType="separate"/>
            </w:r>
            <w:r>
              <w:rPr>
                <w:noProof/>
                <w:webHidden/>
              </w:rPr>
              <w:t>20</w:t>
            </w:r>
            <w:r>
              <w:rPr>
                <w:noProof/>
                <w:webHidden/>
              </w:rPr>
              <w:fldChar w:fldCharType="end"/>
            </w:r>
          </w:hyperlink>
        </w:p>
        <w:p w14:paraId="01EEA161" w14:textId="0042F06E" w:rsidR="00AD1CAF" w:rsidRDefault="00AD1CAF">
          <w:pPr>
            <w:pStyle w:val="TOC2"/>
            <w:tabs>
              <w:tab w:val="right" w:leader="dot" w:pos="8630"/>
            </w:tabs>
            <w:rPr>
              <w:noProof/>
            </w:rPr>
          </w:pPr>
          <w:hyperlink w:anchor="_Toc235552525" w:history="1">
            <w:r w:rsidRPr="009E1DF3">
              <w:rPr>
                <w:rStyle w:val="Hyperlink"/>
                <w:rFonts w:eastAsia="맑은 고딕"/>
                <w:noProof/>
                <w:lang w:eastAsia="ko-KR"/>
              </w:rPr>
              <w:t>6</w:t>
            </w:r>
            <w:r w:rsidRPr="009E1DF3">
              <w:rPr>
                <w:rStyle w:val="Hyperlink"/>
                <w:noProof/>
              </w:rPr>
              <w:t>. Entity Relationship Diagram (ERD)</w:t>
            </w:r>
            <w:r>
              <w:rPr>
                <w:noProof/>
                <w:webHidden/>
              </w:rPr>
              <w:tab/>
            </w:r>
            <w:r>
              <w:rPr>
                <w:noProof/>
                <w:webHidden/>
              </w:rPr>
              <w:fldChar w:fldCharType="begin"/>
            </w:r>
            <w:r>
              <w:rPr>
                <w:noProof/>
                <w:webHidden/>
              </w:rPr>
              <w:instrText xml:space="preserve"> PAGEREF _Toc235552525 \h </w:instrText>
            </w:r>
            <w:r>
              <w:rPr>
                <w:noProof/>
                <w:webHidden/>
              </w:rPr>
            </w:r>
            <w:r>
              <w:rPr>
                <w:noProof/>
                <w:webHidden/>
              </w:rPr>
              <w:fldChar w:fldCharType="separate"/>
            </w:r>
            <w:r>
              <w:rPr>
                <w:noProof/>
                <w:webHidden/>
              </w:rPr>
              <w:t>21</w:t>
            </w:r>
            <w:r>
              <w:rPr>
                <w:noProof/>
                <w:webHidden/>
              </w:rPr>
              <w:fldChar w:fldCharType="end"/>
            </w:r>
          </w:hyperlink>
        </w:p>
        <w:p w14:paraId="3AB1A64F" w14:textId="771FF800" w:rsidR="00AD1CAF" w:rsidRDefault="00AD1CAF">
          <w:pPr>
            <w:pStyle w:val="TOC3"/>
            <w:tabs>
              <w:tab w:val="right" w:leader="dot" w:pos="8630"/>
            </w:tabs>
            <w:rPr>
              <w:noProof/>
            </w:rPr>
          </w:pPr>
          <w:hyperlink w:anchor="_Toc235552526" w:history="1">
            <w:r w:rsidRPr="009E1DF3">
              <w:rPr>
                <w:rStyle w:val="Hyperlink"/>
                <w:rFonts w:eastAsia="맑은 고딕"/>
                <w:noProof/>
                <w:lang w:eastAsia="ko-KR"/>
              </w:rPr>
              <w:t>6</w:t>
            </w:r>
            <w:r w:rsidRPr="009E1DF3">
              <w:rPr>
                <w:rStyle w:val="Hyperlink"/>
                <w:noProof/>
              </w:rPr>
              <w:t>.1 High-Level ERD</w:t>
            </w:r>
            <w:r>
              <w:rPr>
                <w:noProof/>
                <w:webHidden/>
              </w:rPr>
              <w:tab/>
            </w:r>
            <w:r>
              <w:rPr>
                <w:noProof/>
                <w:webHidden/>
              </w:rPr>
              <w:fldChar w:fldCharType="begin"/>
            </w:r>
            <w:r>
              <w:rPr>
                <w:noProof/>
                <w:webHidden/>
              </w:rPr>
              <w:instrText xml:space="preserve"> PAGEREF _Toc235552526 \h </w:instrText>
            </w:r>
            <w:r>
              <w:rPr>
                <w:noProof/>
                <w:webHidden/>
              </w:rPr>
            </w:r>
            <w:r>
              <w:rPr>
                <w:noProof/>
                <w:webHidden/>
              </w:rPr>
              <w:fldChar w:fldCharType="separate"/>
            </w:r>
            <w:r>
              <w:rPr>
                <w:noProof/>
                <w:webHidden/>
              </w:rPr>
              <w:t>21</w:t>
            </w:r>
            <w:r>
              <w:rPr>
                <w:noProof/>
                <w:webHidden/>
              </w:rPr>
              <w:fldChar w:fldCharType="end"/>
            </w:r>
          </w:hyperlink>
        </w:p>
        <w:p w14:paraId="4C45F4A6" w14:textId="0413F644" w:rsidR="00AD1CAF" w:rsidRDefault="00AD1CAF">
          <w:pPr>
            <w:pStyle w:val="TOC3"/>
            <w:tabs>
              <w:tab w:val="right" w:leader="dot" w:pos="8630"/>
            </w:tabs>
            <w:rPr>
              <w:noProof/>
            </w:rPr>
          </w:pPr>
          <w:hyperlink w:anchor="_Toc235552527" w:history="1">
            <w:r w:rsidRPr="009E1DF3">
              <w:rPr>
                <w:rStyle w:val="Hyperlink"/>
                <w:rFonts w:eastAsia="맑은 고딕"/>
                <w:noProof/>
                <w:lang w:eastAsia="ko-KR"/>
              </w:rPr>
              <w:t>6</w:t>
            </w:r>
            <w:r w:rsidRPr="009E1DF3">
              <w:rPr>
                <w:rStyle w:val="Hyperlink"/>
                <w:noProof/>
              </w:rPr>
              <w:t>.2 Detailed ERD</w:t>
            </w:r>
            <w:r>
              <w:rPr>
                <w:noProof/>
                <w:webHidden/>
              </w:rPr>
              <w:tab/>
            </w:r>
            <w:r>
              <w:rPr>
                <w:noProof/>
                <w:webHidden/>
              </w:rPr>
              <w:fldChar w:fldCharType="begin"/>
            </w:r>
            <w:r>
              <w:rPr>
                <w:noProof/>
                <w:webHidden/>
              </w:rPr>
              <w:instrText xml:space="preserve"> PAGEREF _Toc235552527 \h </w:instrText>
            </w:r>
            <w:r>
              <w:rPr>
                <w:noProof/>
                <w:webHidden/>
              </w:rPr>
            </w:r>
            <w:r>
              <w:rPr>
                <w:noProof/>
                <w:webHidden/>
              </w:rPr>
              <w:fldChar w:fldCharType="separate"/>
            </w:r>
            <w:r>
              <w:rPr>
                <w:noProof/>
                <w:webHidden/>
              </w:rPr>
              <w:t>22</w:t>
            </w:r>
            <w:r>
              <w:rPr>
                <w:noProof/>
                <w:webHidden/>
              </w:rPr>
              <w:fldChar w:fldCharType="end"/>
            </w:r>
          </w:hyperlink>
        </w:p>
        <w:p w14:paraId="32C76DE1" w14:textId="531949C9" w:rsidR="00AD1CAF" w:rsidRDefault="00AD1CAF">
          <w:pPr>
            <w:pStyle w:val="TOC3"/>
            <w:tabs>
              <w:tab w:val="right" w:leader="dot" w:pos="8630"/>
            </w:tabs>
            <w:rPr>
              <w:noProof/>
            </w:rPr>
          </w:pPr>
          <w:hyperlink w:anchor="_Toc235552528" w:history="1">
            <w:r w:rsidRPr="009E1DF3">
              <w:rPr>
                <w:rStyle w:val="Hyperlink"/>
                <w:rFonts w:eastAsia="맑은 고딕"/>
                <w:noProof/>
                <w:lang w:eastAsia="ko-KR"/>
              </w:rPr>
              <w:t>6</w:t>
            </w:r>
            <w:r w:rsidRPr="009E1DF3">
              <w:rPr>
                <w:rStyle w:val="Hyperlink"/>
                <w:noProof/>
              </w:rPr>
              <w:t>.3 Relationship Explanation</w:t>
            </w:r>
            <w:r>
              <w:rPr>
                <w:noProof/>
                <w:webHidden/>
              </w:rPr>
              <w:tab/>
            </w:r>
            <w:r>
              <w:rPr>
                <w:noProof/>
                <w:webHidden/>
              </w:rPr>
              <w:fldChar w:fldCharType="begin"/>
            </w:r>
            <w:r>
              <w:rPr>
                <w:noProof/>
                <w:webHidden/>
              </w:rPr>
              <w:instrText xml:space="preserve"> PAGEREF _Toc235552528 \h </w:instrText>
            </w:r>
            <w:r>
              <w:rPr>
                <w:noProof/>
                <w:webHidden/>
              </w:rPr>
            </w:r>
            <w:r>
              <w:rPr>
                <w:noProof/>
                <w:webHidden/>
              </w:rPr>
              <w:fldChar w:fldCharType="separate"/>
            </w:r>
            <w:r>
              <w:rPr>
                <w:noProof/>
                <w:webHidden/>
              </w:rPr>
              <w:t>24</w:t>
            </w:r>
            <w:r>
              <w:rPr>
                <w:noProof/>
                <w:webHidden/>
              </w:rPr>
              <w:fldChar w:fldCharType="end"/>
            </w:r>
          </w:hyperlink>
        </w:p>
        <w:p w14:paraId="27CF27F5" w14:textId="3E4770D7" w:rsidR="00AD1CAF" w:rsidRDefault="00AD1CAF">
          <w:pPr>
            <w:pStyle w:val="TOC2"/>
            <w:tabs>
              <w:tab w:val="right" w:leader="dot" w:pos="8630"/>
            </w:tabs>
            <w:rPr>
              <w:noProof/>
            </w:rPr>
          </w:pPr>
          <w:hyperlink w:anchor="_Toc235552529" w:history="1">
            <w:r w:rsidRPr="009E1DF3">
              <w:rPr>
                <w:rStyle w:val="Hyperlink"/>
                <w:noProof/>
              </w:rPr>
              <w:t>8. Table Specifications</w:t>
            </w:r>
            <w:r>
              <w:rPr>
                <w:noProof/>
                <w:webHidden/>
              </w:rPr>
              <w:tab/>
            </w:r>
            <w:r>
              <w:rPr>
                <w:noProof/>
                <w:webHidden/>
              </w:rPr>
              <w:fldChar w:fldCharType="begin"/>
            </w:r>
            <w:r>
              <w:rPr>
                <w:noProof/>
                <w:webHidden/>
              </w:rPr>
              <w:instrText xml:space="preserve"> PAGEREF _Toc235552529 \h </w:instrText>
            </w:r>
            <w:r>
              <w:rPr>
                <w:noProof/>
                <w:webHidden/>
              </w:rPr>
            </w:r>
            <w:r>
              <w:rPr>
                <w:noProof/>
                <w:webHidden/>
              </w:rPr>
              <w:fldChar w:fldCharType="separate"/>
            </w:r>
            <w:r>
              <w:rPr>
                <w:noProof/>
                <w:webHidden/>
              </w:rPr>
              <w:t>29</w:t>
            </w:r>
            <w:r>
              <w:rPr>
                <w:noProof/>
                <w:webHidden/>
              </w:rPr>
              <w:fldChar w:fldCharType="end"/>
            </w:r>
          </w:hyperlink>
        </w:p>
        <w:p w14:paraId="513CA5F7" w14:textId="5E9555D1" w:rsidR="00AD1CAF" w:rsidRDefault="00AD1CAF">
          <w:pPr>
            <w:pStyle w:val="TOC3"/>
            <w:tabs>
              <w:tab w:val="right" w:leader="dot" w:pos="8630"/>
            </w:tabs>
            <w:rPr>
              <w:noProof/>
            </w:rPr>
          </w:pPr>
          <w:hyperlink w:anchor="_Toc235552530" w:history="1">
            <w:r w:rsidRPr="009E1DF3">
              <w:rPr>
                <w:rStyle w:val="Hyperlink"/>
                <w:noProof/>
              </w:rPr>
              <w:t>8.1 User</w:t>
            </w:r>
            <w:r w:rsidRPr="009E1DF3">
              <w:rPr>
                <w:rStyle w:val="Hyperlink"/>
                <w:rFonts w:eastAsia="맑은 고딕"/>
                <w:noProof/>
                <w:lang w:eastAsia="ko-KR"/>
              </w:rPr>
              <w:t xml:space="preserve"> Management</w:t>
            </w:r>
            <w:r w:rsidRPr="009E1DF3">
              <w:rPr>
                <w:rStyle w:val="Hyperlink"/>
                <w:noProof/>
              </w:rPr>
              <w:t xml:space="preserve"> Table</w:t>
            </w:r>
            <w:r>
              <w:rPr>
                <w:noProof/>
                <w:webHidden/>
              </w:rPr>
              <w:tab/>
            </w:r>
            <w:r>
              <w:rPr>
                <w:noProof/>
                <w:webHidden/>
              </w:rPr>
              <w:fldChar w:fldCharType="begin"/>
            </w:r>
            <w:r>
              <w:rPr>
                <w:noProof/>
                <w:webHidden/>
              </w:rPr>
              <w:instrText xml:space="preserve"> PAGEREF _Toc235552530 \h </w:instrText>
            </w:r>
            <w:r>
              <w:rPr>
                <w:noProof/>
                <w:webHidden/>
              </w:rPr>
            </w:r>
            <w:r>
              <w:rPr>
                <w:noProof/>
                <w:webHidden/>
              </w:rPr>
              <w:fldChar w:fldCharType="separate"/>
            </w:r>
            <w:r>
              <w:rPr>
                <w:noProof/>
                <w:webHidden/>
              </w:rPr>
              <w:t>30</w:t>
            </w:r>
            <w:r>
              <w:rPr>
                <w:noProof/>
                <w:webHidden/>
              </w:rPr>
              <w:fldChar w:fldCharType="end"/>
            </w:r>
          </w:hyperlink>
        </w:p>
        <w:p w14:paraId="1EB7C4E8" w14:textId="7A784041" w:rsidR="00AD1CAF" w:rsidRDefault="00AD1CAF">
          <w:pPr>
            <w:pStyle w:val="TOC3"/>
            <w:tabs>
              <w:tab w:val="right" w:leader="dot" w:pos="8630"/>
            </w:tabs>
            <w:rPr>
              <w:noProof/>
            </w:rPr>
          </w:pPr>
          <w:hyperlink w:anchor="_Toc235552531" w:history="1">
            <w:r w:rsidRPr="009E1DF3">
              <w:rPr>
                <w:rStyle w:val="Hyperlink"/>
                <w:noProof/>
              </w:rPr>
              <w:t>8.1</w:t>
            </w:r>
            <w:r w:rsidRPr="009E1DF3">
              <w:rPr>
                <w:rStyle w:val="Hyperlink"/>
                <w:rFonts w:eastAsia="맑은 고딕"/>
                <w:noProof/>
                <w:lang w:eastAsia="ko-KR"/>
              </w:rPr>
              <w:t xml:space="preserve">.1 </w:t>
            </w:r>
            <w:r w:rsidRPr="009E1DF3">
              <w:rPr>
                <w:rStyle w:val="Hyperlink"/>
                <w:noProof/>
              </w:rPr>
              <w:t>User</w:t>
            </w:r>
            <w:r w:rsidRPr="009E1DF3">
              <w:rPr>
                <w:rStyle w:val="Hyperlink"/>
                <w:rFonts w:eastAsia="맑은 고딕"/>
                <w:noProof/>
                <w:lang w:eastAsia="ko-KR"/>
              </w:rPr>
              <w:t xml:space="preserve"> </w:t>
            </w:r>
            <w:r w:rsidRPr="009E1DF3">
              <w:rPr>
                <w:rStyle w:val="Hyperlink"/>
                <w:noProof/>
              </w:rPr>
              <w:t>Table</w:t>
            </w:r>
            <w:r>
              <w:rPr>
                <w:noProof/>
                <w:webHidden/>
              </w:rPr>
              <w:tab/>
            </w:r>
            <w:r>
              <w:rPr>
                <w:noProof/>
                <w:webHidden/>
              </w:rPr>
              <w:fldChar w:fldCharType="begin"/>
            </w:r>
            <w:r>
              <w:rPr>
                <w:noProof/>
                <w:webHidden/>
              </w:rPr>
              <w:instrText xml:space="preserve"> PAGEREF _Toc235552531 \h </w:instrText>
            </w:r>
            <w:r>
              <w:rPr>
                <w:noProof/>
                <w:webHidden/>
              </w:rPr>
            </w:r>
            <w:r>
              <w:rPr>
                <w:noProof/>
                <w:webHidden/>
              </w:rPr>
              <w:fldChar w:fldCharType="separate"/>
            </w:r>
            <w:r>
              <w:rPr>
                <w:noProof/>
                <w:webHidden/>
              </w:rPr>
              <w:t>30</w:t>
            </w:r>
            <w:r>
              <w:rPr>
                <w:noProof/>
                <w:webHidden/>
              </w:rPr>
              <w:fldChar w:fldCharType="end"/>
            </w:r>
          </w:hyperlink>
        </w:p>
        <w:p w14:paraId="0B09B966" w14:textId="01BCB189" w:rsidR="00AD1CAF" w:rsidRDefault="00AD1CAF">
          <w:pPr>
            <w:pStyle w:val="TOC3"/>
            <w:tabs>
              <w:tab w:val="right" w:leader="dot" w:pos="8630"/>
            </w:tabs>
            <w:rPr>
              <w:noProof/>
            </w:rPr>
          </w:pPr>
          <w:hyperlink w:anchor="_Toc235552532" w:history="1">
            <w:r w:rsidRPr="009E1DF3">
              <w:rPr>
                <w:rStyle w:val="Hyperlink"/>
                <w:noProof/>
              </w:rPr>
              <w:t>8.1</w:t>
            </w:r>
            <w:r w:rsidRPr="009E1DF3">
              <w:rPr>
                <w:rStyle w:val="Hyperlink"/>
                <w:rFonts w:eastAsia="맑은 고딕"/>
                <w:noProof/>
                <w:lang w:eastAsia="ko-KR"/>
              </w:rPr>
              <w:t>.2</w:t>
            </w:r>
            <w:r w:rsidRPr="009E1DF3">
              <w:rPr>
                <w:rStyle w:val="Hyperlink"/>
                <w:noProof/>
              </w:rPr>
              <w:t xml:space="preserve"> </w:t>
            </w:r>
            <w:r w:rsidRPr="009E1DF3">
              <w:rPr>
                <w:rStyle w:val="Hyperlink"/>
                <w:rFonts w:eastAsia="맑은 고딕"/>
                <w:noProof/>
                <w:lang w:eastAsia="ko-KR"/>
              </w:rPr>
              <w:t>Role</w:t>
            </w:r>
            <w:r w:rsidRPr="009E1DF3">
              <w:rPr>
                <w:rStyle w:val="Hyperlink"/>
                <w:noProof/>
              </w:rPr>
              <w:t xml:space="preserve"> Table</w:t>
            </w:r>
            <w:r>
              <w:rPr>
                <w:noProof/>
                <w:webHidden/>
              </w:rPr>
              <w:tab/>
            </w:r>
            <w:r>
              <w:rPr>
                <w:noProof/>
                <w:webHidden/>
              </w:rPr>
              <w:fldChar w:fldCharType="begin"/>
            </w:r>
            <w:r>
              <w:rPr>
                <w:noProof/>
                <w:webHidden/>
              </w:rPr>
              <w:instrText xml:space="preserve"> PAGEREF _Toc235552532 \h </w:instrText>
            </w:r>
            <w:r>
              <w:rPr>
                <w:noProof/>
                <w:webHidden/>
              </w:rPr>
            </w:r>
            <w:r>
              <w:rPr>
                <w:noProof/>
                <w:webHidden/>
              </w:rPr>
              <w:fldChar w:fldCharType="separate"/>
            </w:r>
            <w:r>
              <w:rPr>
                <w:noProof/>
                <w:webHidden/>
              </w:rPr>
              <w:t>31</w:t>
            </w:r>
            <w:r>
              <w:rPr>
                <w:noProof/>
                <w:webHidden/>
              </w:rPr>
              <w:fldChar w:fldCharType="end"/>
            </w:r>
          </w:hyperlink>
        </w:p>
        <w:p w14:paraId="0F1A2B9D" w14:textId="21A194D6" w:rsidR="00AD1CAF" w:rsidRDefault="00AD1CAF">
          <w:pPr>
            <w:pStyle w:val="TOC3"/>
            <w:tabs>
              <w:tab w:val="right" w:leader="dot" w:pos="8630"/>
            </w:tabs>
            <w:rPr>
              <w:noProof/>
            </w:rPr>
          </w:pPr>
          <w:hyperlink w:anchor="_Toc235552533" w:history="1">
            <w:r w:rsidRPr="009E1DF3">
              <w:rPr>
                <w:rStyle w:val="Hyperlink"/>
                <w:noProof/>
              </w:rPr>
              <w:t>8.1</w:t>
            </w:r>
            <w:r w:rsidRPr="009E1DF3">
              <w:rPr>
                <w:rStyle w:val="Hyperlink"/>
                <w:rFonts w:eastAsia="맑은 고딕"/>
                <w:noProof/>
                <w:lang w:eastAsia="ko-KR"/>
              </w:rPr>
              <w:t>.3 User Role Table</w:t>
            </w:r>
            <w:r>
              <w:rPr>
                <w:noProof/>
                <w:webHidden/>
              </w:rPr>
              <w:tab/>
            </w:r>
            <w:r>
              <w:rPr>
                <w:noProof/>
                <w:webHidden/>
              </w:rPr>
              <w:fldChar w:fldCharType="begin"/>
            </w:r>
            <w:r>
              <w:rPr>
                <w:noProof/>
                <w:webHidden/>
              </w:rPr>
              <w:instrText xml:space="preserve"> PAGEREF _Toc235552533 \h </w:instrText>
            </w:r>
            <w:r>
              <w:rPr>
                <w:noProof/>
                <w:webHidden/>
              </w:rPr>
            </w:r>
            <w:r>
              <w:rPr>
                <w:noProof/>
                <w:webHidden/>
              </w:rPr>
              <w:fldChar w:fldCharType="separate"/>
            </w:r>
            <w:r>
              <w:rPr>
                <w:noProof/>
                <w:webHidden/>
              </w:rPr>
              <w:t>31</w:t>
            </w:r>
            <w:r>
              <w:rPr>
                <w:noProof/>
                <w:webHidden/>
              </w:rPr>
              <w:fldChar w:fldCharType="end"/>
            </w:r>
          </w:hyperlink>
        </w:p>
        <w:p w14:paraId="7A07EA4B" w14:textId="40D43731" w:rsidR="00AD1CAF" w:rsidRDefault="00AD1CAF">
          <w:pPr>
            <w:pStyle w:val="TOC3"/>
            <w:tabs>
              <w:tab w:val="right" w:leader="dot" w:pos="8630"/>
            </w:tabs>
            <w:rPr>
              <w:noProof/>
            </w:rPr>
          </w:pPr>
          <w:hyperlink w:anchor="_Toc235552534" w:history="1">
            <w:r w:rsidRPr="009E1DF3">
              <w:rPr>
                <w:rStyle w:val="Hyperlink"/>
                <w:noProof/>
              </w:rPr>
              <w:t>8.1</w:t>
            </w:r>
            <w:r w:rsidRPr="009E1DF3">
              <w:rPr>
                <w:rStyle w:val="Hyperlink"/>
                <w:rFonts w:eastAsia="맑은 고딕"/>
                <w:noProof/>
                <w:lang w:eastAsia="ko-KR"/>
              </w:rPr>
              <w:t>.4 User Preference Table</w:t>
            </w:r>
            <w:r>
              <w:rPr>
                <w:noProof/>
                <w:webHidden/>
              </w:rPr>
              <w:tab/>
            </w:r>
            <w:r>
              <w:rPr>
                <w:noProof/>
                <w:webHidden/>
              </w:rPr>
              <w:fldChar w:fldCharType="begin"/>
            </w:r>
            <w:r>
              <w:rPr>
                <w:noProof/>
                <w:webHidden/>
              </w:rPr>
              <w:instrText xml:space="preserve"> PAGEREF _Toc235552534 \h </w:instrText>
            </w:r>
            <w:r>
              <w:rPr>
                <w:noProof/>
                <w:webHidden/>
              </w:rPr>
            </w:r>
            <w:r>
              <w:rPr>
                <w:noProof/>
                <w:webHidden/>
              </w:rPr>
              <w:fldChar w:fldCharType="separate"/>
            </w:r>
            <w:r>
              <w:rPr>
                <w:noProof/>
                <w:webHidden/>
              </w:rPr>
              <w:t>31</w:t>
            </w:r>
            <w:r>
              <w:rPr>
                <w:noProof/>
                <w:webHidden/>
              </w:rPr>
              <w:fldChar w:fldCharType="end"/>
            </w:r>
          </w:hyperlink>
        </w:p>
        <w:p w14:paraId="1CB42B4C" w14:textId="0E5171DD" w:rsidR="00AD1CAF" w:rsidRDefault="00AD1CAF">
          <w:pPr>
            <w:pStyle w:val="TOC3"/>
            <w:tabs>
              <w:tab w:val="right" w:leader="dot" w:pos="8630"/>
            </w:tabs>
            <w:rPr>
              <w:noProof/>
            </w:rPr>
          </w:pPr>
          <w:hyperlink w:anchor="_Toc235552535" w:history="1">
            <w:r w:rsidRPr="009E1DF3">
              <w:rPr>
                <w:rStyle w:val="Hyperlink"/>
                <w:noProof/>
              </w:rPr>
              <w:t>8.2 Business</w:t>
            </w:r>
            <w:r w:rsidRPr="009E1DF3">
              <w:rPr>
                <w:rStyle w:val="Hyperlink"/>
                <w:rFonts w:eastAsia="맑은 고딕"/>
                <w:noProof/>
                <w:lang w:eastAsia="ko-KR"/>
              </w:rPr>
              <w:t xml:space="preserve"> Directory</w:t>
            </w:r>
            <w:r w:rsidRPr="009E1DF3">
              <w:rPr>
                <w:rStyle w:val="Hyperlink"/>
                <w:noProof/>
              </w:rPr>
              <w:t xml:space="preserve"> Table</w:t>
            </w:r>
            <w:r>
              <w:rPr>
                <w:noProof/>
                <w:webHidden/>
              </w:rPr>
              <w:tab/>
            </w:r>
            <w:r>
              <w:rPr>
                <w:noProof/>
                <w:webHidden/>
              </w:rPr>
              <w:fldChar w:fldCharType="begin"/>
            </w:r>
            <w:r>
              <w:rPr>
                <w:noProof/>
                <w:webHidden/>
              </w:rPr>
              <w:instrText xml:space="preserve"> PAGEREF _Toc235552535 \h </w:instrText>
            </w:r>
            <w:r>
              <w:rPr>
                <w:noProof/>
                <w:webHidden/>
              </w:rPr>
            </w:r>
            <w:r>
              <w:rPr>
                <w:noProof/>
                <w:webHidden/>
              </w:rPr>
              <w:fldChar w:fldCharType="separate"/>
            </w:r>
            <w:r>
              <w:rPr>
                <w:noProof/>
                <w:webHidden/>
              </w:rPr>
              <w:t>31</w:t>
            </w:r>
            <w:r>
              <w:rPr>
                <w:noProof/>
                <w:webHidden/>
              </w:rPr>
              <w:fldChar w:fldCharType="end"/>
            </w:r>
          </w:hyperlink>
        </w:p>
        <w:p w14:paraId="46EDB363" w14:textId="766182EE" w:rsidR="00AD1CAF" w:rsidRDefault="00AD1CAF">
          <w:pPr>
            <w:pStyle w:val="TOC3"/>
            <w:tabs>
              <w:tab w:val="right" w:leader="dot" w:pos="8630"/>
            </w:tabs>
            <w:rPr>
              <w:noProof/>
            </w:rPr>
          </w:pPr>
          <w:hyperlink w:anchor="_Toc235552536" w:history="1">
            <w:r w:rsidRPr="009E1DF3">
              <w:rPr>
                <w:rStyle w:val="Hyperlink"/>
                <w:noProof/>
              </w:rPr>
              <w:t>8.2</w:t>
            </w:r>
            <w:r w:rsidRPr="009E1DF3">
              <w:rPr>
                <w:rStyle w:val="Hyperlink"/>
                <w:rFonts w:eastAsia="맑은 고딕"/>
                <w:noProof/>
                <w:lang w:eastAsia="ko-KR"/>
              </w:rPr>
              <w:t xml:space="preserve">.1 </w:t>
            </w:r>
            <w:r w:rsidRPr="009E1DF3">
              <w:rPr>
                <w:rStyle w:val="Hyperlink"/>
                <w:noProof/>
              </w:rPr>
              <w:t>Business Table</w:t>
            </w:r>
            <w:r>
              <w:rPr>
                <w:noProof/>
                <w:webHidden/>
              </w:rPr>
              <w:tab/>
            </w:r>
            <w:r>
              <w:rPr>
                <w:noProof/>
                <w:webHidden/>
              </w:rPr>
              <w:fldChar w:fldCharType="begin"/>
            </w:r>
            <w:r>
              <w:rPr>
                <w:noProof/>
                <w:webHidden/>
              </w:rPr>
              <w:instrText xml:space="preserve"> PAGEREF _Toc235552536 \h </w:instrText>
            </w:r>
            <w:r>
              <w:rPr>
                <w:noProof/>
                <w:webHidden/>
              </w:rPr>
            </w:r>
            <w:r>
              <w:rPr>
                <w:noProof/>
                <w:webHidden/>
              </w:rPr>
              <w:fldChar w:fldCharType="separate"/>
            </w:r>
            <w:r>
              <w:rPr>
                <w:noProof/>
                <w:webHidden/>
              </w:rPr>
              <w:t>31</w:t>
            </w:r>
            <w:r>
              <w:rPr>
                <w:noProof/>
                <w:webHidden/>
              </w:rPr>
              <w:fldChar w:fldCharType="end"/>
            </w:r>
          </w:hyperlink>
        </w:p>
        <w:p w14:paraId="2807C052" w14:textId="20ECD2DA" w:rsidR="00AD1CAF" w:rsidRDefault="00AD1CAF">
          <w:pPr>
            <w:pStyle w:val="TOC3"/>
            <w:tabs>
              <w:tab w:val="right" w:leader="dot" w:pos="8630"/>
            </w:tabs>
            <w:rPr>
              <w:noProof/>
            </w:rPr>
          </w:pPr>
          <w:hyperlink w:anchor="_Toc235552537" w:history="1">
            <w:r w:rsidRPr="009E1DF3">
              <w:rPr>
                <w:rStyle w:val="Hyperlink"/>
                <w:noProof/>
              </w:rPr>
              <w:t>8.2 Business</w:t>
            </w:r>
            <w:r w:rsidRPr="009E1DF3">
              <w:rPr>
                <w:rStyle w:val="Hyperlink"/>
                <w:rFonts w:eastAsia="맑은 고딕"/>
                <w:noProof/>
                <w:lang w:eastAsia="ko-KR"/>
              </w:rPr>
              <w:t xml:space="preserve"> Category</w:t>
            </w:r>
            <w:r w:rsidRPr="009E1DF3">
              <w:rPr>
                <w:rStyle w:val="Hyperlink"/>
                <w:noProof/>
              </w:rPr>
              <w:t xml:space="preserve"> Table</w:t>
            </w:r>
            <w:r>
              <w:rPr>
                <w:noProof/>
                <w:webHidden/>
              </w:rPr>
              <w:tab/>
            </w:r>
            <w:r>
              <w:rPr>
                <w:noProof/>
                <w:webHidden/>
              </w:rPr>
              <w:fldChar w:fldCharType="begin"/>
            </w:r>
            <w:r>
              <w:rPr>
                <w:noProof/>
                <w:webHidden/>
              </w:rPr>
              <w:instrText xml:space="preserve"> PAGEREF _Toc235552537 \h </w:instrText>
            </w:r>
            <w:r>
              <w:rPr>
                <w:noProof/>
                <w:webHidden/>
              </w:rPr>
            </w:r>
            <w:r>
              <w:rPr>
                <w:noProof/>
                <w:webHidden/>
              </w:rPr>
              <w:fldChar w:fldCharType="separate"/>
            </w:r>
            <w:r>
              <w:rPr>
                <w:noProof/>
                <w:webHidden/>
              </w:rPr>
              <w:t>31</w:t>
            </w:r>
            <w:r>
              <w:rPr>
                <w:noProof/>
                <w:webHidden/>
              </w:rPr>
              <w:fldChar w:fldCharType="end"/>
            </w:r>
          </w:hyperlink>
        </w:p>
        <w:p w14:paraId="4C69DE15" w14:textId="179EA87E" w:rsidR="00AD1CAF" w:rsidRDefault="00AD1CAF">
          <w:pPr>
            <w:pStyle w:val="TOC3"/>
            <w:tabs>
              <w:tab w:val="right" w:leader="dot" w:pos="8630"/>
            </w:tabs>
            <w:rPr>
              <w:noProof/>
            </w:rPr>
          </w:pPr>
          <w:hyperlink w:anchor="_Toc235552538" w:history="1">
            <w:r w:rsidRPr="009E1DF3">
              <w:rPr>
                <w:rStyle w:val="Hyperlink"/>
                <w:noProof/>
              </w:rPr>
              <w:t>8.2</w:t>
            </w:r>
            <w:r w:rsidRPr="009E1DF3">
              <w:rPr>
                <w:rStyle w:val="Hyperlink"/>
                <w:rFonts w:eastAsia="맑은 고딕"/>
                <w:noProof/>
                <w:lang w:eastAsia="ko-KR"/>
              </w:rPr>
              <w:t>.3 Business Category Assignment Table</w:t>
            </w:r>
            <w:r>
              <w:rPr>
                <w:noProof/>
                <w:webHidden/>
              </w:rPr>
              <w:tab/>
            </w:r>
            <w:r>
              <w:rPr>
                <w:noProof/>
                <w:webHidden/>
              </w:rPr>
              <w:fldChar w:fldCharType="begin"/>
            </w:r>
            <w:r>
              <w:rPr>
                <w:noProof/>
                <w:webHidden/>
              </w:rPr>
              <w:instrText xml:space="preserve"> PAGEREF _Toc235552538 \h </w:instrText>
            </w:r>
            <w:r>
              <w:rPr>
                <w:noProof/>
                <w:webHidden/>
              </w:rPr>
            </w:r>
            <w:r>
              <w:rPr>
                <w:noProof/>
                <w:webHidden/>
              </w:rPr>
              <w:fldChar w:fldCharType="separate"/>
            </w:r>
            <w:r>
              <w:rPr>
                <w:noProof/>
                <w:webHidden/>
              </w:rPr>
              <w:t>32</w:t>
            </w:r>
            <w:r>
              <w:rPr>
                <w:noProof/>
                <w:webHidden/>
              </w:rPr>
              <w:fldChar w:fldCharType="end"/>
            </w:r>
          </w:hyperlink>
        </w:p>
        <w:p w14:paraId="1479B2BC" w14:textId="2D2D3C11" w:rsidR="00AD1CAF" w:rsidRDefault="00AD1CAF">
          <w:pPr>
            <w:pStyle w:val="TOC3"/>
            <w:tabs>
              <w:tab w:val="right" w:leader="dot" w:pos="8630"/>
            </w:tabs>
            <w:rPr>
              <w:noProof/>
            </w:rPr>
          </w:pPr>
          <w:hyperlink w:anchor="_Toc235552539" w:history="1">
            <w:r w:rsidRPr="009E1DF3">
              <w:rPr>
                <w:rStyle w:val="Hyperlink"/>
                <w:noProof/>
              </w:rPr>
              <w:t>8.2</w:t>
            </w:r>
            <w:r w:rsidRPr="009E1DF3">
              <w:rPr>
                <w:rStyle w:val="Hyperlink"/>
                <w:rFonts w:eastAsia="맑은 고딕"/>
                <w:noProof/>
                <w:lang w:eastAsia="ko-KR"/>
              </w:rPr>
              <w:t>.4</w:t>
            </w:r>
            <w:r w:rsidRPr="009E1DF3">
              <w:rPr>
                <w:rStyle w:val="Hyperlink"/>
                <w:noProof/>
              </w:rPr>
              <w:t xml:space="preserve"> </w:t>
            </w:r>
            <w:r w:rsidRPr="009E1DF3">
              <w:rPr>
                <w:rStyle w:val="Hyperlink"/>
                <w:rFonts w:eastAsia="맑은 고딕"/>
                <w:noProof/>
                <w:lang w:eastAsia="ko-KR"/>
              </w:rPr>
              <w:t>Business Manager Table</w:t>
            </w:r>
            <w:r>
              <w:rPr>
                <w:noProof/>
                <w:webHidden/>
              </w:rPr>
              <w:tab/>
            </w:r>
            <w:r>
              <w:rPr>
                <w:noProof/>
                <w:webHidden/>
              </w:rPr>
              <w:fldChar w:fldCharType="begin"/>
            </w:r>
            <w:r>
              <w:rPr>
                <w:noProof/>
                <w:webHidden/>
              </w:rPr>
              <w:instrText xml:space="preserve"> PAGEREF _Toc235552539 \h </w:instrText>
            </w:r>
            <w:r>
              <w:rPr>
                <w:noProof/>
                <w:webHidden/>
              </w:rPr>
            </w:r>
            <w:r>
              <w:rPr>
                <w:noProof/>
                <w:webHidden/>
              </w:rPr>
              <w:fldChar w:fldCharType="separate"/>
            </w:r>
            <w:r>
              <w:rPr>
                <w:noProof/>
                <w:webHidden/>
              </w:rPr>
              <w:t>32</w:t>
            </w:r>
            <w:r>
              <w:rPr>
                <w:noProof/>
                <w:webHidden/>
              </w:rPr>
              <w:fldChar w:fldCharType="end"/>
            </w:r>
          </w:hyperlink>
        </w:p>
        <w:p w14:paraId="1BCA8761" w14:textId="59A5401E" w:rsidR="00AD1CAF" w:rsidRDefault="00AD1CAF">
          <w:pPr>
            <w:pStyle w:val="TOC3"/>
            <w:tabs>
              <w:tab w:val="right" w:leader="dot" w:pos="8630"/>
            </w:tabs>
            <w:rPr>
              <w:noProof/>
            </w:rPr>
          </w:pPr>
          <w:hyperlink w:anchor="_Toc235552540" w:history="1">
            <w:r w:rsidRPr="009E1DF3">
              <w:rPr>
                <w:rStyle w:val="Hyperlink"/>
                <w:noProof/>
              </w:rPr>
              <w:t>8.2</w:t>
            </w:r>
            <w:r w:rsidRPr="009E1DF3">
              <w:rPr>
                <w:rStyle w:val="Hyperlink"/>
                <w:rFonts w:eastAsia="맑은 고딕"/>
                <w:noProof/>
                <w:lang w:eastAsia="ko-KR"/>
              </w:rPr>
              <w:t>.5</w:t>
            </w:r>
            <w:r w:rsidRPr="009E1DF3">
              <w:rPr>
                <w:rStyle w:val="Hyperlink"/>
                <w:noProof/>
              </w:rPr>
              <w:t xml:space="preserve"> Business</w:t>
            </w:r>
            <w:r w:rsidRPr="009E1DF3">
              <w:rPr>
                <w:rStyle w:val="Hyperlink"/>
                <w:rFonts w:eastAsia="맑은 고딕"/>
                <w:noProof/>
                <w:lang w:eastAsia="ko-KR"/>
              </w:rPr>
              <w:t xml:space="preserve"> Operating Hour Table</w:t>
            </w:r>
            <w:r>
              <w:rPr>
                <w:noProof/>
                <w:webHidden/>
              </w:rPr>
              <w:tab/>
            </w:r>
            <w:r>
              <w:rPr>
                <w:noProof/>
                <w:webHidden/>
              </w:rPr>
              <w:fldChar w:fldCharType="begin"/>
            </w:r>
            <w:r>
              <w:rPr>
                <w:noProof/>
                <w:webHidden/>
              </w:rPr>
              <w:instrText xml:space="preserve"> PAGEREF _Toc235552540 \h </w:instrText>
            </w:r>
            <w:r>
              <w:rPr>
                <w:noProof/>
                <w:webHidden/>
              </w:rPr>
            </w:r>
            <w:r>
              <w:rPr>
                <w:noProof/>
                <w:webHidden/>
              </w:rPr>
              <w:fldChar w:fldCharType="separate"/>
            </w:r>
            <w:r>
              <w:rPr>
                <w:noProof/>
                <w:webHidden/>
              </w:rPr>
              <w:t>32</w:t>
            </w:r>
            <w:r>
              <w:rPr>
                <w:noProof/>
                <w:webHidden/>
              </w:rPr>
              <w:fldChar w:fldCharType="end"/>
            </w:r>
          </w:hyperlink>
        </w:p>
        <w:p w14:paraId="43B846BD" w14:textId="2734B472" w:rsidR="00AD1CAF" w:rsidRDefault="00AD1CAF">
          <w:pPr>
            <w:pStyle w:val="TOC3"/>
            <w:tabs>
              <w:tab w:val="right" w:leader="dot" w:pos="8630"/>
            </w:tabs>
            <w:rPr>
              <w:noProof/>
            </w:rPr>
          </w:pPr>
          <w:hyperlink w:anchor="_Toc235552541" w:history="1">
            <w:r w:rsidRPr="009E1DF3">
              <w:rPr>
                <w:rStyle w:val="Hyperlink"/>
                <w:noProof/>
              </w:rPr>
              <w:t>8.2</w:t>
            </w:r>
            <w:r w:rsidRPr="009E1DF3">
              <w:rPr>
                <w:rStyle w:val="Hyperlink"/>
                <w:rFonts w:eastAsia="맑은 고딕"/>
                <w:noProof/>
                <w:lang w:eastAsia="ko-KR"/>
              </w:rPr>
              <w:t>.6</w:t>
            </w:r>
            <w:r w:rsidRPr="009E1DF3">
              <w:rPr>
                <w:rStyle w:val="Hyperlink"/>
                <w:noProof/>
              </w:rPr>
              <w:t xml:space="preserve"> </w:t>
            </w:r>
            <w:r w:rsidRPr="009E1DF3">
              <w:rPr>
                <w:rStyle w:val="Hyperlink"/>
                <w:rFonts w:eastAsia="맑은 고딕"/>
                <w:noProof/>
                <w:lang w:eastAsia="ko-KR"/>
              </w:rPr>
              <w:t>Business Review Table</w:t>
            </w:r>
            <w:r>
              <w:rPr>
                <w:noProof/>
                <w:webHidden/>
              </w:rPr>
              <w:tab/>
            </w:r>
            <w:r>
              <w:rPr>
                <w:noProof/>
                <w:webHidden/>
              </w:rPr>
              <w:fldChar w:fldCharType="begin"/>
            </w:r>
            <w:r>
              <w:rPr>
                <w:noProof/>
                <w:webHidden/>
              </w:rPr>
              <w:instrText xml:space="preserve"> PAGEREF _Toc235552541 \h </w:instrText>
            </w:r>
            <w:r>
              <w:rPr>
                <w:noProof/>
                <w:webHidden/>
              </w:rPr>
            </w:r>
            <w:r>
              <w:rPr>
                <w:noProof/>
                <w:webHidden/>
              </w:rPr>
              <w:fldChar w:fldCharType="separate"/>
            </w:r>
            <w:r>
              <w:rPr>
                <w:noProof/>
                <w:webHidden/>
              </w:rPr>
              <w:t>32</w:t>
            </w:r>
            <w:r>
              <w:rPr>
                <w:noProof/>
                <w:webHidden/>
              </w:rPr>
              <w:fldChar w:fldCharType="end"/>
            </w:r>
          </w:hyperlink>
        </w:p>
        <w:p w14:paraId="0F7EAAD6" w14:textId="6076FBA9" w:rsidR="00AD1CAF" w:rsidRDefault="00AD1CAF">
          <w:pPr>
            <w:pStyle w:val="TOC3"/>
            <w:tabs>
              <w:tab w:val="right" w:leader="dot" w:pos="8630"/>
            </w:tabs>
            <w:rPr>
              <w:noProof/>
            </w:rPr>
          </w:pPr>
          <w:hyperlink w:anchor="_Toc235552542" w:history="1">
            <w:r w:rsidRPr="009E1DF3">
              <w:rPr>
                <w:rStyle w:val="Hyperlink"/>
                <w:noProof/>
              </w:rPr>
              <w:t>8.2</w:t>
            </w:r>
            <w:r w:rsidRPr="009E1DF3">
              <w:rPr>
                <w:rStyle w:val="Hyperlink"/>
                <w:rFonts w:eastAsia="맑은 고딕"/>
                <w:noProof/>
                <w:lang w:eastAsia="ko-KR"/>
              </w:rPr>
              <w:t>.7 Business Verification Table</w:t>
            </w:r>
            <w:r>
              <w:rPr>
                <w:noProof/>
                <w:webHidden/>
              </w:rPr>
              <w:tab/>
            </w:r>
            <w:r>
              <w:rPr>
                <w:noProof/>
                <w:webHidden/>
              </w:rPr>
              <w:fldChar w:fldCharType="begin"/>
            </w:r>
            <w:r>
              <w:rPr>
                <w:noProof/>
                <w:webHidden/>
              </w:rPr>
              <w:instrText xml:space="preserve"> PAGEREF _Toc235552542 \h </w:instrText>
            </w:r>
            <w:r>
              <w:rPr>
                <w:noProof/>
                <w:webHidden/>
              </w:rPr>
            </w:r>
            <w:r>
              <w:rPr>
                <w:noProof/>
                <w:webHidden/>
              </w:rPr>
              <w:fldChar w:fldCharType="separate"/>
            </w:r>
            <w:r>
              <w:rPr>
                <w:noProof/>
                <w:webHidden/>
              </w:rPr>
              <w:t>33</w:t>
            </w:r>
            <w:r>
              <w:rPr>
                <w:noProof/>
                <w:webHidden/>
              </w:rPr>
              <w:fldChar w:fldCharType="end"/>
            </w:r>
          </w:hyperlink>
        </w:p>
        <w:p w14:paraId="096C95FC" w14:textId="7C8D1944" w:rsidR="00AD1CAF" w:rsidRDefault="00AD1CAF">
          <w:pPr>
            <w:pStyle w:val="TOC3"/>
            <w:tabs>
              <w:tab w:val="right" w:leader="dot" w:pos="8630"/>
            </w:tabs>
            <w:rPr>
              <w:noProof/>
            </w:rPr>
          </w:pPr>
          <w:hyperlink w:anchor="_Toc235552543" w:history="1">
            <w:r w:rsidRPr="009E1DF3">
              <w:rPr>
                <w:rStyle w:val="Hyperlink"/>
                <w:noProof/>
              </w:rPr>
              <w:t>8.3 Business Category Table</w:t>
            </w:r>
            <w:r>
              <w:rPr>
                <w:noProof/>
                <w:webHidden/>
              </w:rPr>
              <w:tab/>
            </w:r>
            <w:r>
              <w:rPr>
                <w:noProof/>
                <w:webHidden/>
              </w:rPr>
              <w:fldChar w:fldCharType="begin"/>
            </w:r>
            <w:r>
              <w:rPr>
                <w:noProof/>
                <w:webHidden/>
              </w:rPr>
              <w:instrText xml:space="preserve"> PAGEREF _Toc235552543 \h </w:instrText>
            </w:r>
            <w:r>
              <w:rPr>
                <w:noProof/>
                <w:webHidden/>
              </w:rPr>
            </w:r>
            <w:r>
              <w:rPr>
                <w:noProof/>
                <w:webHidden/>
              </w:rPr>
              <w:fldChar w:fldCharType="separate"/>
            </w:r>
            <w:r>
              <w:rPr>
                <w:noProof/>
                <w:webHidden/>
              </w:rPr>
              <w:t>33</w:t>
            </w:r>
            <w:r>
              <w:rPr>
                <w:noProof/>
                <w:webHidden/>
              </w:rPr>
              <w:fldChar w:fldCharType="end"/>
            </w:r>
          </w:hyperlink>
        </w:p>
        <w:p w14:paraId="25C2878A" w14:textId="01E83C5F" w:rsidR="00AD1CAF" w:rsidRDefault="00AD1CAF">
          <w:pPr>
            <w:pStyle w:val="TOC3"/>
            <w:tabs>
              <w:tab w:val="right" w:leader="dot" w:pos="8630"/>
            </w:tabs>
            <w:rPr>
              <w:noProof/>
            </w:rPr>
          </w:pPr>
          <w:hyperlink w:anchor="_Toc235552544" w:history="1">
            <w:r w:rsidRPr="009E1DF3">
              <w:rPr>
                <w:rStyle w:val="Hyperlink"/>
                <w:noProof/>
              </w:rPr>
              <w:t>8.3</w:t>
            </w:r>
            <w:r w:rsidRPr="009E1DF3">
              <w:rPr>
                <w:rStyle w:val="Hyperlink"/>
                <w:rFonts w:eastAsia="맑은 고딕"/>
                <w:noProof/>
                <w:lang w:eastAsia="ko-KR"/>
              </w:rPr>
              <w:t>.1</w:t>
            </w:r>
            <w:r w:rsidRPr="009E1DF3">
              <w:rPr>
                <w:rStyle w:val="Hyperlink"/>
                <w:noProof/>
              </w:rPr>
              <w:t xml:space="preserve"> </w:t>
            </w:r>
            <w:r w:rsidRPr="009E1DF3">
              <w:rPr>
                <w:rStyle w:val="Hyperlink"/>
                <w:rFonts w:eastAsia="맑은 고딕"/>
                <w:noProof/>
                <w:lang w:eastAsia="ko-KR"/>
              </w:rPr>
              <w:t>Local Guide Table</w:t>
            </w:r>
            <w:r>
              <w:rPr>
                <w:noProof/>
                <w:webHidden/>
              </w:rPr>
              <w:tab/>
            </w:r>
            <w:r>
              <w:rPr>
                <w:noProof/>
                <w:webHidden/>
              </w:rPr>
              <w:fldChar w:fldCharType="begin"/>
            </w:r>
            <w:r>
              <w:rPr>
                <w:noProof/>
                <w:webHidden/>
              </w:rPr>
              <w:instrText xml:space="preserve"> PAGEREF _Toc235552544 \h </w:instrText>
            </w:r>
            <w:r>
              <w:rPr>
                <w:noProof/>
                <w:webHidden/>
              </w:rPr>
            </w:r>
            <w:r>
              <w:rPr>
                <w:noProof/>
                <w:webHidden/>
              </w:rPr>
              <w:fldChar w:fldCharType="separate"/>
            </w:r>
            <w:r>
              <w:rPr>
                <w:noProof/>
                <w:webHidden/>
              </w:rPr>
              <w:t>33</w:t>
            </w:r>
            <w:r>
              <w:rPr>
                <w:noProof/>
                <w:webHidden/>
              </w:rPr>
              <w:fldChar w:fldCharType="end"/>
            </w:r>
          </w:hyperlink>
        </w:p>
        <w:p w14:paraId="32D68C4E" w14:textId="2D99ADBF" w:rsidR="00AD1CAF" w:rsidRDefault="00AD1CAF">
          <w:pPr>
            <w:pStyle w:val="TOC3"/>
            <w:tabs>
              <w:tab w:val="right" w:leader="dot" w:pos="8630"/>
            </w:tabs>
            <w:rPr>
              <w:noProof/>
            </w:rPr>
          </w:pPr>
          <w:hyperlink w:anchor="_Toc235552545" w:history="1">
            <w:r w:rsidRPr="009E1DF3">
              <w:rPr>
                <w:rStyle w:val="Hyperlink"/>
                <w:noProof/>
              </w:rPr>
              <w:t>8.3</w:t>
            </w:r>
            <w:r w:rsidRPr="009E1DF3">
              <w:rPr>
                <w:rStyle w:val="Hyperlink"/>
                <w:rFonts w:eastAsia="맑은 고딕"/>
                <w:noProof/>
                <w:lang w:eastAsia="ko-KR"/>
              </w:rPr>
              <w:t>.2</w:t>
            </w:r>
            <w:r w:rsidRPr="009E1DF3">
              <w:rPr>
                <w:rStyle w:val="Hyperlink"/>
                <w:noProof/>
              </w:rPr>
              <w:t xml:space="preserve"> </w:t>
            </w:r>
            <w:r w:rsidRPr="009E1DF3">
              <w:rPr>
                <w:rStyle w:val="Hyperlink"/>
                <w:rFonts w:eastAsia="맑은 고딕"/>
                <w:noProof/>
                <w:lang w:eastAsia="ko-KR"/>
              </w:rPr>
              <w:t>Guide Section Table</w:t>
            </w:r>
            <w:r>
              <w:rPr>
                <w:noProof/>
                <w:webHidden/>
              </w:rPr>
              <w:tab/>
            </w:r>
            <w:r>
              <w:rPr>
                <w:noProof/>
                <w:webHidden/>
              </w:rPr>
              <w:fldChar w:fldCharType="begin"/>
            </w:r>
            <w:r>
              <w:rPr>
                <w:noProof/>
                <w:webHidden/>
              </w:rPr>
              <w:instrText xml:space="preserve"> PAGEREF _Toc235552545 \h </w:instrText>
            </w:r>
            <w:r>
              <w:rPr>
                <w:noProof/>
                <w:webHidden/>
              </w:rPr>
            </w:r>
            <w:r>
              <w:rPr>
                <w:noProof/>
                <w:webHidden/>
              </w:rPr>
              <w:fldChar w:fldCharType="separate"/>
            </w:r>
            <w:r>
              <w:rPr>
                <w:noProof/>
                <w:webHidden/>
              </w:rPr>
              <w:t>33</w:t>
            </w:r>
            <w:r>
              <w:rPr>
                <w:noProof/>
                <w:webHidden/>
              </w:rPr>
              <w:fldChar w:fldCharType="end"/>
            </w:r>
          </w:hyperlink>
        </w:p>
        <w:p w14:paraId="6BD157A3" w14:textId="7461E50D" w:rsidR="00AD1CAF" w:rsidRDefault="00AD1CAF">
          <w:pPr>
            <w:pStyle w:val="TOC3"/>
            <w:tabs>
              <w:tab w:val="right" w:leader="dot" w:pos="8630"/>
            </w:tabs>
            <w:rPr>
              <w:noProof/>
            </w:rPr>
          </w:pPr>
          <w:hyperlink w:anchor="_Toc235552546" w:history="1">
            <w:r w:rsidRPr="009E1DF3">
              <w:rPr>
                <w:rStyle w:val="Hyperlink"/>
                <w:noProof/>
              </w:rPr>
              <w:t>8.3</w:t>
            </w:r>
            <w:r w:rsidRPr="009E1DF3">
              <w:rPr>
                <w:rStyle w:val="Hyperlink"/>
                <w:rFonts w:eastAsia="맑은 고딕"/>
                <w:noProof/>
                <w:lang w:eastAsia="ko-KR"/>
              </w:rPr>
              <w:t>.3 Guide Source Table</w:t>
            </w:r>
            <w:r>
              <w:rPr>
                <w:noProof/>
                <w:webHidden/>
              </w:rPr>
              <w:tab/>
            </w:r>
            <w:r>
              <w:rPr>
                <w:noProof/>
                <w:webHidden/>
              </w:rPr>
              <w:fldChar w:fldCharType="begin"/>
            </w:r>
            <w:r>
              <w:rPr>
                <w:noProof/>
                <w:webHidden/>
              </w:rPr>
              <w:instrText xml:space="preserve"> PAGEREF _Toc235552546 \h </w:instrText>
            </w:r>
            <w:r>
              <w:rPr>
                <w:noProof/>
                <w:webHidden/>
              </w:rPr>
            </w:r>
            <w:r>
              <w:rPr>
                <w:noProof/>
                <w:webHidden/>
              </w:rPr>
              <w:fldChar w:fldCharType="separate"/>
            </w:r>
            <w:r>
              <w:rPr>
                <w:noProof/>
                <w:webHidden/>
              </w:rPr>
              <w:t>33</w:t>
            </w:r>
            <w:r>
              <w:rPr>
                <w:noProof/>
                <w:webHidden/>
              </w:rPr>
              <w:fldChar w:fldCharType="end"/>
            </w:r>
          </w:hyperlink>
        </w:p>
        <w:p w14:paraId="591BF71C" w14:textId="2A8C006E" w:rsidR="00AD1CAF" w:rsidRDefault="00AD1CAF">
          <w:pPr>
            <w:pStyle w:val="TOC3"/>
            <w:tabs>
              <w:tab w:val="right" w:leader="dot" w:pos="8630"/>
            </w:tabs>
            <w:rPr>
              <w:noProof/>
            </w:rPr>
          </w:pPr>
          <w:hyperlink w:anchor="_Toc235552547" w:history="1">
            <w:r w:rsidRPr="009E1DF3">
              <w:rPr>
                <w:rStyle w:val="Hyperlink"/>
                <w:noProof/>
              </w:rPr>
              <w:t xml:space="preserve">8.4 </w:t>
            </w:r>
            <w:r w:rsidRPr="009E1DF3">
              <w:rPr>
                <w:rStyle w:val="Hyperlink"/>
                <w:rFonts w:eastAsia="맑은 고딕"/>
                <w:noProof/>
                <w:lang w:eastAsia="ko-KR"/>
              </w:rPr>
              <w:t>Community Tables</w:t>
            </w:r>
            <w:r>
              <w:rPr>
                <w:noProof/>
                <w:webHidden/>
              </w:rPr>
              <w:tab/>
            </w:r>
            <w:r>
              <w:rPr>
                <w:noProof/>
                <w:webHidden/>
              </w:rPr>
              <w:fldChar w:fldCharType="begin"/>
            </w:r>
            <w:r>
              <w:rPr>
                <w:noProof/>
                <w:webHidden/>
              </w:rPr>
              <w:instrText xml:space="preserve"> PAGEREF _Toc235552547 \h </w:instrText>
            </w:r>
            <w:r>
              <w:rPr>
                <w:noProof/>
                <w:webHidden/>
              </w:rPr>
            </w:r>
            <w:r>
              <w:rPr>
                <w:noProof/>
                <w:webHidden/>
              </w:rPr>
              <w:fldChar w:fldCharType="separate"/>
            </w:r>
            <w:r>
              <w:rPr>
                <w:noProof/>
                <w:webHidden/>
              </w:rPr>
              <w:t>33</w:t>
            </w:r>
            <w:r>
              <w:rPr>
                <w:noProof/>
                <w:webHidden/>
              </w:rPr>
              <w:fldChar w:fldCharType="end"/>
            </w:r>
          </w:hyperlink>
        </w:p>
        <w:p w14:paraId="20E3C06B" w14:textId="128B9497" w:rsidR="00AD1CAF" w:rsidRDefault="00AD1CAF">
          <w:pPr>
            <w:pStyle w:val="TOC3"/>
            <w:tabs>
              <w:tab w:val="right" w:leader="dot" w:pos="8630"/>
            </w:tabs>
            <w:rPr>
              <w:noProof/>
            </w:rPr>
          </w:pPr>
          <w:hyperlink w:anchor="_Toc235552548" w:history="1">
            <w:r w:rsidRPr="009E1DF3">
              <w:rPr>
                <w:rStyle w:val="Hyperlink"/>
                <w:noProof/>
              </w:rPr>
              <w:t>8.4</w:t>
            </w:r>
            <w:r w:rsidRPr="009E1DF3">
              <w:rPr>
                <w:rStyle w:val="Hyperlink"/>
                <w:rFonts w:eastAsia="맑은 고딕"/>
                <w:noProof/>
                <w:lang w:eastAsia="ko-KR"/>
              </w:rPr>
              <w:t>.1 Community Post Table</w:t>
            </w:r>
            <w:r>
              <w:rPr>
                <w:noProof/>
                <w:webHidden/>
              </w:rPr>
              <w:tab/>
            </w:r>
            <w:r>
              <w:rPr>
                <w:noProof/>
                <w:webHidden/>
              </w:rPr>
              <w:fldChar w:fldCharType="begin"/>
            </w:r>
            <w:r>
              <w:rPr>
                <w:noProof/>
                <w:webHidden/>
              </w:rPr>
              <w:instrText xml:space="preserve"> PAGEREF _Toc235552548 \h </w:instrText>
            </w:r>
            <w:r>
              <w:rPr>
                <w:noProof/>
                <w:webHidden/>
              </w:rPr>
            </w:r>
            <w:r>
              <w:rPr>
                <w:noProof/>
                <w:webHidden/>
              </w:rPr>
              <w:fldChar w:fldCharType="separate"/>
            </w:r>
            <w:r>
              <w:rPr>
                <w:noProof/>
                <w:webHidden/>
              </w:rPr>
              <w:t>33</w:t>
            </w:r>
            <w:r>
              <w:rPr>
                <w:noProof/>
                <w:webHidden/>
              </w:rPr>
              <w:fldChar w:fldCharType="end"/>
            </w:r>
          </w:hyperlink>
        </w:p>
        <w:p w14:paraId="5C599B24" w14:textId="3C4831CD" w:rsidR="00AD1CAF" w:rsidRDefault="00AD1CAF">
          <w:pPr>
            <w:pStyle w:val="TOC3"/>
            <w:tabs>
              <w:tab w:val="right" w:leader="dot" w:pos="8630"/>
            </w:tabs>
            <w:rPr>
              <w:noProof/>
            </w:rPr>
          </w:pPr>
          <w:hyperlink w:anchor="_Toc235552549" w:history="1">
            <w:r w:rsidRPr="009E1DF3">
              <w:rPr>
                <w:rStyle w:val="Hyperlink"/>
                <w:noProof/>
              </w:rPr>
              <w:t>8.4</w:t>
            </w:r>
            <w:r w:rsidRPr="009E1DF3">
              <w:rPr>
                <w:rStyle w:val="Hyperlink"/>
                <w:rFonts w:eastAsia="맑은 고딕"/>
                <w:noProof/>
                <w:lang w:eastAsia="ko-KR"/>
              </w:rPr>
              <w:t>.2 Community Comment Table</w:t>
            </w:r>
            <w:r>
              <w:rPr>
                <w:noProof/>
                <w:webHidden/>
              </w:rPr>
              <w:tab/>
            </w:r>
            <w:r>
              <w:rPr>
                <w:noProof/>
                <w:webHidden/>
              </w:rPr>
              <w:fldChar w:fldCharType="begin"/>
            </w:r>
            <w:r>
              <w:rPr>
                <w:noProof/>
                <w:webHidden/>
              </w:rPr>
              <w:instrText xml:space="preserve"> PAGEREF _Toc235552549 \h </w:instrText>
            </w:r>
            <w:r>
              <w:rPr>
                <w:noProof/>
                <w:webHidden/>
              </w:rPr>
            </w:r>
            <w:r>
              <w:rPr>
                <w:noProof/>
                <w:webHidden/>
              </w:rPr>
              <w:fldChar w:fldCharType="separate"/>
            </w:r>
            <w:r>
              <w:rPr>
                <w:noProof/>
                <w:webHidden/>
              </w:rPr>
              <w:t>33</w:t>
            </w:r>
            <w:r>
              <w:rPr>
                <w:noProof/>
                <w:webHidden/>
              </w:rPr>
              <w:fldChar w:fldCharType="end"/>
            </w:r>
          </w:hyperlink>
        </w:p>
        <w:p w14:paraId="74A19ED9" w14:textId="235FDB9F" w:rsidR="00AD1CAF" w:rsidRDefault="00AD1CAF">
          <w:pPr>
            <w:pStyle w:val="TOC3"/>
            <w:tabs>
              <w:tab w:val="right" w:leader="dot" w:pos="8630"/>
            </w:tabs>
            <w:rPr>
              <w:noProof/>
            </w:rPr>
          </w:pPr>
          <w:hyperlink w:anchor="_Toc235552550" w:history="1">
            <w:r w:rsidRPr="009E1DF3">
              <w:rPr>
                <w:rStyle w:val="Hyperlink"/>
                <w:noProof/>
              </w:rPr>
              <w:t>8.4</w:t>
            </w:r>
            <w:r w:rsidRPr="009E1DF3">
              <w:rPr>
                <w:rStyle w:val="Hyperlink"/>
                <w:rFonts w:eastAsia="맑은 고딕"/>
                <w:noProof/>
                <w:lang w:eastAsia="ko-KR"/>
              </w:rPr>
              <w:t>.3 Post Reaction Table</w:t>
            </w:r>
            <w:r>
              <w:rPr>
                <w:noProof/>
                <w:webHidden/>
              </w:rPr>
              <w:tab/>
            </w:r>
            <w:r>
              <w:rPr>
                <w:noProof/>
                <w:webHidden/>
              </w:rPr>
              <w:fldChar w:fldCharType="begin"/>
            </w:r>
            <w:r>
              <w:rPr>
                <w:noProof/>
                <w:webHidden/>
              </w:rPr>
              <w:instrText xml:space="preserve"> PAGEREF _Toc235552550 \h </w:instrText>
            </w:r>
            <w:r>
              <w:rPr>
                <w:noProof/>
                <w:webHidden/>
              </w:rPr>
            </w:r>
            <w:r>
              <w:rPr>
                <w:noProof/>
                <w:webHidden/>
              </w:rPr>
              <w:fldChar w:fldCharType="separate"/>
            </w:r>
            <w:r>
              <w:rPr>
                <w:noProof/>
                <w:webHidden/>
              </w:rPr>
              <w:t>34</w:t>
            </w:r>
            <w:r>
              <w:rPr>
                <w:noProof/>
                <w:webHidden/>
              </w:rPr>
              <w:fldChar w:fldCharType="end"/>
            </w:r>
          </w:hyperlink>
        </w:p>
        <w:p w14:paraId="7757E4D0" w14:textId="56E62AD6" w:rsidR="00AD1CAF" w:rsidRDefault="00AD1CAF">
          <w:pPr>
            <w:pStyle w:val="TOC3"/>
            <w:tabs>
              <w:tab w:val="right" w:leader="dot" w:pos="8630"/>
            </w:tabs>
            <w:rPr>
              <w:noProof/>
            </w:rPr>
          </w:pPr>
          <w:hyperlink w:anchor="_Toc235552551" w:history="1">
            <w:r w:rsidRPr="009E1DF3">
              <w:rPr>
                <w:rStyle w:val="Hyperlink"/>
                <w:noProof/>
              </w:rPr>
              <w:t>8.4</w:t>
            </w:r>
            <w:r w:rsidRPr="009E1DF3">
              <w:rPr>
                <w:rStyle w:val="Hyperlink"/>
                <w:rFonts w:eastAsia="맑은 고딕"/>
                <w:noProof/>
                <w:lang w:eastAsia="ko-KR"/>
              </w:rPr>
              <w:t>.4 Content Report Table</w:t>
            </w:r>
            <w:r>
              <w:rPr>
                <w:noProof/>
                <w:webHidden/>
              </w:rPr>
              <w:tab/>
            </w:r>
            <w:r>
              <w:rPr>
                <w:noProof/>
                <w:webHidden/>
              </w:rPr>
              <w:fldChar w:fldCharType="begin"/>
            </w:r>
            <w:r>
              <w:rPr>
                <w:noProof/>
                <w:webHidden/>
              </w:rPr>
              <w:instrText xml:space="preserve"> PAGEREF _Toc235552551 \h </w:instrText>
            </w:r>
            <w:r>
              <w:rPr>
                <w:noProof/>
                <w:webHidden/>
              </w:rPr>
            </w:r>
            <w:r>
              <w:rPr>
                <w:noProof/>
                <w:webHidden/>
              </w:rPr>
              <w:fldChar w:fldCharType="separate"/>
            </w:r>
            <w:r>
              <w:rPr>
                <w:noProof/>
                <w:webHidden/>
              </w:rPr>
              <w:t>34</w:t>
            </w:r>
            <w:r>
              <w:rPr>
                <w:noProof/>
                <w:webHidden/>
              </w:rPr>
              <w:fldChar w:fldCharType="end"/>
            </w:r>
          </w:hyperlink>
        </w:p>
        <w:p w14:paraId="01F1F4AE" w14:textId="22B0A312" w:rsidR="00AD1CAF" w:rsidRDefault="00AD1CAF">
          <w:pPr>
            <w:pStyle w:val="TOC3"/>
            <w:tabs>
              <w:tab w:val="right" w:leader="dot" w:pos="8630"/>
            </w:tabs>
            <w:rPr>
              <w:noProof/>
            </w:rPr>
          </w:pPr>
          <w:hyperlink w:anchor="_Toc235552552" w:history="1">
            <w:r w:rsidRPr="009E1DF3">
              <w:rPr>
                <w:rStyle w:val="Hyperlink"/>
                <w:noProof/>
              </w:rPr>
              <w:t xml:space="preserve">8.5 </w:t>
            </w:r>
            <w:r w:rsidRPr="009E1DF3">
              <w:rPr>
                <w:rStyle w:val="Hyperlink"/>
                <w:rFonts w:eastAsia="맑은 고딕"/>
                <w:noProof/>
                <w:lang w:eastAsia="ko-KR"/>
              </w:rPr>
              <w:t>Australia Update Table</w:t>
            </w:r>
            <w:r>
              <w:rPr>
                <w:noProof/>
                <w:webHidden/>
              </w:rPr>
              <w:tab/>
            </w:r>
            <w:r>
              <w:rPr>
                <w:noProof/>
                <w:webHidden/>
              </w:rPr>
              <w:fldChar w:fldCharType="begin"/>
            </w:r>
            <w:r>
              <w:rPr>
                <w:noProof/>
                <w:webHidden/>
              </w:rPr>
              <w:instrText xml:space="preserve"> PAGEREF _Toc235552552 \h </w:instrText>
            </w:r>
            <w:r>
              <w:rPr>
                <w:noProof/>
                <w:webHidden/>
              </w:rPr>
            </w:r>
            <w:r>
              <w:rPr>
                <w:noProof/>
                <w:webHidden/>
              </w:rPr>
              <w:fldChar w:fldCharType="separate"/>
            </w:r>
            <w:r>
              <w:rPr>
                <w:noProof/>
                <w:webHidden/>
              </w:rPr>
              <w:t>34</w:t>
            </w:r>
            <w:r>
              <w:rPr>
                <w:noProof/>
                <w:webHidden/>
              </w:rPr>
              <w:fldChar w:fldCharType="end"/>
            </w:r>
          </w:hyperlink>
        </w:p>
        <w:p w14:paraId="3A446717" w14:textId="7DE130D1" w:rsidR="00AD1CAF" w:rsidRDefault="00AD1CAF">
          <w:pPr>
            <w:pStyle w:val="TOC3"/>
            <w:tabs>
              <w:tab w:val="right" w:leader="dot" w:pos="8630"/>
            </w:tabs>
            <w:rPr>
              <w:noProof/>
            </w:rPr>
          </w:pPr>
          <w:hyperlink w:anchor="_Toc235552553" w:history="1">
            <w:r w:rsidRPr="009E1DF3">
              <w:rPr>
                <w:rStyle w:val="Hyperlink"/>
                <w:noProof/>
              </w:rPr>
              <w:t>8.5</w:t>
            </w:r>
            <w:r w:rsidRPr="009E1DF3">
              <w:rPr>
                <w:rStyle w:val="Hyperlink"/>
                <w:rFonts w:eastAsia="맑은 고딕"/>
                <w:noProof/>
                <w:lang w:eastAsia="ko-KR"/>
              </w:rPr>
              <w:t>,1 Australia Update Table</w:t>
            </w:r>
            <w:r>
              <w:rPr>
                <w:noProof/>
                <w:webHidden/>
              </w:rPr>
              <w:tab/>
            </w:r>
            <w:r>
              <w:rPr>
                <w:noProof/>
                <w:webHidden/>
              </w:rPr>
              <w:fldChar w:fldCharType="begin"/>
            </w:r>
            <w:r>
              <w:rPr>
                <w:noProof/>
                <w:webHidden/>
              </w:rPr>
              <w:instrText xml:space="preserve"> PAGEREF _Toc235552553 \h </w:instrText>
            </w:r>
            <w:r>
              <w:rPr>
                <w:noProof/>
                <w:webHidden/>
              </w:rPr>
            </w:r>
            <w:r>
              <w:rPr>
                <w:noProof/>
                <w:webHidden/>
              </w:rPr>
              <w:fldChar w:fldCharType="separate"/>
            </w:r>
            <w:r>
              <w:rPr>
                <w:noProof/>
                <w:webHidden/>
              </w:rPr>
              <w:t>34</w:t>
            </w:r>
            <w:r>
              <w:rPr>
                <w:noProof/>
                <w:webHidden/>
              </w:rPr>
              <w:fldChar w:fldCharType="end"/>
            </w:r>
          </w:hyperlink>
        </w:p>
        <w:p w14:paraId="6D33B9D1" w14:textId="72A7D3FA" w:rsidR="00AD1CAF" w:rsidRDefault="00AD1CAF">
          <w:pPr>
            <w:pStyle w:val="TOC3"/>
            <w:tabs>
              <w:tab w:val="right" w:leader="dot" w:pos="8630"/>
            </w:tabs>
            <w:rPr>
              <w:noProof/>
            </w:rPr>
          </w:pPr>
          <w:hyperlink w:anchor="_Toc235552554" w:history="1">
            <w:r w:rsidRPr="009E1DF3">
              <w:rPr>
                <w:rStyle w:val="Hyperlink"/>
                <w:noProof/>
              </w:rPr>
              <w:t>8.5</w:t>
            </w:r>
            <w:r w:rsidRPr="009E1DF3">
              <w:rPr>
                <w:rStyle w:val="Hyperlink"/>
                <w:rFonts w:eastAsia="맑은 고딕"/>
                <w:noProof/>
                <w:lang w:eastAsia="ko-KR"/>
              </w:rPr>
              <w:t>.2 Update Source Table</w:t>
            </w:r>
            <w:r>
              <w:rPr>
                <w:noProof/>
                <w:webHidden/>
              </w:rPr>
              <w:tab/>
            </w:r>
            <w:r>
              <w:rPr>
                <w:noProof/>
                <w:webHidden/>
              </w:rPr>
              <w:fldChar w:fldCharType="begin"/>
            </w:r>
            <w:r>
              <w:rPr>
                <w:noProof/>
                <w:webHidden/>
              </w:rPr>
              <w:instrText xml:space="preserve"> PAGEREF _Toc235552554 \h </w:instrText>
            </w:r>
            <w:r>
              <w:rPr>
                <w:noProof/>
                <w:webHidden/>
              </w:rPr>
            </w:r>
            <w:r>
              <w:rPr>
                <w:noProof/>
                <w:webHidden/>
              </w:rPr>
              <w:fldChar w:fldCharType="separate"/>
            </w:r>
            <w:r>
              <w:rPr>
                <w:noProof/>
                <w:webHidden/>
              </w:rPr>
              <w:t>34</w:t>
            </w:r>
            <w:r>
              <w:rPr>
                <w:noProof/>
                <w:webHidden/>
              </w:rPr>
              <w:fldChar w:fldCharType="end"/>
            </w:r>
          </w:hyperlink>
        </w:p>
        <w:p w14:paraId="746C7D4F" w14:textId="51905569" w:rsidR="00AD1CAF" w:rsidRDefault="00AD1CAF">
          <w:pPr>
            <w:pStyle w:val="TOC3"/>
            <w:tabs>
              <w:tab w:val="right" w:leader="dot" w:pos="8630"/>
            </w:tabs>
            <w:rPr>
              <w:noProof/>
            </w:rPr>
          </w:pPr>
          <w:hyperlink w:anchor="_Toc235552555" w:history="1">
            <w:r w:rsidRPr="009E1DF3">
              <w:rPr>
                <w:rStyle w:val="Hyperlink"/>
                <w:noProof/>
              </w:rPr>
              <w:t>8.5</w:t>
            </w:r>
            <w:r w:rsidRPr="009E1DF3">
              <w:rPr>
                <w:rStyle w:val="Hyperlink"/>
                <w:rFonts w:eastAsia="맑은 고딕"/>
                <w:noProof/>
                <w:lang w:eastAsia="ko-KR"/>
              </w:rPr>
              <w:t>.3 Update Source Reference Table</w:t>
            </w:r>
            <w:r>
              <w:rPr>
                <w:noProof/>
                <w:webHidden/>
              </w:rPr>
              <w:tab/>
            </w:r>
            <w:r>
              <w:rPr>
                <w:noProof/>
                <w:webHidden/>
              </w:rPr>
              <w:fldChar w:fldCharType="begin"/>
            </w:r>
            <w:r>
              <w:rPr>
                <w:noProof/>
                <w:webHidden/>
              </w:rPr>
              <w:instrText xml:space="preserve"> PAGEREF _Toc235552555 \h </w:instrText>
            </w:r>
            <w:r>
              <w:rPr>
                <w:noProof/>
                <w:webHidden/>
              </w:rPr>
            </w:r>
            <w:r>
              <w:rPr>
                <w:noProof/>
                <w:webHidden/>
              </w:rPr>
              <w:fldChar w:fldCharType="separate"/>
            </w:r>
            <w:r>
              <w:rPr>
                <w:noProof/>
                <w:webHidden/>
              </w:rPr>
              <w:t>35</w:t>
            </w:r>
            <w:r>
              <w:rPr>
                <w:noProof/>
                <w:webHidden/>
              </w:rPr>
              <w:fldChar w:fldCharType="end"/>
            </w:r>
          </w:hyperlink>
        </w:p>
        <w:p w14:paraId="01103F9B" w14:textId="3598A0CD" w:rsidR="00AD1CAF" w:rsidRDefault="00AD1CAF">
          <w:pPr>
            <w:pStyle w:val="TOC3"/>
            <w:tabs>
              <w:tab w:val="right" w:leader="dot" w:pos="8630"/>
            </w:tabs>
            <w:rPr>
              <w:noProof/>
            </w:rPr>
          </w:pPr>
          <w:hyperlink w:anchor="_Toc235552556" w:history="1">
            <w:r w:rsidRPr="009E1DF3">
              <w:rPr>
                <w:rStyle w:val="Hyperlink"/>
                <w:noProof/>
              </w:rPr>
              <w:t xml:space="preserve">8.6 </w:t>
            </w:r>
            <w:r w:rsidRPr="009E1DF3">
              <w:rPr>
                <w:rStyle w:val="Hyperlink"/>
                <w:rFonts w:eastAsia="맑은 고딕"/>
                <w:noProof/>
                <w:lang w:eastAsia="ko-KR"/>
              </w:rPr>
              <w:t>Promotion Table</w:t>
            </w:r>
            <w:r>
              <w:rPr>
                <w:noProof/>
                <w:webHidden/>
              </w:rPr>
              <w:tab/>
            </w:r>
            <w:r>
              <w:rPr>
                <w:noProof/>
                <w:webHidden/>
              </w:rPr>
              <w:fldChar w:fldCharType="begin"/>
            </w:r>
            <w:r>
              <w:rPr>
                <w:noProof/>
                <w:webHidden/>
              </w:rPr>
              <w:instrText xml:space="preserve"> PAGEREF _Toc235552556 \h </w:instrText>
            </w:r>
            <w:r>
              <w:rPr>
                <w:noProof/>
                <w:webHidden/>
              </w:rPr>
            </w:r>
            <w:r>
              <w:rPr>
                <w:noProof/>
                <w:webHidden/>
              </w:rPr>
              <w:fldChar w:fldCharType="separate"/>
            </w:r>
            <w:r>
              <w:rPr>
                <w:noProof/>
                <w:webHidden/>
              </w:rPr>
              <w:t>35</w:t>
            </w:r>
            <w:r>
              <w:rPr>
                <w:noProof/>
                <w:webHidden/>
              </w:rPr>
              <w:fldChar w:fldCharType="end"/>
            </w:r>
          </w:hyperlink>
        </w:p>
        <w:p w14:paraId="6764D32E" w14:textId="1058893C" w:rsidR="00AD1CAF" w:rsidRDefault="00AD1CAF">
          <w:pPr>
            <w:pStyle w:val="TOC3"/>
            <w:tabs>
              <w:tab w:val="right" w:leader="dot" w:pos="8630"/>
            </w:tabs>
            <w:rPr>
              <w:noProof/>
            </w:rPr>
          </w:pPr>
          <w:hyperlink w:anchor="_Toc235552557" w:history="1">
            <w:r w:rsidRPr="009E1DF3">
              <w:rPr>
                <w:rStyle w:val="Hyperlink"/>
                <w:noProof/>
              </w:rPr>
              <w:t>8.6</w:t>
            </w:r>
            <w:r w:rsidRPr="009E1DF3">
              <w:rPr>
                <w:rStyle w:val="Hyperlink"/>
                <w:rFonts w:eastAsia="맑은 고딕"/>
                <w:noProof/>
                <w:lang w:eastAsia="ko-KR"/>
              </w:rPr>
              <w:t>.1</w:t>
            </w:r>
            <w:r w:rsidRPr="009E1DF3">
              <w:rPr>
                <w:rStyle w:val="Hyperlink"/>
                <w:noProof/>
              </w:rPr>
              <w:t xml:space="preserve"> </w:t>
            </w:r>
            <w:r w:rsidRPr="009E1DF3">
              <w:rPr>
                <w:rStyle w:val="Hyperlink"/>
                <w:rFonts w:eastAsia="맑은 고딕"/>
                <w:noProof/>
                <w:lang w:eastAsia="ko-KR"/>
              </w:rPr>
              <w:t>Promotion Table</w:t>
            </w:r>
            <w:r>
              <w:rPr>
                <w:noProof/>
                <w:webHidden/>
              </w:rPr>
              <w:tab/>
            </w:r>
            <w:r>
              <w:rPr>
                <w:noProof/>
                <w:webHidden/>
              </w:rPr>
              <w:fldChar w:fldCharType="begin"/>
            </w:r>
            <w:r>
              <w:rPr>
                <w:noProof/>
                <w:webHidden/>
              </w:rPr>
              <w:instrText xml:space="preserve"> PAGEREF _Toc235552557 \h </w:instrText>
            </w:r>
            <w:r>
              <w:rPr>
                <w:noProof/>
                <w:webHidden/>
              </w:rPr>
            </w:r>
            <w:r>
              <w:rPr>
                <w:noProof/>
                <w:webHidden/>
              </w:rPr>
              <w:fldChar w:fldCharType="separate"/>
            </w:r>
            <w:r>
              <w:rPr>
                <w:noProof/>
                <w:webHidden/>
              </w:rPr>
              <w:t>35</w:t>
            </w:r>
            <w:r>
              <w:rPr>
                <w:noProof/>
                <w:webHidden/>
              </w:rPr>
              <w:fldChar w:fldCharType="end"/>
            </w:r>
          </w:hyperlink>
        </w:p>
        <w:p w14:paraId="22067C8E" w14:textId="1576BB21" w:rsidR="00AD1CAF" w:rsidRDefault="00AD1CAF">
          <w:pPr>
            <w:pStyle w:val="TOC3"/>
            <w:tabs>
              <w:tab w:val="right" w:leader="dot" w:pos="8630"/>
            </w:tabs>
            <w:rPr>
              <w:noProof/>
            </w:rPr>
          </w:pPr>
          <w:hyperlink w:anchor="_Toc235552558" w:history="1">
            <w:r w:rsidRPr="009E1DF3">
              <w:rPr>
                <w:rStyle w:val="Hyperlink"/>
                <w:noProof/>
              </w:rPr>
              <w:t>8.6</w:t>
            </w:r>
            <w:r w:rsidRPr="009E1DF3">
              <w:rPr>
                <w:rStyle w:val="Hyperlink"/>
                <w:rFonts w:eastAsia="맑은 고딕"/>
                <w:noProof/>
                <w:lang w:eastAsia="ko-KR"/>
              </w:rPr>
              <w:t>.2</w:t>
            </w:r>
            <w:r w:rsidRPr="009E1DF3">
              <w:rPr>
                <w:rStyle w:val="Hyperlink"/>
                <w:noProof/>
              </w:rPr>
              <w:t xml:space="preserve"> </w:t>
            </w:r>
            <w:r w:rsidRPr="009E1DF3">
              <w:rPr>
                <w:rStyle w:val="Hyperlink"/>
                <w:rFonts w:eastAsia="맑은 고딕"/>
                <w:noProof/>
                <w:lang w:eastAsia="ko-KR"/>
              </w:rPr>
              <w:t>Promotion Redemption table</w:t>
            </w:r>
            <w:r>
              <w:rPr>
                <w:noProof/>
                <w:webHidden/>
              </w:rPr>
              <w:tab/>
            </w:r>
            <w:r>
              <w:rPr>
                <w:noProof/>
                <w:webHidden/>
              </w:rPr>
              <w:fldChar w:fldCharType="begin"/>
            </w:r>
            <w:r>
              <w:rPr>
                <w:noProof/>
                <w:webHidden/>
              </w:rPr>
              <w:instrText xml:space="preserve"> PAGEREF _Toc235552558 \h </w:instrText>
            </w:r>
            <w:r>
              <w:rPr>
                <w:noProof/>
                <w:webHidden/>
              </w:rPr>
            </w:r>
            <w:r>
              <w:rPr>
                <w:noProof/>
                <w:webHidden/>
              </w:rPr>
              <w:fldChar w:fldCharType="separate"/>
            </w:r>
            <w:r>
              <w:rPr>
                <w:noProof/>
                <w:webHidden/>
              </w:rPr>
              <w:t>35</w:t>
            </w:r>
            <w:r>
              <w:rPr>
                <w:noProof/>
                <w:webHidden/>
              </w:rPr>
              <w:fldChar w:fldCharType="end"/>
            </w:r>
          </w:hyperlink>
        </w:p>
        <w:p w14:paraId="6DE527A7" w14:textId="16A0C728" w:rsidR="00AD1CAF" w:rsidRDefault="00AD1CAF">
          <w:pPr>
            <w:pStyle w:val="TOC3"/>
            <w:tabs>
              <w:tab w:val="right" w:leader="dot" w:pos="8630"/>
            </w:tabs>
            <w:rPr>
              <w:noProof/>
            </w:rPr>
          </w:pPr>
          <w:hyperlink w:anchor="_Toc235552559" w:history="1">
            <w:r w:rsidRPr="009E1DF3">
              <w:rPr>
                <w:rStyle w:val="Hyperlink"/>
                <w:noProof/>
              </w:rPr>
              <w:t xml:space="preserve">8.7 </w:t>
            </w:r>
            <w:r w:rsidRPr="009E1DF3">
              <w:rPr>
                <w:rStyle w:val="Hyperlink"/>
                <w:rFonts w:eastAsia="맑은 고딕"/>
                <w:noProof/>
                <w:lang w:eastAsia="ko-KR"/>
              </w:rPr>
              <w:t>Job</w:t>
            </w:r>
            <w:r w:rsidRPr="009E1DF3">
              <w:rPr>
                <w:rStyle w:val="Hyperlink"/>
                <w:noProof/>
              </w:rPr>
              <w:t xml:space="preserve"> Table</w:t>
            </w:r>
            <w:r>
              <w:rPr>
                <w:noProof/>
                <w:webHidden/>
              </w:rPr>
              <w:tab/>
            </w:r>
            <w:r>
              <w:rPr>
                <w:noProof/>
                <w:webHidden/>
              </w:rPr>
              <w:fldChar w:fldCharType="begin"/>
            </w:r>
            <w:r>
              <w:rPr>
                <w:noProof/>
                <w:webHidden/>
              </w:rPr>
              <w:instrText xml:space="preserve"> PAGEREF _Toc235552559 \h </w:instrText>
            </w:r>
            <w:r>
              <w:rPr>
                <w:noProof/>
                <w:webHidden/>
              </w:rPr>
            </w:r>
            <w:r>
              <w:rPr>
                <w:noProof/>
                <w:webHidden/>
              </w:rPr>
              <w:fldChar w:fldCharType="separate"/>
            </w:r>
            <w:r>
              <w:rPr>
                <w:noProof/>
                <w:webHidden/>
              </w:rPr>
              <w:t>36</w:t>
            </w:r>
            <w:r>
              <w:rPr>
                <w:noProof/>
                <w:webHidden/>
              </w:rPr>
              <w:fldChar w:fldCharType="end"/>
            </w:r>
          </w:hyperlink>
        </w:p>
        <w:p w14:paraId="0B2F2A3B" w14:textId="26B02FCE" w:rsidR="00AD1CAF" w:rsidRDefault="00AD1CAF">
          <w:pPr>
            <w:pStyle w:val="TOC3"/>
            <w:tabs>
              <w:tab w:val="right" w:leader="dot" w:pos="8630"/>
            </w:tabs>
            <w:rPr>
              <w:noProof/>
            </w:rPr>
          </w:pPr>
          <w:hyperlink w:anchor="_Toc235552560" w:history="1">
            <w:r w:rsidRPr="009E1DF3">
              <w:rPr>
                <w:rStyle w:val="Hyperlink"/>
                <w:noProof/>
              </w:rPr>
              <w:t>8.7</w:t>
            </w:r>
            <w:r w:rsidRPr="009E1DF3">
              <w:rPr>
                <w:rStyle w:val="Hyperlink"/>
                <w:rFonts w:eastAsia="맑은 고딕"/>
                <w:noProof/>
                <w:lang w:eastAsia="ko-KR"/>
              </w:rPr>
              <w:t>.1</w:t>
            </w:r>
            <w:r w:rsidRPr="009E1DF3">
              <w:rPr>
                <w:rStyle w:val="Hyperlink"/>
                <w:noProof/>
              </w:rPr>
              <w:t xml:space="preserve"> </w:t>
            </w:r>
            <w:r w:rsidRPr="009E1DF3">
              <w:rPr>
                <w:rStyle w:val="Hyperlink"/>
                <w:rFonts w:eastAsia="맑은 고딕"/>
                <w:noProof/>
                <w:lang w:eastAsia="ko-KR"/>
              </w:rPr>
              <w:t>Job Listing</w:t>
            </w:r>
            <w:r w:rsidRPr="009E1DF3">
              <w:rPr>
                <w:rStyle w:val="Hyperlink"/>
                <w:noProof/>
              </w:rPr>
              <w:t xml:space="preserve"> Table</w:t>
            </w:r>
            <w:r>
              <w:rPr>
                <w:noProof/>
                <w:webHidden/>
              </w:rPr>
              <w:tab/>
            </w:r>
            <w:r>
              <w:rPr>
                <w:noProof/>
                <w:webHidden/>
              </w:rPr>
              <w:fldChar w:fldCharType="begin"/>
            </w:r>
            <w:r>
              <w:rPr>
                <w:noProof/>
                <w:webHidden/>
              </w:rPr>
              <w:instrText xml:space="preserve"> PAGEREF _Toc235552560 \h </w:instrText>
            </w:r>
            <w:r>
              <w:rPr>
                <w:noProof/>
                <w:webHidden/>
              </w:rPr>
            </w:r>
            <w:r>
              <w:rPr>
                <w:noProof/>
                <w:webHidden/>
              </w:rPr>
              <w:fldChar w:fldCharType="separate"/>
            </w:r>
            <w:r>
              <w:rPr>
                <w:noProof/>
                <w:webHidden/>
              </w:rPr>
              <w:t>36</w:t>
            </w:r>
            <w:r>
              <w:rPr>
                <w:noProof/>
                <w:webHidden/>
              </w:rPr>
              <w:fldChar w:fldCharType="end"/>
            </w:r>
          </w:hyperlink>
        </w:p>
        <w:p w14:paraId="2B73D6F4" w14:textId="7B355F75" w:rsidR="00AD1CAF" w:rsidRDefault="00AD1CAF">
          <w:pPr>
            <w:pStyle w:val="TOC3"/>
            <w:tabs>
              <w:tab w:val="right" w:leader="dot" w:pos="8630"/>
            </w:tabs>
            <w:rPr>
              <w:noProof/>
            </w:rPr>
          </w:pPr>
          <w:hyperlink w:anchor="_Toc235552561" w:history="1">
            <w:r w:rsidRPr="009E1DF3">
              <w:rPr>
                <w:rStyle w:val="Hyperlink"/>
                <w:noProof/>
              </w:rPr>
              <w:t xml:space="preserve">8.8 </w:t>
            </w:r>
            <w:r w:rsidRPr="009E1DF3">
              <w:rPr>
                <w:rStyle w:val="Hyperlink"/>
                <w:rFonts w:eastAsia="맑은 고딕"/>
                <w:noProof/>
                <w:lang w:eastAsia="ko-KR"/>
              </w:rPr>
              <w:t>Marketplace</w:t>
            </w:r>
            <w:r w:rsidRPr="009E1DF3">
              <w:rPr>
                <w:rStyle w:val="Hyperlink"/>
                <w:noProof/>
              </w:rPr>
              <w:t xml:space="preserve"> Table</w:t>
            </w:r>
            <w:r>
              <w:rPr>
                <w:noProof/>
                <w:webHidden/>
              </w:rPr>
              <w:tab/>
            </w:r>
            <w:r>
              <w:rPr>
                <w:noProof/>
                <w:webHidden/>
              </w:rPr>
              <w:fldChar w:fldCharType="begin"/>
            </w:r>
            <w:r>
              <w:rPr>
                <w:noProof/>
                <w:webHidden/>
              </w:rPr>
              <w:instrText xml:space="preserve"> PAGEREF _Toc235552561 \h </w:instrText>
            </w:r>
            <w:r>
              <w:rPr>
                <w:noProof/>
                <w:webHidden/>
              </w:rPr>
            </w:r>
            <w:r>
              <w:rPr>
                <w:noProof/>
                <w:webHidden/>
              </w:rPr>
              <w:fldChar w:fldCharType="separate"/>
            </w:r>
            <w:r>
              <w:rPr>
                <w:noProof/>
                <w:webHidden/>
              </w:rPr>
              <w:t>36</w:t>
            </w:r>
            <w:r>
              <w:rPr>
                <w:noProof/>
                <w:webHidden/>
              </w:rPr>
              <w:fldChar w:fldCharType="end"/>
            </w:r>
          </w:hyperlink>
        </w:p>
        <w:p w14:paraId="160A06FD" w14:textId="002CAB17" w:rsidR="00AD1CAF" w:rsidRDefault="00AD1CAF">
          <w:pPr>
            <w:pStyle w:val="TOC3"/>
            <w:tabs>
              <w:tab w:val="right" w:leader="dot" w:pos="8630"/>
            </w:tabs>
            <w:rPr>
              <w:noProof/>
            </w:rPr>
          </w:pPr>
          <w:hyperlink w:anchor="_Toc235552562" w:history="1">
            <w:r w:rsidRPr="009E1DF3">
              <w:rPr>
                <w:rStyle w:val="Hyperlink"/>
                <w:noProof/>
              </w:rPr>
              <w:t>8.8</w:t>
            </w:r>
            <w:r w:rsidRPr="009E1DF3">
              <w:rPr>
                <w:rStyle w:val="Hyperlink"/>
                <w:rFonts w:eastAsia="맑은 고딕"/>
                <w:noProof/>
                <w:lang w:eastAsia="ko-KR"/>
              </w:rPr>
              <w:t>.1</w:t>
            </w:r>
            <w:r w:rsidRPr="009E1DF3">
              <w:rPr>
                <w:rStyle w:val="Hyperlink"/>
                <w:noProof/>
              </w:rPr>
              <w:t xml:space="preserve"> </w:t>
            </w:r>
            <w:r w:rsidRPr="009E1DF3">
              <w:rPr>
                <w:rStyle w:val="Hyperlink"/>
                <w:rFonts w:eastAsia="맑은 고딕"/>
                <w:noProof/>
                <w:lang w:eastAsia="ko-KR"/>
              </w:rPr>
              <w:t>Marketplace Listing</w:t>
            </w:r>
            <w:r w:rsidRPr="009E1DF3">
              <w:rPr>
                <w:rStyle w:val="Hyperlink"/>
                <w:noProof/>
              </w:rPr>
              <w:t xml:space="preserve"> Table</w:t>
            </w:r>
            <w:r>
              <w:rPr>
                <w:noProof/>
                <w:webHidden/>
              </w:rPr>
              <w:tab/>
            </w:r>
            <w:r>
              <w:rPr>
                <w:noProof/>
                <w:webHidden/>
              </w:rPr>
              <w:fldChar w:fldCharType="begin"/>
            </w:r>
            <w:r>
              <w:rPr>
                <w:noProof/>
                <w:webHidden/>
              </w:rPr>
              <w:instrText xml:space="preserve"> PAGEREF _Toc235552562 \h </w:instrText>
            </w:r>
            <w:r>
              <w:rPr>
                <w:noProof/>
                <w:webHidden/>
              </w:rPr>
            </w:r>
            <w:r>
              <w:rPr>
                <w:noProof/>
                <w:webHidden/>
              </w:rPr>
              <w:fldChar w:fldCharType="separate"/>
            </w:r>
            <w:r>
              <w:rPr>
                <w:noProof/>
                <w:webHidden/>
              </w:rPr>
              <w:t>36</w:t>
            </w:r>
            <w:r>
              <w:rPr>
                <w:noProof/>
                <w:webHidden/>
              </w:rPr>
              <w:fldChar w:fldCharType="end"/>
            </w:r>
          </w:hyperlink>
        </w:p>
        <w:p w14:paraId="19BAE22B" w14:textId="09FE785B" w:rsidR="00AD1CAF" w:rsidRDefault="00AD1CAF">
          <w:pPr>
            <w:pStyle w:val="TOC3"/>
            <w:tabs>
              <w:tab w:val="right" w:leader="dot" w:pos="8630"/>
            </w:tabs>
            <w:rPr>
              <w:noProof/>
            </w:rPr>
          </w:pPr>
          <w:hyperlink w:anchor="_Toc235552563" w:history="1">
            <w:r w:rsidRPr="009E1DF3">
              <w:rPr>
                <w:rStyle w:val="Hyperlink"/>
                <w:noProof/>
              </w:rPr>
              <w:t>8.8</w:t>
            </w:r>
            <w:r w:rsidRPr="009E1DF3">
              <w:rPr>
                <w:rStyle w:val="Hyperlink"/>
                <w:rFonts w:eastAsia="맑은 고딕"/>
                <w:noProof/>
                <w:lang w:eastAsia="ko-KR"/>
              </w:rPr>
              <w:t>.2</w:t>
            </w:r>
            <w:r w:rsidRPr="009E1DF3">
              <w:rPr>
                <w:rStyle w:val="Hyperlink"/>
                <w:noProof/>
              </w:rPr>
              <w:t xml:space="preserve"> </w:t>
            </w:r>
            <w:r w:rsidRPr="009E1DF3">
              <w:rPr>
                <w:rStyle w:val="Hyperlink"/>
                <w:rFonts w:eastAsia="맑은 고딕"/>
                <w:noProof/>
                <w:lang w:eastAsia="ko-KR"/>
              </w:rPr>
              <w:t>Marketplace Category</w:t>
            </w:r>
            <w:r w:rsidRPr="009E1DF3">
              <w:rPr>
                <w:rStyle w:val="Hyperlink"/>
                <w:noProof/>
              </w:rPr>
              <w:t xml:space="preserve"> Table</w:t>
            </w:r>
            <w:r>
              <w:rPr>
                <w:noProof/>
                <w:webHidden/>
              </w:rPr>
              <w:tab/>
            </w:r>
            <w:r>
              <w:rPr>
                <w:noProof/>
                <w:webHidden/>
              </w:rPr>
              <w:fldChar w:fldCharType="begin"/>
            </w:r>
            <w:r>
              <w:rPr>
                <w:noProof/>
                <w:webHidden/>
              </w:rPr>
              <w:instrText xml:space="preserve"> PAGEREF _Toc235552563 \h </w:instrText>
            </w:r>
            <w:r>
              <w:rPr>
                <w:noProof/>
                <w:webHidden/>
              </w:rPr>
            </w:r>
            <w:r>
              <w:rPr>
                <w:noProof/>
                <w:webHidden/>
              </w:rPr>
              <w:fldChar w:fldCharType="separate"/>
            </w:r>
            <w:r>
              <w:rPr>
                <w:noProof/>
                <w:webHidden/>
              </w:rPr>
              <w:t>36</w:t>
            </w:r>
            <w:r>
              <w:rPr>
                <w:noProof/>
                <w:webHidden/>
              </w:rPr>
              <w:fldChar w:fldCharType="end"/>
            </w:r>
          </w:hyperlink>
        </w:p>
        <w:p w14:paraId="31833F53" w14:textId="1AF7B9A9" w:rsidR="00AD1CAF" w:rsidRDefault="00AD1CAF">
          <w:pPr>
            <w:pStyle w:val="TOC3"/>
            <w:tabs>
              <w:tab w:val="right" w:leader="dot" w:pos="8630"/>
            </w:tabs>
            <w:rPr>
              <w:noProof/>
            </w:rPr>
          </w:pPr>
          <w:hyperlink w:anchor="_Toc235552564" w:history="1">
            <w:r w:rsidRPr="009E1DF3">
              <w:rPr>
                <w:rStyle w:val="Hyperlink"/>
                <w:noProof/>
              </w:rPr>
              <w:t xml:space="preserve">8.9 </w:t>
            </w:r>
            <w:r w:rsidRPr="009E1DF3">
              <w:rPr>
                <w:rStyle w:val="Hyperlink"/>
                <w:rFonts w:eastAsia="맑은 고딕"/>
                <w:noProof/>
                <w:lang w:eastAsia="ko-KR"/>
              </w:rPr>
              <w:t>Notification</w:t>
            </w:r>
            <w:r w:rsidRPr="009E1DF3">
              <w:rPr>
                <w:rStyle w:val="Hyperlink"/>
                <w:noProof/>
              </w:rPr>
              <w:t xml:space="preserve"> Table</w:t>
            </w:r>
            <w:r>
              <w:rPr>
                <w:noProof/>
                <w:webHidden/>
              </w:rPr>
              <w:tab/>
            </w:r>
            <w:r>
              <w:rPr>
                <w:noProof/>
                <w:webHidden/>
              </w:rPr>
              <w:fldChar w:fldCharType="begin"/>
            </w:r>
            <w:r>
              <w:rPr>
                <w:noProof/>
                <w:webHidden/>
              </w:rPr>
              <w:instrText xml:space="preserve"> PAGEREF _Toc235552564 \h </w:instrText>
            </w:r>
            <w:r>
              <w:rPr>
                <w:noProof/>
                <w:webHidden/>
              </w:rPr>
            </w:r>
            <w:r>
              <w:rPr>
                <w:noProof/>
                <w:webHidden/>
              </w:rPr>
              <w:fldChar w:fldCharType="separate"/>
            </w:r>
            <w:r>
              <w:rPr>
                <w:noProof/>
                <w:webHidden/>
              </w:rPr>
              <w:t>37</w:t>
            </w:r>
            <w:r>
              <w:rPr>
                <w:noProof/>
                <w:webHidden/>
              </w:rPr>
              <w:fldChar w:fldCharType="end"/>
            </w:r>
          </w:hyperlink>
        </w:p>
        <w:p w14:paraId="1321135E" w14:textId="36B24343" w:rsidR="00AD1CAF" w:rsidRDefault="00AD1CAF">
          <w:pPr>
            <w:pStyle w:val="TOC3"/>
            <w:tabs>
              <w:tab w:val="right" w:leader="dot" w:pos="8630"/>
            </w:tabs>
            <w:rPr>
              <w:noProof/>
            </w:rPr>
          </w:pPr>
          <w:hyperlink w:anchor="_Toc235552565" w:history="1">
            <w:r w:rsidRPr="009E1DF3">
              <w:rPr>
                <w:rStyle w:val="Hyperlink"/>
                <w:noProof/>
              </w:rPr>
              <w:t>8.9</w:t>
            </w:r>
            <w:r w:rsidRPr="009E1DF3">
              <w:rPr>
                <w:rStyle w:val="Hyperlink"/>
                <w:rFonts w:eastAsia="맑은 고딕"/>
                <w:noProof/>
                <w:lang w:eastAsia="ko-KR"/>
              </w:rPr>
              <w:t>.1</w:t>
            </w:r>
            <w:r w:rsidRPr="009E1DF3">
              <w:rPr>
                <w:rStyle w:val="Hyperlink"/>
                <w:noProof/>
              </w:rPr>
              <w:t xml:space="preserve"> </w:t>
            </w:r>
            <w:r w:rsidRPr="009E1DF3">
              <w:rPr>
                <w:rStyle w:val="Hyperlink"/>
                <w:rFonts w:eastAsia="맑은 고딕"/>
                <w:noProof/>
                <w:lang w:eastAsia="ko-KR"/>
              </w:rPr>
              <w:t>Notification</w:t>
            </w:r>
            <w:r w:rsidRPr="009E1DF3">
              <w:rPr>
                <w:rStyle w:val="Hyperlink"/>
                <w:noProof/>
              </w:rPr>
              <w:t xml:space="preserve"> Table</w:t>
            </w:r>
            <w:r>
              <w:rPr>
                <w:noProof/>
                <w:webHidden/>
              </w:rPr>
              <w:tab/>
            </w:r>
            <w:r>
              <w:rPr>
                <w:noProof/>
                <w:webHidden/>
              </w:rPr>
              <w:fldChar w:fldCharType="begin"/>
            </w:r>
            <w:r>
              <w:rPr>
                <w:noProof/>
                <w:webHidden/>
              </w:rPr>
              <w:instrText xml:space="preserve"> PAGEREF _Toc235552565 \h </w:instrText>
            </w:r>
            <w:r>
              <w:rPr>
                <w:noProof/>
                <w:webHidden/>
              </w:rPr>
            </w:r>
            <w:r>
              <w:rPr>
                <w:noProof/>
                <w:webHidden/>
              </w:rPr>
              <w:fldChar w:fldCharType="separate"/>
            </w:r>
            <w:r>
              <w:rPr>
                <w:noProof/>
                <w:webHidden/>
              </w:rPr>
              <w:t>37</w:t>
            </w:r>
            <w:r>
              <w:rPr>
                <w:noProof/>
                <w:webHidden/>
              </w:rPr>
              <w:fldChar w:fldCharType="end"/>
            </w:r>
          </w:hyperlink>
        </w:p>
        <w:p w14:paraId="76F0CA2C" w14:textId="60A4BCA9" w:rsidR="00AD1CAF" w:rsidRDefault="00AD1CAF">
          <w:pPr>
            <w:pStyle w:val="TOC3"/>
            <w:tabs>
              <w:tab w:val="right" w:leader="dot" w:pos="8630"/>
            </w:tabs>
            <w:rPr>
              <w:noProof/>
            </w:rPr>
          </w:pPr>
          <w:hyperlink w:anchor="_Toc235552566" w:history="1">
            <w:r w:rsidRPr="009E1DF3">
              <w:rPr>
                <w:rStyle w:val="Hyperlink"/>
                <w:noProof/>
              </w:rPr>
              <w:t>8.9</w:t>
            </w:r>
            <w:r w:rsidRPr="009E1DF3">
              <w:rPr>
                <w:rStyle w:val="Hyperlink"/>
                <w:rFonts w:eastAsia="맑은 고딕"/>
                <w:noProof/>
                <w:lang w:eastAsia="ko-KR"/>
              </w:rPr>
              <w:t>.2</w:t>
            </w:r>
            <w:r w:rsidRPr="009E1DF3">
              <w:rPr>
                <w:rStyle w:val="Hyperlink"/>
                <w:noProof/>
              </w:rPr>
              <w:t xml:space="preserve"> </w:t>
            </w:r>
            <w:r w:rsidRPr="009E1DF3">
              <w:rPr>
                <w:rStyle w:val="Hyperlink"/>
                <w:rFonts w:eastAsia="맑은 고딕"/>
                <w:noProof/>
                <w:lang w:eastAsia="ko-KR"/>
              </w:rPr>
              <w:t>Notification Preference</w:t>
            </w:r>
            <w:r w:rsidRPr="009E1DF3">
              <w:rPr>
                <w:rStyle w:val="Hyperlink"/>
                <w:noProof/>
              </w:rPr>
              <w:t xml:space="preserve"> Table</w:t>
            </w:r>
            <w:r>
              <w:rPr>
                <w:noProof/>
                <w:webHidden/>
              </w:rPr>
              <w:tab/>
            </w:r>
            <w:r>
              <w:rPr>
                <w:noProof/>
                <w:webHidden/>
              </w:rPr>
              <w:fldChar w:fldCharType="begin"/>
            </w:r>
            <w:r>
              <w:rPr>
                <w:noProof/>
                <w:webHidden/>
              </w:rPr>
              <w:instrText xml:space="preserve"> PAGEREF _Toc235552566 \h </w:instrText>
            </w:r>
            <w:r>
              <w:rPr>
                <w:noProof/>
                <w:webHidden/>
              </w:rPr>
            </w:r>
            <w:r>
              <w:rPr>
                <w:noProof/>
                <w:webHidden/>
              </w:rPr>
              <w:fldChar w:fldCharType="separate"/>
            </w:r>
            <w:r>
              <w:rPr>
                <w:noProof/>
                <w:webHidden/>
              </w:rPr>
              <w:t>37</w:t>
            </w:r>
            <w:r>
              <w:rPr>
                <w:noProof/>
                <w:webHidden/>
              </w:rPr>
              <w:fldChar w:fldCharType="end"/>
            </w:r>
          </w:hyperlink>
        </w:p>
        <w:p w14:paraId="0E88EFB3" w14:textId="68A8AEBD" w:rsidR="00AD1CAF" w:rsidRDefault="00AD1CAF">
          <w:pPr>
            <w:pStyle w:val="TOC3"/>
            <w:tabs>
              <w:tab w:val="right" w:leader="dot" w:pos="8630"/>
            </w:tabs>
            <w:rPr>
              <w:noProof/>
            </w:rPr>
          </w:pPr>
          <w:hyperlink w:anchor="_Toc235552567" w:history="1">
            <w:r w:rsidRPr="009E1DF3">
              <w:rPr>
                <w:rStyle w:val="Hyperlink"/>
                <w:noProof/>
              </w:rPr>
              <w:t xml:space="preserve">8.10 </w:t>
            </w:r>
            <w:r w:rsidRPr="009E1DF3">
              <w:rPr>
                <w:rStyle w:val="Hyperlink"/>
                <w:rFonts w:eastAsia="맑은 고딕"/>
                <w:noProof/>
                <w:lang w:eastAsia="ko-KR"/>
              </w:rPr>
              <w:t>Media</w:t>
            </w:r>
            <w:r w:rsidRPr="009E1DF3">
              <w:rPr>
                <w:rStyle w:val="Hyperlink"/>
                <w:noProof/>
              </w:rPr>
              <w:t xml:space="preserve"> Table</w:t>
            </w:r>
            <w:r>
              <w:rPr>
                <w:noProof/>
                <w:webHidden/>
              </w:rPr>
              <w:tab/>
            </w:r>
            <w:r>
              <w:rPr>
                <w:noProof/>
                <w:webHidden/>
              </w:rPr>
              <w:fldChar w:fldCharType="begin"/>
            </w:r>
            <w:r>
              <w:rPr>
                <w:noProof/>
                <w:webHidden/>
              </w:rPr>
              <w:instrText xml:space="preserve"> PAGEREF _Toc235552567 \h </w:instrText>
            </w:r>
            <w:r>
              <w:rPr>
                <w:noProof/>
                <w:webHidden/>
              </w:rPr>
            </w:r>
            <w:r>
              <w:rPr>
                <w:noProof/>
                <w:webHidden/>
              </w:rPr>
              <w:fldChar w:fldCharType="separate"/>
            </w:r>
            <w:r>
              <w:rPr>
                <w:noProof/>
                <w:webHidden/>
              </w:rPr>
              <w:t>37</w:t>
            </w:r>
            <w:r>
              <w:rPr>
                <w:noProof/>
                <w:webHidden/>
              </w:rPr>
              <w:fldChar w:fldCharType="end"/>
            </w:r>
          </w:hyperlink>
        </w:p>
        <w:p w14:paraId="3660674A" w14:textId="21ED1BD7" w:rsidR="00AD1CAF" w:rsidRDefault="00AD1CAF">
          <w:pPr>
            <w:pStyle w:val="TOC3"/>
            <w:tabs>
              <w:tab w:val="right" w:leader="dot" w:pos="8630"/>
            </w:tabs>
            <w:rPr>
              <w:noProof/>
            </w:rPr>
          </w:pPr>
          <w:hyperlink w:anchor="_Toc235552568" w:history="1">
            <w:r w:rsidRPr="009E1DF3">
              <w:rPr>
                <w:rStyle w:val="Hyperlink"/>
                <w:noProof/>
              </w:rPr>
              <w:t>8.10</w:t>
            </w:r>
            <w:r w:rsidRPr="009E1DF3">
              <w:rPr>
                <w:rStyle w:val="Hyperlink"/>
                <w:rFonts w:eastAsia="맑은 고딕"/>
                <w:noProof/>
                <w:lang w:eastAsia="ko-KR"/>
              </w:rPr>
              <w:t>.1</w:t>
            </w:r>
            <w:r w:rsidRPr="009E1DF3">
              <w:rPr>
                <w:rStyle w:val="Hyperlink"/>
                <w:noProof/>
              </w:rPr>
              <w:t xml:space="preserve"> </w:t>
            </w:r>
            <w:r w:rsidRPr="009E1DF3">
              <w:rPr>
                <w:rStyle w:val="Hyperlink"/>
                <w:rFonts w:eastAsia="맑은 고딕"/>
                <w:noProof/>
                <w:lang w:eastAsia="ko-KR"/>
              </w:rPr>
              <w:t>Media Asset</w:t>
            </w:r>
            <w:r w:rsidRPr="009E1DF3">
              <w:rPr>
                <w:rStyle w:val="Hyperlink"/>
                <w:noProof/>
              </w:rPr>
              <w:t xml:space="preserve"> Table</w:t>
            </w:r>
            <w:r>
              <w:rPr>
                <w:noProof/>
                <w:webHidden/>
              </w:rPr>
              <w:tab/>
            </w:r>
            <w:r>
              <w:rPr>
                <w:noProof/>
                <w:webHidden/>
              </w:rPr>
              <w:fldChar w:fldCharType="begin"/>
            </w:r>
            <w:r>
              <w:rPr>
                <w:noProof/>
                <w:webHidden/>
              </w:rPr>
              <w:instrText xml:space="preserve"> PAGEREF _Toc235552568 \h </w:instrText>
            </w:r>
            <w:r>
              <w:rPr>
                <w:noProof/>
                <w:webHidden/>
              </w:rPr>
            </w:r>
            <w:r>
              <w:rPr>
                <w:noProof/>
                <w:webHidden/>
              </w:rPr>
              <w:fldChar w:fldCharType="separate"/>
            </w:r>
            <w:r>
              <w:rPr>
                <w:noProof/>
                <w:webHidden/>
              </w:rPr>
              <w:t>37</w:t>
            </w:r>
            <w:r>
              <w:rPr>
                <w:noProof/>
                <w:webHidden/>
              </w:rPr>
              <w:fldChar w:fldCharType="end"/>
            </w:r>
          </w:hyperlink>
        </w:p>
        <w:p w14:paraId="2B6763BE" w14:textId="7BA629D5" w:rsidR="00AD1CAF" w:rsidRDefault="00AD1CAF">
          <w:pPr>
            <w:pStyle w:val="TOC3"/>
            <w:tabs>
              <w:tab w:val="right" w:leader="dot" w:pos="8630"/>
            </w:tabs>
            <w:rPr>
              <w:noProof/>
            </w:rPr>
          </w:pPr>
          <w:hyperlink w:anchor="_Toc235552569" w:history="1">
            <w:r w:rsidRPr="009E1DF3">
              <w:rPr>
                <w:rStyle w:val="Hyperlink"/>
                <w:noProof/>
              </w:rPr>
              <w:t xml:space="preserve">8.10 </w:t>
            </w:r>
            <w:r w:rsidRPr="009E1DF3">
              <w:rPr>
                <w:rStyle w:val="Hyperlink"/>
                <w:rFonts w:eastAsia="맑은 고딕"/>
                <w:noProof/>
                <w:lang w:eastAsia="ko-KR"/>
              </w:rPr>
              <w:t>Media</w:t>
            </w:r>
            <w:r w:rsidRPr="009E1DF3">
              <w:rPr>
                <w:rStyle w:val="Hyperlink"/>
                <w:noProof/>
              </w:rPr>
              <w:t xml:space="preserve"> </w:t>
            </w:r>
            <w:r w:rsidRPr="009E1DF3">
              <w:rPr>
                <w:rStyle w:val="Hyperlink"/>
                <w:rFonts w:eastAsia="맑은 고딕"/>
                <w:noProof/>
                <w:lang w:eastAsia="ko-KR"/>
              </w:rPr>
              <w:t>Association Table</w:t>
            </w:r>
            <w:r>
              <w:rPr>
                <w:noProof/>
                <w:webHidden/>
              </w:rPr>
              <w:tab/>
            </w:r>
            <w:r>
              <w:rPr>
                <w:noProof/>
                <w:webHidden/>
              </w:rPr>
              <w:fldChar w:fldCharType="begin"/>
            </w:r>
            <w:r>
              <w:rPr>
                <w:noProof/>
                <w:webHidden/>
              </w:rPr>
              <w:instrText xml:space="preserve"> PAGEREF _Toc235552569 \h </w:instrText>
            </w:r>
            <w:r>
              <w:rPr>
                <w:noProof/>
                <w:webHidden/>
              </w:rPr>
            </w:r>
            <w:r>
              <w:rPr>
                <w:noProof/>
                <w:webHidden/>
              </w:rPr>
              <w:fldChar w:fldCharType="separate"/>
            </w:r>
            <w:r>
              <w:rPr>
                <w:noProof/>
                <w:webHidden/>
              </w:rPr>
              <w:t>38</w:t>
            </w:r>
            <w:r>
              <w:rPr>
                <w:noProof/>
                <w:webHidden/>
              </w:rPr>
              <w:fldChar w:fldCharType="end"/>
            </w:r>
          </w:hyperlink>
        </w:p>
        <w:p w14:paraId="386A2C0B" w14:textId="7A8B1E7B" w:rsidR="00AD1CAF" w:rsidRDefault="00AD1CAF">
          <w:pPr>
            <w:pStyle w:val="TOC3"/>
            <w:tabs>
              <w:tab w:val="right" w:leader="dot" w:pos="8630"/>
            </w:tabs>
            <w:rPr>
              <w:noProof/>
            </w:rPr>
          </w:pPr>
          <w:hyperlink w:anchor="_Toc235552570" w:history="1">
            <w:r w:rsidRPr="009E1DF3">
              <w:rPr>
                <w:rStyle w:val="Hyperlink"/>
                <w:noProof/>
              </w:rPr>
              <w:t>8.11 Administration and Moderation Tables</w:t>
            </w:r>
            <w:r>
              <w:rPr>
                <w:noProof/>
                <w:webHidden/>
              </w:rPr>
              <w:tab/>
            </w:r>
            <w:r>
              <w:rPr>
                <w:noProof/>
                <w:webHidden/>
              </w:rPr>
              <w:fldChar w:fldCharType="begin"/>
            </w:r>
            <w:r>
              <w:rPr>
                <w:noProof/>
                <w:webHidden/>
              </w:rPr>
              <w:instrText xml:space="preserve"> PAGEREF _Toc235552570 \h </w:instrText>
            </w:r>
            <w:r>
              <w:rPr>
                <w:noProof/>
                <w:webHidden/>
              </w:rPr>
            </w:r>
            <w:r>
              <w:rPr>
                <w:noProof/>
                <w:webHidden/>
              </w:rPr>
              <w:fldChar w:fldCharType="separate"/>
            </w:r>
            <w:r>
              <w:rPr>
                <w:noProof/>
                <w:webHidden/>
              </w:rPr>
              <w:t>38</w:t>
            </w:r>
            <w:r>
              <w:rPr>
                <w:noProof/>
                <w:webHidden/>
              </w:rPr>
              <w:fldChar w:fldCharType="end"/>
            </w:r>
          </w:hyperlink>
        </w:p>
        <w:p w14:paraId="5C28686D" w14:textId="6DBBC0BB" w:rsidR="00AD1CAF" w:rsidRDefault="00AD1CAF">
          <w:pPr>
            <w:pStyle w:val="TOC3"/>
            <w:tabs>
              <w:tab w:val="right" w:leader="dot" w:pos="8630"/>
            </w:tabs>
            <w:rPr>
              <w:noProof/>
            </w:rPr>
          </w:pPr>
          <w:hyperlink w:anchor="_Toc235552571" w:history="1">
            <w:r w:rsidRPr="009E1DF3">
              <w:rPr>
                <w:rStyle w:val="Hyperlink"/>
                <w:noProof/>
              </w:rPr>
              <w:t>8.11</w:t>
            </w:r>
            <w:r w:rsidRPr="009E1DF3">
              <w:rPr>
                <w:rStyle w:val="Hyperlink"/>
                <w:rFonts w:eastAsia="맑은 고딕"/>
                <w:noProof/>
                <w:lang w:eastAsia="ko-KR"/>
              </w:rPr>
              <w:t>.2 Moderation Action Table</w:t>
            </w:r>
            <w:r>
              <w:rPr>
                <w:noProof/>
                <w:webHidden/>
              </w:rPr>
              <w:tab/>
            </w:r>
            <w:r>
              <w:rPr>
                <w:noProof/>
                <w:webHidden/>
              </w:rPr>
              <w:fldChar w:fldCharType="begin"/>
            </w:r>
            <w:r>
              <w:rPr>
                <w:noProof/>
                <w:webHidden/>
              </w:rPr>
              <w:instrText xml:space="preserve"> PAGEREF _Toc235552571 \h </w:instrText>
            </w:r>
            <w:r>
              <w:rPr>
                <w:noProof/>
                <w:webHidden/>
              </w:rPr>
            </w:r>
            <w:r>
              <w:rPr>
                <w:noProof/>
                <w:webHidden/>
              </w:rPr>
              <w:fldChar w:fldCharType="separate"/>
            </w:r>
            <w:r>
              <w:rPr>
                <w:noProof/>
                <w:webHidden/>
              </w:rPr>
              <w:t>38</w:t>
            </w:r>
            <w:r>
              <w:rPr>
                <w:noProof/>
                <w:webHidden/>
              </w:rPr>
              <w:fldChar w:fldCharType="end"/>
            </w:r>
          </w:hyperlink>
        </w:p>
        <w:p w14:paraId="153B13EA" w14:textId="11F641D8" w:rsidR="00AD1CAF" w:rsidRDefault="00AD1CAF">
          <w:pPr>
            <w:pStyle w:val="TOC3"/>
            <w:tabs>
              <w:tab w:val="right" w:leader="dot" w:pos="8630"/>
            </w:tabs>
            <w:rPr>
              <w:noProof/>
            </w:rPr>
          </w:pPr>
          <w:hyperlink w:anchor="_Toc235552572" w:history="1">
            <w:r w:rsidRPr="009E1DF3">
              <w:rPr>
                <w:rStyle w:val="Hyperlink"/>
                <w:noProof/>
              </w:rPr>
              <w:t>8.11</w:t>
            </w:r>
            <w:r w:rsidRPr="009E1DF3">
              <w:rPr>
                <w:rStyle w:val="Hyperlink"/>
                <w:rFonts w:eastAsia="맑은 고딕"/>
                <w:noProof/>
                <w:lang w:eastAsia="ko-KR"/>
              </w:rPr>
              <w:t>.2 Audit Log Table</w:t>
            </w:r>
            <w:r>
              <w:rPr>
                <w:noProof/>
                <w:webHidden/>
              </w:rPr>
              <w:tab/>
            </w:r>
            <w:r>
              <w:rPr>
                <w:noProof/>
                <w:webHidden/>
              </w:rPr>
              <w:fldChar w:fldCharType="begin"/>
            </w:r>
            <w:r>
              <w:rPr>
                <w:noProof/>
                <w:webHidden/>
              </w:rPr>
              <w:instrText xml:space="preserve"> PAGEREF _Toc235552572 \h </w:instrText>
            </w:r>
            <w:r>
              <w:rPr>
                <w:noProof/>
                <w:webHidden/>
              </w:rPr>
            </w:r>
            <w:r>
              <w:rPr>
                <w:noProof/>
                <w:webHidden/>
              </w:rPr>
              <w:fldChar w:fldCharType="separate"/>
            </w:r>
            <w:r>
              <w:rPr>
                <w:noProof/>
                <w:webHidden/>
              </w:rPr>
              <w:t>38</w:t>
            </w:r>
            <w:r>
              <w:rPr>
                <w:noProof/>
                <w:webHidden/>
              </w:rPr>
              <w:fldChar w:fldCharType="end"/>
            </w:r>
          </w:hyperlink>
        </w:p>
        <w:p w14:paraId="1677A438" w14:textId="1651BEB6" w:rsidR="00AD1CAF" w:rsidRDefault="00AD1CAF">
          <w:pPr>
            <w:pStyle w:val="TOC3"/>
            <w:tabs>
              <w:tab w:val="right" w:leader="dot" w:pos="8630"/>
            </w:tabs>
            <w:rPr>
              <w:noProof/>
            </w:rPr>
          </w:pPr>
          <w:hyperlink w:anchor="_Toc235552573" w:history="1">
            <w:r w:rsidRPr="009E1DF3">
              <w:rPr>
                <w:rStyle w:val="Hyperlink"/>
                <w:noProof/>
              </w:rPr>
              <w:t xml:space="preserve">8.12 </w:t>
            </w:r>
            <w:r w:rsidRPr="009E1DF3">
              <w:rPr>
                <w:rStyle w:val="Hyperlink"/>
                <w:rFonts w:eastAsia="맑은 고딕"/>
                <w:noProof/>
                <w:lang w:eastAsia="ko-KR"/>
              </w:rPr>
              <w:t>Cross-Domain Supporting</w:t>
            </w:r>
            <w:r w:rsidRPr="009E1DF3">
              <w:rPr>
                <w:rStyle w:val="Hyperlink"/>
                <w:noProof/>
              </w:rPr>
              <w:t xml:space="preserve"> Table</w:t>
            </w:r>
            <w:r>
              <w:rPr>
                <w:noProof/>
                <w:webHidden/>
              </w:rPr>
              <w:tab/>
            </w:r>
            <w:r>
              <w:rPr>
                <w:noProof/>
                <w:webHidden/>
              </w:rPr>
              <w:fldChar w:fldCharType="begin"/>
            </w:r>
            <w:r>
              <w:rPr>
                <w:noProof/>
                <w:webHidden/>
              </w:rPr>
              <w:instrText xml:space="preserve"> PAGEREF _Toc235552573 \h </w:instrText>
            </w:r>
            <w:r>
              <w:rPr>
                <w:noProof/>
                <w:webHidden/>
              </w:rPr>
            </w:r>
            <w:r>
              <w:rPr>
                <w:noProof/>
                <w:webHidden/>
              </w:rPr>
              <w:fldChar w:fldCharType="separate"/>
            </w:r>
            <w:r>
              <w:rPr>
                <w:noProof/>
                <w:webHidden/>
              </w:rPr>
              <w:t>39</w:t>
            </w:r>
            <w:r>
              <w:rPr>
                <w:noProof/>
                <w:webHidden/>
              </w:rPr>
              <w:fldChar w:fldCharType="end"/>
            </w:r>
          </w:hyperlink>
        </w:p>
        <w:p w14:paraId="06E3B244" w14:textId="0D2C6CB1" w:rsidR="00AD1CAF" w:rsidRDefault="00AD1CAF">
          <w:pPr>
            <w:pStyle w:val="TOC3"/>
            <w:tabs>
              <w:tab w:val="right" w:leader="dot" w:pos="8630"/>
            </w:tabs>
            <w:rPr>
              <w:noProof/>
            </w:rPr>
          </w:pPr>
          <w:hyperlink w:anchor="_Toc235552574" w:history="1">
            <w:r w:rsidRPr="009E1DF3">
              <w:rPr>
                <w:rStyle w:val="Hyperlink"/>
                <w:noProof/>
              </w:rPr>
              <w:t>8.12</w:t>
            </w:r>
            <w:r w:rsidRPr="009E1DF3">
              <w:rPr>
                <w:rStyle w:val="Hyperlink"/>
                <w:rFonts w:eastAsia="맑은 고딕"/>
                <w:noProof/>
                <w:lang w:eastAsia="ko-KR"/>
              </w:rPr>
              <w:t>.1 Saved Item Table</w:t>
            </w:r>
            <w:r>
              <w:rPr>
                <w:noProof/>
                <w:webHidden/>
              </w:rPr>
              <w:tab/>
            </w:r>
            <w:r>
              <w:rPr>
                <w:noProof/>
                <w:webHidden/>
              </w:rPr>
              <w:fldChar w:fldCharType="begin"/>
            </w:r>
            <w:r>
              <w:rPr>
                <w:noProof/>
                <w:webHidden/>
              </w:rPr>
              <w:instrText xml:space="preserve"> PAGEREF _Toc235552574 \h </w:instrText>
            </w:r>
            <w:r>
              <w:rPr>
                <w:noProof/>
                <w:webHidden/>
              </w:rPr>
            </w:r>
            <w:r>
              <w:rPr>
                <w:noProof/>
                <w:webHidden/>
              </w:rPr>
              <w:fldChar w:fldCharType="separate"/>
            </w:r>
            <w:r>
              <w:rPr>
                <w:noProof/>
                <w:webHidden/>
              </w:rPr>
              <w:t>39</w:t>
            </w:r>
            <w:r>
              <w:rPr>
                <w:noProof/>
                <w:webHidden/>
              </w:rPr>
              <w:fldChar w:fldCharType="end"/>
            </w:r>
          </w:hyperlink>
        </w:p>
        <w:p w14:paraId="683A9DD6" w14:textId="01385395" w:rsidR="00AD1CAF" w:rsidRDefault="00AD1CAF">
          <w:pPr>
            <w:pStyle w:val="TOC3"/>
            <w:tabs>
              <w:tab w:val="right" w:leader="dot" w:pos="8630"/>
            </w:tabs>
            <w:rPr>
              <w:noProof/>
            </w:rPr>
          </w:pPr>
          <w:hyperlink w:anchor="_Toc235552575" w:history="1">
            <w:r w:rsidRPr="009E1DF3">
              <w:rPr>
                <w:rStyle w:val="Hyperlink"/>
                <w:noProof/>
              </w:rPr>
              <w:t>8.12</w:t>
            </w:r>
            <w:r w:rsidRPr="009E1DF3">
              <w:rPr>
                <w:rStyle w:val="Hyperlink"/>
                <w:rFonts w:eastAsia="맑은 고딕"/>
                <w:noProof/>
                <w:lang w:eastAsia="ko-KR"/>
              </w:rPr>
              <w:t>.2</w:t>
            </w:r>
            <w:r w:rsidRPr="009E1DF3">
              <w:rPr>
                <w:rStyle w:val="Hyperlink"/>
                <w:noProof/>
              </w:rPr>
              <w:t xml:space="preserve"> </w:t>
            </w:r>
            <w:r w:rsidRPr="009E1DF3">
              <w:rPr>
                <w:rStyle w:val="Hyperlink"/>
                <w:rFonts w:eastAsia="맑은 고딕"/>
                <w:noProof/>
                <w:lang w:eastAsia="ko-KR"/>
              </w:rPr>
              <w:t>Content Metric Table</w:t>
            </w:r>
            <w:r>
              <w:rPr>
                <w:noProof/>
                <w:webHidden/>
              </w:rPr>
              <w:tab/>
            </w:r>
            <w:r>
              <w:rPr>
                <w:noProof/>
                <w:webHidden/>
              </w:rPr>
              <w:fldChar w:fldCharType="begin"/>
            </w:r>
            <w:r>
              <w:rPr>
                <w:noProof/>
                <w:webHidden/>
              </w:rPr>
              <w:instrText xml:space="preserve"> PAGEREF _Toc235552575 \h </w:instrText>
            </w:r>
            <w:r>
              <w:rPr>
                <w:noProof/>
                <w:webHidden/>
              </w:rPr>
            </w:r>
            <w:r>
              <w:rPr>
                <w:noProof/>
                <w:webHidden/>
              </w:rPr>
              <w:fldChar w:fldCharType="separate"/>
            </w:r>
            <w:r>
              <w:rPr>
                <w:noProof/>
                <w:webHidden/>
              </w:rPr>
              <w:t>39</w:t>
            </w:r>
            <w:r>
              <w:rPr>
                <w:noProof/>
                <w:webHidden/>
              </w:rPr>
              <w:fldChar w:fldCharType="end"/>
            </w:r>
          </w:hyperlink>
        </w:p>
        <w:p w14:paraId="2BC6115B" w14:textId="22257973" w:rsidR="00AD1CAF" w:rsidRDefault="00AD1CAF">
          <w:pPr>
            <w:pStyle w:val="TOC3"/>
            <w:tabs>
              <w:tab w:val="right" w:leader="dot" w:pos="8630"/>
            </w:tabs>
            <w:rPr>
              <w:noProof/>
            </w:rPr>
          </w:pPr>
          <w:hyperlink w:anchor="_Toc235552576" w:history="1">
            <w:r w:rsidRPr="009E1DF3">
              <w:rPr>
                <w:rStyle w:val="Hyperlink"/>
                <w:noProof/>
              </w:rPr>
              <w:t xml:space="preserve">8.13 </w:t>
            </w:r>
            <w:r w:rsidRPr="009E1DF3">
              <w:rPr>
                <w:rStyle w:val="Hyperlink"/>
                <w:rFonts w:eastAsia="맑은 고딕"/>
                <w:noProof/>
                <w:lang w:eastAsia="ko-KR"/>
              </w:rPr>
              <w:t>Table Specification Format</w:t>
            </w:r>
            <w:r>
              <w:rPr>
                <w:noProof/>
                <w:webHidden/>
              </w:rPr>
              <w:tab/>
            </w:r>
            <w:r>
              <w:rPr>
                <w:noProof/>
                <w:webHidden/>
              </w:rPr>
              <w:fldChar w:fldCharType="begin"/>
            </w:r>
            <w:r>
              <w:rPr>
                <w:noProof/>
                <w:webHidden/>
              </w:rPr>
              <w:instrText xml:space="preserve"> PAGEREF _Toc235552576 \h </w:instrText>
            </w:r>
            <w:r>
              <w:rPr>
                <w:noProof/>
                <w:webHidden/>
              </w:rPr>
            </w:r>
            <w:r>
              <w:rPr>
                <w:noProof/>
                <w:webHidden/>
              </w:rPr>
              <w:fldChar w:fldCharType="separate"/>
            </w:r>
            <w:r>
              <w:rPr>
                <w:noProof/>
                <w:webHidden/>
              </w:rPr>
              <w:t>40</w:t>
            </w:r>
            <w:r>
              <w:rPr>
                <w:noProof/>
                <w:webHidden/>
              </w:rPr>
              <w:fldChar w:fldCharType="end"/>
            </w:r>
          </w:hyperlink>
        </w:p>
        <w:p w14:paraId="68949823" w14:textId="2853B63A" w:rsidR="00AD1CAF" w:rsidRDefault="00AD1CAF">
          <w:pPr>
            <w:pStyle w:val="TOC2"/>
            <w:tabs>
              <w:tab w:val="right" w:leader="dot" w:pos="8630"/>
            </w:tabs>
            <w:rPr>
              <w:noProof/>
            </w:rPr>
          </w:pPr>
          <w:hyperlink w:anchor="_Toc235552577" w:history="1">
            <w:r w:rsidRPr="009E1DF3">
              <w:rPr>
                <w:rStyle w:val="Hyperlink"/>
                <w:noProof/>
              </w:rPr>
              <w:t>9. Relationships and Cardinality</w:t>
            </w:r>
            <w:r>
              <w:rPr>
                <w:noProof/>
                <w:webHidden/>
              </w:rPr>
              <w:tab/>
            </w:r>
            <w:r>
              <w:rPr>
                <w:noProof/>
                <w:webHidden/>
              </w:rPr>
              <w:fldChar w:fldCharType="begin"/>
            </w:r>
            <w:r>
              <w:rPr>
                <w:noProof/>
                <w:webHidden/>
              </w:rPr>
              <w:instrText xml:space="preserve"> PAGEREF _Toc235552577 \h </w:instrText>
            </w:r>
            <w:r>
              <w:rPr>
                <w:noProof/>
                <w:webHidden/>
              </w:rPr>
            </w:r>
            <w:r>
              <w:rPr>
                <w:noProof/>
                <w:webHidden/>
              </w:rPr>
              <w:fldChar w:fldCharType="separate"/>
            </w:r>
            <w:r>
              <w:rPr>
                <w:noProof/>
                <w:webHidden/>
              </w:rPr>
              <w:t>42</w:t>
            </w:r>
            <w:r>
              <w:rPr>
                <w:noProof/>
                <w:webHidden/>
              </w:rPr>
              <w:fldChar w:fldCharType="end"/>
            </w:r>
          </w:hyperlink>
        </w:p>
        <w:p w14:paraId="279D6CE1" w14:textId="60A31D59" w:rsidR="00AD1CAF" w:rsidRDefault="00AD1CAF">
          <w:pPr>
            <w:pStyle w:val="TOC3"/>
            <w:tabs>
              <w:tab w:val="right" w:leader="dot" w:pos="8630"/>
            </w:tabs>
            <w:rPr>
              <w:noProof/>
            </w:rPr>
          </w:pPr>
          <w:hyperlink w:anchor="_Toc235552578" w:history="1">
            <w:r w:rsidRPr="009E1DF3">
              <w:rPr>
                <w:rStyle w:val="Hyperlink"/>
                <w:noProof/>
              </w:rPr>
              <w:t xml:space="preserve">9.1 </w:t>
            </w:r>
            <w:r w:rsidRPr="009E1DF3">
              <w:rPr>
                <w:rStyle w:val="Hyperlink"/>
                <w:rFonts w:eastAsia="맑은 고딕"/>
                <w:noProof/>
                <w:lang w:eastAsia="ko-KR"/>
              </w:rPr>
              <w:t>Cardinality and Optionality Notation</w:t>
            </w:r>
            <w:r>
              <w:rPr>
                <w:noProof/>
                <w:webHidden/>
              </w:rPr>
              <w:tab/>
            </w:r>
            <w:r>
              <w:rPr>
                <w:noProof/>
                <w:webHidden/>
              </w:rPr>
              <w:fldChar w:fldCharType="begin"/>
            </w:r>
            <w:r>
              <w:rPr>
                <w:noProof/>
                <w:webHidden/>
              </w:rPr>
              <w:instrText xml:space="preserve"> PAGEREF _Toc235552578 \h </w:instrText>
            </w:r>
            <w:r>
              <w:rPr>
                <w:noProof/>
                <w:webHidden/>
              </w:rPr>
            </w:r>
            <w:r>
              <w:rPr>
                <w:noProof/>
                <w:webHidden/>
              </w:rPr>
              <w:fldChar w:fldCharType="separate"/>
            </w:r>
            <w:r>
              <w:rPr>
                <w:noProof/>
                <w:webHidden/>
              </w:rPr>
              <w:t>43</w:t>
            </w:r>
            <w:r>
              <w:rPr>
                <w:noProof/>
                <w:webHidden/>
              </w:rPr>
              <w:fldChar w:fldCharType="end"/>
            </w:r>
          </w:hyperlink>
        </w:p>
        <w:p w14:paraId="5D66B85F" w14:textId="484566BB" w:rsidR="00AD1CAF" w:rsidRDefault="00AD1CAF">
          <w:pPr>
            <w:pStyle w:val="TOC3"/>
            <w:tabs>
              <w:tab w:val="right" w:leader="dot" w:pos="8630"/>
            </w:tabs>
            <w:rPr>
              <w:noProof/>
            </w:rPr>
          </w:pPr>
          <w:hyperlink w:anchor="_Toc235552579" w:history="1">
            <w:r w:rsidRPr="009E1DF3">
              <w:rPr>
                <w:rStyle w:val="Hyperlink"/>
                <w:noProof/>
              </w:rPr>
              <w:t>9.2 One-to-</w:t>
            </w:r>
            <w:r w:rsidRPr="009E1DF3">
              <w:rPr>
                <w:rStyle w:val="Hyperlink"/>
                <w:rFonts w:eastAsia="맑은 고딕"/>
                <w:noProof/>
                <w:lang w:eastAsia="ko-KR"/>
              </w:rPr>
              <w:t>One</w:t>
            </w:r>
            <w:r>
              <w:rPr>
                <w:noProof/>
                <w:webHidden/>
              </w:rPr>
              <w:tab/>
            </w:r>
            <w:r>
              <w:rPr>
                <w:noProof/>
                <w:webHidden/>
              </w:rPr>
              <w:fldChar w:fldCharType="begin"/>
            </w:r>
            <w:r>
              <w:rPr>
                <w:noProof/>
                <w:webHidden/>
              </w:rPr>
              <w:instrText xml:space="preserve"> PAGEREF _Toc235552579 \h </w:instrText>
            </w:r>
            <w:r>
              <w:rPr>
                <w:noProof/>
                <w:webHidden/>
              </w:rPr>
            </w:r>
            <w:r>
              <w:rPr>
                <w:noProof/>
                <w:webHidden/>
              </w:rPr>
              <w:fldChar w:fldCharType="separate"/>
            </w:r>
            <w:r>
              <w:rPr>
                <w:noProof/>
                <w:webHidden/>
              </w:rPr>
              <w:t>43</w:t>
            </w:r>
            <w:r>
              <w:rPr>
                <w:noProof/>
                <w:webHidden/>
              </w:rPr>
              <w:fldChar w:fldCharType="end"/>
            </w:r>
          </w:hyperlink>
        </w:p>
        <w:p w14:paraId="48BBFD09" w14:textId="1F950ED8" w:rsidR="00AD1CAF" w:rsidRDefault="00AD1CAF">
          <w:pPr>
            <w:pStyle w:val="TOC3"/>
            <w:tabs>
              <w:tab w:val="right" w:leader="dot" w:pos="8630"/>
            </w:tabs>
            <w:rPr>
              <w:noProof/>
            </w:rPr>
          </w:pPr>
          <w:hyperlink w:anchor="_Toc235552580" w:history="1">
            <w:r w:rsidRPr="009E1DF3">
              <w:rPr>
                <w:rStyle w:val="Hyperlink"/>
                <w:noProof/>
              </w:rPr>
              <w:t xml:space="preserve">9.3 </w:t>
            </w:r>
            <w:r w:rsidRPr="009E1DF3">
              <w:rPr>
                <w:rStyle w:val="Hyperlink"/>
                <w:rFonts w:eastAsia="맑은 고딕"/>
                <w:noProof/>
                <w:lang w:eastAsia="ko-KR"/>
              </w:rPr>
              <w:t>One</w:t>
            </w:r>
            <w:r w:rsidRPr="009E1DF3">
              <w:rPr>
                <w:rStyle w:val="Hyperlink"/>
                <w:noProof/>
              </w:rPr>
              <w:t>-to-Many</w:t>
            </w:r>
            <w:r>
              <w:rPr>
                <w:noProof/>
                <w:webHidden/>
              </w:rPr>
              <w:tab/>
            </w:r>
            <w:r>
              <w:rPr>
                <w:noProof/>
                <w:webHidden/>
              </w:rPr>
              <w:fldChar w:fldCharType="begin"/>
            </w:r>
            <w:r>
              <w:rPr>
                <w:noProof/>
                <w:webHidden/>
              </w:rPr>
              <w:instrText xml:space="preserve"> PAGEREF _Toc235552580 \h </w:instrText>
            </w:r>
            <w:r>
              <w:rPr>
                <w:noProof/>
                <w:webHidden/>
              </w:rPr>
            </w:r>
            <w:r>
              <w:rPr>
                <w:noProof/>
                <w:webHidden/>
              </w:rPr>
              <w:fldChar w:fldCharType="separate"/>
            </w:r>
            <w:r>
              <w:rPr>
                <w:noProof/>
                <w:webHidden/>
              </w:rPr>
              <w:t>44</w:t>
            </w:r>
            <w:r>
              <w:rPr>
                <w:noProof/>
                <w:webHidden/>
              </w:rPr>
              <w:fldChar w:fldCharType="end"/>
            </w:r>
          </w:hyperlink>
        </w:p>
        <w:p w14:paraId="6EE72B04" w14:textId="77935CA1" w:rsidR="00AD1CAF" w:rsidRDefault="00AD1CAF">
          <w:pPr>
            <w:pStyle w:val="TOC3"/>
            <w:tabs>
              <w:tab w:val="right" w:leader="dot" w:pos="8630"/>
            </w:tabs>
            <w:rPr>
              <w:noProof/>
            </w:rPr>
          </w:pPr>
          <w:hyperlink w:anchor="_Toc235552581" w:history="1">
            <w:r w:rsidRPr="009E1DF3">
              <w:rPr>
                <w:rStyle w:val="Hyperlink"/>
                <w:noProof/>
              </w:rPr>
              <w:t xml:space="preserve">9.4 </w:t>
            </w:r>
            <w:r w:rsidRPr="009E1DF3">
              <w:rPr>
                <w:rStyle w:val="Hyperlink"/>
                <w:rFonts w:eastAsia="맑은 고딕"/>
                <w:noProof/>
                <w:lang w:eastAsia="ko-KR"/>
              </w:rPr>
              <w:t>Many-to-Many</w:t>
            </w:r>
            <w:r>
              <w:rPr>
                <w:noProof/>
                <w:webHidden/>
              </w:rPr>
              <w:tab/>
            </w:r>
            <w:r>
              <w:rPr>
                <w:noProof/>
                <w:webHidden/>
              </w:rPr>
              <w:fldChar w:fldCharType="begin"/>
            </w:r>
            <w:r>
              <w:rPr>
                <w:noProof/>
                <w:webHidden/>
              </w:rPr>
              <w:instrText xml:space="preserve"> PAGEREF _Toc235552581 \h </w:instrText>
            </w:r>
            <w:r>
              <w:rPr>
                <w:noProof/>
                <w:webHidden/>
              </w:rPr>
            </w:r>
            <w:r>
              <w:rPr>
                <w:noProof/>
                <w:webHidden/>
              </w:rPr>
              <w:fldChar w:fldCharType="separate"/>
            </w:r>
            <w:r>
              <w:rPr>
                <w:noProof/>
                <w:webHidden/>
              </w:rPr>
              <w:t>48</w:t>
            </w:r>
            <w:r>
              <w:rPr>
                <w:noProof/>
                <w:webHidden/>
              </w:rPr>
              <w:fldChar w:fldCharType="end"/>
            </w:r>
          </w:hyperlink>
        </w:p>
        <w:p w14:paraId="356A361C" w14:textId="4CBB2BC5" w:rsidR="00AD1CAF" w:rsidRDefault="00AD1CAF">
          <w:pPr>
            <w:pStyle w:val="TOC3"/>
            <w:tabs>
              <w:tab w:val="right" w:leader="dot" w:pos="8630"/>
            </w:tabs>
            <w:rPr>
              <w:noProof/>
            </w:rPr>
          </w:pPr>
          <w:hyperlink w:anchor="_Toc235552582" w:history="1">
            <w:r w:rsidRPr="009E1DF3">
              <w:rPr>
                <w:rStyle w:val="Hyperlink"/>
                <w:noProof/>
              </w:rPr>
              <w:t>9.</w:t>
            </w:r>
            <w:r w:rsidRPr="009E1DF3">
              <w:rPr>
                <w:rStyle w:val="Hyperlink"/>
                <w:rFonts w:eastAsia="맑은 고딕"/>
                <w:noProof/>
                <w:lang w:eastAsia="ko-KR"/>
              </w:rPr>
              <w:t>5</w:t>
            </w:r>
            <w:r w:rsidRPr="009E1DF3">
              <w:rPr>
                <w:rStyle w:val="Hyperlink"/>
                <w:noProof/>
              </w:rPr>
              <w:t xml:space="preserve"> Junction Tables</w:t>
            </w:r>
            <w:r>
              <w:rPr>
                <w:noProof/>
                <w:webHidden/>
              </w:rPr>
              <w:tab/>
            </w:r>
            <w:r>
              <w:rPr>
                <w:noProof/>
                <w:webHidden/>
              </w:rPr>
              <w:fldChar w:fldCharType="begin"/>
            </w:r>
            <w:r>
              <w:rPr>
                <w:noProof/>
                <w:webHidden/>
              </w:rPr>
              <w:instrText xml:space="preserve"> PAGEREF _Toc235552582 \h </w:instrText>
            </w:r>
            <w:r>
              <w:rPr>
                <w:noProof/>
                <w:webHidden/>
              </w:rPr>
            </w:r>
            <w:r>
              <w:rPr>
                <w:noProof/>
                <w:webHidden/>
              </w:rPr>
              <w:fldChar w:fldCharType="separate"/>
            </w:r>
            <w:r>
              <w:rPr>
                <w:noProof/>
                <w:webHidden/>
              </w:rPr>
              <w:t>50</w:t>
            </w:r>
            <w:r>
              <w:rPr>
                <w:noProof/>
                <w:webHidden/>
              </w:rPr>
              <w:fldChar w:fldCharType="end"/>
            </w:r>
          </w:hyperlink>
        </w:p>
        <w:p w14:paraId="46AA9B2D" w14:textId="480399CC" w:rsidR="00AD1CAF" w:rsidRDefault="00AD1CAF">
          <w:pPr>
            <w:pStyle w:val="TOC3"/>
            <w:tabs>
              <w:tab w:val="right" w:leader="dot" w:pos="8630"/>
            </w:tabs>
            <w:rPr>
              <w:noProof/>
            </w:rPr>
          </w:pPr>
          <w:hyperlink w:anchor="_Toc235552583" w:history="1">
            <w:r w:rsidRPr="009E1DF3">
              <w:rPr>
                <w:rStyle w:val="Hyperlink"/>
                <w:rFonts w:eastAsia="맑은 고딕"/>
                <w:noProof/>
                <w:lang w:eastAsia="ko-KR"/>
              </w:rPr>
              <w:t>9.6</w:t>
            </w:r>
            <w:r w:rsidRPr="009E1DF3">
              <w:rPr>
                <w:rStyle w:val="Hyperlink"/>
                <w:noProof/>
              </w:rPr>
              <w:t xml:space="preserve"> </w:t>
            </w:r>
            <w:r w:rsidRPr="009E1DF3">
              <w:rPr>
                <w:rStyle w:val="Hyperlink"/>
                <w:rFonts w:eastAsia="맑은 고딕"/>
                <w:noProof/>
                <w:lang w:eastAsia="ko-KR"/>
              </w:rPr>
              <w:t>Self-Referencing Relationshiops</w:t>
            </w:r>
            <w:r>
              <w:rPr>
                <w:noProof/>
                <w:webHidden/>
              </w:rPr>
              <w:tab/>
            </w:r>
            <w:r>
              <w:rPr>
                <w:noProof/>
                <w:webHidden/>
              </w:rPr>
              <w:fldChar w:fldCharType="begin"/>
            </w:r>
            <w:r>
              <w:rPr>
                <w:noProof/>
                <w:webHidden/>
              </w:rPr>
              <w:instrText xml:space="preserve"> PAGEREF _Toc235552583 \h </w:instrText>
            </w:r>
            <w:r>
              <w:rPr>
                <w:noProof/>
                <w:webHidden/>
              </w:rPr>
            </w:r>
            <w:r>
              <w:rPr>
                <w:noProof/>
                <w:webHidden/>
              </w:rPr>
              <w:fldChar w:fldCharType="separate"/>
            </w:r>
            <w:r>
              <w:rPr>
                <w:noProof/>
                <w:webHidden/>
              </w:rPr>
              <w:t>53</w:t>
            </w:r>
            <w:r>
              <w:rPr>
                <w:noProof/>
                <w:webHidden/>
              </w:rPr>
              <w:fldChar w:fldCharType="end"/>
            </w:r>
          </w:hyperlink>
        </w:p>
        <w:p w14:paraId="1A0FE05F" w14:textId="43AD1274" w:rsidR="00AD1CAF" w:rsidRDefault="00AD1CAF">
          <w:pPr>
            <w:pStyle w:val="TOC3"/>
            <w:tabs>
              <w:tab w:val="right" w:leader="dot" w:pos="8630"/>
            </w:tabs>
            <w:rPr>
              <w:noProof/>
            </w:rPr>
          </w:pPr>
          <w:hyperlink w:anchor="_Toc235552584" w:history="1">
            <w:r w:rsidRPr="009E1DF3">
              <w:rPr>
                <w:rStyle w:val="Hyperlink"/>
                <w:rFonts w:eastAsia="맑은 고딕"/>
                <w:noProof/>
                <w:lang w:eastAsia="ko-KR"/>
              </w:rPr>
              <w:t>9.7</w:t>
            </w:r>
            <w:r w:rsidRPr="009E1DF3">
              <w:rPr>
                <w:rStyle w:val="Hyperlink"/>
                <w:noProof/>
              </w:rPr>
              <w:t xml:space="preserve"> </w:t>
            </w:r>
            <w:r w:rsidRPr="009E1DF3">
              <w:rPr>
                <w:rStyle w:val="Hyperlink"/>
                <w:rFonts w:eastAsia="맑은 고딕"/>
                <w:noProof/>
                <w:lang w:eastAsia="ko-KR"/>
              </w:rPr>
              <w:t>Referential Actions and Relationship Rules</w:t>
            </w:r>
            <w:r>
              <w:rPr>
                <w:noProof/>
                <w:webHidden/>
              </w:rPr>
              <w:tab/>
            </w:r>
            <w:r>
              <w:rPr>
                <w:noProof/>
                <w:webHidden/>
              </w:rPr>
              <w:fldChar w:fldCharType="begin"/>
            </w:r>
            <w:r>
              <w:rPr>
                <w:noProof/>
                <w:webHidden/>
              </w:rPr>
              <w:instrText xml:space="preserve"> PAGEREF _Toc235552584 \h </w:instrText>
            </w:r>
            <w:r>
              <w:rPr>
                <w:noProof/>
                <w:webHidden/>
              </w:rPr>
            </w:r>
            <w:r>
              <w:rPr>
                <w:noProof/>
                <w:webHidden/>
              </w:rPr>
              <w:fldChar w:fldCharType="separate"/>
            </w:r>
            <w:r>
              <w:rPr>
                <w:noProof/>
                <w:webHidden/>
              </w:rPr>
              <w:t>54</w:t>
            </w:r>
            <w:r>
              <w:rPr>
                <w:noProof/>
                <w:webHidden/>
              </w:rPr>
              <w:fldChar w:fldCharType="end"/>
            </w:r>
          </w:hyperlink>
        </w:p>
        <w:p w14:paraId="6E1F59E0" w14:textId="47459511" w:rsidR="00AD1CAF" w:rsidRDefault="00AD1CAF">
          <w:pPr>
            <w:pStyle w:val="TOC3"/>
            <w:tabs>
              <w:tab w:val="right" w:leader="dot" w:pos="8630"/>
            </w:tabs>
            <w:rPr>
              <w:noProof/>
            </w:rPr>
          </w:pPr>
          <w:hyperlink w:anchor="_Toc235552585" w:history="1">
            <w:r w:rsidRPr="009E1DF3">
              <w:rPr>
                <w:rStyle w:val="Hyperlink"/>
                <w:rFonts w:eastAsia="맑은 고딕"/>
                <w:noProof/>
                <w:lang w:eastAsia="ko-KR"/>
              </w:rPr>
              <w:t>9.8</w:t>
            </w:r>
            <w:r w:rsidRPr="009E1DF3">
              <w:rPr>
                <w:rStyle w:val="Hyperlink"/>
                <w:noProof/>
              </w:rPr>
              <w:t xml:space="preserve"> </w:t>
            </w:r>
            <w:r w:rsidRPr="009E1DF3">
              <w:rPr>
                <w:rStyle w:val="Hyperlink"/>
                <w:rFonts w:eastAsia="맑은 고딕"/>
                <w:noProof/>
                <w:lang w:eastAsia="ko-KR"/>
              </w:rPr>
              <w:t>Relationship Summary Matrix</w:t>
            </w:r>
            <w:r>
              <w:rPr>
                <w:noProof/>
                <w:webHidden/>
              </w:rPr>
              <w:tab/>
            </w:r>
            <w:r>
              <w:rPr>
                <w:noProof/>
                <w:webHidden/>
              </w:rPr>
              <w:fldChar w:fldCharType="begin"/>
            </w:r>
            <w:r>
              <w:rPr>
                <w:noProof/>
                <w:webHidden/>
              </w:rPr>
              <w:instrText xml:space="preserve"> PAGEREF _Toc235552585 \h </w:instrText>
            </w:r>
            <w:r>
              <w:rPr>
                <w:noProof/>
                <w:webHidden/>
              </w:rPr>
            </w:r>
            <w:r>
              <w:rPr>
                <w:noProof/>
                <w:webHidden/>
              </w:rPr>
              <w:fldChar w:fldCharType="separate"/>
            </w:r>
            <w:r>
              <w:rPr>
                <w:noProof/>
                <w:webHidden/>
              </w:rPr>
              <w:t>55</w:t>
            </w:r>
            <w:r>
              <w:rPr>
                <w:noProof/>
                <w:webHidden/>
              </w:rPr>
              <w:fldChar w:fldCharType="end"/>
            </w:r>
          </w:hyperlink>
        </w:p>
        <w:p w14:paraId="43C7DD83" w14:textId="3627D040" w:rsidR="00AD1CAF" w:rsidRDefault="00AD1CAF">
          <w:pPr>
            <w:pStyle w:val="TOC2"/>
            <w:tabs>
              <w:tab w:val="right" w:leader="dot" w:pos="8630"/>
            </w:tabs>
            <w:rPr>
              <w:noProof/>
            </w:rPr>
          </w:pPr>
          <w:hyperlink w:anchor="_Toc235552586" w:history="1">
            <w:r w:rsidRPr="009E1DF3">
              <w:rPr>
                <w:rStyle w:val="Hyperlink"/>
                <w:noProof/>
              </w:rPr>
              <w:t>10. Constraints</w:t>
            </w:r>
            <w:r>
              <w:rPr>
                <w:noProof/>
                <w:webHidden/>
              </w:rPr>
              <w:tab/>
            </w:r>
            <w:r>
              <w:rPr>
                <w:noProof/>
                <w:webHidden/>
              </w:rPr>
              <w:fldChar w:fldCharType="begin"/>
            </w:r>
            <w:r>
              <w:rPr>
                <w:noProof/>
                <w:webHidden/>
              </w:rPr>
              <w:instrText xml:space="preserve"> PAGEREF _Toc235552586 \h </w:instrText>
            </w:r>
            <w:r>
              <w:rPr>
                <w:noProof/>
                <w:webHidden/>
              </w:rPr>
            </w:r>
            <w:r>
              <w:rPr>
                <w:noProof/>
                <w:webHidden/>
              </w:rPr>
              <w:fldChar w:fldCharType="separate"/>
            </w:r>
            <w:r>
              <w:rPr>
                <w:noProof/>
                <w:webHidden/>
              </w:rPr>
              <w:t>57</w:t>
            </w:r>
            <w:r>
              <w:rPr>
                <w:noProof/>
                <w:webHidden/>
              </w:rPr>
              <w:fldChar w:fldCharType="end"/>
            </w:r>
          </w:hyperlink>
        </w:p>
        <w:p w14:paraId="6589BD3C" w14:textId="5F03B5B8" w:rsidR="00AD1CAF" w:rsidRDefault="00AD1CAF">
          <w:pPr>
            <w:pStyle w:val="TOC3"/>
            <w:tabs>
              <w:tab w:val="right" w:leader="dot" w:pos="8630"/>
            </w:tabs>
            <w:rPr>
              <w:noProof/>
            </w:rPr>
          </w:pPr>
          <w:hyperlink w:anchor="_Toc235552587" w:history="1">
            <w:r w:rsidRPr="009E1DF3">
              <w:rPr>
                <w:rStyle w:val="Hyperlink"/>
                <w:noProof/>
                <w:lang w:val="en-AU" w:eastAsia="ko-KR"/>
              </w:rPr>
              <w:t>10.1 Constraint Design Principles</w:t>
            </w:r>
            <w:r>
              <w:rPr>
                <w:noProof/>
                <w:webHidden/>
              </w:rPr>
              <w:tab/>
            </w:r>
            <w:r>
              <w:rPr>
                <w:noProof/>
                <w:webHidden/>
              </w:rPr>
              <w:fldChar w:fldCharType="begin"/>
            </w:r>
            <w:r>
              <w:rPr>
                <w:noProof/>
                <w:webHidden/>
              </w:rPr>
              <w:instrText xml:space="preserve"> PAGEREF _Toc235552587 \h </w:instrText>
            </w:r>
            <w:r>
              <w:rPr>
                <w:noProof/>
                <w:webHidden/>
              </w:rPr>
            </w:r>
            <w:r>
              <w:rPr>
                <w:noProof/>
                <w:webHidden/>
              </w:rPr>
              <w:fldChar w:fldCharType="separate"/>
            </w:r>
            <w:r>
              <w:rPr>
                <w:noProof/>
                <w:webHidden/>
              </w:rPr>
              <w:t>58</w:t>
            </w:r>
            <w:r>
              <w:rPr>
                <w:noProof/>
                <w:webHidden/>
              </w:rPr>
              <w:fldChar w:fldCharType="end"/>
            </w:r>
          </w:hyperlink>
        </w:p>
        <w:p w14:paraId="702D8E0C" w14:textId="5B6B189B" w:rsidR="00AD1CAF" w:rsidRDefault="00AD1CAF">
          <w:pPr>
            <w:pStyle w:val="TOC3"/>
            <w:tabs>
              <w:tab w:val="right" w:leader="dot" w:pos="8630"/>
            </w:tabs>
            <w:rPr>
              <w:noProof/>
            </w:rPr>
          </w:pPr>
          <w:hyperlink w:anchor="_Toc235552588" w:history="1">
            <w:r w:rsidRPr="009E1DF3">
              <w:rPr>
                <w:rStyle w:val="Hyperlink"/>
                <w:noProof/>
                <w:lang w:val="en-AU" w:eastAsia="ko-KR"/>
              </w:rPr>
              <w:t>10.2 Primary Key Constraints</w:t>
            </w:r>
            <w:r>
              <w:rPr>
                <w:noProof/>
                <w:webHidden/>
              </w:rPr>
              <w:tab/>
            </w:r>
            <w:r>
              <w:rPr>
                <w:noProof/>
                <w:webHidden/>
              </w:rPr>
              <w:fldChar w:fldCharType="begin"/>
            </w:r>
            <w:r>
              <w:rPr>
                <w:noProof/>
                <w:webHidden/>
              </w:rPr>
              <w:instrText xml:space="preserve"> PAGEREF _Toc235552588 \h </w:instrText>
            </w:r>
            <w:r>
              <w:rPr>
                <w:noProof/>
                <w:webHidden/>
              </w:rPr>
            </w:r>
            <w:r>
              <w:rPr>
                <w:noProof/>
                <w:webHidden/>
              </w:rPr>
              <w:fldChar w:fldCharType="separate"/>
            </w:r>
            <w:r>
              <w:rPr>
                <w:noProof/>
                <w:webHidden/>
              </w:rPr>
              <w:t>59</w:t>
            </w:r>
            <w:r>
              <w:rPr>
                <w:noProof/>
                <w:webHidden/>
              </w:rPr>
              <w:fldChar w:fldCharType="end"/>
            </w:r>
          </w:hyperlink>
        </w:p>
        <w:p w14:paraId="1EAF47BD" w14:textId="13CB0A45" w:rsidR="00AD1CAF" w:rsidRDefault="00AD1CAF">
          <w:pPr>
            <w:pStyle w:val="TOC3"/>
            <w:tabs>
              <w:tab w:val="right" w:leader="dot" w:pos="8630"/>
            </w:tabs>
            <w:rPr>
              <w:noProof/>
            </w:rPr>
          </w:pPr>
          <w:hyperlink w:anchor="_Toc235552589" w:history="1">
            <w:r w:rsidRPr="009E1DF3">
              <w:rPr>
                <w:rStyle w:val="Hyperlink"/>
                <w:noProof/>
                <w:lang w:val="en-AU" w:eastAsia="ko-KR"/>
              </w:rPr>
              <w:t>10.3 Foreign Key Constraints</w:t>
            </w:r>
            <w:r>
              <w:rPr>
                <w:noProof/>
                <w:webHidden/>
              </w:rPr>
              <w:tab/>
            </w:r>
            <w:r>
              <w:rPr>
                <w:noProof/>
                <w:webHidden/>
              </w:rPr>
              <w:fldChar w:fldCharType="begin"/>
            </w:r>
            <w:r>
              <w:rPr>
                <w:noProof/>
                <w:webHidden/>
              </w:rPr>
              <w:instrText xml:space="preserve"> PAGEREF _Toc235552589 \h </w:instrText>
            </w:r>
            <w:r>
              <w:rPr>
                <w:noProof/>
                <w:webHidden/>
              </w:rPr>
            </w:r>
            <w:r>
              <w:rPr>
                <w:noProof/>
                <w:webHidden/>
              </w:rPr>
              <w:fldChar w:fldCharType="separate"/>
            </w:r>
            <w:r>
              <w:rPr>
                <w:noProof/>
                <w:webHidden/>
              </w:rPr>
              <w:t>61</w:t>
            </w:r>
            <w:r>
              <w:rPr>
                <w:noProof/>
                <w:webHidden/>
              </w:rPr>
              <w:fldChar w:fldCharType="end"/>
            </w:r>
          </w:hyperlink>
        </w:p>
        <w:p w14:paraId="455FEE5C" w14:textId="46EB4999" w:rsidR="00AD1CAF" w:rsidRDefault="00AD1CAF">
          <w:pPr>
            <w:pStyle w:val="TOC3"/>
            <w:tabs>
              <w:tab w:val="right" w:leader="dot" w:pos="8630"/>
            </w:tabs>
            <w:rPr>
              <w:noProof/>
            </w:rPr>
          </w:pPr>
          <w:hyperlink w:anchor="_Toc235552590" w:history="1">
            <w:r w:rsidRPr="009E1DF3">
              <w:rPr>
                <w:rStyle w:val="Hyperlink"/>
                <w:noProof/>
                <w:lang w:val="en-AU" w:eastAsia="ko-KR"/>
              </w:rPr>
              <w:t>10.4 Not-Null Constraints</w:t>
            </w:r>
            <w:r>
              <w:rPr>
                <w:noProof/>
                <w:webHidden/>
              </w:rPr>
              <w:tab/>
            </w:r>
            <w:r>
              <w:rPr>
                <w:noProof/>
                <w:webHidden/>
              </w:rPr>
              <w:fldChar w:fldCharType="begin"/>
            </w:r>
            <w:r>
              <w:rPr>
                <w:noProof/>
                <w:webHidden/>
              </w:rPr>
              <w:instrText xml:space="preserve"> PAGEREF _Toc235552590 \h </w:instrText>
            </w:r>
            <w:r>
              <w:rPr>
                <w:noProof/>
                <w:webHidden/>
              </w:rPr>
            </w:r>
            <w:r>
              <w:rPr>
                <w:noProof/>
                <w:webHidden/>
              </w:rPr>
              <w:fldChar w:fldCharType="separate"/>
            </w:r>
            <w:r>
              <w:rPr>
                <w:noProof/>
                <w:webHidden/>
              </w:rPr>
              <w:t>63</w:t>
            </w:r>
            <w:r>
              <w:rPr>
                <w:noProof/>
                <w:webHidden/>
              </w:rPr>
              <w:fldChar w:fldCharType="end"/>
            </w:r>
          </w:hyperlink>
        </w:p>
        <w:p w14:paraId="0C480AF4" w14:textId="1EDAB8D8" w:rsidR="00AD1CAF" w:rsidRDefault="00AD1CAF">
          <w:pPr>
            <w:pStyle w:val="TOC3"/>
            <w:tabs>
              <w:tab w:val="right" w:leader="dot" w:pos="8630"/>
            </w:tabs>
            <w:rPr>
              <w:noProof/>
            </w:rPr>
          </w:pPr>
          <w:hyperlink w:anchor="_Toc235552591" w:history="1">
            <w:r w:rsidRPr="009E1DF3">
              <w:rPr>
                <w:rStyle w:val="Hyperlink"/>
                <w:noProof/>
                <w:lang w:val="en-AU" w:eastAsia="ko-KR"/>
              </w:rPr>
              <w:t>10.5 Unique Constraints</w:t>
            </w:r>
            <w:r>
              <w:rPr>
                <w:noProof/>
                <w:webHidden/>
              </w:rPr>
              <w:tab/>
            </w:r>
            <w:r>
              <w:rPr>
                <w:noProof/>
                <w:webHidden/>
              </w:rPr>
              <w:fldChar w:fldCharType="begin"/>
            </w:r>
            <w:r>
              <w:rPr>
                <w:noProof/>
                <w:webHidden/>
              </w:rPr>
              <w:instrText xml:space="preserve"> PAGEREF _Toc235552591 \h </w:instrText>
            </w:r>
            <w:r>
              <w:rPr>
                <w:noProof/>
                <w:webHidden/>
              </w:rPr>
            </w:r>
            <w:r>
              <w:rPr>
                <w:noProof/>
                <w:webHidden/>
              </w:rPr>
              <w:fldChar w:fldCharType="separate"/>
            </w:r>
            <w:r>
              <w:rPr>
                <w:noProof/>
                <w:webHidden/>
              </w:rPr>
              <w:t>65</w:t>
            </w:r>
            <w:r>
              <w:rPr>
                <w:noProof/>
                <w:webHidden/>
              </w:rPr>
              <w:fldChar w:fldCharType="end"/>
            </w:r>
          </w:hyperlink>
        </w:p>
        <w:p w14:paraId="42D8E9B7" w14:textId="27C26DEA" w:rsidR="00AD1CAF" w:rsidRDefault="00AD1CAF">
          <w:pPr>
            <w:pStyle w:val="TOC3"/>
            <w:tabs>
              <w:tab w:val="right" w:leader="dot" w:pos="8630"/>
            </w:tabs>
            <w:rPr>
              <w:noProof/>
            </w:rPr>
          </w:pPr>
          <w:hyperlink w:anchor="_Toc235552592" w:history="1">
            <w:r w:rsidRPr="009E1DF3">
              <w:rPr>
                <w:rStyle w:val="Hyperlink"/>
                <w:noProof/>
                <w:lang w:val="en-AU" w:eastAsia="ko-KR"/>
              </w:rPr>
              <w:t>10.6 Check Constraints</w:t>
            </w:r>
            <w:r>
              <w:rPr>
                <w:noProof/>
                <w:webHidden/>
              </w:rPr>
              <w:tab/>
            </w:r>
            <w:r>
              <w:rPr>
                <w:noProof/>
                <w:webHidden/>
              </w:rPr>
              <w:fldChar w:fldCharType="begin"/>
            </w:r>
            <w:r>
              <w:rPr>
                <w:noProof/>
                <w:webHidden/>
              </w:rPr>
              <w:instrText xml:space="preserve"> PAGEREF _Toc235552592 \h </w:instrText>
            </w:r>
            <w:r>
              <w:rPr>
                <w:noProof/>
                <w:webHidden/>
              </w:rPr>
            </w:r>
            <w:r>
              <w:rPr>
                <w:noProof/>
                <w:webHidden/>
              </w:rPr>
              <w:fldChar w:fldCharType="separate"/>
            </w:r>
            <w:r>
              <w:rPr>
                <w:noProof/>
                <w:webHidden/>
              </w:rPr>
              <w:t>67</w:t>
            </w:r>
            <w:r>
              <w:rPr>
                <w:noProof/>
                <w:webHidden/>
              </w:rPr>
              <w:fldChar w:fldCharType="end"/>
            </w:r>
          </w:hyperlink>
        </w:p>
        <w:p w14:paraId="168AD85E" w14:textId="2A589133" w:rsidR="00AD1CAF" w:rsidRDefault="00AD1CAF">
          <w:pPr>
            <w:pStyle w:val="TOC3"/>
            <w:tabs>
              <w:tab w:val="right" w:leader="dot" w:pos="8630"/>
            </w:tabs>
            <w:rPr>
              <w:noProof/>
            </w:rPr>
          </w:pPr>
          <w:hyperlink w:anchor="_Toc235552593" w:history="1">
            <w:r w:rsidRPr="009E1DF3">
              <w:rPr>
                <w:rStyle w:val="Hyperlink"/>
                <w:noProof/>
                <w:lang w:val="en-AU" w:eastAsia="ko-KR"/>
              </w:rPr>
              <w:t>10.7 Default and Generated Values</w:t>
            </w:r>
            <w:r>
              <w:rPr>
                <w:noProof/>
                <w:webHidden/>
              </w:rPr>
              <w:tab/>
            </w:r>
            <w:r>
              <w:rPr>
                <w:noProof/>
                <w:webHidden/>
              </w:rPr>
              <w:fldChar w:fldCharType="begin"/>
            </w:r>
            <w:r>
              <w:rPr>
                <w:noProof/>
                <w:webHidden/>
              </w:rPr>
              <w:instrText xml:space="preserve"> PAGEREF _Toc235552593 \h </w:instrText>
            </w:r>
            <w:r>
              <w:rPr>
                <w:noProof/>
                <w:webHidden/>
              </w:rPr>
            </w:r>
            <w:r>
              <w:rPr>
                <w:noProof/>
                <w:webHidden/>
              </w:rPr>
              <w:fldChar w:fldCharType="separate"/>
            </w:r>
            <w:r>
              <w:rPr>
                <w:noProof/>
                <w:webHidden/>
              </w:rPr>
              <w:t>69</w:t>
            </w:r>
            <w:r>
              <w:rPr>
                <w:noProof/>
                <w:webHidden/>
              </w:rPr>
              <w:fldChar w:fldCharType="end"/>
            </w:r>
          </w:hyperlink>
        </w:p>
        <w:p w14:paraId="679B3B2E" w14:textId="4BC0DEE0" w:rsidR="00AD1CAF" w:rsidRDefault="00AD1CAF">
          <w:pPr>
            <w:pStyle w:val="TOC3"/>
            <w:tabs>
              <w:tab w:val="right" w:leader="dot" w:pos="8630"/>
            </w:tabs>
            <w:rPr>
              <w:noProof/>
            </w:rPr>
          </w:pPr>
          <w:hyperlink w:anchor="_Toc235552594" w:history="1">
            <w:r w:rsidRPr="009E1DF3">
              <w:rPr>
                <w:rStyle w:val="Hyperlink"/>
                <w:noProof/>
                <w:lang w:val="en-AU" w:eastAsia="ko-KR"/>
              </w:rPr>
              <w:t>10.8 Exclusion Constraints</w:t>
            </w:r>
            <w:r>
              <w:rPr>
                <w:noProof/>
                <w:webHidden/>
              </w:rPr>
              <w:tab/>
            </w:r>
            <w:r>
              <w:rPr>
                <w:noProof/>
                <w:webHidden/>
              </w:rPr>
              <w:fldChar w:fldCharType="begin"/>
            </w:r>
            <w:r>
              <w:rPr>
                <w:noProof/>
                <w:webHidden/>
              </w:rPr>
              <w:instrText xml:space="preserve"> PAGEREF _Toc235552594 \h </w:instrText>
            </w:r>
            <w:r>
              <w:rPr>
                <w:noProof/>
                <w:webHidden/>
              </w:rPr>
            </w:r>
            <w:r>
              <w:rPr>
                <w:noProof/>
                <w:webHidden/>
              </w:rPr>
              <w:fldChar w:fldCharType="separate"/>
            </w:r>
            <w:r>
              <w:rPr>
                <w:noProof/>
                <w:webHidden/>
              </w:rPr>
              <w:t>71</w:t>
            </w:r>
            <w:r>
              <w:rPr>
                <w:noProof/>
                <w:webHidden/>
              </w:rPr>
              <w:fldChar w:fldCharType="end"/>
            </w:r>
          </w:hyperlink>
        </w:p>
        <w:p w14:paraId="493A33EB" w14:textId="5EFA3EB8" w:rsidR="00AD1CAF" w:rsidRDefault="00AD1CAF">
          <w:pPr>
            <w:pStyle w:val="TOC3"/>
            <w:tabs>
              <w:tab w:val="right" w:leader="dot" w:pos="8630"/>
            </w:tabs>
            <w:rPr>
              <w:noProof/>
            </w:rPr>
          </w:pPr>
          <w:hyperlink w:anchor="_Toc235552595" w:history="1">
            <w:r w:rsidRPr="009E1DF3">
              <w:rPr>
                <w:rStyle w:val="Hyperlink"/>
                <w:noProof/>
                <w:lang w:val="en-AU" w:eastAsia="ko-KR"/>
              </w:rPr>
              <w:t>10.9 Constraint Naming Conventions</w:t>
            </w:r>
            <w:r>
              <w:rPr>
                <w:noProof/>
                <w:webHidden/>
              </w:rPr>
              <w:tab/>
            </w:r>
            <w:r>
              <w:rPr>
                <w:noProof/>
                <w:webHidden/>
              </w:rPr>
              <w:fldChar w:fldCharType="begin"/>
            </w:r>
            <w:r>
              <w:rPr>
                <w:noProof/>
                <w:webHidden/>
              </w:rPr>
              <w:instrText xml:space="preserve"> PAGEREF _Toc235552595 \h </w:instrText>
            </w:r>
            <w:r>
              <w:rPr>
                <w:noProof/>
                <w:webHidden/>
              </w:rPr>
            </w:r>
            <w:r>
              <w:rPr>
                <w:noProof/>
                <w:webHidden/>
              </w:rPr>
              <w:fldChar w:fldCharType="separate"/>
            </w:r>
            <w:r>
              <w:rPr>
                <w:noProof/>
                <w:webHidden/>
              </w:rPr>
              <w:t>72</w:t>
            </w:r>
            <w:r>
              <w:rPr>
                <w:noProof/>
                <w:webHidden/>
              </w:rPr>
              <w:fldChar w:fldCharType="end"/>
            </w:r>
          </w:hyperlink>
        </w:p>
        <w:p w14:paraId="58E6A0E7" w14:textId="112F866F" w:rsidR="00AD1CAF" w:rsidRDefault="00AD1CAF">
          <w:pPr>
            <w:pStyle w:val="TOC3"/>
            <w:tabs>
              <w:tab w:val="right" w:leader="dot" w:pos="8630"/>
            </w:tabs>
            <w:rPr>
              <w:noProof/>
            </w:rPr>
          </w:pPr>
          <w:hyperlink w:anchor="_Toc235552596" w:history="1">
            <w:r w:rsidRPr="009E1DF3">
              <w:rPr>
                <w:rStyle w:val="Hyperlink"/>
                <w:noProof/>
                <w:lang w:val="en-AU" w:eastAsia="ko-KR"/>
              </w:rPr>
              <w:t>10.10 Constraint Summary Matrix</w:t>
            </w:r>
            <w:r>
              <w:rPr>
                <w:noProof/>
                <w:webHidden/>
              </w:rPr>
              <w:tab/>
            </w:r>
            <w:r>
              <w:rPr>
                <w:noProof/>
                <w:webHidden/>
              </w:rPr>
              <w:fldChar w:fldCharType="begin"/>
            </w:r>
            <w:r>
              <w:rPr>
                <w:noProof/>
                <w:webHidden/>
              </w:rPr>
              <w:instrText xml:space="preserve"> PAGEREF _Toc235552596 \h </w:instrText>
            </w:r>
            <w:r>
              <w:rPr>
                <w:noProof/>
                <w:webHidden/>
              </w:rPr>
            </w:r>
            <w:r>
              <w:rPr>
                <w:noProof/>
                <w:webHidden/>
              </w:rPr>
              <w:fldChar w:fldCharType="separate"/>
            </w:r>
            <w:r>
              <w:rPr>
                <w:noProof/>
                <w:webHidden/>
              </w:rPr>
              <w:t>73</w:t>
            </w:r>
            <w:r>
              <w:rPr>
                <w:noProof/>
                <w:webHidden/>
              </w:rPr>
              <w:fldChar w:fldCharType="end"/>
            </w:r>
          </w:hyperlink>
        </w:p>
        <w:p w14:paraId="22B7924A" w14:textId="5E451A6B" w:rsidR="00AD1CAF" w:rsidRDefault="00AD1CAF">
          <w:pPr>
            <w:pStyle w:val="TOC2"/>
            <w:tabs>
              <w:tab w:val="right" w:leader="dot" w:pos="8630"/>
            </w:tabs>
            <w:rPr>
              <w:noProof/>
            </w:rPr>
          </w:pPr>
          <w:hyperlink w:anchor="_Toc235552597" w:history="1">
            <w:r w:rsidRPr="009E1DF3">
              <w:rPr>
                <w:rStyle w:val="Hyperlink"/>
                <w:noProof/>
              </w:rPr>
              <w:t>11. Indexing Strategy</w:t>
            </w:r>
            <w:r>
              <w:rPr>
                <w:noProof/>
                <w:webHidden/>
              </w:rPr>
              <w:tab/>
            </w:r>
            <w:r>
              <w:rPr>
                <w:noProof/>
                <w:webHidden/>
              </w:rPr>
              <w:fldChar w:fldCharType="begin"/>
            </w:r>
            <w:r>
              <w:rPr>
                <w:noProof/>
                <w:webHidden/>
              </w:rPr>
              <w:instrText xml:space="preserve"> PAGEREF _Toc235552597 \h </w:instrText>
            </w:r>
            <w:r>
              <w:rPr>
                <w:noProof/>
                <w:webHidden/>
              </w:rPr>
            </w:r>
            <w:r>
              <w:rPr>
                <w:noProof/>
                <w:webHidden/>
              </w:rPr>
              <w:fldChar w:fldCharType="separate"/>
            </w:r>
            <w:r>
              <w:rPr>
                <w:noProof/>
                <w:webHidden/>
              </w:rPr>
              <w:t>75</w:t>
            </w:r>
            <w:r>
              <w:rPr>
                <w:noProof/>
                <w:webHidden/>
              </w:rPr>
              <w:fldChar w:fldCharType="end"/>
            </w:r>
          </w:hyperlink>
        </w:p>
        <w:p w14:paraId="7773E896" w14:textId="2EF5C126" w:rsidR="00AD1CAF" w:rsidRDefault="00AD1CAF">
          <w:pPr>
            <w:pStyle w:val="TOC3"/>
            <w:tabs>
              <w:tab w:val="right" w:leader="dot" w:pos="8630"/>
            </w:tabs>
            <w:rPr>
              <w:noProof/>
            </w:rPr>
          </w:pPr>
          <w:hyperlink w:anchor="_Toc235552598" w:history="1">
            <w:r w:rsidRPr="009E1DF3">
              <w:rPr>
                <w:rStyle w:val="Hyperlink"/>
                <w:noProof/>
                <w:lang w:val="en-AU" w:eastAsia="ko-KR"/>
              </w:rPr>
              <w:t>11.1 Index Design Principles</w:t>
            </w:r>
            <w:r>
              <w:rPr>
                <w:noProof/>
                <w:webHidden/>
              </w:rPr>
              <w:tab/>
            </w:r>
            <w:r>
              <w:rPr>
                <w:noProof/>
                <w:webHidden/>
              </w:rPr>
              <w:fldChar w:fldCharType="begin"/>
            </w:r>
            <w:r>
              <w:rPr>
                <w:noProof/>
                <w:webHidden/>
              </w:rPr>
              <w:instrText xml:space="preserve"> PAGEREF _Toc235552598 \h </w:instrText>
            </w:r>
            <w:r>
              <w:rPr>
                <w:noProof/>
                <w:webHidden/>
              </w:rPr>
            </w:r>
            <w:r>
              <w:rPr>
                <w:noProof/>
                <w:webHidden/>
              </w:rPr>
              <w:fldChar w:fldCharType="separate"/>
            </w:r>
            <w:r>
              <w:rPr>
                <w:noProof/>
                <w:webHidden/>
              </w:rPr>
              <w:t>76</w:t>
            </w:r>
            <w:r>
              <w:rPr>
                <w:noProof/>
                <w:webHidden/>
              </w:rPr>
              <w:fldChar w:fldCharType="end"/>
            </w:r>
          </w:hyperlink>
        </w:p>
        <w:p w14:paraId="34AEBC2D" w14:textId="7E269CEC" w:rsidR="00AD1CAF" w:rsidRDefault="00AD1CAF">
          <w:pPr>
            <w:pStyle w:val="TOC3"/>
            <w:tabs>
              <w:tab w:val="right" w:leader="dot" w:pos="8630"/>
            </w:tabs>
            <w:rPr>
              <w:noProof/>
            </w:rPr>
          </w:pPr>
          <w:hyperlink w:anchor="_Toc235552599" w:history="1">
            <w:r w:rsidRPr="009E1DF3">
              <w:rPr>
                <w:rStyle w:val="Hyperlink"/>
                <w:noProof/>
                <w:lang w:val="en-AU" w:eastAsia="ko-KR"/>
              </w:rPr>
              <w:t>11.2 Single-Column and Foreign Key Indexes</w:t>
            </w:r>
            <w:r>
              <w:rPr>
                <w:noProof/>
                <w:webHidden/>
              </w:rPr>
              <w:tab/>
            </w:r>
            <w:r>
              <w:rPr>
                <w:noProof/>
                <w:webHidden/>
              </w:rPr>
              <w:fldChar w:fldCharType="begin"/>
            </w:r>
            <w:r>
              <w:rPr>
                <w:noProof/>
                <w:webHidden/>
              </w:rPr>
              <w:instrText xml:space="preserve"> PAGEREF _Toc235552599 \h </w:instrText>
            </w:r>
            <w:r>
              <w:rPr>
                <w:noProof/>
                <w:webHidden/>
              </w:rPr>
            </w:r>
            <w:r>
              <w:rPr>
                <w:noProof/>
                <w:webHidden/>
              </w:rPr>
              <w:fldChar w:fldCharType="separate"/>
            </w:r>
            <w:r>
              <w:rPr>
                <w:noProof/>
                <w:webHidden/>
              </w:rPr>
              <w:t>78</w:t>
            </w:r>
            <w:r>
              <w:rPr>
                <w:noProof/>
                <w:webHidden/>
              </w:rPr>
              <w:fldChar w:fldCharType="end"/>
            </w:r>
          </w:hyperlink>
        </w:p>
        <w:p w14:paraId="2E75E397" w14:textId="1974E04D" w:rsidR="00AD1CAF" w:rsidRDefault="00AD1CAF">
          <w:pPr>
            <w:pStyle w:val="TOC3"/>
            <w:tabs>
              <w:tab w:val="right" w:leader="dot" w:pos="8630"/>
            </w:tabs>
            <w:rPr>
              <w:noProof/>
            </w:rPr>
          </w:pPr>
          <w:hyperlink w:anchor="_Toc235552600" w:history="1">
            <w:r w:rsidRPr="009E1DF3">
              <w:rPr>
                <w:rStyle w:val="Hyperlink"/>
                <w:noProof/>
                <w:lang w:val="en-AU" w:eastAsia="ko-KR"/>
              </w:rPr>
              <w:t>11.3 Composite Indexes</w:t>
            </w:r>
            <w:r>
              <w:rPr>
                <w:noProof/>
                <w:webHidden/>
              </w:rPr>
              <w:tab/>
            </w:r>
            <w:r>
              <w:rPr>
                <w:noProof/>
                <w:webHidden/>
              </w:rPr>
              <w:fldChar w:fldCharType="begin"/>
            </w:r>
            <w:r>
              <w:rPr>
                <w:noProof/>
                <w:webHidden/>
              </w:rPr>
              <w:instrText xml:space="preserve"> PAGEREF _Toc235552600 \h </w:instrText>
            </w:r>
            <w:r>
              <w:rPr>
                <w:noProof/>
                <w:webHidden/>
              </w:rPr>
            </w:r>
            <w:r>
              <w:rPr>
                <w:noProof/>
                <w:webHidden/>
              </w:rPr>
              <w:fldChar w:fldCharType="separate"/>
            </w:r>
            <w:r>
              <w:rPr>
                <w:noProof/>
                <w:webHidden/>
              </w:rPr>
              <w:t>80</w:t>
            </w:r>
            <w:r>
              <w:rPr>
                <w:noProof/>
                <w:webHidden/>
              </w:rPr>
              <w:fldChar w:fldCharType="end"/>
            </w:r>
          </w:hyperlink>
        </w:p>
        <w:p w14:paraId="7BA8D824" w14:textId="748DDA62" w:rsidR="00AD1CAF" w:rsidRDefault="00AD1CAF">
          <w:pPr>
            <w:pStyle w:val="TOC3"/>
            <w:tabs>
              <w:tab w:val="right" w:leader="dot" w:pos="8630"/>
            </w:tabs>
            <w:rPr>
              <w:noProof/>
            </w:rPr>
          </w:pPr>
          <w:hyperlink w:anchor="_Toc235552601" w:history="1">
            <w:r w:rsidRPr="009E1DF3">
              <w:rPr>
                <w:rStyle w:val="Hyperlink"/>
                <w:noProof/>
                <w:lang w:val="en-AU" w:eastAsia="ko-KR"/>
              </w:rPr>
              <w:t>11.4 Partial and Expression Indexes</w:t>
            </w:r>
            <w:r>
              <w:rPr>
                <w:noProof/>
                <w:webHidden/>
              </w:rPr>
              <w:tab/>
            </w:r>
            <w:r>
              <w:rPr>
                <w:noProof/>
                <w:webHidden/>
              </w:rPr>
              <w:fldChar w:fldCharType="begin"/>
            </w:r>
            <w:r>
              <w:rPr>
                <w:noProof/>
                <w:webHidden/>
              </w:rPr>
              <w:instrText xml:space="preserve"> PAGEREF _Toc235552601 \h </w:instrText>
            </w:r>
            <w:r>
              <w:rPr>
                <w:noProof/>
                <w:webHidden/>
              </w:rPr>
            </w:r>
            <w:r>
              <w:rPr>
                <w:noProof/>
                <w:webHidden/>
              </w:rPr>
              <w:fldChar w:fldCharType="separate"/>
            </w:r>
            <w:r>
              <w:rPr>
                <w:noProof/>
                <w:webHidden/>
              </w:rPr>
              <w:t>83</w:t>
            </w:r>
            <w:r>
              <w:rPr>
                <w:noProof/>
                <w:webHidden/>
              </w:rPr>
              <w:fldChar w:fldCharType="end"/>
            </w:r>
          </w:hyperlink>
        </w:p>
        <w:p w14:paraId="1778D770" w14:textId="71AC22FE" w:rsidR="00AD1CAF" w:rsidRDefault="00AD1CAF">
          <w:pPr>
            <w:pStyle w:val="TOC3"/>
            <w:tabs>
              <w:tab w:val="right" w:leader="dot" w:pos="8630"/>
            </w:tabs>
            <w:rPr>
              <w:noProof/>
            </w:rPr>
          </w:pPr>
          <w:hyperlink w:anchor="_Toc235552602" w:history="1">
            <w:r w:rsidRPr="009E1DF3">
              <w:rPr>
                <w:rStyle w:val="Hyperlink"/>
                <w:noProof/>
                <w:lang w:val="en-AU" w:eastAsia="ko-KR"/>
              </w:rPr>
              <w:t>11.5 Full-Text and Multilingual Search Indexes</w:t>
            </w:r>
            <w:r>
              <w:rPr>
                <w:noProof/>
                <w:webHidden/>
              </w:rPr>
              <w:tab/>
            </w:r>
            <w:r>
              <w:rPr>
                <w:noProof/>
                <w:webHidden/>
              </w:rPr>
              <w:fldChar w:fldCharType="begin"/>
            </w:r>
            <w:r>
              <w:rPr>
                <w:noProof/>
                <w:webHidden/>
              </w:rPr>
              <w:instrText xml:space="preserve"> PAGEREF _Toc235552602 \h </w:instrText>
            </w:r>
            <w:r>
              <w:rPr>
                <w:noProof/>
                <w:webHidden/>
              </w:rPr>
            </w:r>
            <w:r>
              <w:rPr>
                <w:noProof/>
                <w:webHidden/>
              </w:rPr>
              <w:fldChar w:fldCharType="separate"/>
            </w:r>
            <w:r>
              <w:rPr>
                <w:noProof/>
                <w:webHidden/>
              </w:rPr>
              <w:t>85</w:t>
            </w:r>
            <w:r>
              <w:rPr>
                <w:noProof/>
                <w:webHidden/>
              </w:rPr>
              <w:fldChar w:fldCharType="end"/>
            </w:r>
          </w:hyperlink>
        </w:p>
        <w:p w14:paraId="11EDAEFE" w14:textId="44BCC27D" w:rsidR="00AD1CAF" w:rsidRDefault="00AD1CAF">
          <w:pPr>
            <w:pStyle w:val="TOC3"/>
            <w:tabs>
              <w:tab w:val="right" w:leader="dot" w:pos="8630"/>
            </w:tabs>
            <w:rPr>
              <w:noProof/>
            </w:rPr>
          </w:pPr>
          <w:hyperlink w:anchor="_Toc235552603" w:history="1">
            <w:r w:rsidRPr="009E1DF3">
              <w:rPr>
                <w:rStyle w:val="Hyperlink"/>
                <w:noProof/>
                <w:lang w:val="en-AU" w:eastAsia="ko-KR"/>
              </w:rPr>
              <w:t>11.6 Geospatial Indexes</w:t>
            </w:r>
            <w:r>
              <w:rPr>
                <w:noProof/>
                <w:webHidden/>
              </w:rPr>
              <w:tab/>
            </w:r>
            <w:r>
              <w:rPr>
                <w:noProof/>
                <w:webHidden/>
              </w:rPr>
              <w:fldChar w:fldCharType="begin"/>
            </w:r>
            <w:r>
              <w:rPr>
                <w:noProof/>
                <w:webHidden/>
              </w:rPr>
              <w:instrText xml:space="preserve"> PAGEREF _Toc235552603 \h </w:instrText>
            </w:r>
            <w:r>
              <w:rPr>
                <w:noProof/>
                <w:webHidden/>
              </w:rPr>
            </w:r>
            <w:r>
              <w:rPr>
                <w:noProof/>
                <w:webHidden/>
              </w:rPr>
              <w:fldChar w:fldCharType="separate"/>
            </w:r>
            <w:r>
              <w:rPr>
                <w:noProof/>
                <w:webHidden/>
              </w:rPr>
              <w:t>88</w:t>
            </w:r>
            <w:r>
              <w:rPr>
                <w:noProof/>
                <w:webHidden/>
              </w:rPr>
              <w:fldChar w:fldCharType="end"/>
            </w:r>
          </w:hyperlink>
        </w:p>
        <w:p w14:paraId="665F0ECD" w14:textId="35CE6AED" w:rsidR="00AD1CAF" w:rsidRDefault="00AD1CAF">
          <w:pPr>
            <w:pStyle w:val="TOC3"/>
            <w:tabs>
              <w:tab w:val="right" w:leader="dot" w:pos="8630"/>
            </w:tabs>
            <w:rPr>
              <w:noProof/>
            </w:rPr>
          </w:pPr>
          <w:hyperlink w:anchor="_Toc235552604" w:history="1">
            <w:r w:rsidRPr="009E1DF3">
              <w:rPr>
                <w:rStyle w:val="Hyperlink"/>
                <w:noProof/>
                <w:lang w:val="en-AU" w:eastAsia="ko-KR"/>
              </w:rPr>
              <w:t>11.7 Sorting and Pagination Indexes</w:t>
            </w:r>
            <w:r>
              <w:rPr>
                <w:noProof/>
                <w:webHidden/>
              </w:rPr>
              <w:tab/>
            </w:r>
            <w:r>
              <w:rPr>
                <w:noProof/>
                <w:webHidden/>
              </w:rPr>
              <w:fldChar w:fldCharType="begin"/>
            </w:r>
            <w:r>
              <w:rPr>
                <w:noProof/>
                <w:webHidden/>
              </w:rPr>
              <w:instrText xml:space="preserve"> PAGEREF _Toc235552604 \h </w:instrText>
            </w:r>
            <w:r>
              <w:rPr>
                <w:noProof/>
                <w:webHidden/>
              </w:rPr>
            </w:r>
            <w:r>
              <w:rPr>
                <w:noProof/>
                <w:webHidden/>
              </w:rPr>
              <w:fldChar w:fldCharType="separate"/>
            </w:r>
            <w:r>
              <w:rPr>
                <w:noProof/>
                <w:webHidden/>
              </w:rPr>
              <w:t>90</w:t>
            </w:r>
            <w:r>
              <w:rPr>
                <w:noProof/>
                <w:webHidden/>
              </w:rPr>
              <w:fldChar w:fldCharType="end"/>
            </w:r>
          </w:hyperlink>
        </w:p>
        <w:p w14:paraId="67C7C814" w14:textId="5FB93054" w:rsidR="00AD1CAF" w:rsidRDefault="00AD1CAF">
          <w:pPr>
            <w:pStyle w:val="TOC3"/>
            <w:tabs>
              <w:tab w:val="right" w:leader="dot" w:pos="8630"/>
            </w:tabs>
            <w:rPr>
              <w:noProof/>
            </w:rPr>
          </w:pPr>
          <w:hyperlink w:anchor="_Toc235552605" w:history="1">
            <w:r w:rsidRPr="009E1DF3">
              <w:rPr>
                <w:rStyle w:val="Hyperlink"/>
                <w:noProof/>
                <w:lang w:val="en-AU" w:eastAsia="ko-KR"/>
              </w:rPr>
              <w:t>11.8 Index Naming Conventions</w:t>
            </w:r>
            <w:r>
              <w:rPr>
                <w:noProof/>
                <w:webHidden/>
              </w:rPr>
              <w:tab/>
            </w:r>
            <w:r>
              <w:rPr>
                <w:noProof/>
                <w:webHidden/>
              </w:rPr>
              <w:fldChar w:fldCharType="begin"/>
            </w:r>
            <w:r>
              <w:rPr>
                <w:noProof/>
                <w:webHidden/>
              </w:rPr>
              <w:instrText xml:space="preserve"> PAGEREF _Toc235552605 \h </w:instrText>
            </w:r>
            <w:r>
              <w:rPr>
                <w:noProof/>
                <w:webHidden/>
              </w:rPr>
            </w:r>
            <w:r>
              <w:rPr>
                <w:noProof/>
                <w:webHidden/>
              </w:rPr>
              <w:fldChar w:fldCharType="separate"/>
            </w:r>
            <w:r>
              <w:rPr>
                <w:noProof/>
                <w:webHidden/>
              </w:rPr>
              <w:t>92</w:t>
            </w:r>
            <w:r>
              <w:rPr>
                <w:noProof/>
                <w:webHidden/>
              </w:rPr>
              <w:fldChar w:fldCharType="end"/>
            </w:r>
          </w:hyperlink>
        </w:p>
        <w:p w14:paraId="76539FE6" w14:textId="6C6CC21B" w:rsidR="00AD1CAF" w:rsidRDefault="00AD1CAF">
          <w:pPr>
            <w:pStyle w:val="TOC3"/>
            <w:tabs>
              <w:tab w:val="right" w:leader="dot" w:pos="8630"/>
            </w:tabs>
            <w:rPr>
              <w:noProof/>
            </w:rPr>
          </w:pPr>
          <w:hyperlink w:anchor="_Toc235552606" w:history="1">
            <w:r w:rsidRPr="009E1DF3">
              <w:rPr>
                <w:rStyle w:val="Hyperlink"/>
                <w:noProof/>
                <w:lang w:val="en-AU" w:eastAsia="ko-KR"/>
              </w:rPr>
              <w:t>11.9 Index Monitoring and Maintenance</w:t>
            </w:r>
            <w:r>
              <w:rPr>
                <w:noProof/>
                <w:webHidden/>
              </w:rPr>
              <w:tab/>
            </w:r>
            <w:r>
              <w:rPr>
                <w:noProof/>
                <w:webHidden/>
              </w:rPr>
              <w:fldChar w:fldCharType="begin"/>
            </w:r>
            <w:r>
              <w:rPr>
                <w:noProof/>
                <w:webHidden/>
              </w:rPr>
              <w:instrText xml:space="preserve"> PAGEREF _Toc235552606 \h </w:instrText>
            </w:r>
            <w:r>
              <w:rPr>
                <w:noProof/>
                <w:webHidden/>
              </w:rPr>
            </w:r>
            <w:r>
              <w:rPr>
                <w:noProof/>
                <w:webHidden/>
              </w:rPr>
              <w:fldChar w:fldCharType="separate"/>
            </w:r>
            <w:r>
              <w:rPr>
                <w:noProof/>
                <w:webHidden/>
              </w:rPr>
              <w:t>92</w:t>
            </w:r>
            <w:r>
              <w:rPr>
                <w:noProof/>
                <w:webHidden/>
              </w:rPr>
              <w:fldChar w:fldCharType="end"/>
            </w:r>
          </w:hyperlink>
        </w:p>
        <w:p w14:paraId="012A2555" w14:textId="1FE1D2A7" w:rsidR="00AD1CAF" w:rsidRDefault="00AD1CAF">
          <w:pPr>
            <w:pStyle w:val="TOC3"/>
            <w:tabs>
              <w:tab w:val="right" w:leader="dot" w:pos="8630"/>
            </w:tabs>
            <w:rPr>
              <w:noProof/>
            </w:rPr>
          </w:pPr>
          <w:hyperlink w:anchor="_Toc235552607" w:history="1">
            <w:r w:rsidRPr="009E1DF3">
              <w:rPr>
                <w:rStyle w:val="Hyperlink"/>
                <w:noProof/>
                <w:lang w:val="en-AU" w:eastAsia="ko-KR"/>
              </w:rPr>
              <w:t>11.10 Index Summary Matrix</w:t>
            </w:r>
            <w:r>
              <w:rPr>
                <w:noProof/>
                <w:webHidden/>
              </w:rPr>
              <w:tab/>
            </w:r>
            <w:r>
              <w:rPr>
                <w:noProof/>
                <w:webHidden/>
              </w:rPr>
              <w:fldChar w:fldCharType="begin"/>
            </w:r>
            <w:r>
              <w:rPr>
                <w:noProof/>
                <w:webHidden/>
              </w:rPr>
              <w:instrText xml:space="preserve"> PAGEREF _Toc235552607 \h </w:instrText>
            </w:r>
            <w:r>
              <w:rPr>
                <w:noProof/>
                <w:webHidden/>
              </w:rPr>
            </w:r>
            <w:r>
              <w:rPr>
                <w:noProof/>
                <w:webHidden/>
              </w:rPr>
              <w:fldChar w:fldCharType="separate"/>
            </w:r>
            <w:r>
              <w:rPr>
                <w:noProof/>
                <w:webHidden/>
              </w:rPr>
              <w:t>94</w:t>
            </w:r>
            <w:r>
              <w:rPr>
                <w:noProof/>
                <w:webHidden/>
              </w:rPr>
              <w:fldChar w:fldCharType="end"/>
            </w:r>
          </w:hyperlink>
        </w:p>
        <w:p w14:paraId="48E6DB36" w14:textId="032789AC" w:rsidR="00AD1CAF" w:rsidRDefault="00AD1CAF">
          <w:pPr>
            <w:pStyle w:val="TOC2"/>
            <w:tabs>
              <w:tab w:val="right" w:leader="dot" w:pos="8630"/>
            </w:tabs>
            <w:rPr>
              <w:noProof/>
            </w:rPr>
          </w:pPr>
          <w:hyperlink w:anchor="_Toc235552608" w:history="1">
            <w:r w:rsidRPr="009E1DF3">
              <w:rPr>
                <w:rStyle w:val="Hyperlink"/>
                <w:noProof/>
              </w:rPr>
              <w:t>12. Data Validation Rules</w:t>
            </w:r>
            <w:r>
              <w:rPr>
                <w:noProof/>
                <w:webHidden/>
              </w:rPr>
              <w:tab/>
            </w:r>
            <w:r>
              <w:rPr>
                <w:noProof/>
                <w:webHidden/>
              </w:rPr>
              <w:fldChar w:fldCharType="begin"/>
            </w:r>
            <w:r>
              <w:rPr>
                <w:noProof/>
                <w:webHidden/>
              </w:rPr>
              <w:instrText xml:space="preserve"> PAGEREF _Toc235552608 \h </w:instrText>
            </w:r>
            <w:r>
              <w:rPr>
                <w:noProof/>
                <w:webHidden/>
              </w:rPr>
            </w:r>
            <w:r>
              <w:rPr>
                <w:noProof/>
                <w:webHidden/>
              </w:rPr>
              <w:fldChar w:fldCharType="separate"/>
            </w:r>
            <w:r>
              <w:rPr>
                <w:noProof/>
                <w:webHidden/>
              </w:rPr>
              <w:t>96</w:t>
            </w:r>
            <w:r>
              <w:rPr>
                <w:noProof/>
                <w:webHidden/>
              </w:rPr>
              <w:fldChar w:fldCharType="end"/>
            </w:r>
          </w:hyperlink>
        </w:p>
        <w:p w14:paraId="5B747C56" w14:textId="109BC62C" w:rsidR="00AD1CAF" w:rsidRDefault="00AD1CAF">
          <w:pPr>
            <w:pStyle w:val="TOC3"/>
            <w:tabs>
              <w:tab w:val="right" w:leader="dot" w:pos="8630"/>
            </w:tabs>
            <w:rPr>
              <w:noProof/>
            </w:rPr>
          </w:pPr>
          <w:hyperlink w:anchor="_Toc235552609" w:history="1">
            <w:r w:rsidRPr="009E1DF3">
              <w:rPr>
                <w:rStyle w:val="Hyperlink"/>
                <w:noProof/>
                <w:lang w:val="en-AU" w:eastAsia="ko-KR"/>
              </w:rPr>
              <w:t>12.1 General Validation Principles</w:t>
            </w:r>
            <w:r>
              <w:rPr>
                <w:noProof/>
                <w:webHidden/>
              </w:rPr>
              <w:tab/>
            </w:r>
            <w:r>
              <w:rPr>
                <w:noProof/>
                <w:webHidden/>
              </w:rPr>
              <w:fldChar w:fldCharType="begin"/>
            </w:r>
            <w:r>
              <w:rPr>
                <w:noProof/>
                <w:webHidden/>
              </w:rPr>
              <w:instrText xml:space="preserve"> PAGEREF _Toc235552609 \h </w:instrText>
            </w:r>
            <w:r>
              <w:rPr>
                <w:noProof/>
                <w:webHidden/>
              </w:rPr>
            </w:r>
            <w:r>
              <w:rPr>
                <w:noProof/>
                <w:webHidden/>
              </w:rPr>
              <w:fldChar w:fldCharType="separate"/>
            </w:r>
            <w:r>
              <w:rPr>
                <w:noProof/>
                <w:webHidden/>
              </w:rPr>
              <w:t>97</w:t>
            </w:r>
            <w:r>
              <w:rPr>
                <w:noProof/>
                <w:webHidden/>
              </w:rPr>
              <w:fldChar w:fldCharType="end"/>
            </w:r>
          </w:hyperlink>
        </w:p>
        <w:p w14:paraId="1ED2CCC1" w14:textId="15182606" w:rsidR="00AD1CAF" w:rsidRDefault="00AD1CAF">
          <w:pPr>
            <w:pStyle w:val="TOC3"/>
            <w:tabs>
              <w:tab w:val="right" w:leader="dot" w:pos="8630"/>
            </w:tabs>
            <w:rPr>
              <w:noProof/>
            </w:rPr>
          </w:pPr>
          <w:hyperlink w:anchor="_Toc235552610" w:history="1">
            <w:r w:rsidRPr="009E1DF3">
              <w:rPr>
                <w:rStyle w:val="Hyperlink"/>
                <w:noProof/>
                <w:lang w:val="en-AU" w:eastAsia="ko-KR"/>
              </w:rPr>
              <w:t>12.2 User Data</w:t>
            </w:r>
            <w:r>
              <w:rPr>
                <w:noProof/>
                <w:webHidden/>
              </w:rPr>
              <w:tab/>
            </w:r>
            <w:r>
              <w:rPr>
                <w:noProof/>
                <w:webHidden/>
              </w:rPr>
              <w:fldChar w:fldCharType="begin"/>
            </w:r>
            <w:r>
              <w:rPr>
                <w:noProof/>
                <w:webHidden/>
              </w:rPr>
              <w:instrText xml:space="preserve"> PAGEREF _Toc235552610 \h </w:instrText>
            </w:r>
            <w:r>
              <w:rPr>
                <w:noProof/>
                <w:webHidden/>
              </w:rPr>
            </w:r>
            <w:r>
              <w:rPr>
                <w:noProof/>
                <w:webHidden/>
              </w:rPr>
              <w:fldChar w:fldCharType="separate"/>
            </w:r>
            <w:r>
              <w:rPr>
                <w:noProof/>
                <w:webHidden/>
              </w:rPr>
              <w:t>102</w:t>
            </w:r>
            <w:r>
              <w:rPr>
                <w:noProof/>
                <w:webHidden/>
              </w:rPr>
              <w:fldChar w:fldCharType="end"/>
            </w:r>
          </w:hyperlink>
        </w:p>
        <w:p w14:paraId="1805D5F7" w14:textId="3260233D" w:rsidR="00AD1CAF" w:rsidRDefault="00AD1CAF">
          <w:pPr>
            <w:pStyle w:val="TOC3"/>
            <w:tabs>
              <w:tab w:val="right" w:leader="dot" w:pos="8630"/>
            </w:tabs>
            <w:rPr>
              <w:noProof/>
            </w:rPr>
          </w:pPr>
          <w:hyperlink w:anchor="_Toc235552611" w:history="1">
            <w:r w:rsidRPr="009E1DF3">
              <w:rPr>
                <w:rStyle w:val="Hyperlink"/>
                <w:noProof/>
                <w:lang w:val="en-AU" w:eastAsia="ko-KR"/>
              </w:rPr>
              <w:t>12.3 Business Data</w:t>
            </w:r>
            <w:r>
              <w:rPr>
                <w:noProof/>
                <w:webHidden/>
              </w:rPr>
              <w:tab/>
            </w:r>
            <w:r>
              <w:rPr>
                <w:noProof/>
                <w:webHidden/>
              </w:rPr>
              <w:fldChar w:fldCharType="begin"/>
            </w:r>
            <w:r>
              <w:rPr>
                <w:noProof/>
                <w:webHidden/>
              </w:rPr>
              <w:instrText xml:space="preserve"> PAGEREF _Toc235552611 \h </w:instrText>
            </w:r>
            <w:r>
              <w:rPr>
                <w:noProof/>
                <w:webHidden/>
              </w:rPr>
            </w:r>
            <w:r>
              <w:rPr>
                <w:noProof/>
                <w:webHidden/>
              </w:rPr>
              <w:fldChar w:fldCharType="separate"/>
            </w:r>
            <w:r>
              <w:rPr>
                <w:noProof/>
                <w:webHidden/>
              </w:rPr>
              <w:t>106</w:t>
            </w:r>
            <w:r>
              <w:rPr>
                <w:noProof/>
                <w:webHidden/>
              </w:rPr>
              <w:fldChar w:fldCharType="end"/>
            </w:r>
          </w:hyperlink>
        </w:p>
        <w:p w14:paraId="32EE3401" w14:textId="57DD2C05" w:rsidR="00AD1CAF" w:rsidRDefault="00AD1CAF">
          <w:pPr>
            <w:pStyle w:val="TOC3"/>
            <w:tabs>
              <w:tab w:val="right" w:leader="dot" w:pos="8630"/>
            </w:tabs>
            <w:rPr>
              <w:noProof/>
            </w:rPr>
          </w:pPr>
          <w:hyperlink w:anchor="_Toc235552612" w:history="1">
            <w:r w:rsidRPr="009E1DF3">
              <w:rPr>
                <w:rStyle w:val="Hyperlink"/>
                <w:noProof/>
                <w:lang w:val="en-AU" w:eastAsia="ko-KR"/>
              </w:rPr>
              <w:t>12.4 Community Data</w:t>
            </w:r>
            <w:r>
              <w:rPr>
                <w:noProof/>
                <w:webHidden/>
              </w:rPr>
              <w:tab/>
            </w:r>
            <w:r>
              <w:rPr>
                <w:noProof/>
                <w:webHidden/>
              </w:rPr>
              <w:fldChar w:fldCharType="begin"/>
            </w:r>
            <w:r>
              <w:rPr>
                <w:noProof/>
                <w:webHidden/>
              </w:rPr>
              <w:instrText xml:space="preserve"> PAGEREF _Toc235552612 \h </w:instrText>
            </w:r>
            <w:r>
              <w:rPr>
                <w:noProof/>
                <w:webHidden/>
              </w:rPr>
            </w:r>
            <w:r>
              <w:rPr>
                <w:noProof/>
                <w:webHidden/>
              </w:rPr>
              <w:fldChar w:fldCharType="separate"/>
            </w:r>
            <w:r>
              <w:rPr>
                <w:noProof/>
                <w:webHidden/>
              </w:rPr>
              <w:t>112</w:t>
            </w:r>
            <w:r>
              <w:rPr>
                <w:noProof/>
                <w:webHidden/>
              </w:rPr>
              <w:fldChar w:fldCharType="end"/>
            </w:r>
          </w:hyperlink>
        </w:p>
        <w:p w14:paraId="774DEAF1" w14:textId="0E2F5CDC" w:rsidR="00AD1CAF" w:rsidRDefault="00AD1CAF">
          <w:pPr>
            <w:pStyle w:val="TOC3"/>
            <w:tabs>
              <w:tab w:val="right" w:leader="dot" w:pos="8630"/>
            </w:tabs>
            <w:rPr>
              <w:noProof/>
            </w:rPr>
          </w:pPr>
          <w:hyperlink w:anchor="_Toc235552613" w:history="1">
            <w:r w:rsidRPr="009E1DF3">
              <w:rPr>
                <w:rStyle w:val="Hyperlink"/>
                <w:noProof/>
                <w:lang w:val="en-AU" w:eastAsia="ko-KR"/>
              </w:rPr>
              <w:t>12.5 Australia Updates Data</w:t>
            </w:r>
            <w:r>
              <w:rPr>
                <w:noProof/>
                <w:webHidden/>
              </w:rPr>
              <w:tab/>
            </w:r>
            <w:r>
              <w:rPr>
                <w:noProof/>
                <w:webHidden/>
              </w:rPr>
              <w:fldChar w:fldCharType="begin"/>
            </w:r>
            <w:r>
              <w:rPr>
                <w:noProof/>
                <w:webHidden/>
              </w:rPr>
              <w:instrText xml:space="preserve"> PAGEREF _Toc235552613 \h </w:instrText>
            </w:r>
            <w:r>
              <w:rPr>
                <w:noProof/>
                <w:webHidden/>
              </w:rPr>
            </w:r>
            <w:r>
              <w:rPr>
                <w:noProof/>
                <w:webHidden/>
              </w:rPr>
              <w:fldChar w:fldCharType="separate"/>
            </w:r>
            <w:r>
              <w:rPr>
                <w:noProof/>
                <w:webHidden/>
              </w:rPr>
              <w:t>117</w:t>
            </w:r>
            <w:r>
              <w:rPr>
                <w:noProof/>
                <w:webHidden/>
              </w:rPr>
              <w:fldChar w:fldCharType="end"/>
            </w:r>
          </w:hyperlink>
        </w:p>
        <w:p w14:paraId="033B24ED" w14:textId="03C84C59" w:rsidR="00AD1CAF" w:rsidRDefault="00AD1CAF">
          <w:pPr>
            <w:pStyle w:val="TOC3"/>
            <w:tabs>
              <w:tab w:val="right" w:leader="dot" w:pos="8630"/>
            </w:tabs>
            <w:rPr>
              <w:noProof/>
            </w:rPr>
          </w:pPr>
          <w:hyperlink w:anchor="_Toc235552614" w:history="1">
            <w:r w:rsidRPr="009E1DF3">
              <w:rPr>
                <w:rStyle w:val="Hyperlink"/>
                <w:noProof/>
                <w:lang w:val="en-AU" w:eastAsia="ko-KR"/>
              </w:rPr>
              <w:t>12.6 Promotion Data</w:t>
            </w:r>
            <w:r>
              <w:rPr>
                <w:noProof/>
                <w:webHidden/>
              </w:rPr>
              <w:tab/>
            </w:r>
            <w:r>
              <w:rPr>
                <w:noProof/>
                <w:webHidden/>
              </w:rPr>
              <w:fldChar w:fldCharType="begin"/>
            </w:r>
            <w:r>
              <w:rPr>
                <w:noProof/>
                <w:webHidden/>
              </w:rPr>
              <w:instrText xml:space="preserve"> PAGEREF _Toc235552614 \h </w:instrText>
            </w:r>
            <w:r>
              <w:rPr>
                <w:noProof/>
                <w:webHidden/>
              </w:rPr>
            </w:r>
            <w:r>
              <w:rPr>
                <w:noProof/>
                <w:webHidden/>
              </w:rPr>
              <w:fldChar w:fldCharType="separate"/>
            </w:r>
            <w:r>
              <w:rPr>
                <w:noProof/>
                <w:webHidden/>
              </w:rPr>
              <w:t>122</w:t>
            </w:r>
            <w:r>
              <w:rPr>
                <w:noProof/>
                <w:webHidden/>
              </w:rPr>
              <w:fldChar w:fldCharType="end"/>
            </w:r>
          </w:hyperlink>
        </w:p>
        <w:p w14:paraId="0F0457DD" w14:textId="5B1DA17A" w:rsidR="00AD1CAF" w:rsidRDefault="00AD1CAF">
          <w:pPr>
            <w:pStyle w:val="TOC3"/>
            <w:tabs>
              <w:tab w:val="right" w:leader="dot" w:pos="8630"/>
            </w:tabs>
            <w:rPr>
              <w:noProof/>
            </w:rPr>
          </w:pPr>
          <w:hyperlink w:anchor="_Toc235552615" w:history="1">
            <w:r w:rsidRPr="009E1DF3">
              <w:rPr>
                <w:rStyle w:val="Hyperlink"/>
                <w:noProof/>
                <w:lang w:val="en-AU" w:eastAsia="ko-KR"/>
              </w:rPr>
              <w:t>12.7 Job Listing Data</w:t>
            </w:r>
            <w:r>
              <w:rPr>
                <w:noProof/>
                <w:webHidden/>
              </w:rPr>
              <w:tab/>
            </w:r>
            <w:r>
              <w:rPr>
                <w:noProof/>
                <w:webHidden/>
              </w:rPr>
              <w:fldChar w:fldCharType="begin"/>
            </w:r>
            <w:r>
              <w:rPr>
                <w:noProof/>
                <w:webHidden/>
              </w:rPr>
              <w:instrText xml:space="preserve"> PAGEREF _Toc235552615 \h </w:instrText>
            </w:r>
            <w:r>
              <w:rPr>
                <w:noProof/>
                <w:webHidden/>
              </w:rPr>
            </w:r>
            <w:r>
              <w:rPr>
                <w:noProof/>
                <w:webHidden/>
              </w:rPr>
              <w:fldChar w:fldCharType="separate"/>
            </w:r>
            <w:r>
              <w:rPr>
                <w:noProof/>
                <w:webHidden/>
              </w:rPr>
              <w:t>124</w:t>
            </w:r>
            <w:r>
              <w:rPr>
                <w:noProof/>
                <w:webHidden/>
              </w:rPr>
              <w:fldChar w:fldCharType="end"/>
            </w:r>
          </w:hyperlink>
        </w:p>
        <w:p w14:paraId="34AB82DE" w14:textId="1F0A287F" w:rsidR="00AD1CAF" w:rsidRDefault="00AD1CAF">
          <w:pPr>
            <w:pStyle w:val="TOC3"/>
            <w:tabs>
              <w:tab w:val="right" w:leader="dot" w:pos="8630"/>
            </w:tabs>
            <w:rPr>
              <w:noProof/>
            </w:rPr>
          </w:pPr>
          <w:hyperlink w:anchor="_Toc235552616" w:history="1">
            <w:r w:rsidRPr="009E1DF3">
              <w:rPr>
                <w:rStyle w:val="Hyperlink"/>
                <w:noProof/>
                <w:lang w:val="en-AU" w:eastAsia="ko-KR"/>
              </w:rPr>
              <w:t>12.8 Marketplace Data</w:t>
            </w:r>
            <w:r>
              <w:rPr>
                <w:noProof/>
                <w:webHidden/>
              </w:rPr>
              <w:tab/>
            </w:r>
            <w:r>
              <w:rPr>
                <w:noProof/>
                <w:webHidden/>
              </w:rPr>
              <w:fldChar w:fldCharType="begin"/>
            </w:r>
            <w:r>
              <w:rPr>
                <w:noProof/>
                <w:webHidden/>
              </w:rPr>
              <w:instrText xml:space="preserve"> PAGEREF _Toc235552616 \h </w:instrText>
            </w:r>
            <w:r>
              <w:rPr>
                <w:noProof/>
                <w:webHidden/>
              </w:rPr>
            </w:r>
            <w:r>
              <w:rPr>
                <w:noProof/>
                <w:webHidden/>
              </w:rPr>
              <w:fldChar w:fldCharType="separate"/>
            </w:r>
            <w:r>
              <w:rPr>
                <w:noProof/>
                <w:webHidden/>
              </w:rPr>
              <w:t>124</w:t>
            </w:r>
            <w:r>
              <w:rPr>
                <w:noProof/>
                <w:webHidden/>
              </w:rPr>
              <w:fldChar w:fldCharType="end"/>
            </w:r>
          </w:hyperlink>
        </w:p>
        <w:p w14:paraId="32C8575D" w14:textId="6694BA2A" w:rsidR="00AD1CAF" w:rsidRDefault="00AD1CAF">
          <w:pPr>
            <w:pStyle w:val="TOC3"/>
            <w:tabs>
              <w:tab w:val="right" w:leader="dot" w:pos="8630"/>
            </w:tabs>
            <w:rPr>
              <w:noProof/>
            </w:rPr>
          </w:pPr>
          <w:hyperlink w:anchor="_Toc235552617" w:history="1">
            <w:r w:rsidRPr="009E1DF3">
              <w:rPr>
                <w:rStyle w:val="Hyperlink"/>
                <w:noProof/>
                <w:lang w:val="en-AU" w:eastAsia="ko-KR"/>
              </w:rPr>
              <w:t>12.9 Media Data</w:t>
            </w:r>
            <w:r>
              <w:rPr>
                <w:noProof/>
                <w:webHidden/>
              </w:rPr>
              <w:tab/>
            </w:r>
            <w:r>
              <w:rPr>
                <w:noProof/>
                <w:webHidden/>
              </w:rPr>
              <w:fldChar w:fldCharType="begin"/>
            </w:r>
            <w:r>
              <w:rPr>
                <w:noProof/>
                <w:webHidden/>
              </w:rPr>
              <w:instrText xml:space="preserve"> PAGEREF _Toc235552617 \h </w:instrText>
            </w:r>
            <w:r>
              <w:rPr>
                <w:noProof/>
                <w:webHidden/>
              </w:rPr>
            </w:r>
            <w:r>
              <w:rPr>
                <w:noProof/>
                <w:webHidden/>
              </w:rPr>
              <w:fldChar w:fldCharType="separate"/>
            </w:r>
            <w:r>
              <w:rPr>
                <w:noProof/>
                <w:webHidden/>
              </w:rPr>
              <w:t>125</w:t>
            </w:r>
            <w:r>
              <w:rPr>
                <w:noProof/>
                <w:webHidden/>
              </w:rPr>
              <w:fldChar w:fldCharType="end"/>
            </w:r>
          </w:hyperlink>
        </w:p>
        <w:p w14:paraId="4ACC6706" w14:textId="6991E99C" w:rsidR="00AD1CAF" w:rsidRDefault="00AD1CAF">
          <w:pPr>
            <w:pStyle w:val="TOC3"/>
            <w:tabs>
              <w:tab w:val="right" w:leader="dot" w:pos="8630"/>
            </w:tabs>
            <w:rPr>
              <w:noProof/>
            </w:rPr>
          </w:pPr>
          <w:hyperlink w:anchor="_Toc235552618" w:history="1">
            <w:r w:rsidRPr="009E1DF3">
              <w:rPr>
                <w:rStyle w:val="Hyperlink"/>
                <w:noProof/>
                <w:lang w:val="en-AU" w:eastAsia="ko-KR"/>
              </w:rPr>
              <w:t>12.10 Validation Ownership and Enforcement Matrix</w:t>
            </w:r>
            <w:r>
              <w:rPr>
                <w:noProof/>
                <w:webHidden/>
              </w:rPr>
              <w:tab/>
            </w:r>
            <w:r>
              <w:rPr>
                <w:noProof/>
                <w:webHidden/>
              </w:rPr>
              <w:fldChar w:fldCharType="begin"/>
            </w:r>
            <w:r>
              <w:rPr>
                <w:noProof/>
                <w:webHidden/>
              </w:rPr>
              <w:instrText xml:space="preserve"> PAGEREF _Toc235552618 \h </w:instrText>
            </w:r>
            <w:r>
              <w:rPr>
                <w:noProof/>
                <w:webHidden/>
              </w:rPr>
            </w:r>
            <w:r>
              <w:rPr>
                <w:noProof/>
                <w:webHidden/>
              </w:rPr>
              <w:fldChar w:fldCharType="separate"/>
            </w:r>
            <w:r>
              <w:rPr>
                <w:noProof/>
                <w:webHidden/>
              </w:rPr>
              <w:t>126</w:t>
            </w:r>
            <w:r>
              <w:rPr>
                <w:noProof/>
                <w:webHidden/>
              </w:rPr>
              <w:fldChar w:fldCharType="end"/>
            </w:r>
          </w:hyperlink>
        </w:p>
        <w:p w14:paraId="1E991BA9" w14:textId="4F1DCC5C" w:rsidR="00AD1CAF" w:rsidRDefault="00AD1CAF">
          <w:pPr>
            <w:pStyle w:val="TOC3"/>
            <w:tabs>
              <w:tab w:val="right" w:leader="dot" w:pos="8630"/>
            </w:tabs>
            <w:rPr>
              <w:noProof/>
            </w:rPr>
          </w:pPr>
          <w:hyperlink w:anchor="_Toc235552619" w:history="1">
            <w:r w:rsidRPr="009E1DF3">
              <w:rPr>
                <w:rStyle w:val="Hyperlink"/>
                <w:noProof/>
                <w:lang w:val="en-AU" w:eastAsia="ko-KR"/>
              </w:rPr>
              <w:t>12.11 Validation Testing Requirements</w:t>
            </w:r>
            <w:r>
              <w:rPr>
                <w:noProof/>
                <w:webHidden/>
              </w:rPr>
              <w:tab/>
            </w:r>
            <w:r>
              <w:rPr>
                <w:noProof/>
                <w:webHidden/>
              </w:rPr>
              <w:fldChar w:fldCharType="begin"/>
            </w:r>
            <w:r>
              <w:rPr>
                <w:noProof/>
                <w:webHidden/>
              </w:rPr>
              <w:instrText xml:space="preserve"> PAGEREF _Toc235552619 \h </w:instrText>
            </w:r>
            <w:r>
              <w:rPr>
                <w:noProof/>
                <w:webHidden/>
              </w:rPr>
            </w:r>
            <w:r>
              <w:rPr>
                <w:noProof/>
                <w:webHidden/>
              </w:rPr>
              <w:fldChar w:fldCharType="separate"/>
            </w:r>
            <w:r>
              <w:rPr>
                <w:noProof/>
                <w:webHidden/>
              </w:rPr>
              <w:t>127</w:t>
            </w:r>
            <w:r>
              <w:rPr>
                <w:noProof/>
                <w:webHidden/>
              </w:rPr>
              <w:fldChar w:fldCharType="end"/>
            </w:r>
          </w:hyperlink>
        </w:p>
        <w:p w14:paraId="72C6EAFF" w14:textId="3B0572DB" w:rsidR="00AD1CAF" w:rsidRDefault="00AD1CAF">
          <w:pPr>
            <w:pStyle w:val="TOC2"/>
            <w:tabs>
              <w:tab w:val="right" w:leader="dot" w:pos="8630"/>
            </w:tabs>
            <w:rPr>
              <w:noProof/>
            </w:rPr>
          </w:pPr>
          <w:hyperlink w:anchor="_Toc235552620" w:history="1">
            <w:r w:rsidRPr="009E1DF3">
              <w:rPr>
                <w:rStyle w:val="Hyperlink"/>
                <w:noProof/>
              </w:rPr>
              <w:t>13. Security and Privacy</w:t>
            </w:r>
            <w:r>
              <w:rPr>
                <w:noProof/>
                <w:webHidden/>
              </w:rPr>
              <w:tab/>
            </w:r>
            <w:r>
              <w:rPr>
                <w:noProof/>
                <w:webHidden/>
              </w:rPr>
              <w:fldChar w:fldCharType="begin"/>
            </w:r>
            <w:r>
              <w:rPr>
                <w:noProof/>
                <w:webHidden/>
              </w:rPr>
              <w:instrText xml:space="preserve"> PAGEREF _Toc235552620 \h </w:instrText>
            </w:r>
            <w:r>
              <w:rPr>
                <w:noProof/>
                <w:webHidden/>
              </w:rPr>
            </w:r>
            <w:r>
              <w:rPr>
                <w:noProof/>
                <w:webHidden/>
              </w:rPr>
              <w:fldChar w:fldCharType="separate"/>
            </w:r>
            <w:r>
              <w:rPr>
                <w:noProof/>
                <w:webHidden/>
              </w:rPr>
              <w:t>129</w:t>
            </w:r>
            <w:r>
              <w:rPr>
                <w:noProof/>
                <w:webHidden/>
              </w:rPr>
              <w:fldChar w:fldCharType="end"/>
            </w:r>
          </w:hyperlink>
        </w:p>
        <w:p w14:paraId="54323936" w14:textId="2BE4C2F8" w:rsidR="00AD1CAF" w:rsidRDefault="00AD1CAF">
          <w:pPr>
            <w:pStyle w:val="TOC3"/>
            <w:tabs>
              <w:tab w:val="right" w:leader="dot" w:pos="8630"/>
            </w:tabs>
            <w:rPr>
              <w:noProof/>
            </w:rPr>
          </w:pPr>
          <w:hyperlink w:anchor="_Toc235552621" w:history="1">
            <w:r w:rsidRPr="009E1DF3">
              <w:rPr>
                <w:rStyle w:val="Hyperlink"/>
                <w:noProof/>
                <w:lang w:val="en-AU" w:eastAsia="ko-KR"/>
              </w:rPr>
              <w:t>13.1 Security Principles</w:t>
            </w:r>
            <w:r>
              <w:rPr>
                <w:noProof/>
                <w:webHidden/>
              </w:rPr>
              <w:tab/>
            </w:r>
            <w:r>
              <w:rPr>
                <w:noProof/>
                <w:webHidden/>
              </w:rPr>
              <w:fldChar w:fldCharType="begin"/>
            </w:r>
            <w:r>
              <w:rPr>
                <w:noProof/>
                <w:webHidden/>
              </w:rPr>
              <w:instrText xml:space="preserve"> PAGEREF _Toc235552621 \h </w:instrText>
            </w:r>
            <w:r>
              <w:rPr>
                <w:noProof/>
                <w:webHidden/>
              </w:rPr>
            </w:r>
            <w:r>
              <w:rPr>
                <w:noProof/>
                <w:webHidden/>
              </w:rPr>
              <w:fldChar w:fldCharType="separate"/>
            </w:r>
            <w:r>
              <w:rPr>
                <w:noProof/>
                <w:webHidden/>
              </w:rPr>
              <w:t>130</w:t>
            </w:r>
            <w:r>
              <w:rPr>
                <w:noProof/>
                <w:webHidden/>
              </w:rPr>
              <w:fldChar w:fldCharType="end"/>
            </w:r>
          </w:hyperlink>
        </w:p>
        <w:p w14:paraId="25C9C122" w14:textId="00A9CB3E" w:rsidR="00AD1CAF" w:rsidRDefault="00AD1CAF">
          <w:pPr>
            <w:pStyle w:val="TOC3"/>
            <w:tabs>
              <w:tab w:val="right" w:leader="dot" w:pos="8630"/>
            </w:tabs>
            <w:rPr>
              <w:noProof/>
            </w:rPr>
          </w:pPr>
          <w:hyperlink w:anchor="_Toc235552622" w:history="1">
            <w:r w:rsidRPr="009E1DF3">
              <w:rPr>
                <w:rStyle w:val="Hyperlink"/>
                <w:noProof/>
                <w:lang w:val="en-AU" w:eastAsia="ko-KR"/>
              </w:rPr>
              <w:t>13.2 Authentication</w:t>
            </w:r>
            <w:r>
              <w:rPr>
                <w:noProof/>
                <w:webHidden/>
              </w:rPr>
              <w:tab/>
            </w:r>
            <w:r>
              <w:rPr>
                <w:noProof/>
                <w:webHidden/>
              </w:rPr>
              <w:fldChar w:fldCharType="begin"/>
            </w:r>
            <w:r>
              <w:rPr>
                <w:noProof/>
                <w:webHidden/>
              </w:rPr>
              <w:instrText xml:space="preserve"> PAGEREF _Toc235552622 \h </w:instrText>
            </w:r>
            <w:r>
              <w:rPr>
                <w:noProof/>
                <w:webHidden/>
              </w:rPr>
            </w:r>
            <w:r>
              <w:rPr>
                <w:noProof/>
                <w:webHidden/>
              </w:rPr>
              <w:fldChar w:fldCharType="separate"/>
            </w:r>
            <w:r>
              <w:rPr>
                <w:noProof/>
                <w:webHidden/>
              </w:rPr>
              <w:t>131</w:t>
            </w:r>
            <w:r>
              <w:rPr>
                <w:noProof/>
                <w:webHidden/>
              </w:rPr>
              <w:fldChar w:fldCharType="end"/>
            </w:r>
          </w:hyperlink>
        </w:p>
        <w:p w14:paraId="4802FA23" w14:textId="09A020AD" w:rsidR="00AD1CAF" w:rsidRDefault="00AD1CAF">
          <w:pPr>
            <w:pStyle w:val="TOC3"/>
            <w:tabs>
              <w:tab w:val="right" w:leader="dot" w:pos="8630"/>
            </w:tabs>
            <w:rPr>
              <w:noProof/>
            </w:rPr>
          </w:pPr>
          <w:hyperlink w:anchor="_Toc235552623" w:history="1">
            <w:r w:rsidRPr="009E1DF3">
              <w:rPr>
                <w:rStyle w:val="Hyperlink"/>
                <w:noProof/>
                <w:lang w:val="en-AU" w:eastAsia="ko-KR"/>
              </w:rPr>
              <w:t>13.3 Authorisation</w:t>
            </w:r>
            <w:r>
              <w:rPr>
                <w:noProof/>
                <w:webHidden/>
              </w:rPr>
              <w:tab/>
            </w:r>
            <w:r>
              <w:rPr>
                <w:noProof/>
                <w:webHidden/>
              </w:rPr>
              <w:fldChar w:fldCharType="begin"/>
            </w:r>
            <w:r>
              <w:rPr>
                <w:noProof/>
                <w:webHidden/>
              </w:rPr>
              <w:instrText xml:space="preserve"> PAGEREF _Toc235552623 \h </w:instrText>
            </w:r>
            <w:r>
              <w:rPr>
                <w:noProof/>
                <w:webHidden/>
              </w:rPr>
            </w:r>
            <w:r>
              <w:rPr>
                <w:noProof/>
                <w:webHidden/>
              </w:rPr>
              <w:fldChar w:fldCharType="separate"/>
            </w:r>
            <w:r>
              <w:rPr>
                <w:noProof/>
                <w:webHidden/>
              </w:rPr>
              <w:t>131</w:t>
            </w:r>
            <w:r>
              <w:rPr>
                <w:noProof/>
                <w:webHidden/>
              </w:rPr>
              <w:fldChar w:fldCharType="end"/>
            </w:r>
          </w:hyperlink>
        </w:p>
        <w:p w14:paraId="3542E0D0" w14:textId="58961CBD" w:rsidR="00AD1CAF" w:rsidRDefault="00AD1CAF">
          <w:pPr>
            <w:pStyle w:val="TOC3"/>
            <w:tabs>
              <w:tab w:val="right" w:leader="dot" w:pos="8630"/>
            </w:tabs>
            <w:rPr>
              <w:noProof/>
            </w:rPr>
          </w:pPr>
          <w:hyperlink w:anchor="_Toc235552624" w:history="1">
            <w:r w:rsidRPr="009E1DF3">
              <w:rPr>
                <w:rStyle w:val="Hyperlink"/>
                <w:noProof/>
                <w:lang w:val="en-AU" w:eastAsia="ko-KR"/>
              </w:rPr>
              <w:t>13.4 Data Protection</w:t>
            </w:r>
            <w:r>
              <w:rPr>
                <w:noProof/>
                <w:webHidden/>
              </w:rPr>
              <w:tab/>
            </w:r>
            <w:r>
              <w:rPr>
                <w:noProof/>
                <w:webHidden/>
              </w:rPr>
              <w:fldChar w:fldCharType="begin"/>
            </w:r>
            <w:r>
              <w:rPr>
                <w:noProof/>
                <w:webHidden/>
              </w:rPr>
              <w:instrText xml:space="preserve"> PAGEREF _Toc235552624 \h </w:instrText>
            </w:r>
            <w:r>
              <w:rPr>
                <w:noProof/>
                <w:webHidden/>
              </w:rPr>
            </w:r>
            <w:r>
              <w:rPr>
                <w:noProof/>
                <w:webHidden/>
              </w:rPr>
              <w:fldChar w:fldCharType="separate"/>
            </w:r>
            <w:r>
              <w:rPr>
                <w:noProof/>
                <w:webHidden/>
              </w:rPr>
              <w:t>132</w:t>
            </w:r>
            <w:r>
              <w:rPr>
                <w:noProof/>
                <w:webHidden/>
              </w:rPr>
              <w:fldChar w:fldCharType="end"/>
            </w:r>
          </w:hyperlink>
        </w:p>
        <w:p w14:paraId="61B76C12" w14:textId="59DA3B88" w:rsidR="00AD1CAF" w:rsidRDefault="00AD1CAF">
          <w:pPr>
            <w:pStyle w:val="TOC3"/>
            <w:tabs>
              <w:tab w:val="right" w:leader="dot" w:pos="8630"/>
            </w:tabs>
            <w:rPr>
              <w:noProof/>
            </w:rPr>
          </w:pPr>
          <w:hyperlink w:anchor="_Toc235552625" w:history="1">
            <w:r w:rsidRPr="009E1DF3">
              <w:rPr>
                <w:rStyle w:val="Hyperlink"/>
                <w:noProof/>
                <w:lang w:val="en-AU" w:eastAsia="ko-KR"/>
              </w:rPr>
              <w:t>13.5 Privacy and Personal Data</w:t>
            </w:r>
            <w:r>
              <w:rPr>
                <w:noProof/>
                <w:webHidden/>
              </w:rPr>
              <w:tab/>
            </w:r>
            <w:r>
              <w:rPr>
                <w:noProof/>
                <w:webHidden/>
              </w:rPr>
              <w:fldChar w:fldCharType="begin"/>
            </w:r>
            <w:r>
              <w:rPr>
                <w:noProof/>
                <w:webHidden/>
              </w:rPr>
              <w:instrText xml:space="preserve"> PAGEREF _Toc235552625 \h </w:instrText>
            </w:r>
            <w:r>
              <w:rPr>
                <w:noProof/>
                <w:webHidden/>
              </w:rPr>
            </w:r>
            <w:r>
              <w:rPr>
                <w:noProof/>
                <w:webHidden/>
              </w:rPr>
              <w:fldChar w:fldCharType="separate"/>
            </w:r>
            <w:r>
              <w:rPr>
                <w:noProof/>
                <w:webHidden/>
              </w:rPr>
              <w:t>133</w:t>
            </w:r>
            <w:r>
              <w:rPr>
                <w:noProof/>
                <w:webHidden/>
              </w:rPr>
              <w:fldChar w:fldCharType="end"/>
            </w:r>
          </w:hyperlink>
        </w:p>
        <w:p w14:paraId="54B9C694" w14:textId="184FD0D5" w:rsidR="00AD1CAF" w:rsidRDefault="00AD1CAF">
          <w:pPr>
            <w:pStyle w:val="TOC3"/>
            <w:tabs>
              <w:tab w:val="right" w:leader="dot" w:pos="8630"/>
            </w:tabs>
            <w:rPr>
              <w:noProof/>
            </w:rPr>
          </w:pPr>
          <w:hyperlink w:anchor="_Toc235552626" w:history="1">
            <w:r w:rsidRPr="009E1DF3">
              <w:rPr>
                <w:rStyle w:val="Hyperlink"/>
                <w:noProof/>
                <w:lang w:val="en-AU" w:eastAsia="ko-KR"/>
              </w:rPr>
              <w:t>13.6 Audit Logging</w:t>
            </w:r>
            <w:r>
              <w:rPr>
                <w:noProof/>
                <w:webHidden/>
              </w:rPr>
              <w:tab/>
            </w:r>
            <w:r>
              <w:rPr>
                <w:noProof/>
                <w:webHidden/>
              </w:rPr>
              <w:fldChar w:fldCharType="begin"/>
            </w:r>
            <w:r>
              <w:rPr>
                <w:noProof/>
                <w:webHidden/>
              </w:rPr>
              <w:instrText xml:space="preserve"> PAGEREF _Toc235552626 \h </w:instrText>
            </w:r>
            <w:r>
              <w:rPr>
                <w:noProof/>
                <w:webHidden/>
              </w:rPr>
            </w:r>
            <w:r>
              <w:rPr>
                <w:noProof/>
                <w:webHidden/>
              </w:rPr>
              <w:fldChar w:fldCharType="separate"/>
            </w:r>
            <w:r>
              <w:rPr>
                <w:noProof/>
                <w:webHidden/>
              </w:rPr>
              <w:t>134</w:t>
            </w:r>
            <w:r>
              <w:rPr>
                <w:noProof/>
                <w:webHidden/>
              </w:rPr>
              <w:fldChar w:fldCharType="end"/>
            </w:r>
          </w:hyperlink>
        </w:p>
        <w:p w14:paraId="76040603" w14:textId="4D2E17F0" w:rsidR="00AD1CAF" w:rsidRDefault="00AD1CAF">
          <w:pPr>
            <w:pStyle w:val="TOC3"/>
            <w:tabs>
              <w:tab w:val="right" w:leader="dot" w:pos="8630"/>
            </w:tabs>
            <w:rPr>
              <w:noProof/>
            </w:rPr>
          </w:pPr>
          <w:hyperlink w:anchor="_Toc235552627" w:history="1">
            <w:r w:rsidRPr="009E1DF3">
              <w:rPr>
                <w:rStyle w:val="Hyperlink"/>
                <w:noProof/>
                <w:lang w:val="en-AU" w:eastAsia="ko-KR"/>
              </w:rPr>
              <w:t>13.7 Security Monitoring</w:t>
            </w:r>
            <w:r>
              <w:rPr>
                <w:noProof/>
                <w:webHidden/>
              </w:rPr>
              <w:tab/>
            </w:r>
            <w:r>
              <w:rPr>
                <w:noProof/>
                <w:webHidden/>
              </w:rPr>
              <w:fldChar w:fldCharType="begin"/>
            </w:r>
            <w:r>
              <w:rPr>
                <w:noProof/>
                <w:webHidden/>
              </w:rPr>
              <w:instrText xml:space="preserve"> PAGEREF _Toc235552627 \h </w:instrText>
            </w:r>
            <w:r>
              <w:rPr>
                <w:noProof/>
                <w:webHidden/>
              </w:rPr>
            </w:r>
            <w:r>
              <w:rPr>
                <w:noProof/>
                <w:webHidden/>
              </w:rPr>
              <w:fldChar w:fldCharType="separate"/>
            </w:r>
            <w:r>
              <w:rPr>
                <w:noProof/>
                <w:webHidden/>
              </w:rPr>
              <w:t>135</w:t>
            </w:r>
            <w:r>
              <w:rPr>
                <w:noProof/>
                <w:webHidden/>
              </w:rPr>
              <w:fldChar w:fldCharType="end"/>
            </w:r>
          </w:hyperlink>
        </w:p>
        <w:p w14:paraId="136790A9" w14:textId="037C5FE9" w:rsidR="00AD1CAF" w:rsidRDefault="00AD1CAF">
          <w:pPr>
            <w:pStyle w:val="TOC3"/>
            <w:tabs>
              <w:tab w:val="right" w:leader="dot" w:pos="8630"/>
            </w:tabs>
            <w:rPr>
              <w:noProof/>
            </w:rPr>
          </w:pPr>
          <w:hyperlink w:anchor="_Toc235552628" w:history="1">
            <w:r w:rsidRPr="009E1DF3">
              <w:rPr>
                <w:rStyle w:val="Hyperlink"/>
                <w:noProof/>
                <w:lang w:val="en-AU" w:eastAsia="ko-KR"/>
              </w:rPr>
              <w:t>13.8 Backup and Recovery</w:t>
            </w:r>
            <w:r>
              <w:rPr>
                <w:noProof/>
                <w:webHidden/>
              </w:rPr>
              <w:tab/>
            </w:r>
            <w:r>
              <w:rPr>
                <w:noProof/>
                <w:webHidden/>
              </w:rPr>
              <w:fldChar w:fldCharType="begin"/>
            </w:r>
            <w:r>
              <w:rPr>
                <w:noProof/>
                <w:webHidden/>
              </w:rPr>
              <w:instrText xml:space="preserve"> PAGEREF _Toc235552628 \h </w:instrText>
            </w:r>
            <w:r>
              <w:rPr>
                <w:noProof/>
                <w:webHidden/>
              </w:rPr>
            </w:r>
            <w:r>
              <w:rPr>
                <w:noProof/>
                <w:webHidden/>
              </w:rPr>
              <w:fldChar w:fldCharType="separate"/>
            </w:r>
            <w:r>
              <w:rPr>
                <w:noProof/>
                <w:webHidden/>
              </w:rPr>
              <w:t>136</w:t>
            </w:r>
            <w:r>
              <w:rPr>
                <w:noProof/>
                <w:webHidden/>
              </w:rPr>
              <w:fldChar w:fldCharType="end"/>
            </w:r>
          </w:hyperlink>
        </w:p>
        <w:p w14:paraId="072568B5" w14:textId="7AFD868E" w:rsidR="00AD1CAF" w:rsidRDefault="00AD1CAF">
          <w:pPr>
            <w:pStyle w:val="TOC3"/>
            <w:tabs>
              <w:tab w:val="right" w:leader="dot" w:pos="8630"/>
            </w:tabs>
            <w:rPr>
              <w:noProof/>
            </w:rPr>
          </w:pPr>
          <w:hyperlink w:anchor="_Toc235552629" w:history="1">
            <w:r w:rsidRPr="009E1DF3">
              <w:rPr>
                <w:rStyle w:val="Hyperlink"/>
                <w:noProof/>
                <w:lang w:val="en-AU" w:eastAsia="ko-KR"/>
              </w:rPr>
              <w:t>13.9 Security Compliance</w:t>
            </w:r>
            <w:r>
              <w:rPr>
                <w:noProof/>
                <w:webHidden/>
              </w:rPr>
              <w:tab/>
            </w:r>
            <w:r>
              <w:rPr>
                <w:noProof/>
                <w:webHidden/>
              </w:rPr>
              <w:fldChar w:fldCharType="begin"/>
            </w:r>
            <w:r>
              <w:rPr>
                <w:noProof/>
                <w:webHidden/>
              </w:rPr>
              <w:instrText xml:space="preserve"> PAGEREF _Toc235552629 \h </w:instrText>
            </w:r>
            <w:r>
              <w:rPr>
                <w:noProof/>
                <w:webHidden/>
              </w:rPr>
            </w:r>
            <w:r>
              <w:rPr>
                <w:noProof/>
                <w:webHidden/>
              </w:rPr>
              <w:fldChar w:fldCharType="separate"/>
            </w:r>
            <w:r>
              <w:rPr>
                <w:noProof/>
                <w:webHidden/>
              </w:rPr>
              <w:t>136</w:t>
            </w:r>
            <w:r>
              <w:rPr>
                <w:noProof/>
                <w:webHidden/>
              </w:rPr>
              <w:fldChar w:fldCharType="end"/>
            </w:r>
          </w:hyperlink>
        </w:p>
        <w:p w14:paraId="412E9BE7" w14:textId="4105FC15" w:rsidR="00AD1CAF" w:rsidRDefault="00AD1CAF">
          <w:pPr>
            <w:pStyle w:val="TOC2"/>
            <w:tabs>
              <w:tab w:val="right" w:leader="dot" w:pos="8630"/>
            </w:tabs>
            <w:rPr>
              <w:noProof/>
            </w:rPr>
          </w:pPr>
          <w:hyperlink w:anchor="_Toc235552630" w:history="1">
            <w:r w:rsidRPr="009E1DF3">
              <w:rPr>
                <w:rStyle w:val="Hyperlink"/>
                <w:noProof/>
              </w:rPr>
              <w:t>14. Scalability Considerations</w:t>
            </w:r>
            <w:r>
              <w:rPr>
                <w:noProof/>
                <w:webHidden/>
              </w:rPr>
              <w:tab/>
            </w:r>
            <w:r>
              <w:rPr>
                <w:noProof/>
                <w:webHidden/>
              </w:rPr>
              <w:fldChar w:fldCharType="begin"/>
            </w:r>
            <w:r>
              <w:rPr>
                <w:noProof/>
                <w:webHidden/>
              </w:rPr>
              <w:instrText xml:space="preserve"> PAGEREF _Toc235552630 \h </w:instrText>
            </w:r>
            <w:r>
              <w:rPr>
                <w:noProof/>
                <w:webHidden/>
              </w:rPr>
            </w:r>
            <w:r>
              <w:rPr>
                <w:noProof/>
                <w:webHidden/>
              </w:rPr>
              <w:fldChar w:fldCharType="separate"/>
            </w:r>
            <w:r>
              <w:rPr>
                <w:noProof/>
                <w:webHidden/>
              </w:rPr>
              <w:t>136</w:t>
            </w:r>
            <w:r>
              <w:rPr>
                <w:noProof/>
                <w:webHidden/>
              </w:rPr>
              <w:fldChar w:fldCharType="end"/>
            </w:r>
          </w:hyperlink>
        </w:p>
        <w:p w14:paraId="341FD6F1" w14:textId="4CBB09F0" w:rsidR="00AD1CAF" w:rsidRDefault="00AD1CAF">
          <w:pPr>
            <w:pStyle w:val="TOC3"/>
            <w:tabs>
              <w:tab w:val="right" w:leader="dot" w:pos="8630"/>
            </w:tabs>
            <w:rPr>
              <w:noProof/>
            </w:rPr>
          </w:pPr>
          <w:hyperlink w:anchor="_Toc235552631" w:history="1">
            <w:r w:rsidRPr="009E1DF3">
              <w:rPr>
                <w:rStyle w:val="Hyperlink"/>
                <w:noProof/>
                <w:lang w:val="en-AU"/>
              </w:rPr>
              <w:t>14.2 Performance</w:t>
            </w:r>
            <w:r>
              <w:rPr>
                <w:noProof/>
                <w:webHidden/>
              </w:rPr>
              <w:tab/>
            </w:r>
            <w:r>
              <w:rPr>
                <w:noProof/>
                <w:webHidden/>
              </w:rPr>
              <w:fldChar w:fldCharType="begin"/>
            </w:r>
            <w:r>
              <w:rPr>
                <w:noProof/>
                <w:webHidden/>
              </w:rPr>
              <w:instrText xml:space="preserve"> PAGEREF _Toc235552631 \h </w:instrText>
            </w:r>
            <w:r>
              <w:rPr>
                <w:noProof/>
                <w:webHidden/>
              </w:rPr>
            </w:r>
            <w:r>
              <w:rPr>
                <w:noProof/>
                <w:webHidden/>
              </w:rPr>
              <w:fldChar w:fldCharType="separate"/>
            </w:r>
            <w:r>
              <w:rPr>
                <w:noProof/>
                <w:webHidden/>
              </w:rPr>
              <w:t>140</w:t>
            </w:r>
            <w:r>
              <w:rPr>
                <w:noProof/>
                <w:webHidden/>
              </w:rPr>
              <w:fldChar w:fldCharType="end"/>
            </w:r>
          </w:hyperlink>
        </w:p>
        <w:p w14:paraId="4485B637" w14:textId="469F5898" w:rsidR="00AD1CAF" w:rsidRDefault="00AD1CAF">
          <w:pPr>
            <w:pStyle w:val="TOC3"/>
            <w:tabs>
              <w:tab w:val="right" w:leader="dot" w:pos="8630"/>
            </w:tabs>
            <w:rPr>
              <w:noProof/>
            </w:rPr>
          </w:pPr>
          <w:hyperlink w:anchor="_Toc235552632" w:history="1">
            <w:r w:rsidRPr="009E1DF3">
              <w:rPr>
                <w:rStyle w:val="Hyperlink"/>
                <w:noProof/>
                <w:lang w:val="en-AU"/>
              </w:rPr>
              <w:t>14.3 Partitioning</w:t>
            </w:r>
            <w:r>
              <w:rPr>
                <w:noProof/>
                <w:webHidden/>
              </w:rPr>
              <w:tab/>
            </w:r>
            <w:r>
              <w:rPr>
                <w:noProof/>
                <w:webHidden/>
              </w:rPr>
              <w:fldChar w:fldCharType="begin"/>
            </w:r>
            <w:r>
              <w:rPr>
                <w:noProof/>
                <w:webHidden/>
              </w:rPr>
              <w:instrText xml:space="preserve"> PAGEREF _Toc235552632 \h </w:instrText>
            </w:r>
            <w:r>
              <w:rPr>
                <w:noProof/>
                <w:webHidden/>
              </w:rPr>
            </w:r>
            <w:r>
              <w:rPr>
                <w:noProof/>
                <w:webHidden/>
              </w:rPr>
              <w:fldChar w:fldCharType="separate"/>
            </w:r>
            <w:r>
              <w:rPr>
                <w:noProof/>
                <w:webHidden/>
              </w:rPr>
              <w:t>145</w:t>
            </w:r>
            <w:r>
              <w:rPr>
                <w:noProof/>
                <w:webHidden/>
              </w:rPr>
              <w:fldChar w:fldCharType="end"/>
            </w:r>
          </w:hyperlink>
        </w:p>
        <w:p w14:paraId="58AC2D94" w14:textId="7FDDE769" w:rsidR="00AD1CAF" w:rsidRDefault="00AD1CAF">
          <w:pPr>
            <w:pStyle w:val="TOC3"/>
            <w:tabs>
              <w:tab w:val="right" w:leader="dot" w:pos="8630"/>
            </w:tabs>
            <w:rPr>
              <w:noProof/>
            </w:rPr>
          </w:pPr>
          <w:hyperlink w:anchor="_Toc235552633" w:history="1">
            <w:r w:rsidRPr="009E1DF3">
              <w:rPr>
                <w:rStyle w:val="Hyperlink"/>
                <w:noProof/>
                <w:lang w:val="en-AU"/>
              </w:rPr>
              <w:t>14.4 Caching</w:t>
            </w:r>
            <w:r>
              <w:rPr>
                <w:noProof/>
                <w:webHidden/>
              </w:rPr>
              <w:tab/>
            </w:r>
            <w:r>
              <w:rPr>
                <w:noProof/>
                <w:webHidden/>
              </w:rPr>
              <w:fldChar w:fldCharType="begin"/>
            </w:r>
            <w:r>
              <w:rPr>
                <w:noProof/>
                <w:webHidden/>
              </w:rPr>
              <w:instrText xml:space="preserve"> PAGEREF _Toc235552633 \h </w:instrText>
            </w:r>
            <w:r>
              <w:rPr>
                <w:noProof/>
                <w:webHidden/>
              </w:rPr>
            </w:r>
            <w:r>
              <w:rPr>
                <w:noProof/>
                <w:webHidden/>
              </w:rPr>
              <w:fldChar w:fldCharType="separate"/>
            </w:r>
            <w:r>
              <w:rPr>
                <w:noProof/>
                <w:webHidden/>
              </w:rPr>
              <w:t>148</w:t>
            </w:r>
            <w:r>
              <w:rPr>
                <w:noProof/>
                <w:webHidden/>
              </w:rPr>
              <w:fldChar w:fldCharType="end"/>
            </w:r>
          </w:hyperlink>
        </w:p>
        <w:p w14:paraId="605D592F" w14:textId="4A93CEF1" w:rsidR="00AD1CAF" w:rsidRDefault="00AD1CAF">
          <w:pPr>
            <w:pStyle w:val="TOC3"/>
            <w:tabs>
              <w:tab w:val="right" w:leader="dot" w:pos="8630"/>
            </w:tabs>
            <w:rPr>
              <w:noProof/>
            </w:rPr>
          </w:pPr>
          <w:hyperlink w:anchor="_Toc235552634" w:history="1">
            <w:r w:rsidRPr="009E1DF3">
              <w:rPr>
                <w:rStyle w:val="Hyperlink"/>
                <w:noProof/>
                <w:lang w:val="en-AU"/>
              </w:rPr>
              <w:t>14.5 Read Replicas and Database Scaling</w:t>
            </w:r>
            <w:r>
              <w:rPr>
                <w:noProof/>
                <w:webHidden/>
              </w:rPr>
              <w:tab/>
            </w:r>
            <w:r>
              <w:rPr>
                <w:noProof/>
                <w:webHidden/>
              </w:rPr>
              <w:fldChar w:fldCharType="begin"/>
            </w:r>
            <w:r>
              <w:rPr>
                <w:noProof/>
                <w:webHidden/>
              </w:rPr>
              <w:instrText xml:space="preserve"> PAGEREF _Toc235552634 \h </w:instrText>
            </w:r>
            <w:r>
              <w:rPr>
                <w:noProof/>
                <w:webHidden/>
              </w:rPr>
            </w:r>
            <w:r>
              <w:rPr>
                <w:noProof/>
                <w:webHidden/>
              </w:rPr>
              <w:fldChar w:fldCharType="separate"/>
            </w:r>
            <w:r>
              <w:rPr>
                <w:noProof/>
                <w:webHidden/>
              </w:rPr>
              <w:t>154</w:t>
            </w:r>
            <w:r>
              <w:rPr>
                <w:noProof/>
                <w:webHidden/>
              </w:rPr>
              <w:fldChar w:fldCharType="end"/>
            </w:r>
          </w:hyperlink>
        </w:p>
        <w:p w14:paraId="783358C8" w14:textId="1E2B5897" w:rsidR="00AD1CAF" w:rsidRDefault="00AD1CAF">
          <w:pPr>
            <w:pStyle w:val="TOC3"/>
            <w:tabs>
              <w:tab w:val="right" w:leader="dot" w:pos="8630"/>
            </w:tabs>
            <w:rPr>
              <w:noProof/>
            </w:rPr>
          </w:pPr>
          <w:hyperlink w:anchor="_Toc235552635" w:history="1">
            <w:r w:rsidRPr="009E1DF3">
              <w:rPr>
                <w:rStyle w:val="Hyperlink"/>
                <w:noProof/>
                <w:lang w:val="en-AU"/>
              </w:rPr>
              <w:t>14.6 Background Processing and Queues</w:t>
            </w:r>
            <w:r>
              <w:rPr>
                <w:noProof/>
                <w:webHidden/>
              </w:rPr>
              <w:tab/>
            </w:r>
            <w:r>
              <w:rPr>
                <w:noProof/>
                <w:webHidden/>
              </w:rPr>
              <w:fldChar w:fldCharType="begin"/>
            </w:r>
            <w:r>
              <w:rPr>
                <w:noProof/>
                <w:webHidden/>
              </w:rPr>
              <w:instrText xml:space="preserve"> PAGEREF _Toc235552635 \h </w:instrText>
            </w:r>
            <w:r>
              <w:rPr>
                <w:noProof/>
                <w:webHidden/>
              </w:rPr>
            </w:r>
            <w:r>
              <w:rPr>
                <w:noProof/>
                <w:webHidden/>
              </w:rPr>
              <w:fldChar w:fldCharType="separate"/>
            </w:r>
            <w:r>
              <w:rPr>
                <w:noProof/>
                <w:webHidden/>
              </w:rPr>
              <w:t>156</w:t>
            </w:r>
            <w:r>
              <w:rPr>
                <w:noProof/>
                <w:webHidden/>
              </w:rPr>
              <w:fldChar w:fldCharType="end"/>
            </w:r>
          </w:hyperlink>
        </w:p>
        <w:p w14:paraId="64E1E265" w14:textId="10D6C2FB" w:rsidR="00AD1CAF" w:rsidRDefault="00AD1CAF">
          <w:pPr>
            <w:pStyle w:val="TOC3"/>
            <w:tabs>
              <w:tab w:val="right" w:leader="dot" w:pos="8630"/>
            </w:tabs>
            <w:rPr>
              <w:noProof/>
            </w:rPr>
          </w:pPr>
          <w:hyperlink w:anchor="_Toc235552636" w:history="1">
            <w:r w:rsidRPr="009E1DF3">
              <w:rPr>
                <w:rStyle w:val="Hyperlink"/>
                <w:noProof/>
                <w:lang w:val="en-AU"/>
              </w:rPr>
              <w:t>14.7 File and Media Scalability</w:t>
            </w:r>
            <w:r>
              <w:rPr>
                <w:noProof/>
                <w:webHidden/>
              </w:rPr>
              <w:tab/>
            </w:r>
            <w:r>
              <w:rPr>
                <w:noProof/>
                <w:webHidden/>
              </w:rPr>
              <w:fldChar w:fldCharType="begin"/>
            </w:r>
            <w:r>
              <w:rPr>
                <w:noProof/>
                <w:webHidden/>
              </w:rPr>
              <w:instrText xml:space="preserve"> PAGEREF _Toc235552636 \h </w:instrText>
            </w:r>
            <w:r>
              <w:rPr>
                <w:noProof/>
                <w:webHidden/>
              </w:rPr>
            </w:r>
            <w:r>
              <w:rPr>
                <w:noProof/>
                <w:webHidden/>
              </w:rPr>
              <w:fldChar w:fldCharType="separate"/>
            </w:r>
            <w:r>
              <w:rPr>
                <w:noProof/>
                <w:webHidden/>
              </w:rPr>
              <w:t>158</w:t>
            </w:r>
            <w:r>
              <w:rPr>
                <w:noProof/>
                <w:webHidden/>
              </w:rPr>
              <w:fldChar w:fldCharType="end"/>
            </w:r>
          </w:hyperlink>
        </w:p>
        <w:p w14:paraId="48B732B4" w14:textId="78D1FF4E" w:rsidR="00AD1CAF" w:rsidRDefault="00AD1CAF">
          <w:pPr>
            <w:pStyle w:val="TOC3"/>
            <w:tabs>
              <w:tab w:val="right" w:leader="dot" w:pos="8630"/>
            </w:tabs>
            <w:rPr>
              <w:noProof/>
            </w:rPr>
          </w:pPr>
          <w:hyperlink w:anchor="_Toc235552637" w:history="1">
            <w:r w:rsidRPr="009E1DF3">
              <w:rPr>
                <w:rStyle w:val="Hyperlink"/>
                <w:noProof/>
                <w:lang w:val="en-AU"/>
              </w:rPr>
              <w:t>14.8 Search Scalability</w:t>
            </w:r>
            <w:r>
              <w:rPr>
                <w:noProof/>
                <w:webHidden/>
              </w:rPr>
              <w:tab/>
            </w:r>
            <w:r>
              <w:rPr>
                <w:noProof/>
                <w:webHidden/>
              </w:rPr>
              <w:fldChar w:fldCharType="begin"/>
            </w:r>
            <w:r>
              <w:rPr>
                <w:noProof/>
                <w:webHidden/>
              </w:rPr>
              <w:instrText xml:space="preserve"> PAGEREF _Toc235552637 \h </w:instrText>
            </w:r>
            <w:r>
              <w:rPr>
                <w:noProof/>
                <w:webHidden/>
              </w:rPr>
            </w:r>
            <w:r>
              <w:rPr>
                <w:noProof/>
                <w:webHidden/>
              </w:rPr>
              <w:fldChar w:fldCharType="separate"/>
            </w:r>
            <w:r>
              <w:rPr>
                <w:noProof/>
                <w:webHidden/>
              </w:rPr>
              <w:t>160</w:t>
            </w:r>
            <w:r>
              <w:rPr>
                <w:noProof/>
                <w:webHidden/>
              </w:rPr>
              <w:fldChar w:fldCharType="end"/>
            </w:r>
          </w:hyperlink>
        </w:p>
        <w:p w14:paraId="37210074" w14:textId="41BD0524" w:rsidR="00AD1CAF" w:rsidRDefault="00AD1CAF">
          <w:pPr>
            <w:pStyle w:val="TOC3"/>
            <w:tabs>
              <w:tab w:val="right" w:leader="dot" w:pos="8630"/>
            </w:tabs>
            <w:rPr>
              <w:noProof/>
            </w:rPr>
          </w:pPr>
          <w:hyperlink w:anchor="_Toc235552638" w:history="1">
            <w:r w:rsidRPr="009E1DF3">
              <w:rPr>
                <w:rStyle w:val="Hyperlink"/>
                <w:noProof/>
                <w:lang w:val="en-AU"/>
              </w:rPr>
              <w:t>14.9 Data Archiving and Retention</w:t>
            </w:r>
            <w:r>
              <w:rPr>
                <w:noProof/>
                <w:webHidden/>
              </w:rPr>
              <w:tab/>
            </w:r>
            <w:r>
              <w:rPr>
                <w:noProof/>
                <w:webHidden/>
              </w:rPr>
              <w:fldChar w:fldCharType="begin"/>
            </w:r>
            <w:r>
              <w:rPr>
                <w:noProof/>
                <w:webHidden/>
              </w:rPr>
              <w:instrText xml:space="preserve"> PAGEREF _Toc235552638 \h </w:instrText>
            </w:r>
            <w:r>
              <w:rPr>
                <w:noProof/>
                <w:webHidden/>
              </w:rPr>
            </w:r>
            <w:r>
              <w:rPr>
                <w:noProof/>
                <w:webHidden/>
              </w:rPr>
              <w:fldChar w:fldCharType="separate"/>
            </w:r>
            <w:r>
              <w:rPr>
                <w:noProof/>
                <w:webHidden/>
              </w:rPr>
              <w:t>161</w:t>
            </w:r>
            <w:r>
              <w:rPr>
                <w:noProof/>
                <w:webHidden/>
              </w:rPr>
              <w:fldChar w:fldCharType="end"/>
            </w:r>
          </w:hyperlink>
        </w:p>
        <w:p w14:paraId="081B2C8C" w14:textId="0CE1C7BE" w:rsidR="00AD1CAF" w:rsidRDefault="00AD1CAF">
          <w:pPr>
            <w:pStyle w:val="TOC3"/>
            <w:tabs>
              <w:tab w:val="right" w:leader="dot" w:pos="8630"/>
            </w:tabs>
            <w:rPr>
              <w:noProof/>
            </w:rPr>
          </w:pPr>
          <w:hyperlink w:anchor="_Toc235552639" w:history="1">
            <w:r w:rsidRPr="009E1DF3">
              <w:rPr>
                <w:rStyle w:val="Hyperlink"/>
                <w:noProof/>
                <w:lang w:val="en-AU"/>
              </w:rPr>
              <w:t>14.1 Future Growth</w:t>
            </w:r>
            <w:r>
              <w:rPr>
                <w:noProof/>
                <w:webHidden/>
              </w:rPr>
              <w:tab/>
            </w:r>
            <w:r>
              <w:rPr>
                <w:noProof/>
                <w:webHidden/>
              </w:rPr>
              <w:fldChar w:fldCharType="begin"/>
            </w:r>
            <w:r>
              <w:rPr>
                <w:noProof/>
                <w:webHidden/>
              </w:rPr>
              <w:instrText xml:space="preserve"> PAGEREF _Toc235552639 \h </w:instrText>
            </w:r>
            <w:r>
              <w:rPr>
                <w:noProof/>
                <w:webHidden/>
              </w:rPr>
            </w:r>
            <w:r>
              <w:rPr>
                <w:noProof/>
                <w:webHidden/>
              </w:rPr>
              <w:fldChar w:fldCharType="separate"/>
            </w:r>
            <w:r>
              <w:rPr>
                <w:noProof/>
                <w:webHidden/>
              </w:rPr>
              <w:t>162</w:t>
            </w:r>
            <w:r>
              <w:rPr>
                <w:noProof/>
                <w:webHidden/>
              </w:rPr>
              <w:fldChar w:fldCharType="end"/>
            </w:r>
          </w:hyperlink>
        </w:p>
        <w:p w14:paraId="1588B880" w14:textId="5C825306" w:rsidR="00AD1CAF" w:rsidRDefault="00AD1CAF">
          <w:pPr>
            <w:pStyle w:val="TOC3"/>
            <w:tabs>
              <w:tab w:val="right" w:leader="dot" w:pos="8630"/>
            </w:tabs>
            <w:rPr>
              <w:noProof/>
            </w:rPr>
          </w:pPr>
          <w:hyperlink w:anchor="_Toc235552640" w:history="1">
            <w:r w:rsidRPr="009E1DF3">
              <w:rPr>
                <w:rStyle w:val="Hyperlink"/>
                <w:noProof/>
                <w:lang w:val="en-AU"/>
              </w:rPr>
              <w:t>14.11 Scalability Monitoring</w:t>
            </w:r>
            <w:r>
              <w:rPr>
                <w:noProof/>
                <w:webHidden/>
              </w:rPr>
              <w:tab/>
            </w:r>
            <w:r>
              <w:rPr>
                <w:noProof/>
                <w:webHidden/>
              </w:rPr>
              <w:fldChar w:fldCharType="begin"/>
            </w:r>
            <w:r>
              <w:rPr>
                <w:noProof/>
                <w:webHidden/>
              </w:rPr>
              <w:instrText xml:space="preserve"> PAGEREF _Toc235552640 \h </w:instrText>
            </w:r>
            <w:r>
              <w:rPr>
                <w:noProof/>
                <w:webHidden/>
              </w:rPr>
            </w:r>
            <w:r>
              <w:rPr>
                <w:noProof/>
                <w:webHidden/>
              </w:rPr>
              <w:fldChar w:fldCharType="separate"/>
            </w:r>
            <w:r>
              <w:rPr>
                <w:noProof/>
                <w:webHidden/>
              </w:rPr>
              <w:t>166</w:t>
            </w:r>
            <w:r>
              <w:rPr>
                <w:noProof/>
                <w:webHidden/>
              </w:rPr>
              <w:fldChar w:fldCharType="end"/>
            </w:r>
          </w:hyperlink>
        </w:p>
        <w:p w14:paraId="391ABE79" w14:textId="416B4DE0" w:rsidR="00AD1CAF" w:rsidRDefault="00AD1CAF">
          <w:pPr>
            <w:pStyle w:val="TOC3"/>
            <w:tabs>
              <w:tab w:val="right" w:leader="dot" w:pos="8630"/>
            </w:tabs>
            <w:rPr>
              <w:noProof/>
            </w:rPr>
          </w:pPr>
          <w:hyperlink w:anchor="_Toc235552641" w:history="1">
            <w:r w:rsidRPr="009E1DF3">
              <w:rPr>
                <w:rStyle w:val="Hyperlink"/>
                <w:noProof/>
                <w:lang w:val="en-AU"/>
              </w:rPr>
              <w:t>14.12 Scalability Phases</w:t>
            </w:r>
            <w:r>
              <w:rPr>
                <w:noProof/>
                <w:webHidden/>
              </w:rPr>
              <w:tab/>
            </w:r>
            <w:r>
              <w:rPr>
                <w:noProof/>
                <w:webHidden/>
              </w:rPr>
              <w:fldChar w:fldCharType="begin"/>
            </w:r>
            <w:r>
              <w:rPr>
                <w:noProof/>
                <w:webHidden/>
              </w:rPr>
              <w:instrText xml:space="preserve"> PAGEREF _Toc235552641 \h </w:instrText>
            </w:r>
            <w:r>
              <w:rPr>
                <w:noProof/>
                <w:webHidden/>
              </w:rPr>
            </w:r>
            <w:r>
              <w:rPr>
                <w:noProof/>
                <w:webHidden/>
              </w:rPr>
              <w:fldChar w:fldCharType="separate"/>
            </w:r>
            <w:r>
              <w:rPr>
                <w:noProof/>
                <w:webHidden/>
              </w:rPr>
              <w:t>169</w:t>
            </w:r>
            <w:r>
              <w:rPr>
                <w:noProof/>
                <w:webHidden/>
              </w:rPr>
              <w:fldChar w:fldCharType="end"/>
            </w:r>
          </w:hyperlink>
        </w:p>
        <w:p w14:paraId="5209F5BB" w14:textId="660F0D9C" w:rsidR="00AD1CAF" w:rsidRDefault="00AD1CAF">
          <w:pPr>
            <w:pStyle w:val="TOC3"/>
            <w:tabs>
              <w:tab w:val="right" w:leader="dot" w:pos="8630"/>
            </w:tabs>
            <w:rPr>
              <w:noProof/>
            </w:rPr>
          </w:pPr>
          <w:hyperlink w:anchor="_Toc235552642" w:history="1">
            <w:r w:rsidRPr="009E1DF3">
              <w:rPr>
                <w:rStyle w:val="Hyperlink"/>
                <w:noProof/>
                <w:lang w:val="en-AU"/>
              </w:rPr>
              <w:t>14.13 Scalability Decision Matrix</w:t>
            </w:r>
            <w:r>
              <w:rPr>
                <w:noProof/>
                <w:webHidden/>
              </w:rPr>
              <w:tab/>
            </w:r>
            <w:r>
              <w:rPr>
                <w:noProof/>
                <w:webHidden/>
              </w:rPr>
              <w:fldChar w:fldCharType="begin"/>
            </w:r>
            <w:r>
              <w:rPr>
                <w:noProof/>
                <w:webHidden/>
              </w:rPr>
              <w:instrText xml:space="preserve"> PAGEREF _Toc235552642 \h </w:instrText>
            </w:r>
            <w:r>
              <w:rPr>
                <w:noProof/>
                <w:webHidden/>
              </w:rPr>
            </w:r>
            <w:r>
              <w:rPr>
                <w:noProof/>
                <w:webHidden/>
              </w:rPr>
              <w:fldChar w:fldCharType="separate"/>
            </w:r>
            <w:r>
              <w:rPr>
                <w:noProof/>
                <w:webHidden/>
              </w:rPr>
              <w:t>171</w:t>
            </w:r>
            <w:r>
              <w:rPr>
                <w:noProof/>
                <w:webHidden/>
              </w:rPr>
              <w:fldChar w:fldCharType="end"/>
            </w:r>
          </w:hyperlink>
        </w:p>
        <w:p w14:paraId="6324F59A" w14:textId="4ACE0910" w:rsidR="00AD1CAF" w:rsidRDefault="00AD1CAF">
          <w:pPr>
            <w:pStyle w:val="TOC1"/>
            <w:tabs>
              <w:tab w:val="right" w:leader="dot" w:pos="8630"/>
            </w:tabs>
            <w:rPr>
              <w:noProof/>
            </w:rPr>
          </w:pPr>
          <w:hyperlink w:anchor="_Toc235552643" w:history="1">
            <w:r w:rsidRPr="009E1DF3">
              <w:rPr>
                <w:rStyle w:val="Hyperlink"/>
                <w:noProof/>
                <w:lang w:val="en-AU"/>
              </w:rPr>
              <w:t>15. MVP Database Scope</w:t>
            </w:r>
            <w:r>
              <w:rPr>
                <w:noProof/>
                <w:webHidden/>
              </w:rPr>
              <w:tab/>
            </w:r>
            <w:r>
              <w:rPr>
                <w:noProof/>
                <w:webHidden/>
              </w:rPr>
              <w:fldChar w:fldCharType="begin"/>
            </w:r>
            <w:r>
              <w:rPr>
                <w:noProof/>
                <w:webHidden/>
              </w:rPr>
              <w:instrText xml:space="preserve"> PAGEREF _Toc235552643 \h </w:instrText>
            </w:r>
            <w:r>
              <w:rPr>
                <w:noProof/>
                <w:webHidden/>
              </w:rPr>
            </w:r>
            <w:r>
              <w:rPr>
                <w:noProof/>
                <w:webHidden/>
              </w:rPr>
              <w:fldChar w:fldCharType="separate"/>
            </w:r>
            <w:r>
              <w:rPr>
                <w:noProof/>
                <w:webHidden/>
              </w:rPr>
              <w:t>172</w:t>
            </w:r>
            <w:r>
              <w:rPr>
                <w:noProof/>
                <w:webHidden/>
              </w:rPr>
              <w:fldChar w:fldCharType="end"/>
            </w:r>
          </w:hyperlink>
        </w:p>
        <w:p w14:paraId="1BEEF9A7" w14:textId="40BC0020" w:rsidR="00AD1CAF" w:rsidRDefault="00AD1CAF">
          <w:pPr>
            <w:pStyle w:val="TOC1"/>
            <w:tabs>
              <w:tab w:val="right" w:leader="dot" w:pos="8630"/>
            </w:tabs>
            <w:rPr>
              <w:noProof/>
            </w:rPr>
          </w:pPr>
          <w:hyperlink w:anchor="_Toc235552644" w:history="1">
            <w:r w:rsidRPr="009E1DF3">
              <w:rPr>
                <w:rStyle w:val="Hyperlink"/>
                <w:noProof/>
                <w:lang w:val="en-AU"/>
              </w:rPr>
              <w:t>16. Future Database Enhancements</w:t>
            </w:r>
            <w:r>
              <w:rPr>
                <w:noProof/>
                <w:webHidden/>
              </w:rPr>
              <w:tab/>
            </w:r>
            <w:r>
              <w:rPr>
                <w:noProof/>
                <w:webHidden/>
              </w:rPr>
              <w:fldChar w:fldCharType="begin"/>
            </w:r>
            <w:r>
              <w:rPr>
                <w:noProof/>
                <w:webHidden/>
              </w:rPr>
              <w:instrText xml:space="preserve"> PAGEREF _Toc235552644 \h </w:instrText>
            </w:r>
            <w:r>
              <w:rPr>
                <w:noProof/>
                <w:webHidden/>
              </w:rPr>
            </w:r>
            <w:r>
              <w:rPr>
                <w:noProof/>
                <w:webHidden/>
              </w:rPr>
              <w:fldChar w:fldCharType="separate"/>
            </w:r>
            <w:r>
              <w:rPr>
                <w:noProof/>
                <w:webHidden/>
              </w:rPr>
              <w:t>188</w:t>
            </w:r>
            <w:r>
              <w:rPr>
                <w:noProof/>
                <w:webHidden/>
              </w:rPr>
              <w:fldChar w:fldCharType="end"/>
            </w:r>
          </w:hyperlink>
        </w:p>
        <w:p w14:paraId="39EC33F1" w14:textId="31115BD7" w:rsidR="00AD1CAF" w:rsidRDefault="00AD1CAF">
          <w:pPr>
            <w:pStyle w:val="TOC1"/>
            <w:tabs>
              <w:tab w:val="right" w:leader="dot" w:pos="8630"/>
            </w:tabs>
            <w:rPr>
              <w:noProof/>
            </w:rPr>
          </w:pPr>
          <w:hyperlink w:anchor="_Toc235552645" w:history="1">
            <w:r w:rsidRPr="009E1DF3">
              <w:rPr>
                <w:rStyle w:val="Hyperlink"/>
                <w:noProof/>
                <w:lang w:val="en-AU"/>
              </w:rPr>
              <w:t>17. References</w:t>
            </w:r>
            <w:r>
              <w:rPr>
                <w:noProof/>
                <w:webHidden/>
              </w:rPr>
              <w:tab/>
            </w:r>
            <w:r>
              <w:rPr>
                <w:noProof/>
                <w:webHidden/>
              </w:rPr>
              <w:fldChar w:fldCharType="begin"/>
            </w:r>
            <w:r>
              <w:rPr>
                <w:noProof/>
                <w:webHidden/>
              </w:rPr>
              <w:instrText xml:space="preserve"> PAGEREF _Toc235552645 \h </w:instrText>
            </w:r>
            <w:r>
              <w:rPr>
                <w:noProof/>
                <w:webHidden/>
              </w:rPr>
            </w:r>
            <w:r>
              <w:rPr>
                <w:noProof/>
                <w:webHidden/>
              </w:rPr>
              <w:fldChar w:fldCharType="separate"/>
            </w:r>
            <w:r>
              <w:rPr>
                <w:noProof/>
                <w:webHidden/>
              </w:rPr>
              <w:t>202</w:t>
            </w:r>
            <w:r>
              <w:rPr>
                <w:noProof/>
                <w:webHidden/>
              </w:rPr>
              <w:fldChar w:fldCharType="end"/>
            </w:r>
          </w:hyperlink>
        </w:p>
        <w:p w14:paraId="0BBC8DB6" w14:textId="01FD1496" w:rsidR="00AD1CAF" w:rsidRDefault="00AD1CAF">
          <w:r>
            <w:rPr>
              <w:b/>
              <w:bCs/>
              <w:noProof/>
            </w:rPr>
            <w:fldChar w:fldCharType="end"/>
          </w:r>
        </w:p>
      </w:sdtContent>
    </w:sdt>
    <w:p w14:paraId="64CAF7AD" w14:textId="425AA9FF" w:rsidR="00FA7EE9" w:rsidRDefault="00FA7EE9"/>
    <w:p w14:paraId="598C98C3" w14:textId="77777777" w:rsidR="00FA7EE9" w:rsidRDefault="00000000">
      <w:pPr>
        <w:pStyle w:val="Heading2"/>
      </w:pPr>
      <w:bookmarkStart w:id="1" w:name="_Toc235552503"/>
      <w:r>
        <w:t>1. Executive Summary</w:t>
      </w:r>
      <w:bookmarkEnd w:id="1"/>
    </w:p>
    <w:p w14:paraId="53F1E4A9" w14:textId="507804D7" w:rsidR="00927467" w:rsidRPr="00927467" w:rsidRDefault="00927467" w:rsidP="00927467">
      <w:pPr>
        <w:rPr>
          <w:rFonts w:eastAsia="맑은 고딕" w:hint="eastAsia"/>
          <w:lang w:eastAsia="ko-KR"/>
        </w:rPr>
      </w:pPr>
      <w:r>
        <w:t>This document defines the database architecture for the Discover Adelaide Korea (DAK) platform. It serves as the technical foundation for storing, managing, and maintaining the platform's data in a structured, scalable, and secure manner.</w:t>
      </w:r>
    </w:p>
    <w:p w14:paraId="40BEFFFB" w14:textId="275E7A1C" w:rsidR="00927467" w:rsidRPr="00927467" w:rsidRDefault="00927467" w:rsidP="00927467">
      <w:pPr>
        <w:rPr>
          <w:rFonts w:eastAsia="맑은 고딕" w:hint="eastAsia"/>
          <w:lang w:eastAsia="ko-KR"/>
        </w:rPr>
      </w:pPr>
      <w:r>
        <w:t>The database has been designed to support the core objectives established in the Brand Identity, Product Vision &amp; Roadmap, and MVP Feature Specification documents. Rather than functioning as a traditional community forum, DAK is designed as an AI-powered local discovery platform that provides trusted Korean-language information about Adelaide through verified businesses, local guides, community content, Australia Updates, and personalised user services.</w:t>
      </w:r>
    </w:p>
    <w:p w14:paraId="1379FE88" w14:textId="5A9BAF0C" w:rsidR="00927467" w:rsidRDefault="00927467" w:rsidP="00927467">
      <w:r>
        <w:t xml:space="preserve">This document describes the logical data model, entity relationships, database standards, constraints, indexing strategy, and scalability considerations required to support the Minimum Viable Product (MVP) while allowing future expansion. The proposed database </w:t>
      </w:r>
      <w:r>
        <w:lastRenderedPageBreak/>
        <w:t>architecture aims to provide a single, consistent source of truth for all platform data, ensuring efficient querying, maintainability, and long-term extensibility.</w:t>
      </w:r>
    </w:p>
    <w:p w14:paraId="3B70EDAC" w14:textId="21973B00" w:rsidR="00927467" w:rsidRDefault="00927467" w:rsidP="00927467">
      <w:r>
        <w:t>The initial database design focuses on the MVP features, including user management, authentication, business directory, local guides, community content, Australia Updates, notifications, media management, and administrative functionality. Additional modules such as marketplace services, promotional campaigns, advanced AI features, and future Australian city expansion have been considered during the design process to minimise future structural changes.</w:t>
      </w:r>
    </w:p>
    <w:p w14:paraId="10C6BF5D" w14:textId="41BF2818" w:rsidR="00927467" w:rsidRDefault="00927467" w:rsidP="00927467">
      <w:r>
        <w:t>The database will be designed using modern relational database principles, emphasising data integrity, normalisation, referential consistency, security, and performance. It is intended to support future API development, backend implementation, search functionality, analytics, and AI-assisted services while maintaining flexibility for continuous product evolution.</w:t>
      </w:r>
    </w:p>
    <w:p w14:paraId="01CD66C8" w14:textId="33A80942" w:rsidR="00FA7EE9" w:rsidRDefault="00927467" w:rsidP="00927467">
      <w:r>
        <w:t>Overall, this database design provides a robust technical foundation that enables DAK to grow from its initial Adelaide-focused MVP into a scalable Australian local information platform capable of supporting increasing users, businesses, content, and intelligent services.</w:t>
      </w:r>
      <w:r w:rsidR="00000000">
        <w:br/>
      </w:r>
    </w:p>
    <w:p w14:paraId="3FECB663" w14:textId="77777777" w:rsidR="00FA7EE9" w:rsidRDefault="00000000">
      <w:pPr>
        <w:pStyle w:val="Heading2"/>
      </w:pPr>
      <w:bookmarkStart w:id="2" w:name="_Toc235552504"/>
      <w:r>
        <w:t>2. Document Purpose</w:t>
      </w:r>
      <w:bookmarkEnd w:id="2"/>
    </w:p>
    <w:p w14:paraId="4C710DA6" w14:textId="77777777" w:rsidR="00927467" w:rsidRDefault="00927467" w:rsidP="00927467">
      <w:r>
        <w:t>The purpose of this document is to define the database architecture required to support the Discover Adelaide Korea (DAK) platform. It provides a comprehensive blueprint for how application data will be organised, stored, managed, and related throughout the system.</w:t>
      </w:r>
    </w:p>
    <w:p w14:paraId="41741075" w14:textId="77777777" w:rsidR="00927467" w:rsidRDefault="00927467" w:rsidP="00927467">
      <w:r>
        <w:t>This document establishes the logical structure of the platform's database by defining core entities, relationships, constraints, validation rules, indexing strategies, and scalability considerations. It serves as the primary technical reference for database implementation during backend development while ensuring consistency across future API development, frontend integration, and administrative tools.</w:t>
      </w:r>
    </w:p>
    <w:p w14:paraId="79AC0224" w14:textId="77777777" w:rsidR="00927467" w:rsidRDefault="00927467" w:rsidP="00927467">
      <w:r>
        <w:t>The database design is intended to support all MVP features defined in the MVP Feature Specification document, including user authentication, business directory, local guides, community features, Australia Updates, notifications, media management, and administration. It also considers future platform expansion by allowing additional modules and services to be introduced with minimal structural changes.</w:t>
      </w:r>
    </w:p>
    <w:p w14:paraId="67974E34" w14:textId="38D5F28B" w:rsidR="00927467" w:rsidRDefault="00927467" w:rsidP="00927467">
      <w:r>
        <w:t>This document aims to achieve the following objectives:</w:t>
      </w:r>
    </w:p>
    <w:p w14:paraId="32A020A5" w14:textId="77777777" w:rsidR="00927467" w:rsidRDefault="00927467" w:rsidP="00927467">
      <w:r>
        <w:t>Establish a consistent and scalable relational database structure.</w:t>
      </w:r>
    </w:p>
    <w:p w14:paraId="4411282B" w14:textId="77777777" w:rsidR="00927467" w:rsidRDefault="00927467" w:rsidP="00927467">
      <w:r>
        <w:t>Define the entities and relationships required by the platform.</w:t>
      </w:r>
    </w:p>
    <w:p w14:paraId="613EC55F" w14:textId="77777777" w:rsidR="00927467" w:rsidRDefault="00927467" w:rsidP="00927467">
      <w:r>
        <w:t>Ensure data integrity through appropriate constraints and validation rules.</w:t>
      </w:r>
    </w:p>
    <w:p w14:paraId="4026BFDA" w14:textId="77777777" w:rsidR="00927467" w:rsidRDefault="00927467" w:rsidP="00927467">
      <w:r>
        <w:lastRenderedPageBreak/>
        <w:t>Support efficient querying, searching, filtering, and reporting.</w:t>
      </w:r>
    </w:p>
    <w:p w14:paraId="299AEF14" w14:textId="77777777" w:rsidR="00927467" w:rsidRDefault="00927467" w:rsidP="00927467">
      <w:r>
        <w:t>Provide a maintainable foundation for backend APIs and business logic.</w:t>
      </w:r>
    </w:p>
    <w:p w14:paraId="37D2A6C9" w14:textId="77777777" w:rsidR="00927467" w:rsidRDefault="00927467" w:rsidP="00927467">
      <w:r>
        <w:t>Enable future scalability without requiring major database redesign.</w:t>
      </w:r>
    </w:p>
    <w:p w14:paraId="275542AA" w14:textId="77777777" w:rsidR="00927467" w:rsidRDefault="00927467" w:rsidP="00927467">
      <w:r>
        <w:t>Serve as the authoritative reference for developers, system architects, and future contributors working on the platform.</w:t>
      </w:r>
    </w:p>
    <w:p w14:paraId="771DC27D" w14:textId="37D671BB" w:rsidR="00FA7EE9" w:rsidRDefault="00927467" w:rsidP="00927467">
      <w:pPr>
        <w:rPr>
          <w:rFonts w:eastAsia="맑은 고딕"/>
          <w:lang w:eastAsia="ko-KR"/>
        </w:rPr>
      </w:pPr>
      <w:r>
        <w:t>This document focuses on logical database design rather than physical infrastructure implementation. Topics such as server deployment, cloud hosting, database replication, backup strategies, and operational maintenance are considered outside the scope of this document and will be addressed in future technical documentation.</w:t>
      </w:r>
      <w:r w:rsidR="00000000">
        <w:br/>
      </w:r>
    </w:p>
    <w:p w14:paraId="16817BEB" w14:textId="77777777" w:rsidR="00927467" w:rsidRDefault="00927467" w:rsidP="00927467">
      <w:pPr>
        <w:rPr>
          <w:rFonts w:eastAsia="맑은 고딕"/>
          <w:lang w:eastAsia="ko-KR"/>
        </w:rPr>
      </w:pPr>
    </w:p>
    <w:p w14:paraId="235F24C4" w14:textId="77777777" w:rsidR="00927467" w:rsidRDefault="00927467" w:rsidP="00927467">
      <w:pPr>
        <w:rPr>
          <w:rFonts w:eastAsia="맑은 고딕"/>
          <w:lang w:eastAsia="ko-KR"/>
        </w:rPr>
      </w:pPr>
    </w:p>
    <w:p w14:paraId="17A4DB6A" w14:textId="77777777" w:rsidR="00927467" w:rsidRPr="00927467" w:rsidRDefault="00927467" w:rsidP="00927467">
      <w:pPr>
        <w:rPr>
          <w:rFonts w:eastAsia="맑은 고딕" w:hint="eastAsia"/>
          <w:lang w:eastAsia="ko-KR"/>
        </w:rPr>
      </w:pPr>
    </w:p>
    <w:p w14:paraId="4BBB340A" w14:textId="77777777" w:rsidR="00FA7EE9" w:rsidRDefault="00000000">
      <w:pPr>
        <w:pStyle w:val="Heading2"/>
      </w:pPr>
      <w:bookmarkStart w:id="3" w:name="_Toc235552505"/>
      <w:r>
        <w:t>3. Database Design Principles</w:t>
      </w:r>
      <w:bookmarkEnd w:id="3"/>
    </w:p>
    <w:p w14:paraId="0A381A32" w14:textId="77777777" w:rsidR="00FD09F6" w:rsidRPr="00FD09F6" w:rsidRDefault="00FD09F6" w:rsidP="00FD09F6">
      <w:pPr>
        <w:rPr>
          <w:lang w:val="en-AU"/>
        </w:rPr>
      </w:pPr>
      <w:r w:rsidRPr="00FD09F6">
        <w:rPr>
          <w:lang w:val="en-AU"/>
        </w:rPr>
        <w:t>This chapter defines the core principles that guide the design of the DAK database. These principles establish a consistent foundation for organising data, maintaining integrity, supporting application functionality, and enabling future scalability.</w:t>
      </w:r>
    </w:p>
    <w:p w14:paraId="67C83C92" w14:textId="7E469EF2" w:rsidR="00FA7EE9" w:rsidRPr="00FD09F6" w:rsidRDefault="00FD09F6">
      <w:pPr>
        <w:rPr>
          <w:lang w:val="en-AU"/>
        </w:rPr>
      </w:pPr>
      <w:r w:rsidRPr="00FD09F6">
        <w:rPr>
          <w:lang w:val="en-AU"/>
        </w:rPr>
        <w:t>The database is designed using relational database principles with PostgreSQL as the primary database management system. While structured business data is modelled using relational tables, PostgreSQL's JSONB capabilities are used where appropriate to support semi-structured data from external sources such as AI processing and social media platforms. Together, these principles ensure that the database remains reliable, maintainable, and adaptable as the platform evolves</w:t>
      </w:r>
      <w:r w:rsidR="00000000">
        <w:br/>
      </w:r>
    </w:p>
    <w:p w14:paraId="07C89E2F" w14:textId="77777777" w:rsidR="00FA7EE9" w:rsidRDefault="00000000">
      <w:pPr>
        <w:pStyle w:val="Heading3"/>
      </w:pPr>
      <w:bookmarkStart w:id="4" w:name="_Toc235552506"/>
      <w:r>
        <w:t>3.1 Design Objectives</w:t>
      </w:r>
      <w:bookmarkEnd w:id="4"/>
    </w:p>
    <w:p w14:paraId="50EEEACF" w14:textId="77777777" w:rsidR="00FD09F6" w:rsidRPr="00FD09F6" w:rsidRDefault="00000000" w:rsidP="00FD09F6">
      <w:pPr>
        <w:rPr>
          <w:lang w:val="en-AU"/>
        </w:rPr>
      </w:pPr>
      <w:r>
        <w:br/>
      </w:r>
      <w:r w:rsidR="00FD09F6" w:rsidRPr="00FD09F6">
        <w:rPr>
          <w:lang w:val="en-AU"/>
        </w:rPr>
        <w:t>The database is designed to provide a reliable, scalable, and maintainable foundation for the DAK platform. The primary objectives are to ensure data integrity, minimise redundancy, support efficient search and retrieval, and enable future platform growth without requiring major structural changes.</w:t>
      </w:r>
    </w:p>
    <w:p w14:paraId="78B2E83A" w14:textId="77777777" w:rsidR="00FD09F6" w:rsidRPr="00FD09F6" w:rsidRDefault="00FD09F6" w:rsidP="00FD09F6">
      <w:pPr>
        <w:rPr>
          <w:lang w:val="en-AU"/>
        </w:rPr>
      </w:pPr>
      <w:r w:rsidRPr="00FD09F6">
        <w:rPr>
          <w:lang w:val="en-AU"/>
        </w:rPr>
        <w:t>The database design follows relational database principles while leveraging PostgreSQL features such as JSONB where appropriate for semi-structured data.</w:t>
      </w:r>
    </w:p>
    <w:p w14:paraId="028401E5" w14:textId="77777777" w:rsidR="00FD09F6" w:rsidRPr="00FD09F6" w:rsidRDefault="00FD09F6" w:rsidP="00FD09F6">
      <w:pPr>
        <w:rPr>
          <w:b/>
          <w:bCs/>
          <w:lang w:val="en-AU"/>
        </w:rPr>
      </w:pPr>
      <w:r w:rsidRPr="00FD09F6">
        <w:rPr>
          <w:b/>
          <w:bCs/>
          <w:lang w:val="en-AU"/>
        </w:rPr>
        <w:t>Objectives</w:t>
      </w:r>
    </w:p>
    <w:p w14:paraId="1D495562" w14:textId="77777777" w:rsidR="00FD09F6" w:rsidRPr="00FD09F6" w:rsidRDefault="00FD09F6" w:rsidP="00FD09F6">
      <w:pPr>
        <w:rPr>
          <w:b/>
          <w:bCs/>
          <w:lang w:val="en-AU"/>
        </w:rPr>
      </w:pPr>
      <w:r w:rsidRPr="00FD09F6">
        <w:rPr>
          <w:b/>
          <w:bCs/>
          <w:lang w:val="en-AU"/>
        </w:rPr>
        <w:t>1. Maintain Data Integrity</w:t>
      </w:r>
    </w:p>
    <w:p w14:paraId="215D4402" w14:textId="77777777" w:rsidR="00FD09F6" w:rsidRPr="00FD09F6" w:rsidRDefault="00FD09F6" w:rsidP="00FD09F6">
      <w:pPr>
        <w:rPr>
          <w:lang w:val="en-AU"/>
        </w:rPr>
      </w:pPr>
      <w:r w:rsidRPr="00FD09F6">
        <w:rPr>
          <w:lang w:val="en-AU"/>
        </w:rPr>
        <w:lastRenderedPageBreak/>
        <w:t>Ensure that relationships between entities remain valid using primary keys, foreign keys, constraints, and referential integrity.</w:t>
      </w:r>
    </w:p>
    <w:p w14:paraId="1206BC13" w14:textId="77777777" w:rsidR="00FD09F6" w:rsidRPr="00FD09F6" w:rsidRDefault="00FD09F6" w:rsidP="00FD09F6">
      <w:pPr>
        <w:rPr>
          <w:lang w:val="en-AU"/>
        </w:rPr>
      </w:pPr>
      <w:r w:rsidRPr="00FD09F6">
        <w:rPr>
          <w:lang w:val="en-AU"/>
        </w:rPr>
        <w:t>Example:</w:t>
      </w:r>
    </w:p>
    <w:p w14:paraId="2769D2FC" w14:textId="77777777" w:rsidR="00FD09F6" w:rsidRPr="00FD09F6" w:rsidRDefault="00FD09F6">
      <w:pPr>
        <w:numPr>
          <w:ilvl w:val="0"/>
          <w:numId w:val="7"/>
        </w:numPr>
        <w:rPr>
          <w:lang w:val="en-AU"/>
        </w:rPr>
      </w:pPr>
      <w:r w:rsidRPr="00FD09F6">
        <w:rPr>
          <w:lang w:val="en-AU"/>
        </w:rPr>
        <w:t xml:space="preserve">Every review must belong to an existing business. </w:t>
      </w:r>
    </w:p>
    <w:p w14:paraId="21CFDC39" w14:textId="77777777" w:rsidR="00FD09F6" w:rsidRPr="00FD09F6" w:rsidRDefault="00FD09F6">
      <w:pPr>
        <w:numPr>
          <w:ilvl w:val="0"/>
          <w:numId w:val="7"/>
        </w:numPr>
        <w:rPr>
          <w:lang w:val="en-AU"/>
        </w:rPr>
      </w:pPr>
      <w:r w:rsidRPr="00FD09F6">
        <w:rPr>
          <w:lang w:val="en-AU"/>
        </w:rPr>
        <w:t xml:space="preserve">Every comment must belong to an existing post. </w:t>
      </w:r>
    </w:p>
    <w:p w14:paraId="3E4045E8" w14:textId="77777777" w:rsidR="00FD09F6" w:rsidRPr="00FD09F6" w:rsidRDefault="00FD09F6">
      <w:pPr>
        <w:numPr>
          <w:ilvl w:val="0"/>
          <w:numId w:val="7"/>
        </w:numPr>
        <w:rPr>
          <w:lang w:val="en-AU"/>
        </w:rPr>
      </w:pPr>
      <w:r w:rsidRPr="00FD09F6">
        <w:rPr>
          <w:lang w:val="en-AU"/>
        </w:rPr>
        <w:t xml:space="preserve">Every Australia Update source must reference an existing update. </w:t>
      </w:r>
    </w:p>
    <w:p w14:paraId="42C6AEE5" w14:textId="77777777" w:rsidR="00FD09F6" w:rsidRPr="00FD09F6" w:rsidRDefault="00FD09F6" w:rsidP="00FD09F6">
      <w:pPr>
        <w:rPr>
          <w:lang w:val="en-AU"/>
        </w:rPr>
      </w:pPr>
      <w:r w:rsidRPr="00FD09F6">
        <w:rPr>
          <w:lang w:val="en-AU"/>
        </w:rPr>
        <w:pict w14:anchorId="425F0F6B">
          <v:rect id="_x0000_i1049" style="width:0;height:1.5pt" o:hralign="center" o:hrstd="t" o:hr="t" fillcolor="#a0a0a0" stroked="f"/>
        </w:pict>
      </w:r>
    </w:p>
    <w:p w14:paraId="5B306A52" w14:textId="77777777" w:rsidR="00FD09F6" w:rsidRPr="00FD09F6" w:rsidRDefault="00FD09F6" w:rsidP="00FD09F6">
      <w:pPr>
        <w:rPr>
          <w:b/>
          <w:bCs/>
          <w:lang w:val="en-AU"/>
        </w:rPr>
      </w:pPr>
      <w:r w:rsidRPr="00FD09F6">
        <w:rPr>
          <w:b/>
          <w:bCs/>
          <w:lang w:val="en-AU"/>
        </w:rPr>
        <w:t>2. Reduce Data Redundancy</w:t>
      </w:r>
    </w:p>
    <w:p w14:paraId="6B6BB18A" w14:textId="77777777" w:rsidR="00FD09F6" w:rsidRPr="00FD09F6" w:rsidRDefault="00FD09F6" w:rsidP="00FD09F6">
      <w:pPr>
        <w:rPr>
          <w:lang w:val="en-AU"/>
        </w:rPr>
      </w:pPr>
      <w:r w:rsidRPr="00FD09F6">
        <w:rPr>
          <w:lang w:val="en-AU"/>
        </w:rPr>
        <w:t>Store each piece of information only once whenever possible.</w:t>
      </w:r>
    </w:p>
    <w:p w14:paraId="1D86EE9A" w14:textId="77777777" w:rsidR="00FD09F6" w:rsidRPr="00FD09F6" w:rsidRDefault="00FD09F6" w:rsidP="00FD09F6">
      <w:pPr>
        <w:rPr>
          <w:lang w:val="en-AU"/>
        </w:rPr>
      </w:pPr>
      <w:r w:rsidRPr="00FD09F6">
        <w:rPr>
          <w:lang w:val="en-AU"/>
        </w:rPr>
        <w:t>Example:</w:t>
      </w:r>
    </w:p>
    <w:p w14:paraId="5C7C39F9" w14:textId="77777777" w:rsidR="00FD09F6" w:rsidRPr="00FD09F6" w:rsidRDefault="00FD09F6" w:rsidP="00FD09F6">
      <w:pPr>
        <w:rPr>
          <w:lang w:val="en-AU"/>
        </w:rPr>
      </w:pPr>
      <w:r w:rsidRPr="00FD09F6">
        <w:rPr>
          <w:lang w:val="en-AU"/>
        </w:rPr>
        <w:t>Instead of storing business names inside every review,</w:t>
      </w:r>
    </w:p>
    <w:p w14:paraId="4BA67BB3" w14:textId="5C88E691" w:rsidR="00FD09F6" w:rsidRPr="00916340" w:rsidRDefault="00FD09F6" w:rsidP="00FD09F6">
      <w:pPr>
        <w:rPr>
          <w:rFonts w:eastAsia="맑은 고딕" w:hint="eastAsia"/>
          <w:lang w:val="en-AU" w:eastAsia="ko-KR"/>
        </w:rPr>
      </w:pPr>
      <w:r w:rsidRPr="00FD09F6">
        <w:rPr>
          <w:lang w:val="en-AU"/>
        </w:rPr>
        <w:t>Review</w:t>
      </w:r>
    </w:p>
    <w:p w14:paraId="4CE46562" w14:textId="77777777" w:rsidR="00FD09F6" w:rsidRPr="00FD09F6" w:rsidRDefault="00FD09F6" w:rsidP="00FD09F6">
      <w:pPr>
        <w:pBdr>
          <w:top w:val="single" w:sz="4" w:space="1" w:color="auto"/>
          <w:left w:val="single" w:sz="4" w:space="4" w:color="auto"/>
          <w:bottom w:val="single" w:sz="4" w:space="1" w:color="auto"/>
          <w:right w:val="single" w:sz="4" w:space="4" w:color="auto"/>
          <w:between w:val="single" w:sz="4" w:space="1" w:color="auto"/>
          <w:bar w:val="single" w:sz="4" w:color="auto"/>
        </w:pBdr>
        <w:rPr>
          <w:lang w:val="en-AU"/>
        </w:rPr>
      </w:pPr>
      <w:r w:rsidRPr="00FD09F6">
        <w:rPr>
          <w:lang w:val="en-AU"/>
        </w:rPr>
        <w:t>business_id</w:t>
      </w:r>
    </w:p>
    <w:p w14:paraId="711234E5" w14:textId="77777777" w:rsidR="00FD09F6" w:rsidRPr="00FD09F6" w:rsidRDefault="00FD09F6" w:rsidP="00FD09F6">
      <w:pPr>
        <w:pBdr>
          <w:top w:val="single" w:sz="4" w:space="1" w:color="auto"/>
          <w:left w:val="single" w:sz="4" w:space="4" w:color="auto"/>
          <w:bottom w:val="single" w:sz="4" w:space="1" w:color="auto"/>
          <w:right w:val="single" w:sz="4" w:space="4" w:color="auto"/>
          <w:between w:val="single" w:sz="4" w:space="1" w:color="auto"/>
          <w:bar w:val="single" w:sz="4" w:color="auto"/>
        </w:pBdr>
        <w:rPr>
          <w:lang w:val="en-AU"/>
        </w:rPr>
      </w:pPr>
      <w:r w:rsidRPr="00FD09F6">
        <w:rPr>
          <w:lang w:val="en-AU"/>
        </w:rPr>
        <w:t>references</w:t>
      </w:r>
    </w:p>
    <w:p w14:paraId="62841C4A" w14:textId="77777777" w:rsidR="00FD09F6" w:rsidRPr="00FD09F6" w:rsidRDefault="00FD09F6" w:rsidP="00FD09F6">
      <w:pPr>
        <w:pBdr>
          <w:top w:val="single" w:sz="4" w:space="1" w:color="auto"/>
          <w:left w:val="single" w:sz="4" w:space="4" w:color="auto"/>
          <w:bottom w:val="single" w:sz="4" w:space="1" w:color="auto"/>
          <w:right w:val="single" w:sz="4" w:space="4" w:color="auto"/>
          <w:between w:val="single" w:sz="4" w:space="1" w:color="auto"/>
          <w:bar w:val="single" w:sz="4" w:color="auto"/>
        </w:pBdr>
        <w:rPr>
          <w:lang w:val="en-AU"/>
        </w:rPr>
      </w:pPr>
      <w:r w:rsidRPr="00FD09F6">
        <w:rPr>
          <w:lang w:val="en-AU"/>
        </w:rPr>
        <w:t>Business</w:t>
      </w:r>
    </w:p>
    <w:p w14:paraId="013E40B1" w14:textId="77777777" w:rsidR="00FD09F6" w:rsidRPr="00FD09F6" w:rsidRDefault="00FD09F6" w:rsidP="00FD09F6">
      <w:pPr>
        <w:rPr>
          <w:lang w:val="en-AU"/>
        </w:rPr>
      </w:pPr>
      <w:r w:rsidRPr="00FD09F6">
        <w:rPr>
          <w:lang w:val="en-AU"/>
        </w:rPr>
        <w:t>This reduces duplicated data and simplifies maintenance.</w:t>
      </w:r>
    </w:p>
    <w:p w14:paraId="4C4478CD" w14:textId="77777777" w:rsidR="00FD09F6" w:rsidRPr="00FD09F6" w:rsidRDefault="00FD09F6" w:rsidP="00FD09F6">
      <w:pPr>
        <w:rPr>
          <w:lang w:val="en-AU"/>
        </w:rPr>
      </w:pPr>
      <w:r w:rsidRPr="00FD09F6">
        <w:rPr>
          <w:lang w:val="en-AU"/>
        </w:rPr>
        <w:pict w14:anchorId="53DF5C9A">
          <v:rect id="_x0000_i1050" style="width:0;height:1.5pt" o:hralign="center" o:hrstd="t" o:hr="t" fillcolor="#a0a0a0" stroked="f"/>
        </w:pict>
      </w:r>
    </w:p>
    <w:p w14:paraId="79DB3AA5" w14:textId="77777777" w:rsidR="00FD09F6" w:rsidRPr="00FD09F6" w:rsidRDefault="00FD09F6" w:rsidP="00FD09F6">
      <w:pPr>
        <w:rPr>
          <w:b/>
          <w:bCs/>
          <w:lang w:val="en-AU"/>
        </w:rPr>
      </w:pPr>
      <w:r w:rsidRPr="00FD09F6">
        <w:rPr>
          <w:b/>
          <w:bCs/>
          <w:lang w:val="en-AU"/>
        </w:rPr>
        <w:t>3. Support Platform Functionality</w:t>
      </w:r>
    </w:p>
    <w:p w14:paraId="6A65C001" w14:textId="77777777" w:rsidR="00FD09F6" w:rsidRPr="00FD09F6" w:rsidRDefault="00FD09F6" w:rsidP="00FD09F6">
      <w:pPr>
        <w:rPr>
          <w:lang w:val="en-AU"/>
        </w:rPr>
      </w:pPr>
      <w:r w:rsidRPr="00FD09F6">
        <w:rPr>
          <w:lang w:val="en-AU"/>
        </w:rPr>
        <w:t>Support all MVP features including:</w:t>
      </w:r>
    </w:p>
    <w:p w14:paraId="5C83CE23" w14:textId="77777777" w:rsidR="00FD09F6" w:rsidRPr="00FD09F6" w:rsidRDefault="00FD09F6">
      <w:pPr>
        <w:numPr>
          <w:ilvl w:val="0"/>
          <w:numId w:val="8"/>
        </w:numPr>
        <w:rPr>
          <w:lang w:val="en-AU"/>
        </w:rPr>
      </w:pPr>
      <w:r w:rsidRPr="00FD09F6">
        <w:rPr>
          <w:lang w:val="en-AU"/>
        </w:rPr>
        <w:t xml:space="preserve">Authentication </w:t>
      </w:r>
    </w:p>
    <w:p w14:paraId="47880482" w14:textId="77777777" w:rsidR="00FD09F6" w:rsidRPr="00FD09F6" w:rsidRDefault="00FD09F6">
      <w:pPr>
        <w:numPr>
          <w:ilvl w:val="0"/>
          <w:numId w:val="8"/>
        </w:numPr>
        <w:rPr>
          <w:lang w:val="en-AU"/>
        </w:rPr>
      </w:pPr>
      <w:r w:rsidRPr="00FD09F6">
        <w:rPr>
          <w:lang w:val="en-AU"/>
        </w:rPr>
        <w:t xml:space="preserve">Business Directory </w:t>
      </w:r>
    </w:p>
    <w:p w14:paraId="4821C95D" w14:textId="77777777" w:rsidR="00FD09F6" w:rsidRPr="00FD09F6" w:rsidRDefault="00FD09F6">
      <w:pPr>
        <w:numPr>
          <w:ilvl w:val="0"/>
          <w:numId w:val="8"/>
        </w:numPr>
        <w:rPr>
          <w:lang w:val="en-AU"/>
        </w:rPr>
      </w:pPr>
      <w:r w:rsidRPr="00FD09F6">
        <w:rPr>
          <w:lang w:val="en-AU"/>
        </w:rPr>
        <w:t xml:space="preserve">Community </w:t>
      </w:r>
    </w:p>
    <w:p w14:paraId="5336E254" w14:textId="77777777" w:rsidR="00FD09F6" w:rsidRPr="00FD09F6" w:rsidRDefault="00FD09F6">
      <w:pPr>
        <w:numPr>
          <w:ilvl w:val="0"/>
          <w:numId w:val="8"/>
        </w:numPr>
        <w:rPr>
          <w:lang w:val="en-AU"/>
        </w:rPr>
      </w:pPr>
      <w:r w:rsidRPr="00FD09F6">
        <w:rPr>
          <w:lang w:val="en-AU"/>
        </w:rPr>
        <w:t xml:space="preserve">Australia Updates </w:t>
      </w:r>
    </w:p>
    <w:p w14:paraId="7B959FC8" w14:textId="77777777" w:rsidR="00FD09F6" w:rsidRPr="00FD09F6" w:rsidRDefault="00FD09F6">
      <w:pPr>
        <w:numPr>
          <w:ilvl w:val="0"/>
          <w:numId w:val="8"/>
        </w:numPr>
        <w:rPr>
          <w:lang w:val="en-AU"/>
        </w:rPr>
      </w:pPr>
      <w:r w:rsidRPr="00FD09F6">
        <w:rPr>
          <w:lang w:val="en-AU"/>
        </w:rPr>
        <w:t xml:space="preserve">Maps </w:t>
      </w:r>
    </w:p>
    <w:p w14:paraId="361FB1BF" w14:textId="77777777" w:rsidR="00FD09F6" w:rsidRPr="00FD09F6" w:rsidRDefault="00FD09F6">
      <w:pPr>
        <w:numPr>
          <w:ilvl w:val="0"/>
          <w:numId w:val="8"/>
        </w:numPr>
        <w:rPr>
          <w:lang w:val="en-AU"/>
        </w:rPr>
      </w:pPr>
      <w:r w:rsidRPr="00FD09F6">
        <w:rPr>
          <w:lang w:val="en-AU"/>
        </w:rPr>
        <w:t xml:space="preserve">Notifications </w:t>
      </w:r>
    </w:p>
    <w:p w14:paraId="78F2AA0D" w14:textId="77777777" w:rsidR="00FD09F6" w:rsidRPr="00FD09F6" w:rsidRDefault="00FD09F6">
      <w:pPr>
        <w:numPr>
          <w:ilvl w:val="0"/>
          <w:numId w:val="8"/>
        </w:numPr>
        <w:rPr>
          <w:lang w:val="en-AU"/>
        </w:rPr>
      </w:pPr>
      <w:r w:rsidRPr="00FD09F6">
        <w:rPr>
          <w:lang w:val="en-AU"/>
        </w:rPr>
        <w:t xml:space="preserve">AI-assisted features </w:t>
      </w:r>
    </w:p>
    <w:p w14:paraId="1072A15F" w14:textId="77777777" w:rsidR="00FD09F6" w:rsidRPr="00FD09F6" w:rsidRDefault="00FD09F6" w:rsidP="00FD09F6">
      <w:pPr>
        <w:rPr>
          <w:lang w:val="en-AU"/>
        </w:rPr>
      </w:pPr>
      <w:r w:rsidRPr="00FD09F6">
        <w:rPr>
          <w:lang w:val="en-AU"/>
        </w:rPr>
        <w:lastRenderedPageBreak/>
        <w:pict w14:anchorId="3AF06CE4">
          <v:rect id="_x0000_i1051" style="width:0;height:1.5pt" o:hralign="center" o:hrstd="t" o:hr="t" fillcolor="#a0a0a0" stroked="f"/>
        </w:pict>
      </w:r>
    </w:p>
    <w:p w14:paraId="18A57BAD" w14:textId="77777777" w:rsidR="00FD09F6" w:rsidRPr="00FD09F6" w:rsidRDefault="00FD09F6" w:rsidP="00FD09F6">
      <w:pPr>
        <w:rPr>
          <w:b/>
          <w:bCs/>
          <w:lang w:val="en-AU"/>
        </w:rPr>
      </w:pPr>
      <w:r w:rsidRPr="00FD09F6">
        <w:rPr>
          <w:b/>
          <w:bCs/>
          <w:lang w:val="en-AU"/>
        </w:rPr>
        <w:t>4. Support Efficient Search and Discovery</w:t>
      </w:r>
    </w:p>
    <w:p w14:paraId="1F865E3D" w14:textId="77777777" w:rsidR="00FD09F6" w:rsidRPr="00FD09F6" w:rsidRDefault="00FD09F6" w:rsidP="00FD09F6">
      <w:pPr>
        <w:rPr>
          <w:lang w:val="en-AU"/>
        </w:rPr>
      </w:pPr>
      <w:r w:rsidRPr="00FD09F6">
        <w:rPr>
          <w:lang w:val="en-AU"/>
        </w:rPr>
        <w:t>Optimise the database structure for:</w:t>
      </w:r>
    </w:p>
    <w:p w14:paraId="00D9FB18" w14:textId="77777777" w:rsidR="00FD09F6" w:rsidRPr="00FD09F6" w:rsidRDefault="00FD09F6">
      <w:pPr>
        <w:numPr>
          <w:ilvl w:val="0"/>
          <w:numId w:val="9"/>
        </w:numPr>
        <w:rPr>
          <w:lang w:val="en-AU"/>
        </w:rPr>
      </w:pPr>
      <w:r w:rsidRPr="00FD09F6">
        <w:rPr>
          <w:lang w:val="en-AU"/>
        </w:rPr>
        <w:t xml:space="preserve">Keyword search </w:t>
      </w:r>
    </w:p>
    <w:p w14:paraId="45826C49" w14:textId="77777777" w:rsidR="00FD09F6" w:rsidRPr="00FD09F6" w:rsidRDefault="00FD09F6">
      <w:pPr>
        <w:numPr>
          <w:ilvl w:val="0"/>
          <w:numId w:val="9"/>
        </w:numPr>
        <w:rPr>
          <w:lang w:val="en-AU"/>
        </w:rPr>
      </w:pPr>
      <w:r w:rsidRPr="00FD09F6">
        <w:rPr>
          <w:lang w:val="en-AU"/>
        </w:rPr>
        <w:t xml:space="preserve">Category filtering </w:t>
      </w:r>
    </w:p>
    <w:p w14:paraId="3780F893" w14:textId="77777777" w:rsidR="00FD09F6" w:rsidRPr="00FD09F6" w:rsidRDefault="00FD09F6">
      <w:pPr>
        <w:numPr>
          <w:ilvl w:val="0"/>
          <w:numId w:val="9"/>
        </w:numPr>
        <w:rPr>
          <w:lang w:val="en-AU"/>
        </w:rPr>
      </w:pPr>
      <w:r w:rsidRPr="00FD09F6">
        <w:rPr>
          <w:lang w:val="en-AU"/>
        </w:rPr>
        <w:t xml:space="preserve">Location filtering </w:t>
      </w:r>
    </w:p>
    <w:p w14:paraId="69CCEC5A" w14:textId="77777777" w:rsidR="00FD09F6" w:rsidRPr="00FD09F6" w:rsidRDefault="00FD09F6">
      <w:pPr>
        <w:numPr>
          <w:ilvl w:val="0"/>
          <w:numId w:val="9"/>
        </w:numPr>
        <w:rPr>
          <w:lang w:val="en-AU"/>
        </w:rPr>
      </w:pPr>
      <w:r w:rsidRPr="00FD09F6">
        <w:rPr>
          <w:lang w:val="en-AU"/>
        </w:rPr>
        <w:t xml:space="preserve">Business discovery </w:t>
      </w:r>
    </w:p>
    <w:p w14:paraId="75942770" w14:textId="77777777" w:rsidR="00FD09F6" w:rsidRPr="00FD09F6" w:rsidRDefault="00FD09F6">
      <w:pPr>
        <w:numPr>
          <w:ilvl w:val="0"/>
          <w:numId w:val="9"/>
        </w:numPr>
        <w:rPr>
          <w:lang w:val="en-AU"/>
        </w:rPr>
      </w:pPr>
      <w:r w:rsidRPr="00FD09F6">
        <w:rPr>
          <w:lang w:val="en-AU"/>
        </w:rPr>
        <w:t xml:space="preserve">AI-powered search </w:t>
      </w:r>
    </w:p>
    <w:p w14:paraId="4FB9DF5C" w14:textId="77777777" w:rsidR="00FD09F6" w:rsidRPr="00FD09F6" w:rsidRDefault="00FD09F6" w:rsidP="00FD09F6">
      <w:pPr>
        <w:rPr>
          <w:lang w:val="en-AU"/>
        </w:rPr>
      </w:pPr>
      <w:r w:rsidRPr="00FD09F6">
        <w:rPr>
          <w:lang w:val="en-AU"/>
        </w:rPr>
        <w:pict w14:anchorId="348E44B7">
          <v:rect id="_x0000_i1052" style="width:0;height:1.5pt" o:hralign="center" o:hrstd="t" o:hr="t" fillcolor="#a0a0a0" stroked="f"/>
        </w:pict>
      </w:r>
    </w:p>
    <w:p w14:paraId="69E12768" w14:textId="77777777" w:rsidR="00DF6FD4" w:rsidRDefault="00DF6FD4" w:rsidP="00FD09F6">
      <w:pPr>
        <w:rPr>
          <w:rFonts w:eastAsia="맑은 고딕"/>
          <w:b/>
          <w:bCs/>
          <w:lang w:val="en-AU" w:eastAsia="ko-KR"/>
        </w:rPr>
      </w:pPr>
    </w:p>
    <w:p w14:paraId="2648609A" w14:textId="77777777" w:rsidR="00DF6FD4" w:rsidRDefault="00DF6FD4" w:rsidP="00FD09F6">
      <w:pPr>
        <w:rPr>
          <w:rFonts w:eastAsia="맑은 고딕"/>
          <w:b/>
          <w:bCs/>
          <w:lang w:val="en-AU" w:eastAsia="ko-KR"/>
        </w:rPr>
      </w:pPr>
    </w:p>
    <w:p w14:paraId="28BAA703" w14:textId="7DB1BA63" w:rsidR="00FD09F6" w:rsidRPr="00FD09F6" w:rsidRDefault="00FD09F6" w:rsidP="00FD09F6">
      <w:pPr>
        <w:rPr>
          <w:b/>
          <w:bCs/>
          <w:lang w:val="en-AU"/>
        </w:rPr>
      </w:pPr>
      <w:r w:rsidRPr="00FD09F6">
        <w:rPr>
          <w:b/>
          <w:bCs/>
          <w:lang w:val="en-AU"/>
        </w:rPr>
        <w:t>5. Support Future Growth</w:t>
      </w:r>
    </w:p>
    <w:p w14:paraId="1BA5E8B9" w14:textId="77777777" w:rsidR="00FD09F6" w:rsidRPr="00FD09F6" w:rsidRDefault="00FD09F6" w:rsidP="00FD09F6">
      <w:pPr>
        <w:rPr>
          <w:lang w:val="en-AU"/>
        </w:rPr>
      </w:pPr>
      <w:r w:rsidRPr="00FD09F6">
        <w:rPr>
          <w:lang w:val="en-AU"/>
        </w:rPr>
        <w:t>The schema should allow future expansion without redesigning the entire database.</w:t>
      </w:r>
    </w:p>
    <w:p w14:paraId="46DDB163" w14:textId="77777777" w:rsidR="00FD09F6" w:rsidRPr="00FD09F6" w:rsidRDefault="00FD09F6" w:rsidP="00FD09F6">
      <w:pPr>
        <w:rPr>
          <w:lang w:val="en-AU"/>
        </w:rPr>
      </w:pPr>
      <w:r w:rsidRPr="00FD09F6">
        <w:rPr>
          <w:lang w:val="en-AU"/>
        </w:rPr>
        <w:t>Future modules include:</w:t>
      </w:r>
    </w:p>
    <w:p w14:paraId="41EAF4F0" w14:textId="77777777" w:rsidR="00FD09F6" w:rsidRPr="00FD09F6" w:rsidRDefault="00FD09F6">
      <w:pPr>
        <w:numPr>
          <w:ilvl w:val="0"/>
          <w:numId w:val="10"/>
        </w:numPr>
        <w:rPr>
          <w:lang w:val="en-AU"/>
        </w:rPr>
      </w:pPr>
      <w:r w:rsidRPr="00FD09F6">
        <w:rPr>
          <w:lang w:val="en-AU"/>
        </w:rPr>
        <w:t xml:space="preserve">Marketplace </w:t>
      </w:r>
    </w:p>
    <w:p w14:paraId="6DC36A16" w14:textId="77777777" w:rsidR="00FD09F6" w:rsidRPr="00FD09F6" w:rsidRDefault="00FD09F6">
      <w:pPr>
        <w:numPr>
          <w:ilvl w:val="0"/>
          <w:numId w:val="10"/>
        </w:numPr>
        <w:rPr>
          <w:lang w:val="en-AU"/>
        </w:rPr>
      </w:pPr>
      <w:r w:rsidRPr="00FD09F6">
        <w:rPr>
          <w:lang w:val="en-AU"/>
        </w:rPr>
        <w:t xml:space="preserve">Events </w:t>
      </w:r>
    </w:p>
    <w:p w14:paraId="7CC9B218" w14:textId="77777777" w:rsidR="00FD09F6" w:rsidRPr="00FD09F6" w:rsidRDefault="00FD09F6">
      <w:pPr>
        <w:numPr>
          <w:ilvl w:val="0"/>
          <w:numId w:val="10"/>
        </w:numPr>
        <w:rPr>
          <w:lang w:val="en-AU"/>
        </w:rPr>
      </w:pPr>
      <w:r w:rsidRPr="00FD09F6">
        <w:rPr>
          <w:lang w:val="en-AU"/>
        </w:rPr>
        <w:t xml:space="preserve">Loyalty Programs </w:t>
      </w:r>
    </w:p>
    <w:p w14:paraId="60C23655" w14:textId="77777777" w:rsidR="00FD09F6" w:rsidRPr="00FD09F6" w:rsidRDefault="00FD09F6">
      <w:pPr>
        <w:numPr>
          <w:ilvl w:val="0"/>
          <w:numId w:val="10"/>
        </w:numPr>
        <w:rPr>
          <w:lang w:val="en-AU"/>
        </w:rPr>
      </w:pPr>
      <w:r w:rsidRPr="00FD09F6">
        <w:rPr>
          <w:lang w:val="en-AU"/>
        </w:rPr>
        <w:t xml:space="preserve">AI Recommendations </w:t>
      </w:r>
    </w:p>
    <w:p w14:paraId="15AB3F36" w14:textId="77777777" w:rsidR="00FD09F6" w:rsidRPr="00FD09F6" w:rsidRDefault="00FD09F6">
      <w:pPr>
        <w:numPr>
          <w:ilvl w:val="0"/>
          <w:numId w:val="10"/>
        </w:numPr>
        <w:rPr>
          <w:lang w:val="en-AU"/>
        </w:rPr>
      </w:pPr>
      <w:r w:rsidRPr="00FD09F6">
        <w:rPr>
          <w:lang w:val="en-AU"/>
        </w:rPr>
        <w:t xml:space="preserve">Analytics </w:t>
      </w:r>
    </w:p>
    <w:p w14:paraId="36692F31" w14:textId="65A4B668" w:rsidR="00FA7EE9" w:rsidRDefault="00FA7EE9"/>
    <w:p w14:paraId="7C443487" w14:textId="77777777" w:rsidR="00FA7EE9" w:rsidRDefault="00000000">
      <w:pPr>
        <w:pStyle w:val="Heading3"/>
      </w:pPr>
      <w:bookmarkStart w:id="5" w:name="_Toc235552507"/>
      <w:r>
        <w:t>3.2 Design Philosophy</w:t>
      </w:r>
      <w:bookmarkEnd w:id="5"/>
    </w:p>
    <w:p w14:paraId="7B62C461" w14:textId="77777777" w:rsidR="00FD09F6" w:rsidRPr="00FD09F6" w:rsidRDefault="00FD09F6" w:rsidP="00FD09F6">
      <w:pPr>
        <w:rPr>
          <w:lang w:val="en-AU"/>
        </w:rPr>
      </w:pPr>
      <w:r w:rsidRPr="00FD09F6">
        <w:rPr>
          <w:lang w:val="en-AU"/>
        </w:rPr>
        <w:t>The DAK database follows a relational-first design philosophy, where structured business data is modelled using normalized relational tables. This approach provides strong consistency, reduces redundancy, and simplifies long-term maintenance.</w:t>
      </w:r>
    </w:p>
    <w:p w14:paraId="1714ACF6" w14:textId="77777777" w:rsidR="00FD09F6" w:rsidRPr="00FD09F6" w:rsidRDefault="00FD09F6" w:rsidP="00FD09F6">
      <w:pPr>
        <w:rPr>
          <w:lang w:val="en-AU"/>
        </w:rPr>
      </w:pPr>
      <w:r w:rsidRPr="00FD09F6">
        <w:rPr>
          <w:lang w:val="en-AU"/>
        </w:rPr>
        <w:t>Where external or platform-specific metadata varies between providers, PostgreSQL JSONB is used to store semi-structured information while keeping the primary business entities fully relational.</w:t>
      </w:r>
    </w:p>
    <w:p w14:paraId="0F3C0641" w14:textId="77777777" w:rsidR="00FD09F6" w:rsidRPr="00FD09F6" w:rsidRDefault="00FD09F6" w:rsidP="00FD09F6">
      <w:pPr>
        <w:rPr>
          <w:lang w:val="en-AU"/>
        </w:rPr>
      </w:pPr>
      <w:r w:rsidRPr="00FD09F6">
        <w:rPr>
          <w:lang w:val="en-AU"/>
        </w:rPr>
        <w:t>The design prioritises:</w:t>
      </w:r>
    </w:p>
    <w:p w14:paraId="0CC89786" w14:textId="77777777" w:rsidR="00FD09F6" w:rsidRPr="00FD09F6" w:rsidRDefault="00FD09F6" w:rsidP="00FD09F6">
      <w:pPr>
        <w:rPr>
          <w:lang w:val="en-AU"/>
        </w:rPr>
      </w:pPr>
      <w:r w:rsidRPr="00FD09F6">
        <w:rPr>
          <w:lang w:val="en-AU"/>
        </w:rPr>
        <w:pict w14:anchorId="56EF3829">
          <v:rect id="_x0000_i1099" style="width:0;height:1.5pt" o:hralign="center" o:hrstd="t" o:hr="t" fillcolor="#a0a0a0" stroked="f"/>
        </w:pict>
      </w:r>
    </w:p>
    <w:p w14:paraId="0669B418" w14:textId="77777777" w:rsidR="00FD09F6" w:rsidRPr="00FD09F6" w:rsidRDefault="00FD09F6" w:rsidP="00FD09F6">
      <w:pPr>
        <w:rPr>
          <w:b/>
          <w:bCs/>
          <w:lang w:val="en-AU"/>
        </w:rPr>
      </w:pPr>
      <w:r w:rsidRPr="00FD09F6">
        <w:rPr>
          <w:b/>
          <w:bCs/>
          <w:lang w:val="en-AU"/>
        </w:rPr>
        <w:t>Relational First</w:t>
      </w:r>
    </w:p>
    <w:p w14:paraId="202EA9FA" w14:textId="77777777" w:rsidR="00FD09F6" w:rsidRPr="00FD09F6" w:rsidRDefault="00FD09F6" w:rsidP="00FD09F6">
      <w:pPr>
        <w:rPr>
          <w:lang w:val="en-AU"/>
        </w:rPr>
      </w:pPr>
      <w:r w:rsidRPr="00FD09F6">
        <w:rPr>
          <w:lang w:val="en-AU"/>
        </w:rPr>
        <w:t>Users, Businesses, Reviews, Guides, Community Posts, Promotions, and Notifications are stored as relational tables.</w:t>
      </w:r>
    </w:p>
    <w:p w14:paraId="393BAA92" w14:textId="77777777" w:rsidR="00FD09F6" w:rsidRPr="00FD09F6" w:rsidRDefault="00FD09F6" w:rsidP="00FD09F6">
      <w:pPr>
        <w:rPr>
          <w:lang w:val="en-AU"/>
        </w:rPr>
      </w:pPr>
      <w:r w:rsidRPr="00FD09F6">
        <w:rPr>
          <w:lang w:val="en-AU"/>
        </w:rPr>
        <w:pict w14:anchorId="324A67E5">
          <v:rect id="_x0000_i1100" style="width:0;height:1.5pt" o:hralign="center" o:hrstd="t" o:hr="t" fillcolor="#a0a0a0" stroked="f"/>
        </w:pict>
      </w:r>
    </w:p>
    <w:p w14:paraId="410B7935" w14:textId="77777777" w:rsidR="00FD09F6" w:rsidRPr="00FD09F6" w:rsidRDefault="00FD09F6" w:rsidP="00FD09F6">
      <w:pPr>
        <w:rPr>
          <w:b/>
          <w:bCs/>
          <w:lang w:val="en-AU"/>
        </w:rPr>
      </w:pPr>
      <w:r w:rsidRPr="00FD09F6">
        <w:rPr>
          <w:b/>
          <w:bCs/>
          <w:lang w:val="en-AU"/>
        </w:rPr>
        <w:t>Single Source of Truth</w:t>
      </w:r>
    </w:p>
    <w:p w14:paraId="7035BBBF" w14:textId="77777777" w:rsidR="00FD09F6" w:rsidRPr="00FD09F6" w:rsidRDefault="00FD09F6" w:rsidP="00FD09F6">
      <w:pPr>
        <w:rPr>
          <w:lang w:val="en-AU"/>
        </w:rPr>
      </w:pPr>
      <w:r w:rsidRPr="00FD09F6">
        <w:rPr>
          <w:lang w:val="en-AU"/>
        </w:rPr>
        <w:t>Each piece of information should have only one authoritative location.</w:t>
      </w:r>
    </w:p>
    <w:p w14:paraId="587071E4" w14:textId="77777777" w:rsidR="00FD09F6" w:rsidRPr="00FD09F6" w:rsidRDefault="00FD09F6" w:rsidP="00FD09F6">
      <w:pPr>
        <w:rPr>
          <w:lang w:val="en-AU"/>
        </w:rPr>
      </w:pPr>
      <w:r w:rsidRPr="00FD09F6">
        <w:rPr>
          <w:lang w:val="en-AU"/>
        </w:rPr>
        <w:t>Example:</w:t>
      </w:r>
    </w:p>
    <w:p w14:paraId="6CCE1A0F" w14:textId="77777777" w:rsidR="00FD09F6" w:rsidRPr="00FD09F6" w:rsidRDefault="00FD09F6" w:rsidP="00FD09F6">
      <w:pPr>
        <w:rPr>
          <w:lang w:val="en-AU"/>
        </w:rPr>
      </w:pPr>
      <w:r w:rsidRPr="00FD09F6">
        <w:rPr>
          <w:lang w:val="en-AU"/>
        </w:rPr>
        <w:t>Business phone number</w:t>
      </w:r>
    </w:p>
    <w:p w14:paraId="39CA904F" w14:textId="77777777" w:rsidR="00FD09F6" w:rsidRPr="00FD09F6" w:rsidRDefault="00FD09F6" w:rsidP="00FD09F6">
      <w:pPr>
        <w:rPr>
          <w:lang w:val="en-AU"/>
        </w:rPr>
      </w:pPr>
      <w:r w:rsidRPr="00FD09F6">
        <w:rPr>
          <w:lang w:val="en-AU"/>
        </w:rPr>
        <w:t>↓</w:t>
      </w:r>
    </w:p>
    <w:p w14:paraId="2B0EFF0B" w14:textId="77777777" w:rsidR="00FD09F6" w:rsidRPr="00FD09F6" w:rsidRDefault="00FD09F6" w:rsidP="00FD09F6">
      <w:pPr>
        <w:rPr>
          <w:lang w:val="en-AU"/>
        </w:rPr>
      </w:pPr>
      <w:r w:rsidRPr="00FD09F6">
        <w:rPr>
          <w:lang w:val="en-AU"/>
        </w:rPr>
        <w:t>stored only in</w:t>
      </w:r>
    </w:p>
    <w:p w14:paraId="795B0263" w14:textId="77777777" w:rsidR="00FD09F6" w:rsidRPr="00FD09F6" w:rsidRDefault="00FD09F6" w:rsidP="00FD09F6">
      <w:pPr>
        <w:rPr>
          <w:lang w:val="en-AU"/>
        </w:rPr>
      </w:pPr>
      <w:r w:rsidRPr="00FD09F6">
        <w:rPr>
          <w:lang w:val="en-AU"/>
        </w:rPr>
        <w:t>Business table</w:t>
      </w:r>
    </w:p>
    <w:p w14:paraId="3377956A" w14:textId="77777777" w:rsidR="00FD09F6" w:rsidRPr="00FD09F6" w:rsidRDefault="00FD09F6" w:rsidP="00FD09F6">
      <w:pPr>
        <w:rPr>
          <w:lang w:val="en-AU"/>
        </w:rPr>
      </w:pPr>
      <w:r w:rsidRPr="00FD09F6">
        <w:rPr>
          <w:lang w:val="en-AU"/>
        </w:rPr>
        <w:t>↓</w:t>
      </w:r>
    </w:p>
    <w:p w14:paraId="0DABCA52" w14:textId="77777777" w:rsidR="00FD09F6" w:rsidRPr="00FD09F6" w:rsidRDefault="00FD09F6" w:rsidP="00FD09F6">
      <w:pPr>
        <w:rPr>
          <w:lang w:val="en-AU"/>
        </w:rPr>
      </w:pPr>
      <w:r w:rsidRPr="00FD09F6">
        <w:rPr>
          <w:lang w:val="en-AU"/>
        </w:rPr>
        <w:t>not copied into Reviews, Promotions or Guides.</w:t>
      </w:r>
    </w:p>
    <w:p w14:paraId="127D51DB" w14:textId="77777777" w:rsidR="00FD09F6" w:rsidRPr="00FD09F6" w:rsidRDefault="00FD09F6" w:rsidP="00FD09F6">
      <w:pPr>
        <w:rPr>
          <w:lang w:val="en-AU"/>
        </w:rPr>
      </w:pPr>
      <w:r w:rsidRPr="00FD09F6">
        <w:rPr>
          <w:lang w:val="en-AU"/>
        </w:rPr>
        <w:pict w14:anchorId="6B807E5A">
          <v:rect id="_x0000_i1101" style="width:0;height:1.5pt" o:hralign="center" o:hrstd="t" o:hr="t" fillcolor="#a0a0a0" stroked="f"/>
        </w:pict>
      </w:r>
    </w:p>
    <w:p w14:paraId="6CB9FC86" w14:textId="77777777" w:rsidR="00FD09F6" w:rsidRPr="00FD09F6" w:rsidRDefault="00FD09F6" w:rsidP="00FD09F6">
      <w:pPr>
        <w:rPr>
          <w:b/>
          <w:bCs/>
          <w:lang w:val="en-AU"/>
        </w:rPr>
      </w:pPr>
      <w:r w:rsidRPr="00FD09F6">
        <w:rPr>
          <w:b/>
          <w:bCs/>
          <w:lang w:val="en-AU"/>
        </w:rPr>
        <w:t>Separation of Concerns</w:t>
      </w:r>
    </w:p>
    <w:p w14:paraId="361982D6" w14:textId="77777777" w:rsidR="00FD09F6" w:rsidRPr="00FD09F6" w:rsidRDefault="00FD09F6" w:rsidP="00FD09F6">
      <w:pPr>
        <w:rPr>
          <w:lang w:val="en-AU"/>
        </w:rPr>
      </w:pPr>
      <w:r w:rsidRPr="00FD09F6">
        <w:rPr>
          <w:lang w:val="en-AU"/>
        </w:rPr>
        <w:t>Each table should have one clear responsibility.</w:t>
      </w:r>
    </w:p>
    <w:p w14:paraId="0BBD23C9" w14:textId="77777777" w:rsidR="00FD09F6" w:rsidRPr="00FD09F6" w:rsidRDefault="00FD09F6" w:rsidP="00FD09F6">
      <w:pPr>
        <w:rPr>
          <w:lang w:val="en-AU"/>
        </w:rPr>
      </w:pPr>
      <w:r w:rsidRPr="00FD09F6">
        <w:rPr>
          <w:lang w:val="en-AU"/>
        </w:rPr>
        <w:t>Examples:</w:t>
      </w:r>
    </w:p>
    <w:p w14:paraId="721299E7" w14:textId="77777777" w:rsidR="00FD09F6" w:rsidRPr="00FD09F6" w:rsidRDefault="00FD09F6" w:rsidP="00FD09F6">
      <w:pPr>
        <w:rPr>
          <w:lang w:val="en-AU"/>
        </w:rPr>
      </w:pPr>
      <w:r w:rsidRPr="00FD09F6">
        <w:rPr>
          <w:lang w:val="en-AU"/>
        </w:rPr>
        <w:t>Users</w:t>
      </w:r>
    </w:p>
    <w:p w14:paraId="4EA7227C" w14:textId="77777777" w:rsidR="00FD09F6" w:rsidRPr="00FD09F6" w:rsidRDefault="00FD09F6" w:rsidP="00FD09F6">
      <w:pPr>
        <w:rPr>
          <w:lang w:val="en-AU"/>
        </w:rPr>
      </w:pPr>
      <w:r w:rsidRPr="00FD09F6">
        <w:rPr>
          <w:lang w:val="en-AU"/>
        </w:rPr>
        <w:t>Stores users.</w:t>
      </w:r>
    </w:p>
    <w:p w14:paraId="7CE2DAB7" w14:textId="77777777" w:rsidR="00FD09F6" w:rsidRPr="00FD09F6" w:rsidRDefault="00FD09F6" w:rsidP="00FD09F6">
      <w:pPr>
        <w:rPr>
          <w:lang w:val="en-AU"/>
        </w:rPr>
      </w:pPr>
      <w:r w:rsidRPr="00FD09F6">
        <w:rPr>
          <w:lang w:val="en-AU"/>
        </w:rPr>
        <w:t>Businesses</w:t>
      </w:r>
    </w:p>
    <w:p w14:paraId="25ED9F5C" w14:textId="77777777" w:rsidR="00FD09F6" w:rsidRPr="00FD09F6" w:rsidRDefault="00FD09F6" w:rsidP="00FD09F6">
      <w:pPr>
        <w:rPr>
          <w:lang w:val="en-AU"/>
        </w:rPr>
      </w:pPr>
      <w:r w:rsidRPr="00FD09F6">
        <w:rPr>
          <w:lang w:val="en-AU"/>
        </w:rPr>
        <w:t>Stores business information.</w:t>
      </w:r>
    </w:p>
    <w:p w14:paraId="28075015" w14:textId="77777777" w:rsidR="00FD09F6" w:rsidRPr="00FD09F6" w:rsidRDefault="00FD09F6" w:rsidP="00FD09F6">
      <w:pPr>
        <w:rPr>
          <w:lang w:val="en-AU"/>
        </w:rPr>
      </w:pPr>
      <w:r w:rsidRPr="00FD09F6">
        <w:rPr>
          <w:lang w:val="en-AU"/>
        </w:rPr>
        <w:t>Reviews</w:t>
      </w:r>
    </w:p>
    <w:p w14:paraId="3B98104B" w14:textId="77777777" w:rsidR="00FD09F6" w:rsidRPr="00FD09F6" w:rsidRDefault="00FD09F6" w:rsidP="00FD09F6">
      <w:pPr>
        <w:rPr>
          <w:lang w:val="en-AU"/>
        </w:rPr>
      </w:pPr>
      <w:r w:rsidRPr="00FD09F6">
        <w:rPr>
          <w:lang w:val="en-AU"/>
        </w:rPr>
        <w:t>Stores reviews only.</w:t>
      </w:r>
    </w:p>
    <w:p w14:paraId="53B5DED8" w14:textId="77777777" w:rsidR="00FD09F6" w:rsidRPr="00FD09F6" w:rsidRDefault="00FD09F6" w:rsidP="00FD09F6">
      <w:pPr>
        <w:rPr>
          <w:lang w:val="en-AU"/>
        </w:rPr>
      </w:pPr>
      <w:r w:rsidRPr="00FD09F6">
        <w:rPr>
          <w:lang w:val="en-AU"/>
        </w:rPr>
        <w:t>Australia Updates</w:t>
      </w:r>
    </w:p>
    <w:p w14:paraId="0332D6E5" w14:textId="77777777" w:rsidR="00FD09F6" w:rsidRPr="00FD09F6" w:rsidRDefault="00FD09F6" w:rsidP="00FD09F6">
      <w:pPr>
        <w:rPr>
          <w:lang w:val="en-AU"/>
        </w:rPr>
      </w:pPr>
      <w:r w:rsidRPr="00FD09F6">
        <w:rPr>
          <w:lang w:val="en-AU"/>
        </w:rPr>
        <w:t>Stores verified update cards.</w:t>
      </w:r>
    </w:p>
    <w:p w14:paraId="506ABB2C" w14:textId="77777777" w:rsidR="00FD09F6" w:rsidRPr="00FD09F6" w:rsidRDefault="00FD09F6" w:rsidP="00FD09F6">
      <w:pPr>
        <w:rPr>
          <w:lang w:val="en-AU"/>
        </w:rPr>
      </w:pPr>
      <w:r w:rsidRPr="00FD09F6">
        <w:rPr>
          <w:lang w:val="en-AU"/>
        </w:rPr>
        <w:pict w14:anchorId="3B7C2B72">
          <v:rect id="_x0000_i1102" style="width:0;height:1.5pt" o:hralign="center" o:hrstd="t" o:hr="t" fillcolor="#a0a0a0" stroked="f"/>
        </w:pict>
      </w:r>
    </w:p>
    <w:p w14:paraId="299B78BB" w14:textId="77777777" w:rsidR="00FD09F6" w:rsidRPr="00FD09F6" w:rsidRDefault="00FD09F6" w:rsidP="00FD09F6">
      <w:pPr>
        <w:rPr>
          <w:b/>
          <w:bCs/>
          <w:lang w:val="en-AU"/>
        </w:rPr>
      </w:pPr>
      <w:r w:rsidRPr="00FD09F6">
        <w:rPr>
          <w:b/>
          <w:bCs/>
          <w:lang w:val="en-AU"/>
        </w:rPr>
        <w:t>Normalisation by Default</w:t>
      </w:r>
    </w:p>
    <w:p w14:paraId="4C735E12" w14:textId="77777777" w:rsidR="00FD09F6" w:rsidRPr="00FD09F6" w:rsidRDefault="00FD09F6" w:rsidP="00FD09F6">
      <w:pPr>
        <w:rPr>
          <w:lang w:val="en-AU"/>
        </w:rPr>
      </w:pPr>
      <w:r w:rsidRPr="00FD09F6">
        <w:rPr>
          <w:lang w:val="en-AU"/>
        </w:rPr>
        <w:t>Tables should be normalized to reduce duplicated information unless a performance optimisation is clearly justified.</w:t>
      </w:r>
    </w:p>
    <w:p w14:paraId="00ECC4F7" w14:textId="77777777" w:rsidR="00FD09F6" w:rsidRPr="00FD09F6" w:rsidRDefault="00FD09F6" w:rsidP="00FD09F6">
      <w:pPr>
        <w:rPr>
          <w:lang w:val="en-AU"/>
        </w:rPr>
      </w:pPr>
      <w:r w:rsidRPr="00FD09F6">
        <w:rPr>
          <w:lang w:val="en-AU"/>
        </w:rPr>
        <w:pict w14:anchorId="259B8BDB">
          <v:rect id="_x0000_i1103" style="width:0;height:1.5pt" o:hralign="center" o:hrstd="t" o:hr="t" fillcolor="#a0a0a0" stroked="f"/>
        </w:pict>
      </w:r>
    </w:p>
    <w:p w14:paraId="164CE4D7" w14:textId="77777777" w:rsidR="00FD09F6" w:rsidRPr="00FD09F6" w:rsidRDefault="00FD09F6" w:rsidP="00FD09F6">
      <w:pPr>
        <w:rPr>
          <w:b/>
          <w:bCs/>
          <w:lang w:val="en-AU"/>
        </w:rPr>
      </w:pPr>
      <w:r w:rsidRPr="00FD09F6">
        <w:rPr>
          <w:b/>
          <w:bCs/>
          <w:lang w:val="en-AU"/>
        </w:rPr>
        <w:t>Explicit Relationships</w:t>
      </w:r>
    </w:p>
    <w:p w14:paraId="1EF3CCEC" w14:textId="77777777" w:rsidR="00FD09F6" w:rsidRPr="00FD09F6" w:rsidRDefault="00FD09F6" w:rsidP="00FD09F6">
      <w:pPr>
        <w:rPr>
          <w:lang w:val="en-AU"/>
        </w:rPr>
      </w:pPr>
      <w:r w:rsidRPr="00FD09F6">
        <w:rPr>
          <w:lang w:val="en-AU"/>
        </w:rPr>
        <w:t>Relationships between entities should be represented using foreign keys instead of duplicated data.</w:t>
      </w:r>
    </w:p>
    <w:p w14:paraId="0A093D49" w14:textId="77777777" w:rsidR="00FD09F6" w:rsidRPr="00FD09F6" w:rsidRDefault="00FD09F6" w:rsidP="00FD09F6">
      <w:pPr>
        <w:rPr>
          <w:lang w:val="en-AU"/>
        </w:rPr>
      </w:pPr>
      <w:r w:rsidRPr="00FD09F6">
        <w:rPr>
          <w:lang w:val="en-AU"/>
        </w:rPr>
        <w:pict w14:anchorId="5B51296C">
          <v:rect id="_x0000_i1104" style="width:0;height:1.5pt" o:hralign="center" o:hrstd="t" o:hr="t" fillcolor="#a0a0a0" stroked="f"/>
        </w:pict>
      </w:r>
    </w:p>
    <w:p w14:paraId="1F80D68D" w14:textId="77777777" w:rsidR="00FD09F6" w:rsidRPr="00FD09F6" w:rsidRDefault="00FD09F6" w:rsidP="00FD09F6">
      <w:pPr>
        <w:rPr>
          <w:b/>
          <w:bCs/>
          <w:lang w:val="en-AU"/>
        </w:rPr>
      </w:pPr>
      <w:r w:rsidRPr="00FD09F6">
        <w:rPr>
          <w:b/>
          <w:bCs/>
          <w:lang w:val="en-AU"/>
        </w:rPr>
        <w:t>Flexible Where Necessary</w:t>
      </w:r>
    </w:p>
    <w:p w14:paraId="2CB3A3D2" w14:textId="77777777" w:rsidR="00FD09F6" w:rsidRPr="00FD09F6" w:rsidRDefault="00FD09F6" w:rsidP="00FD09F6">
      <w:pPr>
        <w:rPr>
          <w:lang w:val="en-AU"/>
        </w:rPr>
      </w:pPr>
      <w:r w:rsidRPr="00FD09F6">
        <w:rPr>
          <w:lang w:val="en-AU"/>
        </w:rPr>
        <w:t>Semi-structured information from external platforms may be stored using JSONB.</w:t>
      </w:r>
    </w:p>
    <w:p w14:paraId="02A08127" w14:textId="77777777" w:rsidR="00FD09F6" w:rsidRPr="00FD09F6" w:rsidRDefault="00FD09F6" w:rsidP="00FD09F6">
      <w:pPr>
        <w:rPr>
          <w:lang w:val="en-AU"/>
        </w:rPr>
      </w:pPr>
      <w:r w:rsidRPr="00FD09F6">
        <w:rPr>
          <w:lang w:val="en-AU"/>
        </w:rPr>
        <w:t>Examples:</w:t>
      </w:r>
    </w:p>
    <w:p w14:paraId="6287666E" w14:textId="77777777" w:rsidR="00FD09F6" w:rsidRPr="00FD09F6" w:rsidRDefault="00FD09F6">
      <w:pPr>
        <w:numPr>
          <w:ilvl w:val="0"/>
          <w:numId w:val="11"/>
        </w:numPr>
        <w:rPr>
          <w:lang w:val="en-AU"/>
        </w:rPr>
      </w:pPr>
      <w:r w:rsidRPr="00FD09F6">
        <w:rPr>
          <w:lang w:val="en-AU"/>
        </w:rPr>
        <w:t xml:space="preserve">Threads metadata </w:t>
      </w:r>
    </w:p>
    <w:p w14:paraId="7F71876D" w14:textId="77777777" w:rsidR="00FD09F6" w:rsidRPr="00FD09F6" w:rsidRDefault="00FD09F6">
      <w:pPr>
        <w:numPr>
          <w:ilvl w:val="0"/>
          <w:numId w:val="11"/>
        </w:numPr>
        <w:rPr>
          <w:lang w:val="en-AU"/>
        </w:rPr>
      </w:pPr>
      <w:r w:rsidRPr="00FD09F6">
        <w:rPr>
          <w:lang w:val="en-AU"/>
        </w:rPr>
        <w:t xml:space="preserve">Instagram metadata </w:t>
      </w:r>
    </w:p>
    <w:p w14:paraId="41656A9E" w14:textId="77777777" w:rsidR="00FD09F6" w:rsidRPr="00FD09F6" w:rsidRDefault="00FD09F6">
      <w:pPr>
        <w:numPr>
          <w:ilvl w:val="0"/>
          <w:numId w:val="11"/>
        </w:numPr>
        <w:rPr>
          <w:lang w:val="en-AU"/>
        </w:rPr>
      </w:pPr>
      <w:r w:rsidRPr="00FD09F6">
        <w:rPr>
          <w:lang w:val="en-AU"/>
        </w:rPr>
        <w:t xml:space="preserve">AI classification </w:t>
      </w:r>
    </w:p>
    <w:p w14:paraId="6AB7F95A" w14:textId="77777777" w:rsidR="00FD09F6" w:rsidRPr="00FD09F6" w:rsidRDefault="00FD09F6">
      <w:pPr>
        <w:numPr>
          <w:ilvl w:val="0"/>
          <w:numId w:val="11"/>
        </w:numPr>
        <w:rPr>
          <w:lang w:val="en-AU"/>
        </w:rPr>
      </w:pPr>
      <w:r w:rsidRPr="00FD09F6">
        <w:rPr>
          <w:lang w:val="en-AU"/>
        </w:rPr>
        <w:t xml:space="preserve">Original API response </w:t>
      </w:r>
    </w:p>
    <w:p w14:paraId="2EE5D640" w14:textId="77777777" w:rsidR="00FD09F6" w:rsidRPr="00FD09F6" w:rsidRDefault="00FD09F6" w:rsidP="00FD09F6">
      <w:pPr>
        <w:rPr>
          <w:lang w:val="en-AU"/>
        </w:rPr>
      </w:pPr>
      <w:r w:rsidRPr="00FD09F6">
        <w:rPr>
          <w:lang w:val="en-AU"/>
        </w:rPr>
        <w:pict w14:anchorId="53AEFE68">
          <v:rect id="_x0000_i1105" style="width:0;height:1.5pt" o:hralign="center" o:hrstd="t" o:hr="t" fillcolor="#a0a0a0" stroked="f"/>
        </w:pict>
      </w:r>
    </w:p>
    <w:p w14:paraId="425925F3" w14:textId="77777777" w:rsidR="00FD09F6" w:rsidRPr="00FD09F6" w:rsidRDefault="00FD09F6" w:rsidP="00FD09F6">
      <w:pPr>
        <w:rPr>
          <w:b/>
          <w:bCs/>
          <w:lang w:val="en-AU"/>
        </w:rPr>
      </w:pPr>
      <w:r w:rsidRPr="00FD09F6">
        <w:rPr>
          <w:b/>
          <w:bCs/>
          <w:lang w:val="en-AU"/>
        </w:rPr>
        <w:t>Auditability</w:t>
      </w:r>
    </w:p>
    <w:p w14:paraId="7111A6CD" w14:textId="77777777" w:rsidR="00FD09F6" w:rsidRPr="00FD09F6" w:rsidRDefault="00FD09F6" w:rsidP="00FD09F6">
      <w:pPr>
        <w:rPr>
          <w:lang w:val="en-AU"/>
        </w:rPr>
      </w:pPr>
      <w:r w:rsidRPr="00FD09F6">
        <w:rPr>
          <w:lang w:val="en-AU"/>
        </w:rPr>
        <w:t>Records should support timestamps and ownership tracking wherever practical.</w:t>
      </w:r>
    </w:p>
    <w:p w14:paraId="4D390A45" w14:textId="77777777" w:rsidR="00FD09F6" w:rsidRPr="00FD09F6" w:rsidRDefault="00FD09F6" w:rsidP="00FD09F6">
      <w:pPr>
        <w:rPr>
          <w:lang w:val="en-AU"/>
        </w:rPr>
      </w:pPr>
      <w:r w:rsidRPr="00FD09F6">
        <w:rPr>
          <w:lang w:val="en-AU"/>
        </w:rPr>
        <w:t>Example:</w:t>
      </w:r>
    </w:p>
    <w:p w14:paraId="1AD23E55" w14:textId="41AEB881" w:rsidR="00FD09F6" w:rsidRPr="00DF6FD4" w:rsidRDefault="00FD09F6" w:rsidP="00DF6FD4">
      <w:pPr>
        <w:pBdr>
          <w:top w:val="single" w:sz="4" w:space="1" w:color="auto"/>
          <w:left w:val="single" w:sz="4" w:space="4" w:color="auto"/>
          <w:bottom w:val="single" w:sz="4" w:space="1" w:color="auto"/>
          <w:right w:val="single" w:sz="4" w:space="4" w:color="auto"/>
          <w:between w:val="single" w:sz="4" w:space="1" w:color="auto"/>
          <w:bar w:val="single" w:sz="4" w:color="auto"/>
        </w:pBdr>
        <w:rPr>
          <w:rFonts w:eastAsia="맑은 고딕" w:hint="eastAsia"/>
          <w:lang w:val="en-AU" w:eastAsia="ko-KR"/>
        </w:rPr>
      </w:pPr>
      <w:r w:rsidRPr="00FD09F6">
        <w:rPr>
          <w:lang w:val="en-AU"/>
        </w:rPr>
        <w:t>created_at</w:t>
      </w:r>
    </w:p>
    <w:p w14:paraId="43270EDA" w14:textId="66E90E6B" w:rsidR="00FD09F6" w:rsidRPr="00DF6FD4" w:rsidRDefault="00FD09F6" w:rsidP="00DF6FD4">
      <w:pPr>
        <w:pBdr>
          <w:top w:val="single" w:sz="4" w:space="1" w:color="auto"/>
          <w:left w:val="single" w:sz="4" w:space="4" w:color="auto"/>
          <w:bottom w:val="single" w:sz="4" w:space="1" w:color="auto"/>
          <w:right w:val="single" w:sz="4" w:space="4" w:color="auto"/>
          <w:between w:val="single" w:sz="4" w:space="1" w:color="auto"/>
          <w:bar w:val="single" w:sz="4" w:color="auto"/>
        </w:pBdr>
        <w:rPr>
          <w:rFonts w:eastAsia="맑은 고딕" w:hint="eastAsia"/>
          <w:lang w:val="en-AU" w:eastAsia="ko-KR"/>
        </w:rPr>
      </w:pPr>
      <w:r w:rsidRPr="00FD09F6">
        <w:rPr>
          <w:lang w:val="en-AU"/>
        </w:rPr>
        <w:t>updated_at</w:t>
      </w:r>
    </w:p>
    <w:p w14:paraId="5FA0150E" w14:textId="15DB0BBF" w:rsidR="00FA7EE9" w:rsidRPr="00DF6FD4" w:rsidRDefault="00FD09F6" w:rsidP="00DF6FD4">
      <w:pPr>
        <w:pBdr>
          <w:top w:val="single" w:sz="4" w:space="1" w:color="auto"/>
          <w:left w:val="single" w:sz="4" w:space="4" w:color="auto"/>
          <w:bottom w:val="single" w:sz="4" w:space="1" w:color="auto"/>
          <w:right w:val="single" w:sz="4" w:space="4" w:color="auto"/>
          <w:between w:val="single" w:sz="4" w:space="1" w:color="auto"/>
          <w:bar w:val="single" w:sz="4" w:color="auto"/>
        </w:pBdr>
        <w:rPr>
          <w:lang w:val="en-AU"/>
        </w:rPr>
      </w:pPr>
      <w:r w:rsidRPr="00FD09F6">
        <w:rPr>
          <w:lang w:val="en-AU"/>
        </w:rPr>
        <w:t>created_by</w:t>
      </w:r>
      <w:r w:rsidR="00000000">
        <w:br/>
      </w:r>
    </w:p>
    <w:p w14:paraId="1B549739" w14:textId="77777777" w:rsidR="00FA7EE9" w:rsidRDefault="00000000">
      <w:pPr>
        <w:pStyle w:val="Heading3"/>
      </w:pPr>
      <w:bookmarkStart w:id="6" w:name="_Toc235552508"/>
      <w:r>
        <w:t>3.3 Database Standards</w:t>
      </w:r>
      <w:bookmarkEnd w:id="6"/>
    </w:p>
    <w:p w14:paraId="0A7144F1" w14:textId="77777777" w:rsidR="00FD09F6" w:rsidRPr="00FD09F6" w:rsidRDefault="00FD09F6" w:rsidP="00FD09F6">
      <w:pPr>
        <w:rPr>
          <w:b/>
          <w:bCs/>
          <w:lang w:val="en-AU"/>
        </w:rPr>
      </w:pPr>
      <w:r w:rsidRPr="00FD09F6">
        <w:rPr>
          <w:b/>
          <w:bCs/>
          <w:lang w:val="en-AU"/>
        </w:rPr>
        <w:t>Naming Convention</w:t>
      </w:r>
    </w:p>
    <w:p w14:paraId="366E9836" w14:textId="77777777" w:rsidR="00FD09F6" w:rsidRPr="00FD09F6" w:rsidRDefault="00FD09F6" w:rsidP="00FD09F6">
      <w:pPr>
        <w:rPr>
          <w:lang w:val="en-AU"/>
        </w:rPr>
      </w:pPr>
      <w:r w:rsidRPr="00FD09F6">
        <w:rPr>
          <w:lang w:val="en-AU"/>
        </w:rPr>
        <w:t>Tables</w:t>
      </w:r>
    </w:p>
    <w:p w14:paraId="4BD20E1B" w14:textId="77777777" w:rsidR="00FD09F6" w:rsidRPr="00FD09F6" w:rsidRDefault="00FD09F6" w:rsidP="00DF6FD4">
      <w:pPr>
        <w:pBdr>
          <w:top w:val="single" w:sz="4" w:space="1" w:color="auto"/>
          <w:left w:val="single" w:sz="4" w:space="4" w:color="auto"/>
          <w:bottom w:val="single" w:sz="4" w:space="1" w:color="auto"/>
          <w:right w:val="single" w:sz="4" w:space="4" w:color="auto"/>
          <w:between w:val="single" w:sz="4" w:space="1" w:color="auto"/>
          <w:bar w:val="single" w:sz="4" w:color="auto"/>
        </w:pBdr>
        <w:rPr>
          <w:lang w:val="en-AU"/>
        </w:rPr>
      </w:pPr>
      <w:r w:rsidRPr="00FD09F6">
        <w:rPr>
          <w:lang w:val="en-AU"/>
        </w:rPr>
        <w:t>users</w:t>
      </w:r>
    </w:p>
    <w:p w14:paraId="754C18DF" w14:textId="0F5E4EF2" w:rsidR="00FD09F6" w:rsidRPr="00FD09F6" w:rsidRDefault="00FD09F6" w:rsidP="00DF6FD4">
      <w:pPr>
        <w:pBdr>
          <w:top w:val="single" w:sz="4" w:space="1" w:color="auto"/>
          <w:left w:val="single" w:sz="4" w:space="4" w:color="auto"/>
          <w:bottom w:val="single" w:sz="4" w:space="1" w:color="auto"/>
          <w:right w:val="single" w:sz="4" w:space="4" w:color="auto"/>
          <w:between w:val="single" w:sz="4" w:space="1" w:color="auto"/>
          <w:bar w:val="single" w:sz="4" w:color="auto"/>
        </w:pBdr>
        <w:rPr>
          <w:lang w:val="en-AU"/>
        </w:rPr>
      </w:pPr>
      <w:r w:rsidRPr="00FD09F6">
        <w:rPr>
          <w:lang w:val="en-AU"/>
        </w:rPr>
        <w:t>businesses</w:t>
      </w:r>
    </w:p>
    <w:p w14:paraId="0363288A" w14:textId="77777777" w:rsidR="00FD09F6" w:rsidRPr="00FD09F6" w:rsidRDefault="00FD09F6" w:rsidP="00DF6FD4">
      <w:pPr>
        <w:pBdr>
          <w:top w:val="single" w:sz="4" w:space="1" w:color="auto"/>
          <w:left w:val="single" w:sz="4" w:space="4" w:color="auto"/>
          <w:bottom w:val="single" w:sz="4" w:space="1" w:color="auto"/>
          <w:right w:val="single" w:sz="4" w:space="4" w:color="auto"/>
          <w:between w:val="single" w:sz="4" w:space="1" w:color="auto"/>
          <w:bar w:val="single" w:sz="4" w:color="auto"/>
        </w:pBdr>
        <w:rPr>
          <w:lang w:val="en-AU"/>
        </w:rPr>
      </w:pPr>
      <w:r w:rsidRPr="00FD09F6">
        <w:rPr>
          <w:lang w:val="en-AU"/>
        </w:rPr>
        <w:t>community_posts</w:t>
      </w:r>
    </w:p>
    <w:p w14:paraId="0E16DDA0" w14:textId="77777777" w:rsidR="00FD09F6" w:rsidRPr="00FD09F6" w:rsidRDefault="00FD09F6" w:rsidP="00DF6FD4">
      <w:pPr>
        <w:pBdr>
          <w:top w:val="single" w:sz="4" w:space="1" w:color="auto"/>
          <w:left w:val="single" w:sz="4" w:space="4" w:color="auto"/>
          <w:bottom w:val="single" w:sz="4" w:space="1" w:color="auto"/>
          <w:right w:val="single" w:sz="4" w:space="4" w:color="auto"/>
          <w:between w:val="single" w:sz="4" w:space="1" w:color="auto"/>
          <w:bar w:val="single" w:sz="4" w:color="auto"/>
        </w:pBdr>
        <w:rPr>
          <w:lang w:val="en-AU"/>
        </w:rPr>
      </w:pPr>
      <w:r w:rsidRPr="00FD09F6">
        <w:rPr>
          <w:lang w:val="en-AU"/>
        </w:rPr>
        <w:t>Plural</w:t>
      </w:r>
    </w:p>
    <w:p w14:paraId="1E40EC0A" w14:textId="77777777" w:rsidR="00FD09F6" w:rsidRPr="00FD09F6" w:rsidRDefault="00FD09F6" w:rsidP="00DF6FD4">
      <w:pPr>
        <w:pBdr>
          <w:top w:val="single" w:sz="4" w:space="1" w:color="auto"/>
          <w:left w:val="single" w:sz="4" w:space="4" w:color="auto"/>
          <w:bottom w:val="single" w:sz="4" w:space="1" w:color="auto"/>
          <w:right w:val="single" w:sz="4" w:space="4" w:color="auto"/>
          <w:between w:val="single" w:sz="4" w:space="1" w:color="auto"/>
          <w:bar w:val="single" w:sz="4" w:color="auto"/>
        </w:pBdr>
        <w:rPr>
          <w:lang w:val="en-AU"/>
        </w:rPr>
      </w:pPr>
      <w:r w:rsidRPr="00FD09F6">
        <w:rPr>
          <w:lang w:val="en-AU"/>
        </w:rPr>
        <w:t>snake_case</w:t>
      </w:r>
    </w:p>
    <w:p w14:paraId="3BABF5DA" w14:textId="77777777" w:rsidR="00FD09F6" w:rsidRPr="00FD09F6" w:rsidRDefault="00FD09F6" w:rsidP="00FD09F6">
      <w:pPr>
        <w:rPr>
          <w:lang w:val="en-AU"/>
        </w:rPr>
      </w:pPr>
      <w:r w:rsidRPr="00FD09F6">
        <w:rPr>
          <w:lang w:val="en-AU"/>
        </w:rPr>
        <w:pict w14:anchorId="63256C9D">
          <v:rect id="_x0000_i1167" style="width:0;height:1.5pt" o:hralign="center" o:hrstd="t" o:hr="t" fillcolor="#a0a0a0" stroked="f"/>
        </w:pict>
      </w:r>
    </w:p>
    <w:p w14:paraId="4F038B34" w14:textId="77777777" w:rsidR="00FD09F6" w:rsidRPr="00FD09F6" w:rsidRDefault="00FD09F6" w:rsidP="00FD09F6">
      <w:pPr>
        <w:rPr>
          <w:lang w:val="en-AU"/>
        </w:rPr>
      </w:pPr>
      <w:r w:rsidRPr="00FD09F6">
        <w:rPr>
          <w:lang w:val="en-AU"/>
        </w:rPr>
        <w:t>Columns</w:t>
      </w:r>
    </w:p>
    <w:p w14:paraId="56003004" w14:textId="77777777" w:rsidR="00FD09F6" w:rsidRPr="00FD09F6" w:rsidRDefault="00FD09F6" w:rsidP="00DF6FD4">
      <w:pPr>
        <w:pBdr>
          <w:top w:val="single" w:sz="4" w:space="1" w:color="auto"/>
          <w:left w:val="single" w:sz="4" w:space="4" w:color="auto"/>
          <w:bottom w:val="single" w:sz="4" w:space="1" w:color="auto"/>
          <w:right w:val="single" w:sz="4" w:space="4" w:color="auto"/>
          <w:between w:val="single" w:sz="4" w:space="1" w:color="auto"/>
          <w:bar w:val="single" w:sz="4" w:color="auto"/>
        </w:pBdr>
        <w:rPr>
          <w:lang w:val="en-AU"/>
        </w:rPr>
      </w:pPr>
      <w:r w:rsidRPr="00FD09F6">
        <w:rPr>
          <w:lang w:val="en-AU"/>
        </w:rPr>
        <w:t>id</w:t>
      </w:r>
    </w:p>
    <w:p w14:paraId="6AF27FC4" w14:textId="77777777" w:rsidR="00FD09F6" w:rsidRPr="00FD09F6" w:rsidRDefault="00FD09F6" w:rsidP="00DF6FD4">
      <w:pPr>
        <w:pBdr>
          <w:top w:val="single" w:sz="4" w:space="1" w:color="auto"/>
          <w:left w:val="single" w:sz="4" w:space="4" w:color="auto"/>
          <w:bottom w:val="single" w:sz="4" w:space="1" w:color="auto"/>
          <w:right w:val="single" w:sz="4" w:space="4" w:color="auto"/>
          <w:between w:val="single" w:sz="4" w:space="1" w:color="auto"/>
          <w:bar w:val="single" w:sz="4" w:color="auto"/>
        </w:pBdr>
        <w:rPr>
          <w:lang w:val="en-AU"/>
        </w:rPr>
      </w:pPr>
      <w:r w:rsidRPr="00FD09F6">
        <w:rPr>
          <w:lang w:val="en-AU"/>
        </w:rPr>
        <w:t>user_id</w:t>
      </w:r>
    </w:p>
    <w:p w14:paraId="00BBAFE3" w14:textId="77777777" w:rsidR="00FD09F6" w:rsidRPr="00FD09F6" w:rsidRDefault="00FD09F6" w:rsidP="00DF6FD4">
      <w:pPr>
        <w:pBdr>
          <w:top w:val="single" w:sz="4" w:space="1" w:color="auto"/>
          <w:left w:val="single" w:sz="4" w:space="4" w:color="auto"/>
          <w:bottom w:val="single" w:sz="4" w:space="1" w:color="auto"/>
          <w:right w:val="single" w:sz="4" w:space="4" w:color="auto"/>
          <w:between w:val="single" w:sz="4" w:space="1" w:color="auto"/>
          <w:bar w:val="single" w:sz="4" w:color="auto"/>
        </w:pBdr>
        <w:rPr>
          <w:lang w:val="en-AU"/>
        </w:rPr>
      </w:pPr>
      <w:r w:rsidRPr="00FD09F6">
        <w:rPr>
          <w:lang w:val="en-AU"/>
        </w:rPr>
        <w:t>business_name</w:t>
      </w:r>
    </w:p>
    <w:p w14:paraId="3B5739DC" w14:textId="77777777" w:rsidR="00FD09F6" w:rsidRPr="00FD09F6" w:rsidRDefault="00FD09F6" w:rsidP="00DF6FD4">
      <w:pPr>
        <w:pBdr>
          <w:top w:val="single" w:sz="4" w:space="1" w:color="auto"/>
          <w:left w:val="single" w:sz="4" w:space="4" w:color="auto"/>
          <w:bottom w:val="single" w:sz="4" w:space="1" w:color="auto"/>
          <w:right w:val="single" w:sz="4" w:space="4" w:color="auto"/>
          <w:between w:val="single" w:sz="4" w:space="1" w:color="auto"/>
          <w:bar w:val="single" w:sz="4" w:color="auto"/>
        </w:pBdr>
        <w:rPr>
          <w:lang w:val="en-AU"/>
        </w:rPr>
      </w:pPr>
    </w:p>
    <w:p w14:paraId="1C536EB6" w14:textId="77777777" w:rsidR="00FD09F6" w:rsidRPr="00FD09F6" w:rsidRDefault="00FD09F6" w:rsidP="00DF6FD4">
      <w:pPr>
        <w:pBdr>
          <w:top w:val="single" w:sz="4" w:space="1" w:color="auto"/>
          <w:left w:val="single" w:sz="4" w:space="4" w:color="auto"/>
          <w:bottom w:val="single" w:sz="4" w:space="1" w:color="auto"/>
          <w:right w:val="single" w:sz="4" w:space="4" w:color="auto"/>
          <w:between w:val="single" w:sz="4" w:space="1" w:color="auto"/>
          <w:bar w:val="single" w:sz="4" w:color="auto"/>
        </w:pBdr>
        <w:rPr>
          <w:lang w:val="en-AU"/>
        </w:rPr>
      </w:pPr>
      <w:r w:rsidRPr="00FD09F6">
        <w:rPr>
          <w:lang w:val="en-AU"/>
        </w:rPr>
        <w:t>created_at</w:t>
      </w:r>
    </w:p>
    <w:p w14:paraId="47CB0D7D" w14:textId="77777777" w:rsidR="00FD09F6" w:rsidRPr="00FD09F6" w:rsidRDefault="00FD09F6" w:rsidP="00DF6FD4">
      <w:pPr>
        <w:pBdr>
          <w:top w:val="single" w:sz="4" w:space="1" w:color="auto"/>
          <w:left w:val="single" w:sz="4" w:space="4" w:color="auto"/>
          <w:bottom w:val="single" w:sz="4" w:space="1" w:color="auto"/>
          <w:right w:val="single" w:sz="4" w:space="4" w:color="auto"/>
          <w:between w:val="single" w:sz="4" w:space="1" w:color="auto"/>
          <w:bar w:val="single" w:sz="4" w:color="auto"/>
        </w:pBdr>
        <w:rPr>
          <w:lang w:val="en-AU"/>
        </w:rPr>
      </w:pPr>
      <w:r w:rsidRPr="00FD09F6">
        <w:rPr>
          <w:lang w:val="en-AU"/>
        </w:rPr>
        <w:t>snake_case</w:t>
      </w:r>
    </w:p>
    <w:p w14:paraId="53D1584A" w14:textId="77777777" w:rsidR="00FD09F6" w:rsidRPr="00FD09F6" w:rsidRDefault="00FD09F6" w:rsidP="00FD09F6">
      <w:pPr>
        <w:rPr>
          <w:lang w:val="en-AU"/>
        </w:rPr>
      </w:pPr>
      <w:r w:rsidRPr="00FD09F6">
        <w:rPr>
          <w:lang w:val="en-AU"/>
        </w:rPr>
        <w:pict w14:anchorId="2DC4A7BD">
          <v:rect id="_x0000_i1168" style="width:0;height:1.5pt" o:hralign="center" o:hrstd="t" o:hr="t" fillcolor="#a0a0a0" stroked="f"/>
        </w:pict>
      </w:r>
    </w:p>
    <w:p w14:paraId="2134ED98" w14:textId="77777777" w:rsidR="00FD09F6" w:rsidRPr="00FD09F6" w:rsidRDefault="00FD09F6" w:rsidP="00FD09F6">
      <w:pPr>
        <w:rPr>
          <w:lang w:val="en-AU"/>
        </w:rPr>
      </w:pPr>
      <w:r w:rsidRPr="00FD09F6">
        <w:rPr>
          <w:lang w:val="en-AU"/>
        </w:rPr>
        <w:t>Primary Keys</w:t>
      </w:r>
    </w:p>
    <w:p w14:paraId="068BAA7A" w14:textId="77777777" w:rsidR="00FD09F6" w:rsidRPr="00FD09F6" w:rsidRDefault="00FD09F6" w:rsidP="00FD09F6">
      <w:pPr>
        <w:rPr>
          <w:lang w:val="en-AU"/>
        </w:rPr>
      </w:pPr>
      <w:r w:rsidRPr="00FD09F6">
        <w:rPr>
          <w:lang w:val="en-AU"/>
        </w:rPr>
        <w:t>Every table must contain a primary key.</w:t>
      </w:r>
    </w:p>
    <w:p w14:paraId="3717BE06" w14:textId="77777777" w:rsidR="00FD09F6" w:rsidRPr="00FD09F6" w:rsidRDefault="00FD09F6" w:rsidP="00FD09F6">
      <w:pPr>
        <w:rPr>
          <w:lang w:val="en-AU"/>
        </w:rPr>
      </w:pPr>
      <w:r w:rsidRPr="00FD09F6">
        <w:rPr>
          <w:lang w:val="en-AU"/>
        </w:rPr>
        <w:t>Usually</w:t>
      </w:r>
    </w:p>
    <w:p w14:paraId="24E1AC65" w14:textId="77777777" w:rsidR="00FD09F6" w:rsidRPr="00FD09F6" w:rsidRDefault="00FD09F6" w:rsidP="00FD09F6">
      <w:pPr>
        <w:rPr>
          <w:lang w:val="en-AU"/>
        </w:rPr>
      </w:pPr>
      <w:r w:rsidRPr="00FD09F6">
        <w:rPr>
          <w:lang w:val="en-AU"/>
        </w:rPr>
        <w:t>id UUID</w:t>
      </w:r>
    </w:p>
    <w:p w14:paraId="009F6BB9" w14:textId="77777777" w:rsidR="00FD09F6" w:rsidRPr="00FD09F6" w:rsidRDefault="00FD09F6" w:rsidP="00FD09F6">
      <w:pPr>
        <w:rPr>
          <w:lang w:val="en-AU"/>
        </w:rPr>
      </w:pPr>
      <w:r w:rsidRPr="00FD09F6">
        <w:rPr>
          <w:lang w:val="en-AU"/>
        </w:rPr>
        <w:pict w14:anchorId="6C63DC4B">
          <v:rect id="_x0000_i1169" style="width:0;height:1.5pt" o:hralign="center" o:hrstd="t" o:hr="t" fillcolor="#a0a0a0" stroked="f"/>
        </w:pict>
      </w:r>
    </w:p>
    <w:p w14:paraId="7EF44130" w14:textId="77777777" w:rsidR="00FD09F6" w:rsidRPr="00FD09F6" w:rsidRDefault="00FD09F6" w:rsidP="00FD09F6">
      <w:pPr>
        <w:rPr>
          <w:lang w:val="en-AU"/>
        </w:rPr>
      </w:pPr>
      <w:r w:rsidRPr="00FD09F6">
        <w:rPr>
          <w:lang w:val="en-AU"/>
        </w:rPr>
        <w:t>Foreign Keys</w:t>
      </w:r>
    </w:p>
    <w:p w14:paraId="7B75DC59" w14:textId="77777777" w:rsidR="00FD09F6" w:rsidRPr="00FD09F6" w:rsidRDefault="00FD09F6" w:rsidP="00FD09F6">
      <w:pPr>
        <w:rPr>
          <w:lang w:val="en-AU"/>
        </w:rPr>
      </w:pPr>
      <w:r w:rsidRPr="00FD09F6">
        <w:rPr>
          <w:lang w:val="en-AU"/>
        </w:rPr>
        <w:t>Relationships must use foreign keys whenever applicable.</w:t>
      </w:r>
    </w:p>
    <w:p w14:paraId="73934F1F" w14:textId="77777777" w:rsidR="00FD09F6" w:rsidRPr="00FD09F6" w:rsidRDefault="00FD09F6" w:rsidP="00FD09F6">
      <w:pPr>
        <w:rPr>
          <w:lang w:val="en-AU"/>
        </w:rPr>
      </w:pPr>
      <w:r w:rsidRPr="00FD09F6">
        <w:rPr>
          <w:lang w:val="en-AU"/>
        </w:rPr>
        <w:t>Example</w:t>
      </w:r>
    </w:p>
    <w:p w14:paraId="754F3DC9" w14:textId="77777777" w:rsidR="00FD09F6" w:rsidRPr="00FD09F6" w:rsidRDefault="00FD09F6" w:rsidP="00DF6FD4">
      <w:pPr>
        <w:pBdr>
          <w:top w:val="single" w:sz="4" w:space="1" w:color="auto"/>
          <w:left w:val="single" w:sz="4" w:space="4" w:color="auto"/>
          <w:bottom w:val="single" w:sz="4" w:space="1" w:color="auto"/>
          <w:right w:val="single" w:sz="4" w:space="4" w:color="auto"/>
          <w:between w:val="single" w:sz="4" w:space="1" w:color="auto"/>
          <w:bar w:val="single" w:sz="4" w:color="auto"/>
        </w:pBdr>
        <w:rPr>
          <w:lang w:val="en-AU"/>
        </w:rPr>
      </w:pPr>
      <w:r w:rsidRPr="00FD09F6">
        <w:rPr>
          <w:lang w:val="en-AU"/>
        </w:rPr>
        <w:t>business_id</w:t>
      </w:r>
    </w:p>
    <w:p w14:paraId="7F517C2C" w14:textId="77777777" w:rsidR="00FD09F6" w:rsidRPr="00FD09F6" w:rsidRDefault="00FD09F6" w:rsidP="00DF6FD4">
      <w:pPr>
        <w:pBdr>
          <w:top w:val="single" w:sz="4" w:space="1" w:color="auto"/>
          <w:left w:val="single" w:sz="4" w:space="4" w:color="auto"/>
          <w:bottom w:val="single" w:sz="4" w:space="1" w:color="auto"/>
          <w:right w:val="single" w:sz="4" w:space="4" w:color="auto"/>
          <w:between w:val="single" w:sz="4" w:space="1" w:color="auto"/>
          <w:bar w:val="single" w:sz="4" w:color="auto"/>
        </w:pBdr>
        <w:rPr>
          <w:lang w:val="en-AU"/>
        </w:rPr>
      </w:pPr>
      <w:r w:rsidRPr="00FD09F6">
        <w:rPr>
          <w:lang w:val="en-AU"/>
        </w:rPr>
        <w:t>user_id</w:t>
      </w:r>
    </w:p>
    <w:p w14:paraId="7EFD8386" w14:textId="77777777" w:rsidR="00FD09F6" w:rsidRPr="00FD09F6" w:rsidRDefault="00FD09F6" w:rsidP="00DF6FD4">
      <w:pPr>
        <w:pBdr>
          <w:top w:val="single" w:sz="4" w:space="1" w:color="auto"/>
          <w:left w:val="single" w:sz="4" w:space="4" w:color="auto"/>
          <w:bottom w:val="single" w:sz="4" w:space="1" w:color="auto"/>
          <w:right w:val="single" w:sz="4" w:space="4" w:color="auto"/>
          <w:between w:val="single" w:sz="4" w:space="1" w:color="auto"/>
          <w:bar w:val="single" w:sz="4" w:color="auto"/>
        </w:pBdr>
        <w:rPr>
          <w:lang w:val="en-AU"/>
        </w:rPr>
      </w:pPr>
      <w:r w:rsidRPr="00FD09F6">
        <w:rPr>
          <w:lang w:val="en-AU"/>
        </w:rPr>
        <w:t>category_id</w:t>
      </w:r>
    </w:p>
    <w:p w14:paraId="5EABA5E3" w14:textId="77777777" w:rsidR="00FD09F6" w:rsidRPr="00FD09F6" w:rsidRDefault="00FD09F6" w:rsidP="00FD09F6">
      <w:pPr>
        <w:rPr>
          <w:lang w:val="en-AU"/>
        </w:rPr>
      </w:pPr>
      <w:r w:rsidRPr="00FD09F6">
        <w:rPr>
          <w:lang w:val="en-AU"/>
        </w:rPr>
        <w:pict w14:anchorId="4E0712E5">
          <v:rect id="_x0000_i1170" style="width:0;height:1.5pt" o:hralign="center" o:hrstd="t" o:hr="t" fillcolor="#a0a0a0" stroked="f"/>
        </w:pict>
      </w:r>
    </w:p>
    <w:p w14:paraId="7A07D931" w14:textId="77777777" w:rsidR="00FD09F6" w:rsidRPr="00FD09F6" w:rsidRDefault="00FD09F6" w:rsidP="00FD09F6">
      <w:pPr>
        <w:rPr>
          <w:lang w:val="en-AU"/>
        </w:rPr>
      </w:pPr>
      <w:r w:rsidRPr="00FD09F6">
        <w:rPr>
          <w:lang w:val="en-AU"/>
        </w:rPr>
        <w:t>Required Constraints</w:t>
      </w:r>
    </w:p>
    <w:p w14:paraId="1A2423F0" w14:textId="77777777" w:rsidR="00FD09F6" w:rsidRPr="00FD09F6" w:rsidRDefault="00FD09F6" w:rsidP="00FD09F6">
      <w:pPr>
        <w:rPr>
          <w:lang w:val="en-AU"/>
        </w:rPr>
      </w:pPr>
      <w:r w:rsidRPr="00FD09F6">
        <w:rPr>
          <w:lang w:val="en-AU"/>
        </w:rPr>
        <w:t>Use constraints to enforce data quality.</w:t>
      </w:r>
    </w:p>
    <w:p w14:paraId="778380D5" w14:textId="77777777" w:rsidR="00FD09F6" w:rsidRPr="00FD09F6" w:rsidRDefault="00FD09F6" w:rsidP="00FD09F6">
      <w:pPr>
        <w:rPr>
          <w:lang w:val="en-AU"/>
        </w:rPr>
      </w:pPr>
      <w:r w:rsidRPr="00FD09F6">
        <w:rPr>
          <w:lang w:val="en-AU"/>
        </w:rPr>
        <w:t>Examples</w:t>
      </w:r>
    </w:p>
    <w:p w14:paraId="0AF252A2" w14:textId="77777777" w:rsidR="00FD09F6" w:rsidRPr="00FD09F6" w:rsidRDefault="00FD09F6">
      <w:pPr>
        <w:numPr>
          <w:ilvl w:val="0"/>
          <w:numId w:val="12"/>
        </w:numPr>
        <w:rPr>
          <w:lang w:val="en-AU"/>
        </w:rPr>
      </w:pPr>
      <w:r w:rsidRPr="00FD09F6">
        <w:rPr>
          <w:lang w:val="en-AU"/>
        </w:rPr>
        <w:t xml:space="preserve">PRIMARY KEY </w:t>
      </w:r>
    </w:p>
    <w:p w14:paraId="0D58D005" w14:textId="77777777" w:rsidR="00FD09F6" w:rsidRPr="00FD09F6" w:rsidRDefault="00FD09F6">
      <w:pPr>
        <w:numPr>
          <w:ilvl w:val="0"/>
          <w:numId w:val="12"/>
        </w:numPr>
        <w:rPr>
          <w:lang w:val="en-AU"/>
        </w:rPr>
      </w:pPr>
      <w:r w:rsidRPr="00FD09F6">
        <w:rPr>
          <w:lang w:val="en-AU"/>
        </w:rPr>
        <w:t xml:space="preserve">FOREIGN KEY </w:t>
      </w:r>
    </w:p>
    <w:p w14:paraId="23310804" w14:textId="77777777" w:rsidR="00FD09F6" w:rsidRPr="00FD09F6" w:rsidRDefault="00FD09F6">
      <w:pPr>
        <w:numPr>
          <w:ilvl w:val="0"/>
          <w:numId w:val="12"/>
        </w:numPr>
        <w:rPr>
          <w:lang w:val="en-AU"/>
        </w:rPr>
      </w:pPr>
      <w:r w:rsidRPr="00FD09F6">
        <w:rPr>
          <w:lang w:val="en-AU"/>
        </w:rPr>
        <w:t xml:space="preserve">UNIQUE </w:t>
      </w:r>
    </w:p>
    <w:p w14:paraId="2B0D3DC6" w14:textId="77777777" w:rsidR="00FD09F6" w:rsidRPr="00FD09F6" w:rsidRDefault="00FD09F6">
      <w:pPr>
        <w:numPr>
          <w:ilvl w:val="0"/>
          <w:numId w:val="12"/>
        </w:numPr>
        <w:rPr>
          <w:lang w:val="en-AU"/>
        </w:rPr>
      </w:pPr>
      <w:r w:rsidRPr="00FD09F6">
        <w:rPr>
          <w:lang w:val="en-AU"/>
        </w:rPr>
        <w:t xml:space="preserve">NOT NULL </w:t>
      </w:r>
    </w:p>
    <w:p w14:paraId="360790E0" w14:textId="77777777" w:rsidR="00FD09F6" w:rsidRPr="00FD09F6" w:rsidRDefault="00FD09F6">
      <w:pPr>
        <w:numPr>
          <w:ilvl w:val="0"/>
          <w:numId w:val="12"/>
        </w:numPr>
        <w:rPr>
          <w:lang w:val="en-AU"/>
        </w:rPr>
      </w:pPr>
      <w:r w:rsidRPr="00FD09F6">
        <w:rPr>
          <w:lang w:val="en-AU"/>
        </w:rPr>
        <w:t xml:space="preserve">CHECK </w:t>
      </w:r>
    </w:p>
    <w:p w14:paraId="5B4DA0D7" w14:textId="77777777" w:rsidR="00FD09F6" w:rsidRPr="00FD09F6" w:rsidRDefault="00FD09F6" w:rsidP="00FD09F6">
      <w:pPr>
        <w:rPr>
          <w:lang w:val="en-AU"/>
        </w:rPr>
      </w:pPr>
      <w:r w:rsidRPr="00FD09F6">
        <w:rPr>
          <w:lang w:val="en-AU"/>
        </w:rPr>
        <w:t xml:space="preserve">These constraints ensure invalid or inconsistent data cannot be stored in the database. PostgreSQL recommends using constraints to enforce business rules and maintain referential integrity. </w:t>
      </w:r>
    </w:p>
    <w:p w14:paraId="4C202C2D" w14:textId="77777777" w:rsidR="00FD09F6" w:rsidRPr="00FD09F6" w:rsidRDefault="00FD09F6" w:rsidP="00FD09F6">
      <w:pPr>
        <w:rPr>
          <w:lang w:val="en-AU"/>
        </w:rPr>
      </w:pPr>
      <w:r w:rsidRPr="00FD09F6">
        <w:rPr>
          <w:lang w:val="en-AU"/>
        </w:rPr>
        <w:pict w14:anchorId="006CB988">
          <v:rect id="_x0000_i1171" style="width:0;height:1.5pt" o:hralign="center" o:hrstd="t" o:hr="t" fillcolor="#a0a0a0" stroked="f"/>
        </w:pict>
      </w:r>
    </w:p>
    <w:p w14:paraId="094B8C8C" w14:textId="77777777" w:rsidR="00FD09F6" w:rsidRPr="00FD09F6" w:rsidRDefault="00FD09F6" w:rsidP="00FD09F6">
      <w:pPr>
        <w:rPr>
          <w:lang w:val="en-AU"/>
        </w:rPr>
      </w:pPr>
      <w:r w:rsidRPr="00FD09F6">
        <w:rPr>
          <w:lang w:val="en-AU"/>
        </w:rPr>
        <w:t>Normalisation</w:t>
      </w:r>
    </w:p>
    <w:p w14:paraId="325B944D" w14:textId="77777777" w:rsidR="00FD09F6" w:rsidRPr="00FD09F6" w:rsidRDefault="00FD09F6" w:rsidP="00FD09F6">
      <w:pPr>
        <w:rPr>
          <w:lang w:val="en-AU"/>
        </w:rPr>
      </w:pPr>
      <w:r w:rsidRPr="00FD09F6">
        <w:rPr>
          <w:lang w:val="en-AU"/>
        </w:rPr>
        <w:t>Normalize data by default to reduce duplication.</w:t>
      </w:r>
    </w:p>
    <w:p w14:paraId="7E5525B6" w14:textId="77777777" w:rsidR="00FD09F6" w:rsidRPr="00FD09F6" w:rsidRDefault="00FD09F6" w:rsidP="00FD09F6">
      <w:pPr>
        <w:rPr>
          <w:lang w:val="en-AU"/>
        </w:rPr>
      </w:pPr>
      <w:r w:rsidRPr="00FD09F6">
        <w:rPr>
          <w:lang w:val="en-AU"/>
        </w:rPr>
        <w:t>Denormalisation should only be introduced when supported by performance testing.</w:t>
      </w:r>
    </w:p>
    <w:p w14:paraId="2394ABDC" w14:textId="77777777" w:rsidR="00FD09F6" w:rsidRPr="00FD09F6" w:rsidRDefault="00FD09F6" w:rsidP="00FD09F6">
      <w:pPr>
        <w:rPr>
          <w:lang w:val="en-AU"/>
        </w:rPr>
      </w:pPr>
      <w:r w:rsidRPr="00FD09F6">
        <w:rPr>
          <w:lang w:val="en-AU"/>
        </w:rPr>
        <w:pict w14:anchorId="66163DD1">
          <v:rect id="_x0000_i1172" style="width:0;height:1.5pt" o:hralign="center" o:hrstd="t" o:hr="t" fillcolor="#a0a0a0" stroked="f"/>
        </w:pict>
      </w:r>
    </w:p>
    <w:p w14:paraId="1991CA66" w14:textId="77777777" w:rsidR="00FD09F6" w:rsidRPr="00FD09F6" w:rsidRDefault="00FD09F6" w:rsidP="00FD09F6">
      <w:pPr>
        <w:rPr>
          <w:lang w:val="en-AU"/>
        </w:rPr>
      </w:pPr>
      <w:r w:rsidRPr="00FD09F6">
        <w:rPr>
          <w:lang w:val="en-AU"/>
        </w:rPr>
        <w:t>Indexing</w:t>
      </w:r>
    </w:p>
    <w:p w14:paraId="090E7CBB" w14:textId="77777777" w:rsidR="00FD09F6" w:rsidRPr="00FD09F6" w:rsidRDefault="00FD09F6" w:rsidP="00FD09F6">
      <w:pPr>
        <w:rPr>
          <w:lang w:val="en-AU"/>
        </w:rPr>
      </w:pPr>
      <w:r w:rsidRPr="00FD09F6">
        <w:rPr>
          <w:lang w:val="en-AU"/>
        </w:rPr>
        <w:t>Indexes should be created on:</w:t>
      </w:r>
    </w:p>
    <w:p w14:paraId="0BD3C4F7" w14:textId="77777777" w:rsidR="00FD09F6" w:rsidRPr="00FD09F6" w:rsidRDefault="00FD09F6">
      <w:pPr>
        <w:numPr>
          <w:ilvl w:val="0"/>
          <w:numId w:val="13"/>
        </w:numPr>
        <w:rPr>
          <w:lang w:val="en-AU"/>
        </w:rPr>
      </w:pPr>
      <w:r w:rsidRPr="00FD09F6">
        <w:rPr>
          <w:lang w:val="en-AU"/>
        </w:rPr>
        <w:t xml:space="preserve">Primary Keys </w:t>
      </w:r>
    </w:p>
    <w:p w14:paraId="5637DF97" w14:textId="77777777" w:rsidR="00FD09F6" w:rsidRPr="00FD09F6" w:rsidRDefault="00FD09F6">
      <w:pPr>
        <w:numPr>
          <w:ilvl w:val="0"/>
          <w:numId w:val="13"/>
        </w:numPr>
        <w:rPr>
          <w:lang w:val="en-AU"/>
        </w:rPr>
      </w:pPr>
      <w:r w:rsidRPr="00FD09F6">
        <w:rPr>
          <w:lang w:val="en-AU"/>
        </w:rPr>
        <w:t xml:space="preserve">Foreign Keys (where beneficial) </w:t>
      </w:r>
    </w:p>
    <w:p w14:paraId="388995F9" w14:textId="77777777" w:rsidR="00FD09F6" w:rsidRPr="00FD09F6" w:rsidRDefault="00FD09F6">
      <w:pPr>
        <w:numPr>
          <w:ilvl w:val="0"/>
          <w:numId w:val="13"/>
        </w:numPr>
        <w:rPr>
          <w:lang w:val="en-AU"/>
        </w:rPr>
      </w:pPr>
      <w:r w:rsidRPr="00FD09F6">
        <w:rPr>
          <w:lang w:val="en-AU"/>
        </w:rPr>
        <w:t xml:space="preserve">Frequently searched columns </w:t>
      </w:r>
    </w:p>
    <w:p w14:paraId="114B3D70" w14:textId="77777777" w:rsidR="00FD09F6" w:rsidRPr="00FD09F6" w:rsidRDefault="00FD09F6">
      <w:pPr>
        <w:numPr>
          <w:ilvl w:val="0"/>
          <w:numId w:val="13"/>
        </w:numPr>
        <w:rPr>
          <w:lang w:val="en-AU"/>
        </w:rPr>
      </w:pPr>
      <w:r w:rsidRPr="00FD09F6">
        <w:rPr>
          <w:lang w:val="en-AU"/>
        </w:rPr>
        <w:t xml:space="preserve">Composite search fields </w:t>
      </w:r>
    </w:p>
    <w:p w14:paraId="0E80AC36" w14:textId="77777777" w:rsidR="00FD09F6" w:rsidRPr="00FD09F6" w:rsidRDefault="00FD09F6" w:rsidP="00FD09F6">
      <w:pPr>
        <w:rPr>
          <w:lang w:val="en-AU"/>
        </w:rPr>
      </w:pPr>
      <w:r w:rsidRPr="00FD09F6">
        <w:rPr>
          <w:lang w:val="en-AU"/>
        </w:rPr>
        <w:t xml:space="preserve">Proper indexing improves query performance, although PostgreSQL does not automatically create indexes on referencing foreign-key columns, so they should be considered where query patterns justify them. </w:t>
      </w:r>
    </w:p>
    <w:p w14:paraId="795B41C5" w14:textId="77777777" w:rsidR="00FD09F6" w:rsidRPr="00FD09F6" w:rsidRDefault="00FD09F6" w:rsidP="00FD09F6">
      <w:pPr>
        <w:rPr>
          <w:lang w:val="en-AU"/>
        </w:rPr>
      </w:pPr>
      <w:r w:rsidRPr="00FD09F6">
        <w:rPr>
          <w:lang w:val="en-AU"/>
        </w:rPr>
        <w:pict w14:anchorId="7E4E6998">
          <v:rect id="_x0000_i1173" style="width:0;height:1.5pt" o:hralign="center" o:hrstd="t" o:hr="t" fillcolor="#a0a0a0" stroked="f"/>
        </w:pict>
      </w:r>
    </w:p>
    <w:p w14:paraId="3CF71E93" w14:textId="77777777" w:rsidR="00FD09F6" w:rsidRPr="00FD09F6" w:rsidRDefault="00FD09F6" w:rsidP="00FD09F6">
      <w:pPr>
        <w:rPr>
          <w:lang w:val="en-AU"/>
        </w:rPr>
      </w:pPr>
      <w:r w:rsidRPr="00FD09F6">
        <w:rPr>
          <w:lang w:val="en-AU"/>
        </w:rPr>
        <w:t>JSONB Usage</w:t>
      </w:r>
    </w:p>
    <w:p w14:paraId="6F5CB88E" w14:textId="77777777" w:rsidR="00FD09F6" w:rsidRPr="00FD09F6" w:rsidRDefault="00FD09F6" w:rsidP="00FD09F6">
      <w:pPr>
        <w:rPr>
          <w:lang w:val="en-AU"/>
        </w:rPr>
      </w:pPr>
      <w:r w:rsidRPr="00FD09F6">
        <w:rPr>
          <w:lang w:val="en-AU"/>
        </w:rPr>
        <w:t>JSONB should only be used for semi-structured data.</w:t>
      </w:r>
    </w:p>
    <w:p w14:paraId="5321008B" w14:textId="77777777" w:rsidR="00FD09F6" w:rsidRDefault="00FD09F6" w:rsidP="00FD09F6">
      <w:pPr>
        <w:rPr>
          <w:rFonts w:eastAsia="맑은 고딕"/>
          <w:lang w:val="en-AU" w:eastAsia="ko-KR"/>
        </w:rPr>
      </w:pPr>
      <w:r w:rsidRPr="00FD09F6">
        <w:rPr>
          <w:lang w:val="en-AU"/>
        </w:rPr>
        <w:t>Core business entities should remain relational.</w:t>
      </w:r>
    </w:p>
    <w:p w14:paraId="472F5357" w14:textId="77777777" w:rsidR="00FD09F6" w:rsidRDefault="00FD09F6" w:rsidP="00FD09F6">
      <w:pPr>
        <w:rPr>
          <w:rFonts w:eastAsia="맑은 고딕"/>
          <w:lang w:val="en-AU" w:eastAsia="ko-KR"/>
        </w:rPr>
      </w:pPr>
    </w:p>
    <w:p w14:paraId="0D1C63C9" w14:textId="77777777" w:rsidR="00FD09F6" w:rsidRDefault="00FD09F6" w:rsidP="00FD09F6">
      <w:pPr>
        <w:rPr>
          <w:rFonts w:eastAsia="맑은 고딕"/>
          <w:lang w:val="en-AU" w:eastAsia="ko-KR"/>
        </w:rPr>
      </w:pPr>
    </w:p>
    <w:p w14:paraId="75993802" w14:textId="77777777" w:rsidR="00FD09F6" w:rsidRPr="00FD09F6" w:rsidRDefault="00FD09F6" w:rsidP="00FD09F6">
      <w:pPr>
        <w:rPr>
          <w:rFonts w:eastAsia="맑은 고딕" w:hint="eastAsia"/>
          <w:lang w:val="en-AU" w:eastAsia="ko-KR"/>
        </w:rPr>
      </w:pPr>
    </w:p>
    <w:p w14:paraId="341EB022" w14:textId="77777777" w:rsidR="00FD09F6" w:rsidRPr="00FD09F6" w:rsidRDefault="00FD09F6" w:rsidP="00FD09F6">
      <w:pPr>
        <w:rPr>
          <w:lang w:val="en-AU"/>
        </w:rPr>
      </w:pPr>
      <w:r w:rsidRPr="00FD09F6">
        <w:rPr>
          <w:lang w:val="en-AU"/>
        </w:rPr>
        <w:t>Examples</w:t>
      </w:r>
    </w:p>
    <w:p w14:paraId="1857E7D0" w14:textId="7501DFD5" w:rsidR="00FD09F6" w:rsidRPr="00FD09F6" w:rsidRDefault="00FD09F6" w:rsidP="00FD09F6">
      <w:pPr>
        <w:rPr>
          <w:lang w:val="en-AU"/>
        </w:rPr>
      </w:pPr>
      <w:r w:rsidRPr="00FD09F6">
        <w:rPr>
          <w:lang w:val="en-AU"/>
        </w:rPr>
        <w:t>Good</w:t>
      </w:r>
    </w:p>
    <w:p w14:paraId="5B035825" w14:textId="12069BCA" w:rsidR="00FD09F6" w:rsidRPr="00FD09F6" w:rsidRDefault="00FD09F6" w:rsidP="00FD09F6">
      <w:pPr>
        <w:pBdr>
          <w:top w:val="single" w:sz="4" w:space="1" w:color="auto"/>
          <w:left w:val="single" w:sz="4" w:space="4" w:color="auto"/>
          <w:bottom w:val="single" w:sz="4" w:space="1" w:color="auto"/>
          <w:right w:val="single" w:sz="4" w:space="4" w:color="auto"/>
          <w:between w:val="single" w:sz="4" w:space="1" w:color="auto"/>
          <w:bar w:val="single" w:sz="4" w:color="auto"/>
        </w:pBdr>
        <w:rPr>
          <w:rFonts w:eastAsia="맑은 고딕" w:hint="eastAsia"/>
          <w:lang w:val="en-AU" w:eastAsia="ko-KR"/>
        </w:rPr>
      </w:pPr>
      <w:r w:rsidRPr="00FD09F6">
        <w:rPr>
          <w:lang w:val="en-AU"/>
        </w:rPr>
        <w:t>Threads metadata</w:t>
      </w:r>
    </w:p>
    <w:p w14:paraId="43D4C860" w14:textId="22935FFD" w:rsidR="00FD09F6" w:rsidRPr="00FD09F6" w:rsidRDefault="00FD09F6" w:rsidP="00FD09F6">
      <w:pPr>
        <w:pBdr>
          <w:top w:val="single" w:sz="4" w:space="1" w:color="auto"/>
          <w:left w:val="single" w:sz="4" w:space="4" w:color="auto"/>
          <w:bottom w:val="single" w:sz="4" w:space="1" w:color="auto"/>
          <w:right w:val="single" w:sz="4" w:space="4" w:color="auto"/>
          <w:between w:val="single" w:sz="4" w:space="1" w:color="auto"/>
          <w:bar w:val="single" w:sz="4" w:color="auto"/>
        </w:pBdr>
        <w:rPr>
          <w:rFonts w:eastAsia="맑은 고딕" w:hint="eastAsia"/>
          <w:lang w:val="en-AU" w:eastAsia="ko-KR"/>
        </w:rPr>
      </w:pPr>
      <w:r w:rsidRPr="00FD09F6">
        <w:rPr>
          <w:lang w:val="en-AU"/>
        </w:rPr>
        <w:t>Instagram metadata</w:t>
      </w:r>
    </w:p>
    <w:p w14:paraId="5517F25A" w14:textId="77777777" w:rsidR="00FD09F6" w:rsidRDefault="00FD09F6" w:rsidP="00FD09F6">
      <w:pPr>
        <w:pBdr>
          <w:top w:val="single" w:sz="4" w:space="1" w:color="auto"/>
          <w:left w:val="single" w:sz="4" w:space="4" w:color="auto"/>
          <w:bottom w:val="single" w:sz="4" w:space="1" w:color="auto"/>
          <w:right w:val="single" w:sz="4" w:space="4" w:color="auto"/>
          <w:between w:val="single" w:sz="4" w:space="1" w:color="auto"/>
          <w:bar w:val="single" w:sz="4" w:color="auto"/>
        </w:pBdr>
        <w:rPr>
          <w:rFonts w:eastAsia="맑은 고딕"/>
          <w:lang w:val="en-AU" w:eastAsia="ko-KR"/>
        </w:rPr>
      </w:pPr>
      <w:r w:rsidRPr="00FD09F6">
        <w:rPr>
          <w:lang w:val="en-AU"/>
        </w:rPr>
        <w:t>AI analysis</w:t>
      </w:r>
    </w:p>
    <w:p w14:paraId="553A9567" w14:textId="77777777" w:rsidR="00FD09F6" w:rsidRPr="00FD09F6" w:rsidRDefault="00FD09F6" w:rsidP="00FD09F6">
      <w:pPr>
        <w:rPr>
          <w:rFonts w:eastAsia="맑은 고딕" w:hint="eastAsia"/>
          <w:lang w:val="en-AU" w:eastAsia="ko-KR"/>
        </w:rPr>
      </w:pPr>
    </w:p>
    <w:p w14:paraId="12B93A9E" w14:textId="77777777" w:rsidR="00FD09F6" w:rsidRPr="00FD09F6" w:rsidRDefault="00FD09F6" w:rsidP="00FD09F6">
      <w:pPr>
        <w:rPr>
          <w:lang w:val="en-AU"/>
        </w:rPr>
      </w:pPr>
      <w:r w:rsidRPr="00FD09F6">
        <w:rPr>
          <w:rFonts w:ascii="Segoe UI Emoji" w:hAnsi="Segoe UI Emoji" w:cs="Segoe UI Emoji"/>
          <w:lang w:val="en-AU"/>
        </w:rPr>
        <w:lastRenderedPageBreak/>
        <w:t>❌</w:t>
      </w:r>
      <w:r w:rsidRPr="00FD09F6">
        <w:rPr>
          <w:lang w:val="en-AU"/>
        </w:rPr>
        <w:t xml:space="preserve"> Not Recommended</w:t>
      </w:r>
    </w:p>
    <w:p w14:paraId="1969B015" w14:textId="43826430" w:rsidR="00FD09F6" w:rsidRPr="00FD09F6" w:rsidRDefault="00FD09F6" w:rsidP="00FD09F6">
      <w:pPr>
        <w:pBdr>
          <w:top w:val="single" w:sz="4" w:space="1" w:color="auto"/>
          <w:left w:val="single" w:sz="4" w:space="4" w:color="auto"/>
          <w:bottom w:val="single" w:sz="4" w:space="1" w:color="auto"/>
          <w:right w:val="single" w:sz="4" w:space="4" w:color="auto"/>
          <w:between w:val="single" w:sz="4" w:space="1" w:color="auto"/>
          <w:bar w:val="single" w:sz="4" w:color="auto"/>
        </w:pBdr>
        <w:rPr>
          <w:rFonts w:eastAsia="맑은 고딕" w:hint="eastAsia"/>
          <w:lang w:val="en-AU" w:eastAsia="ko-KR"/>
        </w:rPr>
      </w:pPr>
      <w:r w:rsidRPr="00FD09F6">
        <w:rPr>
          <w:lang w:val="en-AU"/>
        </w:rPr>
        <w:t>Users</w:t>
      </w:r>
    </w:p>
    <w:p w14:paraId="1486A766" w14:textId="7C4A621F" w:rsidR="00FD09F6" w:rsidRPr="00FD09F6" w:rsidRDefault="00FD09F6" w:rsidP="00FD09F6">
      <w:pPr>
        <w:pBdr>
          <w:top w:val="single" w:sz="4" w:space="1" w:color="auto"/>
          <w:left w:val="single" w:sz="4" w:space="4" w:color="auto"/>
          <w:bottom w:val="single" w:sz="4" w:space="1" w:color="auto"/>
          <w:right w:val="single" w:sz="4" w:space="4" w:color="auto"/>
          <w:between w:val="single" w:sz="4" w:space="1" w:color="auto"/>
          <w:bar w:val="single" w:sz="4" w:color="auto"/>
        </w:pBdr>
        <w:rPr>
          <w:rFonts w:eastAsia="맑은 고딕" w:hint="eastAsia"/>
          <w:lang w:val="en-AU" w:eastAsia="ko-KR"/>
        </w:rPr>
      </w:pPr>
      <w:r w:rsidRPr="00FD09F6">
        <w:rPr>
          <w:lang w:val="en-AU"/>
        </w:rPr>
        <w:t>Businesses</w:t>
      </w:r>
    </w:p>
    <w:p w14:paraId="0CD0AA3B" w14:textId="77777777" w:rsidR="00FD09F6" w:rsidRPr="00FD09F6" w:rsidRDefault="00FD09F6" w:rsidP="00FD09F6">
      <w:pPr>
        <w:pBdr>
          <w:top w:val="single" w:sz="4" w:space="1" w:color="auto"/>
          <w:left w:val="single" w:sz="4" w:space="4" w:color="auto"/>
          <w:bottom w:val="single" w:sz="4" w:space="1" w:color="auto"/>
          <w:right w:val="single" w:sz="4" w:space="4" w:color="auto"/>
          <w:between w:val="single" w:sz="4" w:space="1" w:color="auto"/>
          <w:bar w:val="single" w:sz="4" w:color="auto"/>
        </w:pBdr>
        <w:rPr>
          <w:lang w:val="en-AU"/>
        </w:rPr>
      </w:pPr>
      <w:r w:rsidRPr="00FD09F6">
        <w:rPr>
          <w:lang w:val="en-AU"/>
        </w:rPr>
        <w:t>Reviews</w:t>
      </w:r>
    </w:p>
    <w:p w14:paraId="3C1F596C" w14:textId="77777777" w:rsidR="00FD09F6" w:rsidRPr="00FD09F6" w:rsidRDefault="00FD09F6" w:rsidP="00FD09F6">
      <w:pPr>
        <w:rPr>
          <w:lang w:val="en-AU"/>
        </w:rPr>
      </w:pPr>
      <w:r w:rsidRPr="00FD09F6">
        <w:rPr>
          <w:lang w:val="en-AU"/>
        </w:rPr>
        <w:pict w14:anchorId="2135DC63">
          <v:rect id="_x0000_i1174" style="width:0;height:1.5pt" o:hralign="center" o:hrstd="t" o:hr="t" fillcolor="#a0a0a0" stroked="f"/>
        </w:pict>
      </w:r>
    </w:p>
    <w:p w14:paraId="19B662B9" w14:textId="77777777" w:rsidR="00FD09F6" w:rsidRPr="00FD09F6" w:rsidRDefault="00FD09F6" w:rsidP="00FD09F6">
      <w:pPr>
        <w:rPr>
          <w:lang w:val="en-AU"/>
        </w:rPr>
      </w:pPr>
      <w:r w:rsidRPr="00FD09F6">
        <w:rPr>
          <w:lang w:val="en-AU"/>
        </w:rPr>
        <w:t>Timestamp Fields</w:t>
      </w:r>
    </w:p>
    <w:p w14:paraId="04F6088F" w14:textId="77777777" w:rsidR="00FD09F6" w:rsidRPr="00FD09F6" w:rsidRDefault="00FD09F6" w:rsidP="00FD09F6">
      <w:pPr>
        <w:rPr>
          <w:lang w:val="en-AU"/>
        </w:rPr>
      </w:pPr>
      <w:r w:rsidRPr="00FD09F6">
        <w:rPr>
          <w:lang w:val="en-AU"/>
        </w:rPr>
        <w:t>Most tables should include:</w:t>
      </w:r>
    </w:p>
    <w:p w14:paraId="6DB31603" w14:textId="77777777" w:rsidR="00FD09F6" w:rsidRPr="00FD09F6" w:rsidRDefault="00FD09F6" w:rsidP="00FD09F6">
      <w:pPr>
        <w:rPr>
          <w:lang w:val="en-AU"/>
        </w:rPr>
      </w:pPr>
      <w:r w:rsidRPr="00FD09F6">
        <w:rPr>
          <w:lang w:val="en-AU"/>
        </w:rPr>
        <w:t>created_at</w:t>
      </w:r>
    </w:p>
    <w:p w14:paraId="0A60568C" w14:textId="77777777" w:rsidR="00FD09F6" w:rsidRPr="00FD09F6" w:rsidRDefault="00FD09F6" w:rsidP="00FD09F6">
      <w:pPr>
        <w:rPr>
          <w:lang w:val="en-AU"/>
        </w:rPr>
      </w:pPr>
    </w:p>
    <w:p w14:paraId="2CE4EA3D" w14:textId="77777777" w:rsidR="00FD09F6" w:rsidRPr="00FD09F6" w:rsidRDefault="00FD09F6" w:rsidP="00FD09F6">
      <w:pPr>
        <w:rPr>
          <w:lang w:val="en-AU"/>
        </w:rPr>
      </w:pPr>
      <w:r w:rsidRPr="00FD09F6">
        <w:rPr>
          <w:lang w:val="en-AU"/>
        </w:rPr>
        <w:t>updated_at</w:t>
      </w:r>
    </w:p>
    <w:p w14:paraId="64FAF489" w14:textId="77777777" w:rsidR="00FD09F6" w:rsidRPr="00FD09F6" w:rsidRDefault="00FD09F6" w:rsidP="00FD09F6">
      <w:pPr>
        <w:rPr>
          <w:lang w:val="en-AU"/>
        </w:rPr>
      </w:pPr>
      <w:r w:rsidRPr="00FD09F6">
        <w:rPr>
          <w:lang w:val="en-AU"/>
        </w:rPr>
        <w:pict w14:anchorId="2A5498A9">
          <v:rect id="_x0000_i1175" style="width:0;height:1.5pt" o:hralign="center" o:hrstd="t" o:hr="t" fillcolor="#a0a0a0" stroked="f"/>
        </w:pict>
      </w:r>
    </w:p>
    <w:p w14:paraId="0A840576" w14:textId="77777777" w:rsidR="00FD09F6" w:rsidRPr="00FD09F6" w:rsidRDefault="00FD09F6" w:rsidP="00FD09F6">
      <w:pPr>
        <w:rPr>
          <w:lang w:val="en-AU"/>
        </w:rPr>
      </w:pPr>
      <w:r w:rsidRPr="00FD09F6">
        <w:rPr>
          <w:lang w:val="en-AU"/>
        </w:rPr>
        <w:t>Soft Delete</w:t>
      </w:r>
    </w:p>
    <w:p w14:paraId="05D2439B" w14:textId="77777777" w:rsidR="00FD09F6" w:rsidRPr="00FD09F6" w:rsidRDefault="00FD09F6" w:rsidP="00FD09F6">
      <w:pPr>
        <w:rPr>
          <w:lang w:val="en-AU"/>
        </w:rPr>
      </w:pPr>
      <w:r w:rsidRPr="00FD09F6">
        <w:rPr>
          <w:lang w:val="en-AU"/>
        </w:rPr>
        <w:t>Business records should generally use soft delete instead of permanent deletion.</w:t>
      </w:r>
    </w:p>
    <w:p w14:paraId="6E784C93" w14:textId="77777777" w:rsidR="00FD09F6" w:rsidRPr="00FD09F6" w:rsidRDefault="00FD09F6" w:rsidP="00FD09F6">
      <w:pPr>
        <w:rPr>
          <w:lang w:val="en-AU"/>
        </w:rPr>
      </w:pPr>
      <w:r w:rsidRPr="00FD09F6">
        <w:rPr>
          <w:lang w:val="en-AU"/>
        </w:rPr>
        <w:t>deleted_at</w:t>
      </w:r>
    </w:p>
    <w:p w14:paraId="173A3715" w14:textId="2EB639DD" w:rsidR="00FA7EE9" w:rsidRDefault="00000000">
      <w:r>
        <w:br/>
      </w:r>
    </w:p>
    <w:p w14:paraId="2F5FDE25" w14:textId="77777777" w:rsidR="00FA7EE9" w:rsidRDefault="00000000">
      <w:pPr>
        <w:pStyle w:val="Heading2"/>
      </w:pPr>
      <w:bookmarkStart w:id="7" w:name="_Toc235552509"/>
      <w:r>
        <w:t>4. Technology Stack</w:t>
      </w:r>
      <w:bookmarkEnd w:id="7"/>
    </w:p>
    <w:p w14:paraId="702E5AEB" w14:textId="77777777" w:rsidR="00DF6FD4" w:rsidRPr="00DF6FD4" w:rsidRDefault="00DF6FD4" w:rsidP="00DF6FD4">
      <w:pPr>
        <w:rPr>
          <w:lang w:val="en-AU"/>
        </w:rPr>
      </w:pPr>
      <w:r w:rsidRPr="00DF6FD4">
        <w:rPr>
          <w:lang w:val="en-AU"/>
        </w:rPr>
        <w:t>The DAK database is built on a modern technology stack that prioritises reliability, scalability, maintainability, and developer productivity. The selected technologies have been chosen to support both the MVP release and the long-term evolution of the platform.</w:t>
      </w:r>
    </w:p>
    <w:p w14:paraId="0BDA1027" w14:textId="627E15BE" w:rsidR="00FA7EE9" w:rsidRDefault="00DF6FD4">
      <w:pPr>
        <w:rPr>
          <w:rFonts w:eastAsia="맑은 고딕"/>
          <w:lang w:val="en-AU" w:eastAsia="ko-KR"/>
        </w:rPr>
      </w:pPr>
      <w:r w:rsidRPr="00DF6FD4">
        <w:rPr>
          <w:lang w:val="en-AU"/>
        </w:rPr>
        <w:t>PostgreSQL serves as the primary database management system, providing a robust relational foundation with support for advanced features such as JSONB, full-text search, and extensibility. Prisma ORM is used as the data access layer to simplify database interaction while maintaining strong type safety within the TypeScript-based backend. Together, these technologies provide a practical and future-ready architecture capable of supporting the platform's growing functional and technical requirements. Prisma is designed to work with PostgreSQL and other relational databases while providing type-safe database access for TypeScript applications</w:t>
      </w:r>
      <w:r>
        <w:rPr>
          <w:rFonts w:eastAsia="맑은 고딕" w:hint="eastAsia"/>
          <w:lang w:val="en-AU" w:eastAsia="ko-KR"/>
        </w:rPr>
        <w:t>.</w:t>
      </w:r>
      <w:r w:rsidR="00000000">
        <w:br/>
      </w:r>
    </w:p>
    <w:p w14:paraId="3639A8A7" w14:textId="77777777" w:rsidR="00DF6FD4" w:rsidRPr="00DF6FD4" w:rsidRDefault="00DF6FD4">
      <w:pPr>
        <w:rPr>
          <w:rFonts w:eastAsia="맑은 고딕" w:hint="eastAsia"/>
          <w:lang w:val="en-AU" w:eastAsia="ko-KR"/>
        </w:rPr>
      </w:pPr>
    </w:p>
    <w:p w14:paraId="47AA726C" w14:textId="77777777" w:rsidR="00FA7EE9" w:rsidRDefault="00000000">
      <w:pPr>
        <w:pStyle w:val="Heading3"/>
      </w:pPr>
      <w:bookmarkStart w:id="8" w:name="_Toc235552510"/>
      <w:r>
        <w:lastRenderedPageBreak/>
        <w:t>4.1 Database Selection</w:t>
      </w:r>
      <w:bookmarkEnd w:id="8"/>
    </w:p>
    <w:p w14:paraId="2C4D2BBC" w14:textId="77777777" w:rsidR="00DF6FD4" w:rsidRPr="00DF6FD4" w:rsidRDefault="00DF6FD4" w:rsidP="00DF6FD4">
      <w:pPr>
        <w:rPr>
          <w:lang w:val="en-AU"/>
        </w:rPr>
      </w:pPr>
      <w:r w:rsidRPr="00DF6FD4">
        <w:rPr>
          <w:b/>
          <w:bCs/>
          <w:lang w:val="en-AU"/>
        </w:rPr>
        <w:t>Selected Database:</w:t>
      </w:r>
      <w:r w:rsidRPr="00DF6FD4">
        <w:rPr>
          <w:lang w:val="en-AU"/>
        </w:rPr>
        <w:t xml:space="preserve"> PostgreSQL</w:t>
      </w:r>
    </w:p>
    <w:p w14:paraId="27939E3F" w14:textId="77777777" w:rsidR="00DF6FD4" w:rsidRPr="00DF6FD4" w:rsidRDefault="00DF6FD4" w:rsidP="00DF6FD4">
      <w:pPr>
        <w:rPr>
          <w:lang w:val="en-AU"/>
        </w:rPr>
      </w:pPr>
      <w:r w:rsidRPr="00DF6FD4">
        <w:rPr>
          <w:lang w:val="en-AU"/>
        </w:rPr>
        <w:t>The DAK platform uses PostgreSQL as its primary relational database management system (RDBMS). PostgreSQL was selected after evaluating alternative database technologies, including MySQL and MongoDB, against the functional and non-functional requirements of the platform.</w:t>
      </w:r>
    </w:p>
    <w:p w14:paraId="652A8D48" w14:textId="77777777" w:rsidR="00DF6FD4" w:rsidRPr="00DF6FD4" w:rsidRDefault="00DF6FD4" w:rsidP="00DF6FD4">
      <w:pPr>
        <w:rPr>
          <w:lang w:val="en-AU"/>
        </w:rPr>
      </w:pPr>
      <w:r w:rsidRPr="00DF6FD4">
        <w:rPr>
          <w:lang w:val="en-AU"/>
        </w:rPr>
        <w:t>The platform manages highly connected data such as users, businesses, reviews, community posts, local guides, Australia Updates, notifications, and administrative records. These entities require strong relationships, referential integrity, and efficient querying, making a relational database the most appropriate choice.</w:t>
      </w:r>
    </w:p>
    <w:p w14:paraId="2C7AFE6A" w14:textId="77777777" w:rsidR="00DF6FD4" w:rsidRPr="00DF6FD4" w:rsidRDefault="00DF6FD4" w:rsidP="00DF6FD4">
      <w:pPr>
        <w:rPr>
          <w:lang w:val="en-AU"/>
        </w:rPr>
      </w:pPr>
      <w:r w:rsidRPr="00DF6FD4">
        <w:rPr>
          <w:lang w:val="en-AU"/>
        </w:rPr>
        <w:t>PostgreSQL also supports advanced capabilities that align with the long-term vision of DAK, including:</w:t>
      </w:r>
    </w:p>
    <w:p w14:paraId="057EFAA2" w14:textId="77777777" w:rsidR="00DF6FD4" w:rsidRPr="00DF6FD4" w:rsidRDefault="00DF6FD4">
      <w:pPr>
        <w:numPr>
          <w:ilvl w:val="0"/>
          <w:numId w:val="14"/>
        </w:numPr>
        <w:rPr>
          <w:lang w:val="en-AU"/>
        </w:rPr>
      </w:pPr>
      <w:r w:rsidRPr="00DF6FD4">
        <w:rPr>
          <w:lang w:val="en-AU"/>
        </w:rPr>
        <w:t xml:space="preserve">Strong relational modelling </w:t>
      </w:r>
    </w:p>
    <w:p w14:paraId="7361CF52" w14:textId="77777777" w:rsidR="00DF6FD4" w:rsidRPr="00DF6FD4" w:rsidRDefault="00DF6FD4">
      <w:pPr>
        <w:numPr>
          <w:ilvl w:val="0"/>
          <w:numId w:val="14"/>
        </w:numPr>
        <w:rPr>
          <w:lang w:val="en-AU"/>
        </w:rPr>
      </w:pPr>
      <w:r w:rsidRPr="00DF6FD4">
        <w:rPr>
          <w:lang w:val="en-AU"/>
        </w:rPr>
        <w:t xml:space="preserve">ACID-compliant transactions </w:t>
      </w:r>
    </w:p>
    <w:p w14:paraId="0A5B7F05" w14:textId="77777777" w:rsidR="00DF6FD4" w:rsidRPr="00DF6FD4" w:rsidRDefault="00DF6FD4">
      <w:pPr>
        <w:numPr>
          <w:ilvl w:val="0"/>
          <w:numId w:val="14"/>
        </w:numPr>
        <w:rPr>
          <w:lang w:val="en-AU"/>
        </w:rPr>
      </w:pPr>
      <w:r w:rsidRPr="00DF6FD4">
        <w:rPr>
          <w:lang w:val="en-AU"/>
        </w:rPr>
        <w:t xml:space="preserve">Foreign key enforcement </w:t>
      </w:r>
    </w:p>
    <w:p w14:paraId="73248A9A" w14:textId="77777777" w:rsidR="00DF6FD4" w:rsidRPr="00DF6FD4" w:rsidRDefault="00DF6FD4">
      <w:pPr>
        <w:numPr>
          <w:ilvl w:val="0"/>
          <w:numId w:val="14"/>
        </w:numPr>
        <w:rPr>
          <w:lang w:val="en-AU"/>
        </w:rPr>
      </w:pPr>
      <w:r w:rsidRPr="00DF6FD4">
        <w:rPr>
          <w:lang w:val="en-AU"/>
        </w:rPr>
        <w:t xml:space="preserve">JSONB support for semi-structured data </w:t>
      </w:r>
    </w:p>
    <w:p w14:paraId="5BE62117" w14:textId="77777777" w:rsidR="00DF6FD4" w:rsidRPr="00DF6FD4" w:rsidRDefault="00DF6FD4">
      <w:pPr>
        <w:numPr>
          <w:ilvl w:val="0"/>
          <w:numId w:val="14"/>
        </w:numPr>
        <w:rPr>
          <w:lang w:val="en-AU"/>
        </w:rPr>
      </w:pPr>
      <w:r w:rsidRPr="00DF6FD4">
        <w:rPr>
          <w:lang w:val="en-AU"/>
        </w:rPr>
        <w:t xml:space="preserve">Full-text search </w:t>
      </w:r>
    </w:p>
    <w:p w14:paraId="269065F8" w14:textId="77777777" w:rsidR="00DF6FD4" w:rsidRPr="00DF6FD4" w:rsidRDefault="00DF6FD4">
      <w:pPr>
        <w:numPr>
          <w:ilvl w:val="0"/>
          <w:numId w:val="14"/>
        </w:numPr>
        <w:rPr>
          <w:lang w:val="en-AU"/>
        </w:rPr>
      </w:pPr>
      <w:r w:rsidRPr="00DF6FD4">
        <w:rPr>
          <w:lang w:val="en-AU"/>
        </w:rPr>
        <w:t xml:space="preserve">Native UUID support </w:t>
      </w:r>
    </w:p>
    <w:p w14:paraId="0CA4A32E" w14:textId="77777777" w:rsidR="00DF6FD4" w:rsidRPr="00DF6FD4" w:rsidRDefault="00DF6FD4">
      <w:pPr>
        <w:numPr>
          <w:ilvl w:val="0"/>
          <w:numId w:val="14"/>
        </w:numPr>
        <w:rPr>
          <w:lang w:val="en-AU"/>
        </w:rPr>
      </w:pPr>
      <w:r w:rsidRPr="00DF6FD4">
        <w:rPr>
          <w:lang w:val="en-AU"/>
        </w:rPr>
        <w:t xml:space="preserve">Extensive extension ecosystem </w:t>
      </w:r>
    </w:p>
    <w:p w14:paraId="2314C526" w14:textId="77777777" w:rsidR="00DF6FD4" w:rsidRPr="00DF6FD4" w:rsidRDefault="00DF6FD4">
      <w:pPr>
        <w:numPr>
          <w:ilvl w:val="0"/>
          <w:numId w:val="14"/>
        </w:numPr>
        <w:rPr>
          <w:lang w:val="en-AU"/>
        </w:rPr>
      </w:pPr>
      <w:r w:rsidRPr="00DF6FD4">
        <w:rPr>
          <w:lang w:val="en-AU"/>
        </w:rPr>
        <w:t xml:space="preserve">Excellent scalability and reliability </w:t>
      </w:r>
    </w:p>
    <w:p w14:paraId="6EDC0770" w14:textId="77777777" w:rsidR="00DF6FD4" w:rsidRPr="00DF6FD4" w:rsidRDefault="00DF6FD4" w:rsidP="00DF6FD4">
      <w:pPr>
        <w:rPr>
          <w:lang w:val="en-AU"/>
        </w:rPr>
      </w:pPr>
      <w:r w:rsidRPr="00DF6FD4">
        <w:rPr>
          <w:lang w:val="en-AU"/>
        </w:rPr>
        <w:t>Compared with MySQL, PostgreSQL offers more advanced support for complex queries, extensibility, and semi-structured data through JSONB. Compared with MongoDB, PostgreSQL provides stronger relational modelling and referential integrity while still supporting flexible JSON-based storage when required.</w:t>
      </w:r>
    </w:p>
    <w:p w14:paraId="0A163C37" w14:textId="77777777" w:rsidR="00DF6FD4" w:rsidRPr="00DF6FD4" w:rsidRDefault="00DF6FD4" w:rsidP="00DF6FD4">
      <w:pPr>
        <w:rPr>
          <w:b/>
          <w:bCs/>
          <w:lang w:val="en-AU"/>
        </w:rPr>
      </w:pPr>
      <w:r w:rsidRPr="00DF6FD4">
        <w:rPr>
          <w:b/>
          <w:bCs/>
          <w:lang w:val="en-AU"/>
        </w:rPr>
        <w:t>Why PostgreSQL?</w:t>
      </w:r>
    </w:p>
    <w:p w14:paraId="1210CC72" w14:textId="77777777" w:rsidR="00DF6FD4" w:rsidRPr="00DF6FD4" w:rsidRDefault="00DF6FD4">
      <w:pPr>
        <w:numPr>
          <w:ilvl w:val="0"/>
          <w:numId w:val="15"/>
        </w:numPr>
        <w:rPr>
          <w:lang w:val="en-AU"/>
        </w:rPr>
      </w:pPr>
      <w:r w:rsidRPr="00DF6FD4">
        <w:rPr>
          <w:lang w:val="en-AU"/>
        </w:rPr>
        <w:t xml:space="preserve">Supports the highly relational nature of the DAK platform. </w:t>
      </w:r>
    </w:p>
    <w:p w14:paraId="297FE950" w14:textId="77777777" w:rsidR="00DF6FD4" w:rsidRPr="00DF6FD4" w:rsidRDefault="00DF6FD4">
      <w:pPr>
        <w:numPr>
          <w:ilvl w:val="0"/>
          <w:numId w:val="15"/>
        </w:numPr>
        <w:rPr>
          <w:lang w:val="en-AU"/>
        </w:rPr>
      </w:pPr>
      <w:r w:rsidRPr="00DF6FD4">
        <w:rPr>
          <w:lang w:val="en-AU"/>
        </w:rPr>
        <w:t xml:space="preserve">Maintains data integrity through constraints and foreign keys. </w:t>
      </w:r>
    </w:p>
    <w:p w14:paraId="2B2668DF" w14:textId="77777777" w:rsidR="00DF6FD4" w:rsidRPr="00DF6FD4" w:rsidRDefault="00DF6FD4">
      <w:pPr>
        <w:numPr>
          <w:ilvl w:val="0"/>
          <w:numId w:val="15"/>
        </w:numPr>
        <w:rPr>
          <w:lang w:val="en-AU"/>
        </w:rPr>
      </w:pPr>
      <w:r w:rsidRPr="00DF6FD4">
        <w:rPr>
          <w:lang w:val="en-AU"/>
        </w:rPr>
        <w:t xml:space="preserve">Enables efficient searching, filtering, and reporting. </w:t>
      </w:r>
    </w:p>
    <w:p w14:paraId="7B91FF6F" w14:textId="77777777" w:rsidR="00DF6FD4" w:rsidRPr="00DF6FD4" w:rsidRDefault="00DF6FD4">
      <w:pPr>
        <w:numPr>
          <w:ilvl w:val="0"/>
          <w:numId w:val="15"/>
        </w:numPr>
        <w:rPr>
          <w:lang w:val="en-AU"/>
        </w:rPr>
      </w:pPr>
      <w:r w:rsidRPr="00DF6FD4">
        <w:rPr>
          <w:lang w:val="en-AU"/>
        </w:rPr>
        <w:t xml:space="preserve">Supports flexible metadata using JSONB without sacrificing relational design. </w:t>
      </w:r>
    </w:p>
    <w:p w14:paraId="2B015005" w14:textId="77777777" w:rsidR="00DF6FD4" w:rsidRPr="00DF6FD4" w:rsidRDefault="00DF6FD4">
      <w:pPr>
        <w:numPr>
          <w:ilvl w:val="0"/>
          <w:numId w:val="15"/>
        </w:numPr>
        <w:rPr>
          <w:lang w:val="en-AU"/>
        </w:rPr>
      </w:pPr>
      <w:r w:rsidRPr="00DF6FD4">
        <w:rPr>
          <w:lang w:val="en-AU"/>
        </w:rPr>
        <w:t>Scales effectively as additional platform modules are introduced.</w:t>
      </w:r>
    </w:p>
    <w:p w14:paraId="70F4734C" w14:textId="31F5EA49" w:rsidR="00FA7EE9" w:rsidRDefault="00000000">
      <w:r>
        <w:lastRenderedPageBreak/>
        <w:br/>
      </w:r>
    </w:p>
    <w:p w14:paraId="6CF8112F" w14:textId="77777777" w:rsidR="00FA7EE9" w:rsidRDefault="00000000">
      <w:pPr>
        <w:pStyle w:val="Heading3"/>
      </w:pPr>
      <w:bookmarkStart w:id="9" w:name="_Toc235552511"/>
      <w:r>
        <w:t>4.2 ORM Strategy</w:t>
      </w:r>
      <w:bookmarkEnd w:id="9"/>
    </w:p>
    <w:p w14:paraId="6446710E" w14:textId="77777777" w:rsidR="00A62DD8" w:rsidRPr="00A62DD8" w:rsidRDefault="00A62DD8" w:rsidP="00A62DD8">
      <w:pPr>
        <w:rPr>
          <w:lang w:val="en-AU"/>
        </w:rPr>
      </w:pPr>
      <w:r w:rsidRPr="00A62DD8">
        <w:rPr>
          <w:b/>
          <w:bCs/>
          <w:lang w:val="en-AU"/>
        </w:rPr>
        <w:t>Selected ORM:</w:t>
      </w:r>
      <w:r w:rsidRPr="00A62DD8">
        <w:rPr>
          <w:lang w:val="en-AU"/>
        </w:rPr>
        <w:t xml:space="preserve"> Prisma ORM</w:t>
      </w:r>
    </w:p>
    <w:p w14:paraId="7D6C016C" w14:textId="77777777" w:rsidR="00A62DD8" w:rsidRPr="00A62DD8" w:rsidRDefault="00A62DD8" w:rsidP="00A62DD8">
      <w:pPr>
        <w:rPr>
          <w:lang w:val="en-AU"/>
        </w:rPr>
      </w:pPr>
      <w:r w:rsidRPr="00A62DD8">
        <w:rPr>
          <w:lang w:val="en-AU"/>
        </w:rPr>
        <w:t>The DAK backend uses Prisma ORM as the primary data access layer between the NestJS application and the PostgreSQL database.</w:t>
      </w:r>
    </w:p>
    <w:p w14:paraId="337F762F" w14:textId="77777777" w:rsidR="00A62DD8" w:rsidRPr="00A62DD8" w:rsidRDefault="00A62DD8" w:rsidP="00A62DD8">
      <w:pPr>
        <w:rPr>
          <w:lang w:val="en-AU"/>
        </w:rPr>
      </w:pPr>
      <w:r w:rsidRPr="00A62DD8">
        <w:rPr>
          <w:lang w:val="en-AU"/>
        </w:rPr>
        <w:t>Rather than writing raw SQL for every database operation, Prisma provides a type-safe API that allows developers to interact with database entities using generated TypeScript models. This reduces boilerplate code, improves maintainability, and minimises runtime errors caused by invalid queries.</w:t>
      </w:r>
    </w:p>
    <w:p w14:paraId="3BE5BCEB" w14:textId="77777777" w:rsidR="00A62DD8" w:rsidRPr="00A62DD8" w:rsidRDefault="00A62DD8" w:rsidP="00A62DD8">
      <w:pPr>
        <w:rPr>
          <w:lang w:val="en-AU"/>
        </w:rPr>
      </w:pPr>
      <w:r w:rsidRPr="00A62DD8">
        <w:rPr>
          <w:lang w:val="en-AU"/>
        </w:rPr>
        <w:t>The overall architecture is:</w:t>
      </w:r>
    </w:p>
    <w:p w14:paraId="778D6706" w14:textId="77777777" w:rsidR="00A62DD8" w:rsidRPr="00A62DD8" w:rsidRDefault="00A62DD8" w:rsidP="00A62DD8">
      <w:pPr>
        <w:rPr>
          <w:lang w:val="en-AU"/>
        </w:rPr>
      </w:pPr>
      <w:r w:rsidRPr="00A62DD8">
        <w:rPr>
          <w:lang w:val="en-AU"/>
        </w:rPr>
        <w:t>Frontend</w:t>
      </w:r>
    </w:p>
    <w:p w14:paraId="06B6415A" w14:textId="77777777" w:rsidR="00A62DD8" w:rsidRPr="00A62DD8" w:rsidRDefault="00A62DD8" w:rsidP="00A62DD8">
      <w:pPr>
        <w:rPr>
          <w:lang w:val="en-AU"/>
        </w:rPr>
      </w:pPr>
      <w:r w:rsidRPr="00A62DD8">
        <w:rPr>
          <w:lang w:val="en-AU"/>
        </w:rPr>
        <w:t xml:space="preserve">        │</w:t>
      </w:r>
    </w:p>
    <w:p w14:paraId="18F5CA07" w14:textId="77777777" w:rsidR="00A62DD8" w:rsidRPr="00A62DD8" w:rsidRDefault="00A62DD8" w:rsidP="00A62DD8">
      <w:pPr>
        <w:rPr>
          <w:lang w:val="en-AU"/>
        </w:rPr>
      </w:pPr>
      <w:r w:rsidRPr="00A62DD8">
        <w:rPr>
          <w:lang w:val="en-AU"/>
        </w:rPr>
        <w:t xml:space="preserve">        ▼</w:t>
      </w:r>
    </w:p>
    <w:p w14:paraId="28542817" w14:textId="77777777" w:rsidR="00A62DD8" w:rsidRPr="00A62DD8" w:rsidRDefault="00A62DD8" w:rsidP="00A62DD8">
      <w:pPr>
        <w:rPr>
          <w:lang w:val="en-AU"/>
        </w:rPr>
      </w:pPr>
      <w:r w:rsidRPr="00A62DD8">
        <w:rPr>
          <w:lang w:val="en-AU"/>
        </w:rPr>
        <w:t>NestJS Backend</w:t>
      </w:r>
    </w:p>
    <w:p w14:paraId="3F92C103" w14:textId="77777777" w:rsidR="00A62DD8" w:rsidRPr="00A62DD8" w:rsidRDefault="00A62DD8" w:rsidP="00A62DD8">
      <w:pPr>
        <w:rPr>
          <w:lang w:val="en-AU"/>
        </w:rPr>
      </w:pPr>
      <w:r w:rsidRPr="00A62DD8">
        <w:rPr>
          <w:lang w:val="en-AU"/>
        </w:rPr>
        <w:t xml:space="preserve">        │</w:t>
      </w:r>
    </w:p>
    <w:p w14:paraId="7C0374F1" w14:textId="77777777" w:rsidR="00A62DD8" w:rsidRPr="00A62DD8" w:rsidRDefault="00A62DD8" w:rsidP="00A62DD8">
      <w:pPr>
        <w:rPr>
          <w:lang w:val="en-AU"/>
        </w:rPr>
      </w:pPr>
      <w:r w:rsidRPr="00A62DD8">
        <w:rPr>
          <w:lang w:val="en-AU"/>
        </w:rPr>
        <w:t xml:space="preserve">        ▼</w:t>
      </w:r>
    </w:p>
    <w:p w14:paraId="2BAA2E20" w14:textId="77777777" w:rsidR="00A62DD8" w:rsidRPr="00A62DD8" w:rsidRDefault="00A62DD8" w:rsidP="00A62DD8">
      <w:pPr>
        <w:rPr>
          <w:lang w:val="en-AU"/>
        </w:rPr>
      </w:pPr>
      <w:r w:rsidRPr="00A62DD8">
        <w:rPr>
          <w:lang w:val="en-AU"/>
        </w:rPr>
        <w:t>Prisma ORM</w:t>
      </w:r>
    </w:p>
    <w:p w14:paraId="3AB83CBE" w14:textId="77777777" w:rsidR="00A62DD8" w:rsidRPr="00A62DD8" w:rsidRDefault="00A62DD8" w:rsidP="00A62DD8">
      <w:pPr>
        <w:rPr>
          <w:lang w:val="en-AU"/>
        </w:rPr>
      </w:pPr>
      <w:r w:rsidRPr="00A62DD8">
        <w:rPr>
          <w:lang w:val="en-AU"/>
        </w:rPr>
        <w:t xml:space="preserve">        │</w:t>
      </w:r>
    </w:p>
    <w:p w14:paraId="48FF2AED" w14:textId="77777777" w:rsidR="00A62DD8" w:rsidRPr="00A62DD8" w:rsidRDefault="00A62DD8" w:rsidP="00A62DD8">
      <w:pPr>
        <w:rPr>
          <w:lang w:val="en-AU"/>
        </w:rPr>
      </w:pPr>
      <w:r w:rsidRPr="00A62DD8">
        <w:rPr>
          <w:lang w:val="en-AU"/>
        </w:rPr>
        <w:t xml:space="preserve">        ▼</w:t>
      </w:r>
    </w:p>
    <w:p w14:paraId="001EA124" w14:textId="77777777" w:rsidR="00A62DD8" w:rsidRPr="00A62DD8" w:rsidRDefault="00A62DD8" w:rsidP="00A62DD8">
      <w:pPr>
        <w:rPr>
          <w:lang w:val="en-AU"/>
        </w:rPr>
      </w:pPr>
      <w:r w:rsidRPr="00A62DD8">
        <w:rPr>
          <w:lang w:val="en-AU"/>
        </w:rPr>
        <w:t>PostgreSQL</w:t>
      </w:r>
    </w:p>
    <w:p w14:paraId="321889CB" w14:textId="77777777" w:rsidR="00A62DD8" w:rsidRPr="00A62DD8" w:rsidRDefault="00A62DD8" w:rsidP="00A62DD8">
      <w:pPr>
        <w:rPr>
          <w:lang w:val="en-AU"/>
        </w:rPr>
      </w:pPr>
      <w:r w:rsidRPr="00A62DD8">
        <w:rPr>
          <w:lang w:val="en-AU"/>
        </w:rPr>
        <w:t>Prisma also provides:</w:t>
      </w:r>
    </w:p>
    <w:p w14:paraId="726AEE90" w14:textId="77777777" w:rsidR="00A62DD8" w:rsidRPr="00A62DD8" w:rsidRDefault="00A62DD8">
      <w:pPr>
        <w:numPr>
          <w:ilvl w:val="0"/>
          <w:numId w:val="16"/>
        </w:numPr>
        <w:rPr>
          <w:lang w:val="en-AU"/>
        </w:rPr>
      </w:pPr>
      <w:r w:rsidRPr="00A62DD8">
        <w:rPr>
          <w:lang w:val="en-AU"/>
        </w:rPr>
        <w:t xml:space="preserve">Type-safe database queries </w:t>
      </w:r>
    </w:p>
    <w:p w14:paraId="0B4EECEC" w14:textId="77777777" w:rsidR="00A62DD8" w:rsidRPr="00A62DD8" w:rsidRDefault="00A62DD8">
      <w:pPr>
        <w:numPr>
          <w:ilvl w:val="0"/>
          <w:numId w:val="16"/>
        </w:numPr>
        <w:rPr>
          <w:lang w:val="en-AU"/>
        </w:rPr>
      </w:pPr>
      <w:r w:rsidRPr="00A62DD8">
        <w:rPr>
          <w:lang w:val="en-AU"/>
        </w:rPr>
        <w:t xml:space="preserve">Schema-driven development </w:t>
      </w:r>
    </w:p>
    <w:p w14:paraId="6DE3CEB5" w14:textId="77777777" w:rsidR="00A62DD8" w:rsidRPr="00A62DD8" w:rsidRDefault="00A62DD8">
      <w:pPr>
        <w:numPr>
          <w:ilvl w:val="0"/>
          <w:numId w:val="16"/>
        </w:numPr>
        <w:rPr>
          <w:lang w:val="en-AU"/>
        </w:rPr>
      </w:pPr>
      <w:r w:rsidRPr="00A62DD8">
        <w:rPr>
          <w:lang w:val="en-AU"/>
        </w:rPr>
        <w:t xml:space="preserve">Automatic client generation </w:t>
      </w:r>
    </w:p>
    <w:p w14:paraId="577DDFB4" w14:textId="77777777" w:rsidR="00A62DD8" w:rsidRPr="00A62DD8" w:rsidRDefault="00A62DD8">
      <w:pPr>
        <w:numPr>
          <w:ilvl w:val="0"/>
          <w:numId w:val="16"/>
        </w:numPr>
        <w:rPr>
          <w:lang w:val="en-AU"/>
        </w:rPr>
      </w:pPr>
      <w:r w:rsidRPr="00A62DD8">
        <w:rPr>
          <w:lang w:val="en-AU"/>
        </w:rPr>
        <w:t xml:space="preserve">Migration management </w:t>
      </w:r>
    </w:p>
    <w:p w14:paraId="12FBD03D" w14:textId="77777777" w:rsidR="00A62DD8" w:rsidRPr="00A62DD8" w:rsidRDefault="00A62DD8">
      <w:pPr>
        <w:numPr>
          <w:ilvl w:val="0"/>
          <w:numId w:val="16"/>
        </w:numPr>
        <w:rPr>
          <w:lang w:val="en-AU"/>
        </w:rPr>
      </w:pPr>
      <w:r w:rsidRPr="00A62DD8">
        <w:rPr>
          <w:lang w:val="en-AU"/>
        </w:rPr>
        <w:t xml:space="preserve">Cross-platform compatibility </w:t>
      </w:r>
    </w:p>
    <w:p w14:paraId="61707173" w14:textId="77777777" w:rsidR="00A62DD8" w:rsidRPr="00A62DD8" w:rsidRDefault="00A62DD8">
      <w:pPr>
        <w:numPr>
          <w:ilvl w:val="0"/>
          <w:numId w:val="16"/>
        </w:numPr>
        <w:rPr>
          <w:lang w:val="en-AU"/>
        </w:rPr>
      </w:pPr>
      <w:r w:rsidRPr="00A62DD8">
        <w:rPr>
          <w:lang w:val="en-AU"/>
        </w:rPr>
        <w:t xml:space="preserve">Excellent integration with TypeScript and NestJS </w:t>
      </w:r>
    </w:p>
    <w:p w14:paraId="4B6B2386" w14:textId="74A0551C" w:rsidR="00FA7EE9" w:rsidRPr="00DF6FD4" w:rsidRDefault="00A62DD8" w:rsidP="00A62DD8">
      <w:pPr>
        <w:rPr>
          <w:rFonts w:eastAsia="맑은 고딕" w:hint="eastAsia"/>
          <w:lang w:eastAsia="ko-KR"/>
        </w:rPr>
      </w:pPr>
      <w:r w:rsidRPr="00A62DD8">
        <w:rPr>
          <w:lang w:val="en-AU"/>
        </w:rPr>
        <w:lastRenderedPageBreak/>
        <w:t xml:space="preserve">These features improve development productivity while maintaining consistency between the application models and the underlying database schema. Prisma's official NestJS guide recommends using Prisma as the database access layer in TypeScript/NestJS applications and provides integrated schema management and client generation. </w:t>
      </w:r>
      <w:r w:rsidR="00000000">
        <w:br/>
        <w:t>4.</w:t>
      </w:r>
      <w:r w:rsidR="00DF6FD4">
        <w:rPr>
          <w:rFonts w:eastAsia="맑은 고딕" w:hint="eastAsia"/>
          <w:lang w:eastAsia="ko-KR"/>
        </w:rPr>
        <w:t>3 Database Architecture</w:t>
      </w:r>
    </w:p>
    <w:p w14:paraId="5B7D0ED3" w14:textId="77777777" w:rsidR="00A62DD8" w:rsidRPr="00A62DD8" w:rsidRDefault="00A62DD8" w:rsidP="00A62DD8">
      <w:pPr>
        <w:rPr>
          <w:lang w:val="en-AU"/>
        </w:rPr>
      </w:pPr>
      <w:r w:rsidRPr="00A62DD8">
        <w:rPr>
          <w:lang w:val="en-AU"/>
        </w:rPr>
        <w:t>The DAK database follows a modular, domain-oriented architecture. Rather than storing all information within a small number of large tables, the database is organised into logical domains that represent different functional areas of the platform.</w:t>
      </w:r>
    </w:p>
    <w:p w14:paraId="67AEA7D1" w14:textId="77777777" w:rsidR="00A62DD8" w:rsidRPr="00A62DD8" w:rsidRDefault="00A62DD8" w:rsidP="00A62DD8">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lang w:val="en-AU"/>
        </w:rPr>
      </w:pPr>
      <w:r w:rsidRPr="00A62DD8">
        <w:rPr>
          <w:lang w:val="en-AU"/>
        </w:rPr>
        <w:t>Major domains include:</w:t>
      </w:r>
    </w:p>
    <w:p w14:paraId="3268DDBC" w14:textId="77777777" w:rsidR="00A62DD8" w:rsidRPr="00A62DD8" w:rsidRDefault="00A62DD8" w:rsidP="00A62DD8">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lang w:val="en-AU"/>
        </w:rPr>
      </w:pPr>
      <w:r w:rsidRPr="00A62DD8">
        <w:rPr>
          <w:lang w:val="en-AU"/>
        </w:rPr>
        <w:t>Users</w:t>
      </w:r>
    </w:p>
    <w:p w14:paraId="70845898" w14:textId="77777777" w:rsidR="00A62DD8" w:rsidRPr="00A62DD8" w:rsidRDefault="00A62DD8" w:rsidP="00A62DD8">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lang w:val="en-AU"/>
        </w:rPr>
      </w:pPr>
      <w:r w:rsidRPr="00A62DD8">
        <w:rPr>
          <w:lang w:val="en-AU"/>
        </w:rPr>
        <w:t>Businesses</w:t>
      </w:r>
    </w:p>
    <w:p w14:paraId="79487DD8" w14:textId="77777777" w:rsidR="00A62DD8" w:rsidRPr="00A62DD8" w:rsidRDefault="00A62DD8" w:rsidP="00A62DD8">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lang w:val="en-AU"/>
        </w:rPr>
      </w:pPr>
      <w:r w:rsidRPr="00A62DD8">
        <w:rPr>
          <w:lang w:val="en-AU"/>
        </w:rPr>
        <w:t>Business Categories</w:t>
      </w:r>
    </w:p>
    <w:p w14:paraId="35CC1A33" w14:textId="77777777" w:rsidR="00A62DD8" w:rsidRPr="00A62DD8" w:rsidRDefault="00A62DD8" w:rsidP="00A62DD8">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lang w:val="en-AU"/>
        </w:rPr>
      </w:pPr>
      <w:r w:rsidRPr="00A62DD8">
        <w:rPr>
          <w:lang w:val="en-AU"/>
        </w:rPr>
        <w:t>Reviews</w:t>
      </w:r>
    </w:p>
    <w:p w14:paraId="3687A841" w14:textId="45EE0B82" w:rsidR="00A62DD8" w:rsidRPr="00A62DD8" w:rsidRDefault="00A62DD8" w:rsidP="00A62DD8">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lang w:val="en-AU"/>
        </w:rPr>
      </w:pPr>
      <w:r w:rsidRPr="00A62DD8">
        <w:rPr>
          <w:lang w:val="en-AU"/>
        </w:rPr>
        <w:t>Community</w:t>
      </w:r>
    </w:p>
    <w:p w14:paraId="1BAF9DAB" w14:textId="583C4946" w:rsidR="00A62DD8" w:rsidRPr="00A62DD8" w:rsidRDefault="00A62DD8" w:rsidP="00A62DD8">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lang w:val="en-AU"/>
        </w:rPr>
      </w:pPr>
      <w:r w:rsidRPr="00A62DD8">
        <w:rPr>
          <w:lang w:val="en-AU"/>
        </w:rPr>
        <w:t>Local Guides</w:t>
      </w:r>
    </w:p>
    <w:p w14:paraId="33185E1F" w14:textId="1BD3F479" w:rsidR="00A62DD8" w:rsidRPr="00A62DD8" w:rsidRDefault="00A62DD8" w:rsidP="00A62DD8">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lang w:val="en-AU"/>
        </w:rPr>
      </w:pPr>
      <w:r w:rsidRPr="00A62DD8">
        <w:rPr>
          <w:lang w:val="en-AU"/>
        </w:rPr>
        <w:t>Australia Updates</w:t>
      </w:r>
    </w:p>
    <w:p w14:paraId="43EAE95B" w14:textId="2D568AF8" w:rsidR="00A62DD8" w:rsidRPr="00A62DD8" w:rsidRDefault="00A62DD8" w:rsidP="00A62DD8">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lang w:val="en-AU"/>
        </w:rPr>
      </w:pPr>
      <w:r w:rsidRPr="00A62DD8">
        <w:rPr>
          <w:lang w:val="en-AU"/>
        </w:rPr>
        <w:t>Notifications</w:t>
      </w:r>
    </w:p>
    <w:p w14:paraId="785940FE" w14:textId="6C1E0ABB" w:rsidR="00A62DD8" w:rsidRPr="00A62DD8" w:rsidRDefault="00A62DD8" w:rsidP="00A62DD8">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lang w:val="en-AU"/>
        </w:rPr>
      </w:pPr>
      <w:r w:rsidRPr="00A62DD8">
        <w:rPr>
          <w:lang w:val="en-AU"/>
        </w:rPr>
        <w:t>Media</w:t>
      </w:r>
    </w:p>
    <w:p w14:paraId="131F5918" w14:textId="77777777" w:rsidR="00A62DD8" w:rsidRPr="00A62DD8" w:rsidRDefault="00A62DD8" w:rsidP="00A62DD8">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lang w:val="en-AU"/>
        </w:rPr>
      </w:pPr>
      <w:r w:rsidRPr="00A62DD8">
        <w:rPr>
          <w:lang w:val="en-AU"/>
        </w:rPr>
        <w:t>Administration</w:t>
      </w:r>
    </w:p>
    <w:p w14:paraId="34A9BB45" w14:textId="77777777" w:rsidR="00A62DD8" w:rsidRPr="00A62DD8" w:rsidRDefault="00A62DD8" w:rsidP="00A62DD8">
      <w:pPr>
        <w:rPr>
          <w:lang w:val="en-AU"/>
        </w:rPr>
      </w:pPr>
      <w:r w:rsidRPr="00A62DD8">
        <w:rPr>
          <w:lang w:val="en-AU"/>
        </w:rPr>
        <w:t>Each domain contains related entities with clearly defined relationships, enabling independent development, simplified maintenance, and future scalability.</w:t>
      </w:r>
    </w:p>
    <w:p w14:paraId="6E821FD4" w14:textId="77777777" w:rsidR="00A62DD8" w:rsidRPr="00A62DD8" w:rsidRDefault="00A62DD8" w:rsidP="00A62DD8">
      <w:pPr>
        <w:rPr>
          <w:lang w:val="en-AU"/>
        </w:rPr>
      </w:pPr>
      <w:r w:rsidRPr="00A62DD8">
        <w:rPr>
          <w:lang w:val="en-AU"/>
        </w:rPr>
        <w:t>The architecture follows a relational-first approach where structured business entities are normalised into separate tables connected through foreign keys. Semi-structured information from external services, such as social media metadata or AI-generated analysis, is stored using PostgreSQL JSONB where appropriate.</w:t>
      </w:r>
    </w:p>
    <w:p w14:paraId="110BF916" w14:textId="77777777" w:rsidR="00A62DD8" w:rsidRPr="00A62DD8" w:rsidRDefault="00A62DD8" w:rsidP="00A62DD8">
      <w:pPr>
        <w:rPr>
          <w:lang w:val="en-AU"/>
        </w:rPr>
      </w:pPr>
      <w:r w:rsidRPr="00A62DD8">
        <w:rPr>
          <w:lang w:val="en-AU"/>
        </w:rPr>
        <w:t>This hybrid approach combines the consistency of relational modelling with the flexibility required to integrate external platforms and AI services.</w:t>
      </w:r>
    </w:p>
    <w:p w14:paraId="683EB613" w14:textId="34D7F274" w:rsidR="00FA7EE9" w:rsidRDefault="00000000">
      <w:r>
        <w:br/>
      </w:r>
    </w:p>
    <w:p w14:paraId="48DBF468" w14:textId="0F8A5A3E" w:rsidR="00FA7EE9" w:rsidRPr="00DF6FD4" w:rsidRDefault="00000000">
      <w:pPr>
        <w:pStyle w:val="Heading3"/>
        <w:rPr>
          <w:rFonts w:eastAsia="맑은 고딕" w:hint="eastAsia"/>
          <w:lang w:eastAsia="ko-KR"/>
        </w:rPr>
      </w:pPr>
      <w:bookmarkStart w:id="10" w:name="_Toc235552512"/>
      <w:r>
        <w:lastRenderedPageBreak/>
        <w:t xml:space="preserve">4.4 </w:t>
      </w:r>
      <w:r w:rsidR="00A62DD8" w:rsidRPr="00A62DD8">
        <w:t>PostgreSQL Features</w:t>
      </w:r>
      <w:r w:rsidR="00A62DD8">
        <w:rPr>
          <w:rFonts w:eastAsia="맑은 고딕" w:hint="eastAsia"/>
          <w:lang w:eastAsia="ko-KR"/>
        </w:rPr>
        <w:t xml:space="preserve"> &amp; </w:t>
      </w:r>
      <w:r w:rsidR="00DF6FD4">
        <w:rPr>
          <w:rFonts w:eastAsia="맑은 고딕" w:hint="eastAsia"/>
          <w:lang w:eastAsia="ko-KR"/>
        </w:rPr>
        <w:t>Extensions</w:t>
      </w:r>
      <w:bookmarkEnd w:id="10"/>
    </w:p>
    <w:p w14:paraId="2B923F54" w14:textId="77777777" w:rsidR="00A62DD8" w:rsidRPr="00A62DD8" w:rsidRDefault="00A62DD8" w:rsidP="00A62DD8">
      <w:pPr>
        <w:rPr>
          <w:lang w:val="en-AU"/>
        </w:rPr>
      </w:pPr>
      <w:r w:rsidRPr="00A62DD8">
        <w:rPr>
          <w:lang w:val="en-AU"/>
        </w:rPr>
        <w:t>Several PostgreSQL features are incorporated into the DAK database design to improve performance, flexibility, and maintainability.</w:t>
      </w:r>
    </w:p>
    <w:p w14:paraId="249446D8" w14:textId="77777777" w:rsidR="00A62DD8" w:rsidRPr="00A62DD8" w:rsidRDefault="00A62DD8" w:rsidP="00A62DD8">
      <w:pPr>
        <w:rPr>
          <w:b/>
          <w:bCs/>
          <w:lang w:val="en-AU"/>
        </w:rPr>
      </w:pPr>
      <w:r w:rsidRPr="00A62DD8">
        <w:rPr>
          <w:b/>
          <w:bCs/>
          <w:lang w:val="en-AU"/>
        </w:rPr>
        <w:t>UUID</w:t>
      </w:r>
    </w:p>
    <w:p w14:paraId="676E9153" w14:textId="77777777" w:rsidR="00A62DD8" w:rsidRPr="00A62DD8" w:rsidRDefault="00A62DD8" w:rsidP="00A62DD8">
      <w:pPr>
        <w:rPr>
          <w:lang w:val="en-AU"/>
        </w:rPr>
      </w:pPr>
      <w:r w:rsidRPr="00A62DD8">
        <w:rPr>
          <w:lang w:val="en-AU"/>
        </w:rPr>
        <w:t xml:space="preserve">Primary keys are implemented using UUIDs rather than sequential integers where appropriate. UUIDs reduce the likelihood of identifier collisions across distributed systems and avoid exposing predictable record IDs. PostgreSQL provides native support for the UUID data type. </w:t>
      </w:r>
    </w:p>
    <w:p w14:paraId="17CA1A96" w14:textId="77777777" w:rsidR="00A62DD8" w:rsidRPr="00A62DD8" w:rsidRDefault="00A62DD8" w:rsidP="00A62DD8">
      <w:pPr>
        <w:rPr>
          <w:b/>
          <w:bCs/>
          <w:lang w:val="en-AU"/>
        </w:rPr>
      </w:pPr>
      <w:r w:rsidRPr="00A62DD8">
        <w:rPr>
          <w:b/>
          <w:bCs/>
          <w:lang w:val="en-AU"/>
        </w:rPr>
        <w:t>JSONB</w:t>
      </w:r>
    </w:p>
    <w:p w14:paraId="3F6AA284" w14:textId="77777777" w:rsidR="00A62DD8" w:rsidRPr="00A62DD8" w:rsidRDefault="00A62DD8" w:rsidP="00A62DD8">
      <w:pPr>
        <w:rPr>
          <w:lang w:val="en-AU"/>
        </w:rPr>
      </w:pPr>
      <w:r w:rsidRPr="00A62DD8">
        <w:rPr>
          <w:lang w:val="en-AU"/>
        </w:rPr>
        <w:t>JSONB is used for storing semi-structured data that varies between external platforms.</w:t>
      </w:r>
    </w:p>
    <w:p w14:paraId="78E97A5E" w14:textId="77777777" w:rsidR="00A62DD8" w:rsidRPr="00A62DD8" w:rsidRDefault="00A62DD8" w:rsidP="00A62DD8">
      <w:pPr>
        <w:rPr>
          <w:lang w:val="en-AU"/>
        </w:rPr>
      </w:pPr>
      <w:r w:rsidRPr="00A62DD8">
        <w:rPr>
          <w:lang w:val="en-AU"/>
        </w:rPr>
        <w:t>Examples include:</w:t>
      </w:r>
    </w:p>
    <w:p w14:paraId="30084EE0" w14:textId="77777777" w:rsidR="00A62DD8" w:rsidRPr="00A62DD8" w:rsidRDefault="00A62DD8">
      <w:pPr>
        <w:numPr>
          <w:ilvl w:val="0"/>
          <w:numId w:val="17"/>
        </w:numPr>
        <w:rPr>
          <w:lang w:val="en-AU"/>
        </w:rPr>
      </w:pPr>
      <w:r w:rsidRPr="00A62DD8">
        <w:rPr>
          <w:lang w:val="en-AU"/>
        </w:rPr>
        <w:t xml:space="preserve">Threads metadata </w:t>
      </w:r>
    </w:p>
    <w:p w14:paraId="49C6C26A" w14:textId="77777777" w:rsidR="00A62DD8" w:rsidRPr="00A62DD8" w:rsidRDefault="00A62DD8">
      <w:pPr>
        <w:numPr>
          <w:ilvl w:val="0"/>
          <w:numId w:val="17"/>
        </w:numPr>
        <w:rPr>
          <w:lang w:val="en-AU"/>
        </w:rPr>
      </w:pPr>
      <w:r w:rsidRPr="00A62DD8">
        <w:rPr>
          <w:lang w:val="en-AU"/>
        </w:rPr>
        <w:t xml:space="preserve">Instagram metadata </w:t>
      </w:r>
    </w:p>
    <w:p w14:paraId="691D2A95" w14:textId="77777777" w:rsidR="00A62DD8" w:rsidRPr="00A62DD8" w:rsidRDefault="00A62DD8">
      <w:pPr>
        <w:numPr>
          <w:ilvl w:val="0"/>
          <w:numId w:val="17"/>
        </w:numPr>
        <w:rPr>
          <w:lang w:val="en-AU"/>
        </w:rPr>
      </w:pPr>
      <w:r w:rsidRPr="00A62DD8">
        <w:rPr>
          <w:lang w:val="en-AU"/>
        </w:rPr>
        <w:t xml:space="preserve">AI-generated analysis </w:t>
      </w:r>
    </w:p>
    <w:p w14:paraId="1EF77A4F" w14:textId="77777777" w:rsidR="00A62DD8" w:rsidRPr="00A62DD8" w:rsidRDefault="00A62DD8">
      <w:pPr>
        <w:numPr>
          <w:ilvl w:val="0"/>
          <w:numId w:val="17"/>
        </w:numPr>
        <w:rPr>
          <w:lang w:val="en-AU"/>
        </w:rPr>
      </w:pPr>
      <w:r w:rsidRPr="00A62DD8">
        <w:rPr>
          <w:lang w:val="en-AU"/>
        </w:rPr>
        <w:t xml:space="preserve">External API responses </w:t>
      </w:r>
    </w:p>
    <w:p w14:paraId="171BFCEC" w14:textId="77777777" w:rsidR="00A62DD8" w:rsidRPr="00A62DD8" w:rsidRDefault="00A62DD8" w:rsidP="00A62DD8">
      <w:pPr>
        <w:rPr>
          <w:lang w:val="en-AU"/>
        </w:rPr>
      </w:pPr>
      <w:r w:rsidRPr="00A62DD8">
        <w:rPr>
          <w:lang w:val="en-AU"/>
        </w:rPr>
        <w:t>Using JSONB allows flexible storage while retaining the ability to index and efficiently query JSON content.</w:t>
      </w:r>
    </w:p>
    <w:p w14:paraId="27C2A382" w14:textId="77777777" w:rsidR="00A62DD8" w:rsidRPr="00A62DD8" w:rsidRDefault="00A62DD8" w:rsidP="00A62DD8">
      <w:pPr>
        <w:rPr>
          <w:b/>
          <w:bCs/>
          <w:lang w:val="en-AU"/>
        </w:rPr>
      </w:pPr>
      <w:r w:rsidRPr="00A62DD8">
        <w:rPr>
          <w:b/>
          <w:bCs/>
          <w:lang w:val="en-AU"/>
        </w:rPr>
        <w:t>Full-Text Search</w:t>
      </w:r>
    </w:p>
    <w:p w14:paraId="7107676C" w14:textId="77777777" w:rsidR="00A62DD8" w:rsidRPr="00A62DD8" w:rsidRDefault="00A62DD8" w:rsidP="00A62DD8">
      <w:pPr>
        <w:rPr>
          <w:lang w:val="en-AU"/>
        </w:rPr>
      </w:pPr>
      <w:r w:rsidRPr="00A62DD8">
        <w:rPr>
          <w:lang w:val="en-AU"/>
        </w:rPr>
        <w:t>PostgreSQL's built-in full-text search capabilities provide the foundation for advanced search functionality across businesses, guides, Australia Updates, and community content.</w:t>
      </w:r>
    </w:p>
    <w:p w14:paraId="44179917" w14:textId="77777777" w:rsidR="00A62DD8" w:rsidRPr="00A62DD8" w:rsidRDefault="00A62DD8" w:rsidP="00A62DD8">
      <w:pPr>
        <w:rPr>
          <w:b/>
          <w:bCs/>
          <w:lang w:val="en-AU"/>
        </w:rPr>
      </w:pPr>
      <w:r w:rsidRPr="00A62DD8">
        <w:rPr>
          <w:b/>
          <w:bCs/>
          <w:lang w:val="en-AU"/>
        </w:rPr>
        <w:t>Extensions (Future)</w:t>
      </w:r>
    </w:p>
    <w:p w14:paraId="5858CEC3" w14:textId="77777777" w:rsidR="00A62DD8" w:rsidRPr="00A62DD8" w:rsidRDefault="00A62DD8" w:rsidP="00A62DD8">
      <w:pPr>
        <w:rPr>
          <w:lang w:val="en-AU"/>
        </w:rPr>
      </w:pPr>
      <w:r w:rsidRPr="00A62DD8">
        <w:rPr>
          <w:lang w:val="en-AU"/>
        </w:rPr>
        <w:t>The database design also considers PostgreSQL's extension ecosystem for future platform enhancements.</w:t>
      </w:r>
    </w:p>
    <w:p w14:paraId="6200ECA6" w14:textId="77777777" w:rsidR="00A62DD8" w:rsidRPr="00A62DD8" w:rsidRDefault="00A62DD8" w:rsidP="00A62DD8">
      <w:pPr>
        <w:rPr>
          <w:lang w:val="en-AU"/>
        </w:rPr>
      </w:pPr>
      <w:r w:rsidRPr="00A62DD8">
        <w:rPr>
          <w:lang w:val="en-AU"/>
        </w:rPr>
        <w:t>Potential extensions include:</w:t>
      </w:r>
    </w:p>
    <w:p w14:paraId="58838607" w14:textId="77777777" w:rsidR="00A62DD8" w:rsidRPr="00A62DD8" w:rsidRDefault="00A62DD8">
      <w:pPr>
        <w:numPr>
          <w:ilvl w:val="0"/>
          <w:numId w:val="18"/>
        </w:numPr>
        <w:rPr>
          <w:lang w:val="en-AU"/>
        </w:rPr>
      </w:pPr>
      <w:r w:rsidRPr="00A62DD8">
        <w:rPr>
          <w:b/>
          <w:bCs/>
          <w:lang w:val="en-AU"/>
        </w:rPr>
        <w:t>PostGIS</w:t>
      </w:r>
      <w:r w:rsidRPr="00A62DD8">
        <w:rPr>
          <w:lang w:val="en-AU"/>
        </w:rPr>
        <w:t xml:space="preserve"> – Geographic and location-based queries. </w:t>
      </w:r>
    </w:p>
    <w:p w14:paraId="48B99FB2" w14:textId="77777777" w:rsidR="00A62DD8" w:rsidRPr="00A62DD8" w:rsidRDefault="00A62DD8">
      <w:pPr>
        <w:numPr>
          <w:ilvl w:val="0"/>
          <w:numId w:val="18"/>
        </w:numPr>
        <w:rPr>
          <w:lang w:val="en-AU"/>
        </w:rPr>
      </w:pPr>
      <w:r w:rsidRPr="00A62DD8">
        <w:rPr>
          <w:b/>
          <w:bCs/>
          <w:lang w:val="en-AU"/>
        </w:rPr>
        <w:t>pg_trgm</w:t>
      </w:r>
      <w:r w:rsidRPr="00A62DD8">
        <w:rPr>
          <w:lang w:val="en-AU"/>
        </w:rPr>
        <w:t xml:space="preserve"> – Similarity and fuzzy text matching. </w:t>
      </w:r>
    </w:p>
    <w:p w14:paraId="143051C0" w14:textId="77777777" w:rsidR="00A62DD8" w:rsidRPr="00A62DD8" w:rsidRDefault="00A62DD8">
      <w:pPr>
        <w:numPr>
          <w:ilvl w:val="0"/>
          <w:numId w:val="18"/>
        </w:numPr>
        <w:rPr>
          <w:lang w:val="en-AU"/>
        </w:rPr>
      </w:pPr>
      <w:r w:rsidRPr="00A62DD8">
        <w:rPr>
          <w:b/>
          <w:bCs/>
          <w:lang w:val="en-AU"/>
        </w:rPr>
        <w:t>pgvector</w:t>
      </w:r>
      <w:r w:rsidRPr="00A62DD8">
        <w:rPr>
          <w:lang w:val="en-AU"/>
        </w:rPr>
        <w:t xml:space="preserve"> – AI embedding storage and semantic search. </w:t>
      </w:r>
    </w:p>
    <w:p w14:paraId="1CBCDD50" w14:textId="77777777" w:rsidR="00A62DD8" w:rsidRPr="00A62DD8" w:rsidRDefault="00A62DD8" w:rsidP="00A62DD8">
      <w:pPr>
        <w:rPr>
          <w:lang w:val="en-AU"/>
        </w:rPr>
      </w:pPr>
      <w:r w:rsidRPr="00A62DD8">
        <w:rPr>
          <w:lang w:val="en-AU"/>
        </w:rPr>
        <w:t>These extensions are not required for the MVP but provide a clear path for future expansion without changing the underlying database platform.</w:t>
      </w:r>
    </w:p>
    <w:p w14:paraId="393C1D23" w14:textId="3AA3737C" w:rsidR="00FA7EE9" w:rsidRDefault="00000000">
      <w:r>
        <w:lastRenderedPageBreak/>
        <w:br/>
      </w:r>
    </w:p>
    <w:p w14:paraId="52369C02" w14:textId="77777777" w:rsidR="00FA7EE9" w:rsidRDefault="00000000">
      <w:pPr>
        <w:pStyle w:val="Heading2"/>
      </w:pPr>
      <w:bookmarkStart w:id="11" w:name="_Toc235552513"/>
      <w:r>
        <w:t>5. Core Data Domains</w:t>
      </w:r>
      <w:bookmarkEnd w:id="11"/>
    </w:p>
    <w:p w14:paraId="68FEAC88" w14:textId="77777777" w:rsidR="00A62DD8" w:rsidRPr="00A62DD8" w:rsidRDefault="00A62DD8" w:rsidP="00A62DD8">
      <w:pPr>
        <w:rPr>
          <w:lang w:val="en-AU"/>
        </w:rPr>
      </w:pPr>
      <w:r w:rsidRPr="00A62DD8">
        <w:rPr>
          <w:lang w:val="en-AU"/>
        </w:rPr>
        <w:t>The DAK database is organised into a series of logical data domains that represent the platform's major functional areas. Each domain groups together related business entities with a common responsibility, allowing the database to remain modular, scalable, and easier to maintain.</w:t>
      </w:r>
    </w:p>
    <w:p w14:paraId="0D2DD6DE" w14:textId="77777777" w:rsidR="00A62DD8" w:rsidRPr="00A62DD8" w:rsidRDefault="00A62DD8" w:rsidP="00A62DD8">
      <w:pPr>
        <w:rPr>
          <w:lang w:val="en-AU"/>
        </w:rPr>
      </w:pPr>
      <w:r w:rsidRPr="00A62DD8">
        <w:rPr>
          <w:lang w:val="en-AU"/>
        </w:rPr>
        <w:t>Separating the database into distinct domains improves data organisation, simplifies future development, and reduces coupling between unrelated features. Each domain is designed to operate independently while maintaining clearly defined relationships with other domains through the relational database model.</w:t>
      </w:r>
    </w:p>
    <w:p w14:paraId="140BDFD5" w14:textId="7DFB2B9C" w:rsidR="00FA7EE9" w:rsidRPr="00A62DD8" w:rsidRDefault="00A62DD8">
      <w:pPr>
        <w:rPr>
          <w:lang w:val="en-AU"/>
        </w:rPr>
      </w:pPr>
      <w:r w:rsidRPr="00A62DD8">
        <w:rPr>
          <w:lang w:val="en-AU"/>
        </w:rPr>
        <w:t>The following sections provide a high-level overview of each core domain before the detailed entity relationship model and table specifications are introduced.</w:t>
      </w:r>
      <w:r w:rsidR="00000000">
        <w:br/>
      </w:r>
    </w:p>
    <w:p w14:paraId="26969F75" w14:textId="77777777" w:rsidR="00FA7EE9" w:rsidRDefault="00000000">
      <w:pPr>
        <w:pStyle w:val="Heading3"/>
      </w:pPr>
      <w:bookmarkStart w:id="12" w:name="_Toc235552514"/>
      <w:r>
        <w:t>5.1 User Management</w:t>
      </w:r>
      <w:bookmarkEnd w:id="12"/>
    </w:p>
    <w:p w14:paraId="503351D7" w14:textId="77777777" w:rsidR="00A62DD8" w:rsidRPr="00A62DD8" w:rsidRDefault="00A62DD8" w:rsidP="00A62DD8">
      <w:pPr>
        <w:rPr>
          <w:lang w:val="en-AU"/>
        </w:rPr>
      </w:pPr>
      <w:r w:rsidRPr="00A62DD8">
        <w:rPr>
          <w:lang w:val="en-AU"/>
        </w:rPr>
        <w:t>The User Management domain is responsible for managing user identities, authentication, authorisation, personal profiles, preferences, and account-related activities.</w:t>
      </w:r>
    </w:p>
    <w:p w14:paraId="5BD77BB9" w14:textId="77777777" w:rsidR="00A62DD8" w:rsidRPr="00A62DD8" w:rsidRDefault="00A62DD8" w:rsidP="00A62DD8">
      <w:pPr>
        <w:rPr>
          <w:lang w:val="en-AU"/>
        </w:rPr>
      </w:pPr>
      <w:r w:rsidRPr="00A62DD8">
        <w:rPr>
          <w:lang w:val="en-AU"/>
        </w:rPr>
        <w:t>This domain provides the foundation for personalised platform functionality, including saved businesses, community participation, notifications, AI usage, and future premium subscription features.</w:t>
      </w:r>
    </w:p>
    <w:p w14:paraId="74B24125" w14:textId="77777777" w:rsidR="00A62DD8" w:rsidRPr="00A62DD8" w:rsidRDefault="00A62DD8" w:rsidP="00A62DD8">
      <w:pPr>
        <w:rPr>
          <w:lang w:val="en-AU"/>
        </w:rPr>
      </w:pPr>
      <w:r w:rsidRPr="00A62DD8">
        <w:rPr>
          <w:lang w:val="en-AU"/>
        </w:rPr>
        <w:t>Typical responsibilities include:</w:t>
      </w:r>
    </w:p>
    <w:p w14:paraId="757A1995" w14:textId="77777777" w:rsidR="00A62DD8" w:rsidRPr="00A62DD8" w:rsidRDefault="00A62DD8">
      <w:pPr>
        <w:numPr>
          <w:ilvl w:val="0"/>
          <w:numId w:val="19"/>
        </w:numPr>
        <w:rPr>
          <w:lang w:val="en-AU"/>
        </w:rPr>
      </w:pPr>
      <w:r w:rsidRPr="00A62DD8">
        <w:rPr>
          <w:lang w:val="en-AU"/>
        </w:rPr>
        <w:t xml:space="preserve">User accounts </w:t>
      </w:r>
    </w:p>
    <w:p w14:paraId="68344DC1" w14:textId="77777777" w:rsidR="00A62DD8" w:rsidRPr="00A62DD8" w:rsidRDefault="00A62DD8">
      <w:pPr>
        <w:numPr>
          <w:ilvl w:val="0"/>
          <w:numId w:val="19"/>
        </w:numPr>
        <w:rPr>
          <w:lang w:val="en-AU"/>
        </w:rPr>
      </w:pPr>
      <w:r w:rsidRPr="00A62DD8">
        <w:rPr>
          <w:lang w:val="en-AU"/>
        </w:rPr>
        <w:t xml:space="preserve">Authentication </w:t>
      </w:r>
    </w:p>
    <w:p w14:paraId="3997E338" w14:textId="77777777" w:rsidR="00A62DD8" w:rsidRPr="00A62DD8" w:rsidRDefault="00A62DD8">
      <w:pPr>
        <w:numPr>
          <w:ilvl w:val="0"/>
          <w:numId w:val="19"/>
        </w:numPr>
        <w:rPr>
          <w:lang w:val="en-AU"/>
        </w:rPr>
      </w:pPr>
      <w:r w:rsidRPr="00A62DD8">
        <w:rPr>
          <w:lang w:val="en-AU"/>
        </w:rPr>
        <w:t xml:space="preserve">User profiles </w:t>
      </w:r>
    </w:p>
    <w:p w14:paraId="12F4A9B9" w14:textId="77777777" w:rsidR="00A62DD8" w:rsidRPr="00A62DD8" w:rsidRDefault="00A62DD8">
      <w:pPr>
        <w:numPr>
          <w:ilvl w:val="0"/>
          <w:numId w:val="19"/>
        </w:numPr>
        <w:rPr>
          <w:lang w:val="en-AU"/>
        </w:rPr>
      </w:pPr>
      <w:r w:rsidRPr="00A62DD8">
        <w:rPr>
          <w:lang w:val="en-AU"/>
        </w:rPr>
        <w:t xml:space="preserve">User settings </w:t>
      </w:r>
    </w:p>
    <w:p w14:paraId="4F1FD188" w14:textId="77777777" w:rsidR="00A62DD8" w:rsidRPr="00A62DD8" w:rsidRDefault="00A62DD8">
      <w:pPr>
        <w:numPr>
          <w:ilvl w:val="0"/>
          <w:numId w:val="19"/>
        </w:numPr>
        <w:rPr>
          <w:lang w:val="en-AU"/>
        </w:rPr>
      </w:pPr>
      <w:r w:rsidRPr="00A62DD8">
        <w:rPr>
          <w:lang w:val="en-AU"/>
        </w:rPr>
        <w:t xml:space="preserve">Roles and permissions </w:t>
      </w:r>
    </w:p>
    <w:p w14:paraId="12B63882" w14:textId="77777777" w:rsidR="00A62DD8" w:rsidRPr="00A62DD8" w:rsidRDefault="00A62DD8">
      <w:pPr>
        <w:numPr>
          <w:ilvl w:val="0"/>
          <w:numId w:val="19"/>
        </w:numPr>
        <w:rPr>
          <w:lang w:val="en-AU"/>
        </w:rPr>
      </w:pPr>
      <w:r w:rsidRPr="00A62DD8">
        <w:rPr>
          <w:lang w:val="en-AU"/>
        </w:rPr>
        <w:t xml:space="preserve">Saved favourites </w:t>
      </w:r>
    </w:p>
    <w:p w14:paraId="5C30D81B" w14:textId="77777777" w:rsidR="00A62DD8" w:rsidRPr="00A62DD8" w:rsidRDefault="00A62DD8">
      <w:pPr>
        <w:numPr>
          <w:ilvl w:val="0"/>
          <w:numId w:val="19"/>
        </w:numPr>
        <w:rPr>
          <w:lang w:val="en-AU"/>
        </w:rPr>
      </w:pPr>
      <w:r w:rsidRPr="00A62DD8">
        <w:rPr>
          <w:lang w:val="en-AU"/>
        </w:rPr>
        <w:t>User activity history</w:t>
      </w:r>
    </w:p>
    <w:p w14:paraId="0B608342" w14:textId="77777777" w:rsidR="00A62DD8" w:rsidRDefault="00A62DD8" w:rsidP="00A62DD8">
      <w:pPr>
        <w:rPr>
          <w:rFonts w:eastAsia="맑은 고딕"/>
          <w:lang w:val="en-AU" w:eastAsia="ko-KR"/>
        </w:rPr>
      </w:pPr>
    </w:p>
    <w:p w14:paraId="7B70245E" w14:textId="58DF58DA" w:rsidR="00FA7EE9" w:rsidRPr="00A62DD8" w:rsidRDefault="00000000" w:rsidP="00A62DD8">
      <w:pPr>
        <w:rPr>
          <w:lang w:val="en-AU"/>
        </w:rPr>
      </w:pPr>
      <w:r>
        <w:br/>
      </w:r>
    </w:p>
    <w:p w14:paraId="18301453" w14:textId="77777777" w:rsidR="00FA7EE9" w:rsidRDefault="00000000">
      <w:pPr>
        <w:pStyle w:val="Heading3"/>
      </w:pPr>
      <w:bookmarkStart w:id="13" w:name="_Toc235552515"/>
      <w:r>
        <w:lastRenderedPageBreak/>
        <w:t>5.2 Business Directory</w:t>
      </w:r>
      <w:bookmarkEnd w:id="13"/>
    </w:p>
    <w:p w14:paraId="768E0CB6" w14:textId="77777777" w:rsidR="00A62DD8" w:rsidRPr="00A62DD8" w:rsidRDefault="00A62DD8" w:rsidP="00A62DD8">
      <w:pPr>
        <w:rPr>
          <w:lang w:val="en-AU"/>
        </w:rPr>
      </w:pPr>
      <w:r w:rsidRPr="00A62DD8">
        <w:rPr>
          <w:lang w:val="en-AU"/>
        </w:rPr>
        <w:t>The Business Directory domain manages structured information about local businesses and professional services listed on the platform.</w:t>
      </w:r>
    </w:p>
    <w:p w14:paraId="428AAA69" w14:textId="77777777" w:rsidR="00A62DD8" w:rsidRPr="00A62DD8" w:rsidRDefault="00A62DD8" w:rsidP="00A62DD8">
      <w:pPr>
        <w:rPr>
          <w:lang w:val="en-AU"/>
        </w:rPr>
      </w:pPr>
      <w:r w:rsidRPr="00A62DD8">
        <w:rPr>
          <w:lang w:val="en-AU"/>
        </w:rPr>
        <w:t>It serves as one of the platform's primary discovery features, allowing users to search, browse, and compare businesses across multiple categories.</w:t>
      </w:r>
    </w:p>
    <w:p w14:paraId="5CB86791" w14:textId="77777777" w:rsidR="00A62DD8" w:rsidRPr="00A62DD8" w:rsidRDefault="00A62DD8" w:rsidP="00A62DD8">
      <w:pPr>
        <w:rPr>
          <w:lang w:val="en-AU"/>
        </w:rPr>
      </w:pPr>
      <w:r w:rsidRPr="00A62DD8">
        <w:rPr>
          <w:lang w:val="en-AU"/>
        </w:rPr>
        <w:t>Typical responsibilities include:</w:t>
      </w:r>
    </w:p>
    <w:p w14:paraId="296A1552" w14:textId="77777777" w:rsidR="00A62DD8" w:rsidRPr="00A62DD8" w:rsidRDefault="00A62DD8">
      <w:pPr>
        <w:numPr>
          <w:ilvl w:val="0"/>
          <w:numId w:val="20"/>
        </w:numPr>
        <w:rPr>
          <w:lang w:val="en-AU"/>
        </w:rPr>
      </w:pPr>
      <w:r w:rsidRPr="00A62DD8">
        <w:rPr>
          <w:lang w:val="en-AU"/>
        </w:rPr>
        <w:t xml:space="preserve">Business profiles </w:t>
      </w:r>
    </w:p>
    <w:p w14:paraId="65C0B6FD" w14:textId="77777777" w:rsidR="00A62DD8" w:rsidRPr="00A62DD8" w:rsidRDefault="00A62DD8">
      <w:pPr>
        <w:numPr>
          <w:ilvl w:val="0"/>
          <w:numId w:val="20"/>
        </w:numPr>
        <w:rPr>
          <w:lang w:val="en-AU"/>
        </w:rPr>
      </w:pPr>
      <w:r w:rsidRPr="00A62DD8">
        <w:rPr>
          <w:lang w:val="en-AU"/>
        </w:rPr>
        <w:t xml:space="preserve">Categories </w:t>
      </w:r>
    </w:p>
    <w:p w14:paraId="2D38FDB3" w14:textId="77777777" w:rsidR="00A62DD8" w:rsidRPr="00A62DD8" w:rsidRDefault="00A62DD8">
      <w:pPr>
        <w:numPr>
          <w:ilvl w:val="0"/>
          <w:numId w:val="20"/>
        </w:numPr>
        <w:rPr>
          <w:lang w:val="en-AU"/>
        </w:rPr>
      </w:pPr>
      <w:r w:rsidRPr="00A62DD8">
        <w:rPr>
          <w:lang w:val="en-AU"/>
        </w:rPr>
        <w:t xml:space="preserve">Locations </w:t>
      </w:r>
    </w:p>
    <w:p w14:paraId="7E69842E" w14:textId="77777777" w:rsidR="00A62DD8" w:rsidRPr="00A62DD8" w:rsidRDefault="00A62DD8">
      <w:pPr>
        <w:numPr>
          <w:ilvl w:val="0"/>
          <w:numId w:val="20"/>
        </w:numPr>
        <w:rPr>
          <w:lang w:val="en-AU"/>
        </w:rPr>
      </w:pPr>
      <w:r w:rsidRPr="00A62DD8">
        <w:rPr>
          <w:lang w:val="en-AU"/>
        </w:rPr>
        <w:t xml:space="preserve">Contact information </w:t>
      </w:r>
    </w:p>
    <w:p w14:paraId="3100D5D8" w14:textId="77777777" w:rsidR="00A62DD8" w:rsidRPr="00A62DD8" w:rsidRDefault="00A62DD8">
      <w:pPr>
        <w:numPr>
          <w:ilvl w:val="0"/>
          <w:numId w:val="20"/>
        </w:numPr>
        <w:rPr>
          <w:lang w:val="en-AU"/>
        </w:rPr>
      </w:pPr>
      <w:r w:rsidRPr="00A62DD8">
        <w:rPr>
          <w:lang w:val="en-AU"/>
        </w:rPr>
        <w:t xml:space="preserve">Operating hours </w:t>
      </w:r>
    </w:p>
    <w:p w14:paraId="08188023" w14:textId="77777777" w:rsidR="00A62DD8" w:rsidRPr="00A62DD8" w:rsidRDefault="00A62DD8">
      <w:pPr>
        <w:numPr>
          <w:ilvl w:val="0"/>
          <w:numId w:val="20"/>
        </w:numPr>
        <w:rPr>
          <w:lang w:val="en-AU"/>
        </w:rPr>
      </w:pPr>
      <w:r w:rsidRPr="00A62DD8">
        <w:rPr>
          <w:lang w:val="en-AU"/>
        </w:rPr>
        <w:t xml:space="preserve">Business verification </w:t>
      </w:r>
    </w:p>
    <w:p w14:paraId="2EF868D3" w14:textId="77777777" w:rsidR="00A62DD8" w:rsidRPr="00A62DD8" w:rsidRDefault="00A62DD8">
      <w:pPr>
        <w:numPr>
          <w:ilvl w:val="0"/>
          <w:numId w:val="20"/>
        </w:numPr>
        <w:rPr>
          <w:lang w:val="en-AU"/>
        </w:rPr>
      </w:pPr>
      <w:r w:rsidRPr="00A62DD8">
        <w:rPr>
          <w:lang w:val="en-AU"/>
        </w:rPr>
        <w:t xml:space="preserve">Reviews and ratings </w:t>
      </w:r>
    </w:p>
    <w:p w14:paraId="0ADA43A4" w14:textId="77777777" w:rsidR="00A62DD8" w:rsidRPr="00A62DD8" w:rsidRDefault="00A62DD8">
      <w:pPr>
        <w:numPr>
          <w:ilvl w:val="0"/>
          <w:numId w:val="20"/>
        </w:numPr>
        <w:rPr>
          <w:lang w:val="en-AU"/>
        </w:rPr>
      </w:pPr>
      <w:r w:rsidRPr="00A62DD8">
        <w:rPr>
          <w:lang w:val="en-AU"/>
        </w:rPr>
        <w:t>Images</w:t>
      </w:r>
    </w:p>
    <w:p w14:paraId="07887678" w14:textId="40FE4AF2" w:rsidR="00FA7EE9" w:rsidRDefault="00FA7EE9"/>
    <w:p w14:paraId="1935838E" w14:textId="77777777" w:rsidR="00FA7EE9" w:rsidRDefault="00000000">
      <w:pPr>
        <w:pStyle w:val="Heading3"/>
      </w:pPr>
      <w:bookmarkStart w:id="14" w:name="_Toc235552516"/>
      <w:r>
        <w:t>5.3 Community</w:t>
      </w:r>
      <w:bookmarkEnd w:id="14"/>
    </w:p>
    <w:p w14:paraId="16F16DB4" w14:textId="77777777" w:rsidR="00A62DD8" w:rsidRPr="00A62DD8" w:rsidRDefault="00A62DD8" w:rsidP="00A62DD8">
      <w:pPr>
        <w:rPr>
          <w:lang w:val="en-AU"/>
        </w:rPr>
      </w:pPr>
      <w:r w:rsidRPr="00A62DD8">
        <w:rPr>
          <w:lang w:val="en-AU"/>
        </w:rPr>
        <w:t>The Community domain supports user-generated content and interaction between members.</w:t>
      </w:r>
    </w:p>
    <w:p w14:paraId="470A46EA" w14:textId="77777777" w:rsidR="00A62DD8" w:rsidRPr="00A62DD8" w:rsidRDefault="00A62DD8" w:rsidP="00A62DD8">
      <w:pPr>
        <w:rPr>
          <w:lang w:val="en-AU"/>
        </w:rPr>
      </w:pPr>
      <w:r w:rsidRPr="00A62DD8">
        <w:rPr>
          <w:lang w:val="en-AU"/>
        </w:rPr>
        <w:t>It enables users to create discussions, share local experiences, ask questions, and participate in community conversations.</w:t>
      </w:r>
    </w:p>
    <w:p w14:paraId="704F6582" w14:textId="77777777" w:rsidR="00A62DD8" w:rsidRPr="00A62DD8" w:rsidRDefault="00A62DD8" w:rsidP="00A62DD8">
      <w:pPr>
        <w:rPr>
          <w:lang w:val="en-AU"/>
        </w:rPr>
      </w:pPr>
      <w:r w:rsidRPr="00A62DD8">
        <w:rPr>
          <w:lang w:val="en-AU"/>
        </w:rPr>
        <w:t>Typical responsibilities include:</w:t>
      </w:r>
    </w:p>
    <w:p w14:paraId="30F618A6" w14:textId="77777777" w:rsidR="00A62DD8" w:rsidRPr="00A62DD8" w:rsidRDefault="00A62DD8">
      <w:pPr>
        <w:numPr>
          <w:ilvl w:val="0"/>
          <w:numId w:val="21"/>
        </w:numPr>
        <w:rPr>
          <w:lang w:val="en-AU"/>
        </w:rPr>
      </w:pPr>
      <w:r w:rsidRPr="00A62DD8">
        <w:rPr>
          <w:lang w:val="en-AU"/>
        </w:rPr>
        <w:t xml:space="preserve">Community posts </w:t>
      </w:r>
    </w:p>
    <w:p w14:paraId="6C1C6BD9" w14:textId="77777777" w:rsidR="00A62DD8" w:rsidRPr="00A62DD8" w:rsidRDefault="00A62DD8">
      <w:pPr>
        <w:numPr>
          <w:ilvl w:val="0"/>
          <w:numId w:val="21"/>
        </w:numPr>
        <w:rPr>
          <w:lang w:val="en-AU"/>
        </w:rPr>
      </w:pPr>
      <w:r w:rsidRPr="00A62DD8">
        <w:rPr>
          <w:lang w:val="en-AU"/>
        </w:rPr>
        <w:t xml:space="preserve">Comments </w:t>
      </w:r>
    </w:p>
    <w:p w14:paraId="196251FB" w14:textId="77777777" w:rsidR="00A62DD8" w:rsidRPr="00A62DD8" w:rsidRDefault="00A62DD8">
      <w:pPr>
        <w:numPr>
          <w:ilvl w:val="0"/>
          <w:numId w:val="21"/>
        </w:numPr>
        <w:rPr>
          <w:lang w:val="en-AU"/>
        </w:rPr>
      </w:pPr>
      <w:r w:rsidRPr="00A62DD8">
        <w:rPr>
          <w:lang w:val="en-AU"/>
        </w:rPr>
        <w:t xml:space="preserve">Reactions </w:t>
      </w:r>
    </w:p>
    <w:p w14:paraId="6BEFBE42" w14:textId="77777777" w:rsidR="00A62DD8" w:rsidRPr="00A62DD8" w:rsidRDefault="00A62DD8">
      <w:pPr>
        <w:numPr>
          <w:ilvl w:val="0"/>
          <w:numId w:val="21"/>
        </w:numPr>
        <w:rPr>
          <w:lang w:val="en-AU"/>
        </w:rPr>
      </w:pPr>
      <w:r w:rsidRPr="00A62DD8">
        <w:rPr>
          <w:lang w:val="en-AU"/>
        </w:rPr>
        <w:t xml:space="preserve">Reporting </w:t>
      </w:r>
    </w:p>
    <w:p w14:paraId="6762CD08" w14:textId="77777777" w:rsidR="00A62DD8" w:rsidRPr="00A62DD8" w:rsidRDefault="00A62DD8">
      <w:pPr>
        <w:numPr>
          <w:ilvl w:val="0"/>
          <w:numId w:val="21"/>
        </w:numPr>
        <w:rPr>
          <w:lang w:val="en-AU"/>
        </w:rPr>
      </w:pPr>
      <w:r w:rsidRPr="00A62DD8">
        <w:rPr>
          <w:lang w:val="en-AU"/>
        </w:rPr>
        <w:t xml:space="preserve">Moderation </w:t>
      </w:r>
    </w:p>
    <w:p w14:paraId="54608AD7" w14:textId="77777777" w:rsidR="00A62DD8" w:rsidRPr="00A62DD8" w:rsidRDefault="00A62DD8">
      <w:pPr>
        <w:numPr>
          <w:ilvl w:val="0"/>
          <w:numId w:val="21"/>
        </w:numPr>
        <w:rPr>
          <w:lang w:val="en-AU"/>
        </w:rPr>
      </w:pPr>
      <w:r w:rsidRPr="00A62DD8">
        <w:rPr>
          <w:lang w:val="en-AU"/>
        </w:rPr>
        <w:t>Community categories</w:t>
      </w:r>
    </w:p>
    <w:p w14:paraId="3504ADA3" w14:textId="12E9305F" w:rsidR="00FA7EE9" w:rsidRDefault="00000000">
      <w:r>
        <w:br/>
      </w:r>
    </w:p>
    <w:p w14:paraId="0F8611E5" w14:textId="77777777" w:rsidR="00FA7EE9" w:rsidRDefault="00000000">
      <w:pPr>
        <w:pStyle w:val="Heading3"/>
      </w:pPr>
      <w:bookmarkStart w:id="15" w:name="_Toc235552517"/>
      <w:r>
        <w:lastRenderedPageBreak/>
        <w:t>5.4 Local Guides</w:t>
      </w:r>
      <w:bookmarkEnd w:id="15"/>
    </w:p>
    <w:p w14:paraId="38806A9F" w14:textId="77777777" w:rsidR="00A62DD8" w:rsidRPr="00A62DD8" w:rsidRDefault="00A62DD8" w:rsidP="00A62DD8">
      <w:pPr>
        <w:rPr>
          <w:lang w:val="en-AU"/>
        </w:rPr>
      </w:pPr>
      <w:r w:rsidRPr="00A62DD8">
        <w:rPr>
          <w:lang w:val="en-AU"/>
        </w:rPr>
        <w:t>The Local Guides domain stores curated informational content designed to help users navigate life in Adelaide and Australia.</w:t>
      </w:r>
    </w:p>
    <w:p w14:paraId="3187378B" w14:textId="77777777" w:rsidR="00A62DD8" w:rsidRPr="00A62DD8" w:rsidRDefault="00A62DD8" w:rsidP="00A62DD8">
      <w:pPr>
        <w:rPr>
          <w:lang w:val="en-AU"/>
        </w:rPr>
      </w:pPr>
      <w:r w:rsidRPr="00A62DD8">
        <w:rPr>
          <w:lang w:val="en-AU"/>
        </w:rPr>
        <w:t>Unlike community posts, guide content is structured, reviewed, and maintained to provide reliable long-term reference material.</w:t>
      </w:r>
    </w:p>
    <w:p w14:paraId="2B6AAAE9" w14:textId="77777777" w:rsidR="00A62DD8" w:rsidRPr="00A62DD8" w:rsidRDefault="00A62DD8" w:rsidP="00A62DD8">
      <w:pPr>
        <w:rPr>
          <w:lang w:val="en-AU"/>
        </w:rPr>
      </w:pPr>
      <w:r w:rsidRPr="00A62DD8">
        <w:rPr>
          <w:lang w:val="en-AU"/>
        </w:rPr>
        <w:t>Typical responsibilities include:</w:t>
      </w:r>
    </w:p>
    <w:p w14:paraId="362B7733" w14:textId="77777777" w:rsidR="00A62DD8" w:rsidRPr="00A62DD8" w:rsidRDefault="00A62DD8">
      <w:pPr>
        <w:numPr>
          <w:ilvl w:val="0"/>
          <w:numId w:val="22"/>
        </w:numPr>
        <w:rPr>
          <w:lang w:val="en-AU"/>
        </w:rPr>
      </w:pPr>
      <w:r w:rsidRPr="00A62DD8">
        <w:rPr>
          <w:lang w:val="en-AU"/>
        </w:rPr>
        <w:t xml:space="preserve">Local guides </w:t>
      </w:r>
    </w:p>
    <w:p w14:paraId="3C88AF1A" w14:textId="77777777" w:rsidR="00A62DD8" w:rsidRPr="00A62DD8" w:rsidRDefault="00A62DD8">
      <w:pPr>
        <w:numPr>
          <w:ilvl w:val="0"/>
          <w:numId w:val="22"/>
        </w:numPr>
        <w:rPr>
          <w:lang w:val="en-AU"/>
        </w:rPr>
      </w:pPr>
      <w:r w:rsidRPr="00A62DD8">
        <w:rPr>
          <w:lang w:val="en-AU"/>
        </w:rPr>
        <w:t xml:space="preserve">Guide categories </w:t>
      </w:r>
    </w:p>
    <w:p w14:paraId="62B24E89" w14:textId="77777777" w:rsidR="00A62DD8" w:rsidRPr="00A62DD8" w:rsidRDefault="00A62DD8">
      <w:pPr>
        <w:numPr>
          <w:ilvl w:val="0"/>
          <w:numId w:val="22"/>
        </w:numPr>
        <w:rPr>
          <w:lang w:val="en-AU"/>
        </w:rPr>
      </w:pPr>
      <w:r w:rsidRPr="00A62DD8">
        <w:rPr>
          <w:lang w:val="en-AU"/>
        </w:rPr>
        <w:t xml:space="preserve">Guide sections </w:t>
      </w:r>
    </w:p>
    <w:p w14:paraId="6D7BD2A8" w14:textId="77777777" w:rsidR="00A62DD8" w:rsidRPr="00A62DD8" w:rsidRDefault="00A62DD8">
      <w:pPr>
        <w:numPr>
          <w:ilvl w:val="0"/>
          <w:numId w:val="22"/>
        </w:numPr>
        <w:rPr>
          <w:lang w:val="en-AU"/>
        </w:rPr>
      </w:pPr>
      <w:r w:rsidRPr="00A62DD8">
        <w:rPr>
          <w:lang w:val="en-AU"/>
        </w:rPr>
        <w:t xml:space="preserve">Official references </w:t>
      </w:r>
    </w:p>
    <w:p w14:paraId="424D5EA8" w14:textId="77777777" w:rsidR="00A62DD8" w:rsidRPr="00A62DD8" w:rsidRDefault="00A62DD8">
      <w:pPr>
        <w:numPr>
          <w:ilvl w:val="0"/>
          <w:numId w:val="22"/>
        </w:numPr>
        <w:rPr>
          <w:lang w:val="en-AU"/>
        </w:rPr>
      </w:pPr>
      <w:r w:rsidRPr="00A62DD8">
        <w:rPr>
          <w:lang w:val="en-AU"/>
        </w:rPr>
        <w:t xml:space="preserve">AI summaries </w:t>
      </w:r>
    </w:p>
    <w:p w14:paraId="25694334" w14:textId="1CFD56C3" w:rsidR="00FA7EE9" w:rsidRPr="00A62DD8" w:rsidRDefault="00A62DD8">
      <w:pPr>
        <w:numPr>
          <w:ilvl w:val="0"/>
          <w:numId w:val="22"/>
        </w:numPr>
        <w:rPr>
          <w:lang w:val="en-AU"/>
        </w:rPr>
      </w:pPr>
      <w:r w:rsidRPr="00A62DD8">
        <w:rPr>
          <w:lang w:val="en-AU"/>
        </w:rPr>
        <w:t>Version history</w:t>
      </w:r>
      <w:r w:rsidR="00000000">
        <w:br/>
      </w:r>
    </w:p>
    <w:p w14:paraId="5243E088" w14:textId="77777777" w:rsidR="00FA7EE9" w:rsidRDefault="00000000">
      <w:pPr>
        <w:pStyle w:val="Heading3"/>
      </w:pPr>
      <w:bookmarkStart w:id="16" w:name="_Toc235552518"/>
      <w:r>
        <w:t>5.5 Australia Updates</w:t>
      </w:r>
      <w:bookmarkEnd w:id="16"/>
    </w:p>
    <w:p w14:paraId="66D5A258" w14:textId="77777777" w:rsidR="00A62DD8" w:rsidRPr="00A62DD8" w:rsidRDefault="00A62DD8" w:rsidP="00A62DD8">
      <w:pPr>
        <w:rPr>
          <w:lang w:val="en-AU"/>
        </w:rPr>
      </w:pPr>
      <w:r w:rsidRPr="00A62DD8">
        <w:rPr>
          <w:lang w:val="en-AU"/>
        </w:rPr>
        <w:t>The Australia Updates domain manages verified news summaries and important public information collected from external sources.</w:t>
      </w:r>
    </w:p>
    <w:p w14:paraId="2CC207A0" w14:textId="77777777" w:rsidR="00A62DD8" w:rsidRPr="00A62DD8" w:rsidRDefault="00A62DD8" w:rsidP="00A62DD8">
      <w:pPr>
        <w:rPr>
          <w:lang w:val="en-AU"/>
        </w:rPr>
      </w:pPr>
      <w:r w:rsidRPr="00A62DD8">
        <w:rPr>
          <w:lang w:val="en-AU"/>
        </w:rPr>
        <w:t>Rather than functioning as a social media feed, this domain aggregates information from multiple public sources and presents concise AI-assisted summaries with clear source attribution.</w:t>
      </w:r>
    </w:p>
    <w:p w14:paraId="2AAB500E" w14:textId="77777777" w:rsidR="00A62DD8" w:rsidRPr="00A62DD8" w:rsidRDefault="00A62DD8" w:rsidP="00A62DD8">
      <w:pPr>
        <w:rPr>
          <w:lang w:val="en-AU"/>
        </w:rPr>
      </w:pPr>
      <w:r w:rsidRPr="00A62DD8">
        <w:rPr>
          <w:lang w:val="en-AU"/>
        </w:rPr>
        <w:t>Typical responsibilities include:</w:t>
      </w:r>
    </w:p>
    <w:p w14:paraId="092AF524" w14:textId="77777777" w:rsidR="00A62DD8" w:rsidRPr="00A62DD8" w:rsidRDefault="00A62DD8">
      <w:pPr>
        <w:numPr>
          <w:ilvl w:val="0"/>
          <w:numId w:val="23"/>
        </w:numPr>
        <w:rPr>
          <w:lang w:val="en-AU"/>
        </w:rPr>
      </w:pPr>
      <w:r w:rsidRPr="00A62DD8">
        <w:rPr>
          <w:lang w:val="en-AU"/>
        </w:rPr>
        <w:t xml:space="preserve">Australia Update cards </w:t>
      </w:r>
    </w:p>
    <w:p w14:paraId="500B2791" w14:textId="77777777" w:rsidR="00A62DD8" w:rsidRPr="00A62DD8" w:rsidRDefault="00A62DD8">
      <w:pPr>
        <w:numPr>
          <w:ilvl w:val="0"/>
          <w:numId w:val="23"/>
        </w:numPr>
        <w:rPr>
          <w:lang w:val="en-AU"/>
        </w:rPr>
      </w:pPr>
      <w:r w:rsidRPr="00A62DD8">
        <w:rPr>
          <w:lang w:val="en-AU"/>
        </w:rPr>
        <w:t xml:space="preserve">Multiple source references </w:t>
      </w:r>
    </w:p>
    <w:p w14:paraId="56F9B613" w14:textId="77777777" w:rsidR="00A62DD8" w:rsidRPr="00A62DD8" w:rsidRDefault="00A62DD8">
      <w:pPr>
        <w:numPr>
          <w:ilvl w:val="0"/>
          <w:numId w:val="23"/>
        </w:numPr>
        <w:rPr>
          <w:lang w:val="en-AU"/>
        </w:rPr>
      </w:pPr>
      <w:r w:rsidRPr="00A62DD8">
        <w:rPr>
          <w:lang w:val="en-AU"/>
        </w:rPr>
        <w:t xml:space="preserve">AI summaries </w:t>
      </w:r>
    </w:p>
    <w:p w14:paraId="44CACCEC" w14:textId="77777777" w:rsidR="00A62DD8" w:rsidRPr="00A62DD8" w:rsidRDefault="00A62DD8">
      <w:pPr>
        <w:numPr>
          <w:ilvl w:val="0"/>
          <w:numId w:val="23"/>
        </w:numPr>
        <w:rPr>
          <w:lang w:val="en-AU"/>
        </w:rPr>
      </w:pPr>
      <w:r w:rsidRPr="00A62DD8">
        <w:rPr>
          <w:lang w:val="en-AU"/>
        </w:rPr>
        <w:t xml:space="preserve">Categories </w:t>
      </w:r>
    </w:p>
    <w:p w14:paraId="3324414B" w14:textId="77777777" w:rsidR="00A62DD8" w:rsidRPr="00A62DD8" w:rsidRDefault="00A62DD8">
      <w:pPr>
        <w:numPr>
          <w:ilvl w:val="0"/>
          <w:numId w:val="23"/>
        </w:numPr>
        <w:rPr>
          <w:lang w:val="en-AU"/>
        </w:rPr>
      </w:pPr>
      <w:r w:rsidRPr="00A62DD8">
        <w:rPr>
          <w:lang w:val="en-AU"/>
        </w:rPr>
        <w:t xml:space="preserve">Locations </w:t>
      </w:r>
    </w:p>
    <w:p w14:paraId="10E99FA2" w14:textId="77777777" w:rsidR="00A62DD8" w:rsidRPr="00A62DD8" w:rsidRDefault="00A62DD8">
      <w:pPr>
        <w:numPr>
          <w:ilvl w:val="0"/>
          <w:numId w:val="23"/>
        </w:numPr>
        <w:rPr>
          <w:lang w:val="en-AU"/>
        </w:rPr>
      </w:pPr>
      <w:r w:rsidRPr="00A62DD8">
        <w:rPr>
          <w:lang w:val="en-AU"/>
        </w:rPr>
        <w:t xml:space="preserve">Verification status </w:t>
      </w:r>
    </w:p>
    <w:p w14:paraId="6D9DC4F8" w14:textId="77777777" w:rsidR="00A62DD8" w:rsidRPr="00A62DD8" w:rsidRDefault="00A62DD8">
      <w:pPr>
        <w:numPr>
          <w:ilvl w:val="0"/>
          <w:numId w:val="23"/>
        </w:numPr>
        <w:rPr>
          <w:lang w:val="en-AU"/>
        </w:rPr>
      </w:pPr>
      <w:r w:rsidRPr="00A62DD8">
        <w:rPr>
          <w:lang w:val="en-AU"/>
        </w:rPr>
        <w:t xml:space="preserve">Source credibility </w:t>
      </w:r>
    </w:p>
    <w:p w14:paraId="589A43FF" w14:textId="77777777" w:rsidR="00A62DD8" w:rsidRPr="00A62DD8" w:rsidRDefault="00A62DD8">
      <w:pPr>
        <w:numPr>
          <w:ilvl w:val="0"/>
          <w:numId w:val="23"/>
        </w:numPr>
        <w:rPr>
          <w:lang w:val="en-AU"/>
        </w:rPr>
      </w:pPr>
      <w:r w:rsidRPr="00A62DD8">
        <w:rPr>
          <w:lang w:val="en-AU"/>
        </w:rPr>
        <w:t>Publication history</w:t>
      </w:r>
    </w:p>
    <w:p w14:paraId="1109958E" w14:textId="27B0F7E0" w:rsidR="00FA7EE9" w:rsidRDefault="00000000">
      <w:r>
        <w:br/>
      </w:r>
    </w:p>
    <w:p w14:paraId="37BB1B63" w14:textId="77777777" w:rsidR="00FA7EE9" w:rsidRDefault="00000000">
      <w:pPr>
        <w:pStyle w:val="Heading3"/>
      </w:pPr>
      <w:bookmarkStart w:id="17" w:name="_Toc235552519"/>
      <w:r>
        <w:lastRenderedPageBreak/>
        <w:t>5.6 Jobs</w:t>
      </w:r>
      <w:bookmarkEnd w:id="17"/>
    </w:p>
    <w:p w14:paraId="1DEC4E36" w14:textId="77777777" w:rsidR="00A62DD8" w:rsidRPr="00A62DD8" w:rsidRDefault="00A62DD8" w:rsidP="00A62DD8">
      <w:pPr>
        <w:rPr>
          <w:lang w:val="en-AU"/>
        </w:rPr>
      </w:pPr>
      <w:r w:rsidRPr="00A62DD8">
        <w:rPr>
          <w:lang w:val="en-AU"/>
        </w:rPr>
        <w:t>The Jobs domain manages employment opportunities relevant to the DAK community.</w:t>
      </w:r>
    </w:p>
    <w:p w14:paraId="0D812E95" w14:textId="77777777" w:rsidR="00A62DD8" w:rsidRPr="00A62DD8" w:rsidRDefault="00A62DD8" w:rsidP="00A62DD8">
      <w:pPr>
        <w:rPr>
          <w:lang w:val="en-AU"/>
        </w:rPr>
      </w:pPr>
      <w:r w:rsidRPr="00A62DD8">
        <w:rPr>
          <w:lang w:val="en-AU"/>
        </w:rPr>
        <w:t>It provides structured job listings while allowing future expansion into employer dashboards and recruitment services.</w:t>
      </w:r>
    </w:p>
    <w:p w14:paraId="2FE4D01D" w14:textId="77777777" w:rsidR="00A62DD8" w:rsidRPr="00A62DD8" w:rsidRDefault="00A62DD8" w:rsidP="00A62DD8">
      <w:pPr>
        <w:rPr>
          <w:lang w:val="en-AU"/>
        </w:rPr>
      </w:pPr>
      <w:r w:rsidRPr="00A62DD8">
        <w:rPr>
          <w:lang w:val="en-AU"/>
        </w:rPr>
        <w:t>Typical responsibilities include:</w:t>
      </w:r>
    </w:p>
    <w:p w14:paraId="7810B509" w14:textId="77777777" w:rsidR="00A62DD8" w:rsidRPr="00A62DD8" w:rsidRDefault="00A62DD8">
      <w:pPr>
        <w:numPr>
          <w:ilvl w:val="0"/>
          <w:numId w:val="24"/>
        </w:numPr>
        <w:rPr>
          <w:lang w:val="en-AU"/>
        </w:rPr>
      </w:pPr>
      <w:r w:rsidRPr="00A62DD8">
        <w:rPr>
          <w:lang w:val="en-AU"/>
        </w:rPr>
        <w:t xml:space="preserve">Job listings </w:t>
      </w:r>
    </w:p>
    <w:p w14:paraId="33FE0591" w14:textId="77777777" w:rsidR="00A62DD8" w:rsidRPr="00A62DD8" w:rsidRDefault="00A62DD8">
      <w:pPr>
        <w:numPr>
          <w:ilvl w:val="0"/>
          <w:numId w:val="24"/>
        </w:numPr>
        <w:rPr>
          <w:lang w:val="en-AU"/>
        </w:rPr>
      </w:pPr>
      <w:r w:rsidRPr="00A62DD8">
        <w:rPr>
          <w:lang w:val="en-AU"/>
        </w:rPr>
        <w:t xml:space="preserve">Employers </w:t>
      </w:r>
    </w:p>
    <w:p w14:paraId="332869B6" w14:textId="77777777" w:rsidR="00A62DD8" w:rsidRPr="00A62DD8" w:rsidRDefault="00A62DD8">
      <w:pPr>
        <w:numPr>
          <w:ilvl w:val="0"/>
          <w:numId w:val="24"/>
        </w:numPr>
        <w:rPr>
          <w:lang w:val="en-AU"/>
        </w:rPr>
      </w:pPr>
      <w:r w:rsidRPr="00A62DD8">
        <w:rPr>
          <w:lang w:val="en-AU"/>
        </w:rPr>
        <w:t xml:space="preserve">Job categories </w:t>
      </w:r>
    </w:p>
    <w:p w14:paraId="306C4362" w14:textId="77777777" w:rsidR="00A62DD8" w:rsidRPr="00A62DD8" w:rsidRDefault="00A62DD8">
      <w:pPr>
        <w:numPr>
          <w:ilvl w:val="0"/>
          <w:numId w:val="24"/>
        </w:numPr>
        <w:rPr>
          <w:lang w:val="en-AU"/>
        </w:rPr>
      </w:pPr>
      <w:r w:rsidRPr="00A62DD8">
        <w:rPr>
          <w:lang w:val="en-AU"/>
        </w:rPr>
        <w:t xml:space="preserve">Locations </w:t>
      </w:r>
    </w:p>
    <w:p w14:paraId="4461DF64" w14:textId="77777777" w:rsidR="00A62DD8" w:rsidRPr="00A62DD8" w:rsidRDefault="00A62DD8">
      <w:pPr>
        <w:numPr>
          <w:ilvl w:val="0"/>
          <w:numId w:val="24"/>
        </w:numPr>
        <w:rPr>
          <w:lang w:val="en-AU"/>
        </w:rPr>
      </w:pPr>
      <w:r w:rsidRPr="00A62DD8">
        <w:rPr>
          <w:lang w:val="en-AU"/>
        </w:rPr>
        <w:t xml:space="preserve">Employment types </w:t>
      </w:r>
    </w:p>
    <w:p w14:paraId="79C3E288" w14:textId="77777777" w:rsidR="00A62DD8" w:rsidRPr="00A62DD8" w:rsidRDefault="00A62DD8">
      <w:pPr>
        <w:numPr>
          <w:ilvl w:val="0"/>
          <w:numId w:val="24"/>
        </w:numPr>
        <w:rPr>
          <w:lang w:val="en-AU"/>
        </w:rPr>
      </w:pPr>
      <w:r w:rsidRPr="00A62DD8">
        <w:rPr>
          <w:lang w:val="en-AU"/>
        </w:rPr>
        <w:t xml:space="preserve">Application links </w:t>
      </w:r>
    </w:p>
    <w:p w14:paraId="6AD66820" w14:textId="77777777" w:rsidR="00A62DD8" w:rsidRPr="00A62DD8" w:rsidRDefault="00A62DD8">
      <w:pPr>
        <w:numPr>
          <w:ilvl w:val="0"/>
          <w:numId w:val="24"/>
        </w:numPr>
        <w:rPr>
          <w:lang w:val="en-AU"/>
        </w:rPr>
      </w:pPr>
      <w:r w:rsidRPr="00A62DD8">
        <w:rPr>
          <w:lang w:val="en-AU"/>
        </w:rPr>
        <w:t>Expiration dates</w:t>
      </w:r>
    </w:p>
    <w:p w14:paraId="201684A7" w14:textId="025E9634" w:rsidR="00FA7EE9" w:rsidRDefault="00000000">
      <w:r>
        <w:br/>
      </w:r>
    </w:p>
    <w:p w14:paraId="1AEBAC6C" w14:textId="77777777" w:rsidR="00FA7EE9" w:rsidRDefault="00000000">
      <w:pPr>
        <w:pStyle w:val="Heading3"/>
      </w:pPr>
      <w:bookmarkStart w:id="18" w:name="_Toc235552520"/>
      <w:r>
        <w:t>5.7 Marketplace</w:t>
      </w:r>
      <w:bookmarkEnd w:id="18"/>
    </w:p>
    <w:p w14:paraId="54890E06" w14:textId="77777777" w:rsidR="00A62DD8" w:rsidRPr="00A62DD8" w:rsidRDefault="00A62DD8" w:rsidP="00A62DD8">
      <w:pPr>
        <w:rPr>
          <w:lang w:val="en-AU"/>
        </w:rPr>
      </w:pPr>
      <w:r w:rsidRPr="00A62DD8">
        <w:rPr>
          <w:lang w:val="en-AU"/>
        </w:rPr>
        <w:t>The Marketplace domain supports peer-to-peer buying and selling within the community.</w:t>
      </w:r>
    </w:p>
    <w:p w14:paraId="28EBE7B4" w14:textId="77777777" w:rsidR="00A62DD8" w:rsidRPr="00A62DD8" w:rsidRDefault="00A62DD8" w:rsidP="00A62DD8">
      <w:pPr>
        <w:rPr>
          <w:lang w:val="en-AU"/>
        </w:rPr>
      </w:pPr>
      <w:r w:rsidRPr="00A62DD8">
        <w:rPr>
          <w:lang w:val="en-AU"/>
        </w:rPr>
        <w:t>This domain focuses on facilitating listings rather than acting as a payment platform during the MVP.</w:t>
      </w:r>
    </w:p>
    <w:p w14:paraId="7D24B0F7" w14:textId="77777777" w:rsidR="00A62DD8" w:rsidRPr="00A62DD8" w:rsidRDefault="00A62DD8" w:rsidP="00A62DD8">
      <w:pPr>
        <w:rPr>
          <w:lang w:val="en-AU"/>
        </w:rPr>
      </w:pPr>
      <w:r w:rsidRPr="00A62DD8">
        <w:rPr>
          <w:lang w:val="en-AU"/>
        </w:rPr>
        <w:t>Typical responsibilities include:</w:t>
      </w:r>
    </w:p>
    <w:p w14:paraId="03A5E600" w14:textId="77777777" w:rsidR="00A62DD8" w:rsidRPr="00A62DD8" w:rsidRDefault="00A62DD8">
      <w:pPr>
        <w:numPr>
          <w:ilvl w:val="0"/>
          <w:numId w:val="25"/>
        </w:numPr>
        <w:rPr>
          <w:lang w:val="en-AU"/>
        </w:rPr>
      </w:pPr>
      <w:r w:rsidRPr="00A62DD8">
        <w:rPr>
          <w:lang w:val="en-AU"/>
        </w:rPr>
        <w:t xml:space="preserve">Marketplace listings </w:t>
      </w:r>
    </w:p>
    <w:p w14:paraId="0E7541A1" w14:textId="77777777" w:rsidR="00A62DD8" w:rsidRPr="00A62DD8" w:rsidRDefault="00A62DD8">
      <w:pPr>
        <w:numPr>
          <w:ilvl w:val="0"/>
          <w:numId w:val="25"/>
        </w:numPr>
        <w:rPr>
          <w:lang w:val="en-AU"/>
        </w:rPr>
      </w:pPr>
      <w:r w:rsidRPr="00A62DD8">
        <w:rPr>
          <w:lang w:val="en-AU"/>
        </w:rPr>
        <w:t xml:space="preserve">Listing categories </w:t>
      </w:r>
    </w:p>
    <w:p w14:paraId="436376BC" w14:textId="77777777" w:rsidR="00A62DD8" w:rsidRPr="00A62DD8" w:rsidRDefault="00A62DD8">
      <w:pPr>
        <w:numPr>
          <w:ilvl w:val="0"/>
          <w:numId w:val="25"/>
        </w:numPr>
        <w:rPr>
          <w:lang w:val="en-AU"/>
        </w:rPr>
      </w:pPr>
      <w:r w:rsidRPr="00A62DD8">
        <w:rPr>
          <w:lang w:val="en-AU"/>
        </w:rPr>
        <w:t xml:space="preserve">Images </w:t>
      </w:r>
    </w:p>
    <w:p w14:paraId="59CEDB71" w14:textId="77777777" w:rsidR="00A62DD8" w:rsidRPr="00A62DD8" w:rsidRDefault="00A62DD8">
      <w:pPr>
        <w:numPr>
          <w:ilvl w:val="0"/>
          <w:numId w:val="25"/>
        </w:numPr>
        <w:rPr>
          <w:lang w:val="en-AU"/>
        </w:rPr>
      </w:pPr>
      <w:r w:rsidRPr="00A62DD8">
        <w:rPr>
          <w:lang w:val="en-AU"/>
        </w:rPr>
        <w:t xml:space="preserve">Seller information </w:t>
      </w:r>
    </w:p>
    <w:p w14:paraId="6FC57363" w14:textId="77777777" w:rsidR="00A62DD8" w:rsidRPr="00A62DD8" w:rsidRDefault="00A62DD8">
      <w:pPr>
        <w:numPr>
          <w:ilvl w:val="0"/>
          <w:numId w:val="25"/>
        </w:numPr>
        <w:rPr>
          <w:lang w:val="en-AU"/>
        </w:rPr>
      </w:pPr>
      <w:r w:rsidRPr="00A62DD8">
        <w:rPr>
          <w:lang w:val="en-AU"/>
        </w:rPr>
        <w:t xml:space="preserve">Listing status </w:t>
      </w:r>
    </w:p>
    <w:p w14:paraId="04E8880B" w14:textId="77777777" w:rsidR="00A62DD8" w:rsidRPr="00A62DD8" w:rsidRDefault="00A62DD8">
      <w:pPr>
        <w:numPr>
          <w:ilvl w:val="0"/>
          <w:numId w:val="25"/>
        </w:numPr>
        <w:rPr>
          <w:lang w:val="en-AU"/>
        </w:rPr>
      </w:pPr>
      <w:r w:rsidRPr="00A62DD8">
        <w:rPr>
          <w:lang w:val="en-AU"/>
        </w:rPr>
        <w:t>Contact methods</w:t>
      </w:r>
    </w:p>
    <w:p w14:paraId="5E427616" w14:textId="5B13AFDB" w:rsidR="00FA7EE9" w:rsidRDefault="00000000">
      <w:r>
        <w:br/>
      </w:r>
    </w:p>
    <w:p w14:paraId="36B91571" w14:textId="77777777" w:rsidR="00FA7EE9" w:rsidRDefault="00000000">
      <w:pPr>
        <w:pStyle w:val="Heading3"/>
      </w:pPr>
      <w:bookmarkStart w:id="19" w:name="_Toc235552521"/>
      <w:r>
        <w:lastRenderedPageBreak/>
        <w:t>5.8 Promotions</w:t>
      </w:r>
      <w:bookmarkEnd w:id="19"/>
    </w:p>
    <w:p w14:paraId="38DF08E4" w14:textId="77777777" w:rsidR="00A62DD8" w:rsidRPr="00A62DD8" w:rsidRDefault="00A62DD8" w:rsidP="00A62DD8">
      <w:pPr>
        <w:rPr>
          <w:lang w:val="en-AU"/>
        </w:rPr>
      </w:pPr>
      <w:r w:rsidRPr="00A62DD8">
        <w:rPr>
          <w:lang w:val="en-AU"/>
        </w:rPr>
        <w:t>The Promotions domain manages promotional campaigns and exclusive offers created by verified businesses.</w:t>
      </w:r>
    </w:p>
    <w:p w14:paraId="5F64D2E4" w14:textId="77777777" w:rsidR="00A62DD8" w:rsidRPr="00A62DD8" w:rsidRDefault="00A62DD8" w:rsidP="00A62DD8">
      <w:pPr>
        <w:rPr>
          <w:lang w:val="en-AU"/>
        </w:rPr>
      </w:pPr>
      <w:r w:rsidRPr="00A62DD8">
        <w:rPr>
          <w:lang w:val="en-AU"/>
        </w:rPr>
        <w:t>This domain supports DAK's long-term business model by connecting users with measurable business promotions while encouraging user engagement.</w:t>
      </w:r>
    </w:p>
    <w:p w14:paraId="39FB5A48" w14:textId="77777777" w:rsidR="00A62DD8" w:rsidRPr="00A62DD8" w:rsidRDefault="00A62DD8" w:rsidP="00A62DD8">
      <w:pPr>
        <w:rPr>
          <w:lang w:val="en-AU"/>
        </w:rPr>
      </w:pPr>
      <w:r w:rsidRPr="00A62DD8">
        <w:rPr>
          <w:lang w:val="en-AU"/>
        </w:rPr>
        <w:t>Typical responsibilities include:</w:t>
      </w:r>
    </w:p>
    <w:p w14:paraId="7AC353BF" w14:textId="77777777" w:rsidR="00A62DD8" w:rsidRPr="00A62DD8" w:rsidRDefault="00A62DD8">
      <w:pPr>
        <w:numPr>
          <w:ilvl w:val="0"/>
          <w:numId w:val="26"/>
        </w:numPr>
        <w:rPr>
          <w:lang w:val="en-AU"/>
        </w:rPr>
      </w:pPr>
      <w:r w:rsidRPr="00A62DD8">
        <w:rPr>
          <w:lang w:val="en-AU"/>
        </w:rPr>
        <w:t xml:space="preserve">Promotions </w:t>
      </w:r>
    </w:p>
    <w:p w14:paraId="3270AD31" w14:textId="77777777" w:rsidR="00A62DD8" w:rsidRPr="00A62DD8" w:rsidRDefault="00A62DD8">
      <w:pPr>
        <w:numPr>
          <w:ilvl w:val="0"/>
          <w:numId w:val="26"/>
        </w:numPr>
        <w:rPr>
          <w:lang w:val="en-AU"/>
        </w:rPr>
      </w:pPr>
      <w:r w:rsidRPr="00A62DD8">
        <w:rPr>
          <w:lang w:val="en-AU"/>
        </w:rPr>
        <w:t xml:space="preserve">Exclusive offers </w:t>
      </w:r>
    </w:p>
    <w:p w14:paraId="27B0EC5F" w14:textId="77777777" w:rsidR="00A62DD8" w:rsidRPr="00A62DD8" w:rsidRDefault="00A62DD8">
      <w:pPr>
        <w:numPr>
          <w:ilvl w:val="0"/>
          <w:numId w:val="26"/>
        </w:numPr>
        <w:rPr>
          <w:lang w:val="en-AU"/>
        </w:rPr>
      </w:pPr>
      <w:r w:rsidRPr="00A62DD8">
        <w:rPr>
          <w:lang w:val="en-AU"/>
        </w:rPr>
        <w:t xml:space="preserve">Promotion validity </w:t>
      </w:r>
    </w:p>
    <w:p w14:paraId="4968BB7F" w14:textId="77777777" w:rsidR="00A62DD8" w:rsidRPr="00A62DD8" w:rsidRDefault="00A62DD8">
      <w:pPr>
        <w:numPr>
          <w:ilvl w:val="0"/>
          <w:numId w:val="26"/>
        </w:numPr>
        <w:rPr>
          <w:lang w:val="en-AU"/>
        </w:rPr>
      </w:pPr>
      <w:r w:rsidRPr="00A62DD8">
        <w:rPr>
          <w:lang w:val="en-AU"/>
        </w:rPr>
        <w:t xml:space="preserve">Business associations </w:t>
      </w:r>
    </w:p>
    <w:p w14:paraId="51EDDFD0" w14:textId="77777777" w:rsidR="00A62DD8" w:rsidRPr="00A62DD8" w:rsidRDefault="00A62DD8">
      <w:pPr>
        <w:numPr>
          <w:ilvl w:val="0"/>
          <w:numId w:val="26"/>
        </w:numPr>
        <w:rPr>
          <w:lang w:val="en-AU"/>
        </w:rPr>
      </w:pPr>
      <w:r w:rsidRPr="00A62DD8">
        <w:rPr>
          <w:lang w:val="en-AU"/>
        </w:rPr>
        <w:t xml:space="preserve">Redemption information </w:t>
      </w:r>
    </w:p>
    <w:p w14:paraId="2DAFFEE3" w14:textId="77777777" w:rsidR="00A62DD8" w:rsidRPr="00A62DD8" w:rsidRDefault="00A62DD8">
      <w:pPr>
        <w:numPr>
          <w:ilvl w:val="0"/>
          <w:numId w:val="26"/>
        </w:numPr>
        <w:rPr>
          <w:lang w:val="en-AU"/>
        </w:rPr>
      </w:pPr>
      <w:r w:rsidRPr="00A62DD8">
        <w:rPr>
          <w:lang w:val="en-AU"/>
        </w:rPr>
        <w:t>Promotion status</w:t>
      </w:r>
    </w:p>
    <w:p w14:paraId="757855A8" w14:textId="00EBCC08" w:rsidR="00FA7EE9" w:rsidRDefault="00000000">
      <w:r>
        <w:br/>
      </w:r>
    </w:p>
    <w:p w14:paraId="247B046C" w14:textId="77777777" w:rsidR="00FA7EE9" w:rsidRDefault="00000000">
      <w:pPr>
        <w:pStyle w:val="Heading3"/>
      </w:pPr>
      <w:bookmarkStart w:id="20" w:name="_Toc235552522"/>
      <w:r>
        <w:t>5.9 Notifications</w:t>
      </w:r>
      <w:bookmarkEnd w:id="20"/>
    </w:p>
    <w:p w14:paraId="5FA68DA6" w14:textId="77777777" w:rsidR="00A62DD8" w:rsidRPr="00A62DD8" w:rsidRDefault="00A62DD8" w:rsidP="00A62DD8">
      <w:pPr>
        <w:rPr>
          <w:lang w:val="en-AU"/>
        </w:rPr>
      </w:pPr>
      <w:r w:rsidRPr="00A62DD8">
        <w:rPr>
          <w:lang w:val="en-AU"/>
        </w:rPr>
        <w:t>The Notifications domain delivers personalised system messages and activity updates to users.</w:t>
      </w:r>
    </w:p>
    <w:p w14:paraId="139509A0" w14:textId="77777777" w:rsidR="00A62DD8" w:rsidRPr="00A62DD8" w:rsidRDefault="00A62DD8" w:rsidP="00A62DD8">
      <w:pPr>
        <w:rPr>
          <w:lang w:val="en-AU"/>
        </w:rPr>
      </w:pPr>
      <w:r w:rsidRPr="00A62DD8">
        <w:rPr>
          <w:lang w:val="en-AU"/>
        </w:rPr>
        <w:t>Notifications may be generated by user interactions, administrative announcements, Australia Updates, promotional campaigns, or future AI services.</w:t>
      </w:r>
    </w:p>
    <w:p w14:paraId="579EFD50" w14:textId="77777777" w:rsidR="00A62DD8" w:rsidRPr="00A62DD8" w:rsidRDefault="00A62DD8" w:rsidP="00A62DD8">
      <w:pPr>
        <w:rPr>
          <w:lang w:val="en-AU"/>
        </w:rPr>
      </w:pPr>
      <w:r w:rsidRPr="00A62DD8">
        <w:rPr>
          <w:lang w:val="en-AU"/>
        </w:rPr>
        <w:t>Typical responsibilities include:</w:t>
      </w:r>
    </w:p>
    <w:p w14:paraId="0968DD21" w14:textId="77777777" w:rsidR="00A62DD8" w:rsidRPr="00A62DD8" w:rsidRDefault="00A62DD8">
      <w:pPr>
        <w:numPr>
          <w:ilvl w:val="0"/>
          <w:numId w:val="27"/>
        </w:numPr>
        <w:rPr>
          <w:lang w:val="en-AU"/>
        </w:rPr>
      </w:pPr>
      <w:r w:rsidRPr="00A62DD8">
        <w:rPr>
          <w:lang w:val="en-AU"/>
        </w:rPr>
        <w:t xml:space="preserve">System notifications </w:t>
      </w:r>
    </w:p>
    <w:p w14:paraId="16F7E028" w14:textId="77777777" w:rsidR="00A62DD8" w:rsidRPr="00A62DD8" w:rsidRDefault="00A62DD8">
      <w:pPr>
        <w:numPr>
          <w:ilvl w:val="0"/>
          <w:numId w:val="27"/>
        </w:numPr>
        <w:rPr>
          <w:lang w:val="en-AU"/>
        </w:rPr>
      </w:pPr>
      <w:r w:rsidRPr="00A62DD8">
        <w:rPr>
          <w:lang w:val="en-AU"/>
        </w:rPr>
        <w:t xml:space="preserve">User notifications </w:t>
      </w:r>
    </w:p>
    <w:p w14:paraId="3E5F159B" w14:textId="77777777" w:rsidR="00A62DD8" w:rsidRPr="00A62DD8" w:rsidRDefault="00A62DD8">
      <w:pPr>
        <w:numPr>
          <w:ilvl w:val="0"/>
          <w:numId w:val="27"/>
        </w:numPr>
        <w:rPr>
          <w:lang w:val="en-AU"/>
        </w:rPr>
      </w:pPr>
      <w:r w:rsidRPr="00A62DD8">
        <w:rPr>
          <w:lang w:val="en-AU"/>
        </w:rPr>
        <w:t xml:space="preserve">Read status </w:t>
      </w:r>
    </w:p>
    <w:p w14:paraId="60CCA230" w14:textId="77777777" w:rsidR="00A62DD8" w:rsidRPr="00A62DD8" w:rsidRDefault="00A62DD8">
      <w:pPr>
        <w:numPr>
          <w:ilvl w:val="0"/>
          <w:numId w:val="27"/>
        </w:numPr>
        <w:rPr>
          <w:lang w:val="en-AU"/>
        </w:rPr>
      </w:pPr>
      <w:r w:rsidRPr="00A62DD8">
        <w:rPr>
          <w:lang w:val="en-AU"/>
        </w:rPr>
        <w:t xml:space="preserve">Delivery status </w:t>
      </w:r>
    </w:p>
    <w:p w14:paraId="25770533" w14:textId="77777777" w:rsidR="00A62DD8" w:rsidRPr="00A62DD8" w:rsidRDefault="00A62DD8">
      <w:pPr>
        <w:numPr>
          <w:ilvl w:val="0"/>
          <w:numId w:val="27"/>
        </w:numPr>
        <w:rPr>
          <w:lang w:val="en-AU"/>
        </w:rPr>
      </w:pPr>
      <w:r w:rsidRPr="00A62DD8">
        <w:rPr>
          <w:lang w:val="en-AU"/>
        </w:rPr>
        <w:t>Notification preferences</w:t>
      </w:r>
    </w:p>
    <w:p w14:paraId="1E65566A" w14:textId="2A9870E6" w:rsidR="00FA7EE9" w:rsidRDefault="00000000">
      <w:r>
        <w:br/>
      </w:r>
    </w:p>
    <w:p w14:paraId="30B0D64F" w14:textId="77777777" w:rsidR="00FA7EE9" w:rsidRDefault="00000000">
      <w:pPr>
        <w:pStyle w:val="Heading3"/>
      </w:pPr>
      <w:bookmarkStart w:id="21" w:name="_Toc235552523"/>
      <w:r>
        <w:t>5.10 Media Management</w:t>
      </w:r>
      <w:bookmarkEnd w:id="21"/>
    </w:p>
    <w:p w14:paraId="30C239F7" w14:textId="77777777" w:rsidR="00A62DD8" w:rsidRPr="00A62DD8" w:rsidRDefault="00A62DD8" w:rsidP="00A62DD8">
      <w:pPr>
        <w:rPr>
          <w:lang w:val="en-AU"/>
        </w:rPr>
      </w:pPr>
      <w:r w:rsidRPr="00A62DD8">
        <w:rPr>
          <w:lang w:val="en-AU"/>
        </w:rPr>
        <w:t>The Media Management domain stores and manages digital assets used throughout the platform.</w:t>
      </w:r>
    </w:p>
    <w:p w14:paraId="26368828" w14:textId="77777777" w:rsidR="00A62DD8" w:rsidRPr="00A62DD8" w:rsidRDefault="00A62DD8" w:rsidP="00A62DD8">
      <w:pPr>
        <w:rPr>
          <w:lang w:val="en-AU"/>
        </w:rPr>
      </w:pPr>
      <w:r w:rsidRPr="00A62DD8">
        <w:rPr>
          <w:lang w:val="en-AU"/>
        </w:rPr>
        <w:lastRenderedPageBreak/>
        <w:t>Rather than storing media independently within every domain, media assets are centrally managed and associated with related entities where required.</w:t>
      </w:r>
    </w:p>
    <w:p w14:paraId="15122EB1" w14:textId="77777777" w:rsidR="00A62DD8" w:rsidRPr="00A62DD8" w:rsidRDefault="00A62DD8" w:rsidP="00A62DD8">
      <w:pPr>
        <w:rPr>
          <w:lang w:val="en-AU"/>
        </w:rPr>
      </w:pPr>
      <w:r w:rsidRPr="00A62DD8">
        <w:rPr>
          <w:lang w:val="en-AU"/>
        </w:rPr>
        <w:t>Typical responsibilities include:</w:t>
      </w:r>
    </w:p>
    <w:p w14:paraId="7595ECB4" w14:textId="77777777" w:rsidR="00A62DD8" w:rsidRPr="00A62DD8" w:rsidRDefault="00A62DD8">
      <w:pPr>
        <w:numPr>
          <w:ilvl w:val="0"/>
          <w:numId w:val="28"/>
        </w:numPr>
        <w:rPr>
          <w:lang w:val="en-AU"/>
        </w:rPr>
      </w:pPr>
      <w:r w:rsidRPr="00A62DD8">
        <w:rPr>
          <w:lang w:val="en-AU"/>
        </w:rPr>
        <w:t xml:space="preserve">Images </w:t>
      </w:r>
    </w:p>
    <w:p w14:paraId="13A69C45" w14:textId="77777777" w:rsidR="00A62DD8" w:rsidRPr="00A62DD8" w:rsidRDefault="00A62DD8">
      <w:pPr>
        <w:numPr>
          <w:ilvl w:val="0"/>
          <w:numId w:val="28"/>
        </w:numPr>
        <w:rPr>
          <w:lang w:val="en-AU"/>
        </w:rPr>
      </w:pPr>
      <w:r w:rsidRPr="00A62DD8">
        <w:rPr>
          <w:lang w:val="en-AU"/>
        </w:rPr>
        <w:t xml:space="preserve">File metadata </w:t>
      </w:r>
    </w:p>
    <w:p w14:paraId="79C5C5AD" w14:textId="77777777" w:rsidR="00A62DD8" w:rsidRPr="00A62DD8" w:rsidRDefault="00A62DD8">
      <w:pPr>
        <w:numPr>
          <w:ilvl w:val="0"/>
          <w:numId w:val="28"/>
        </w:numPr>
        <w:rPr>
          <w:lang w:val="en-AU"/>
        </w:rPr>
      </w:pPr>
      <w:r w:rsidRPr="00A62DD8">
        <w:rPr>
          <w:lang w:val="en-AU"/>
        </w:rPr>
        <w:t xml:space="preserve">Storage references </w:t>
      </w:r>
    </w:p>
    <w:p w14:paraId="333D6A0C" w14:textId="77777777" w:rsidR="00A62DD8" w:rsidRPr="00A62DD8" w:rsidRDefault="00A62DD8">
      <w:pPr>
        <w:numPr>
          <w:ilvl w:val="0"/>
          <w:numId w:val="28"/>
        </w:numPr>
        <w:rPr>
          <w:lang w:val="en-AU"/>
        </w:rPr>
      </w:pPr>
      <w:r w:rsidRPr="00A62DD8">
        <w:rPr>
          <w:lang w:val="en-AU"/>
        </w:rPr>
        <w:t xml:space="preserve">Thumbnails </w:t>
      </w:r>
    </w:p>
    <w:p w14:paraId="561A0CEC" w14:textId="77777777" w:rsidR="00A62DD8" w:rsidRPr="00A62DD8" w:rsidRDefault="00A62DD8">
      <w:pPr>
        <w:numPr>
          <w:ilvl w:val="0"/>
          <w:numId w:val="28"/>
        </w:numPr>
        <w:rPr>
          <w:lang w:val="en-AU"/>
        </w:rPr>
      </w:pPr>
      <w:r w:rsidRPr="00A62DD8">
        <w:rPr>
          <w:lang w:val="en-AU"/>
        </w:rPr>
        <w:t xml:space="preserve">Upload history </w:t>
      </w:r>
    </w:p>
    <w:p w14:paraId="406EAD46" w14:textId="77777777" w:rsidR="00A62DD8" w:rsidRPr="00A62DD8" w:rsidRDefault="00A62DD8">
      <w:pPr>
        <w:numPr>
          <w:ilvl w:val="0"/>
          <w:numId w:val="28"/>
        </w:numPr>
        <w:rPr>
          <w:lang w:val="en-AU"/>
        </w:rPr>
      </w:pPr>
      <w:r w:rsidRPr="00A62DD8">
        <w:rPr>
          <w:lang w:val="en-AU"/>
        </w:rPr>
        <w:t>Media ownership</w:t>
      </w:r>
    </w:p>
    <w:p w14:paraId="0B1A5837" w14:textId="722B9DD9" w:rsidR="00FA7EE9" w:rsidRDefault="00000000">
      <w:r>
        <w:br/>
      </w:r>
    </w:p>
    <w:p w14:paraId="0CB6DC59" w14:textId="77777777" w:rsidR="00FA7EE9" w:rsidRDefault="00000000">
      <w:pPr>
        <w:pStyle w:val="Heading3"/>
      </w:pPr>
      <w:bookmarkStart w:id="22" w:name="_Toc235552524"/>
      <w:r>
        <w:t>5.11 Administration</w:t>
      </w:r>
      <w:bookmarkEnd w:id="22"/>
    </w:p>
    <w:p w14:paraId="162B3724" w14:textId="77777777" w:rsidR="00A62DD8" w:rsidRPr="00A62DD8" w:rsidRDefault="00A62DD8" w:rsidP="00A62DD8">
      <w:pPr>
        <w:rPr>
          <w:lang w:val="en-AU"/>
        </w:rPr>
      </w:pPr>
      <w:r w:rsidRPr="00A62DD8">
        <w:rPr>
          <w:lang w:val="en-AU"/>
        </w:rPr>
        <w:t>The Administration domain provides operational functionality required to manage and maintain the platform.</w:t>
      </w:r>
    </w:p>
    <w:p w14:paraId="12EF2697" w14:textId="77777777" w:rsidR="00A62DD8" w:rsidRPr="00A62DD8" w:rsidRDefault="00A62DD8" w:rsidP="00A62DD8">
      <w:pPr>
        <w:rPr>
          <w:lang w:val="en-AU"/>
        </w:rPr>
      </w:pPr>
      <w:r w:rsidRPr="00A62DD8">
        <w:rPr>
          <w:lang w:val="en-AU"/>
        </w:rPr>
        <w:t>It supports content moderation, business verification, Australia Updates approval, user management, and future administrative analytics.</w:t>
      </w:r>
    </w:p>
    <w:p w14:paraId="7BA81F68" w14:textId="77777777" w:rsidR="00A62DD8" w:rsidRPr="00A62DD8" w:rsidRDefault="00A62DD8" w:rsidP="00A62DD8">
      <w:pPr>
        <w:rPr>
          <w:lang w:val="en-AU"/>
        </w:rPr>
      </w:pPr>
      <w:r w:rsidRPr="00A62DD8">
        <w:rPr>
          <w:lang w:val="en-AU"/>
        </w:rPr>
        <w:t>Typical responsibilities include:</w:t>
      </w:r>
    </w:p>
    <w:p w14:paraId="7BC9CD97" w14:textId="77777777" w:rsidR="00A62DD8" w:rsidRPr="00A62DD8" w:rsidRDefault="00A62DD8">
      <w:pPr>
        <w:numPr>
          <w:ilvl w:val="0"/>
          <w:numId w:val="29"/>
        </w:numPr>
        <w:rPr>
          <w:lang w:val="en-AU"/>
        </w:rPr>
      </w:pPr>
      <w:r w:rsidRPr="00A62DD8">
        <w:rPr>
          <w:lang w:val="en-AU"/>
        </w:rPr>
        <w:t xml:space="preserve">Administrator accounts </w:t>
      </w:r>
    </w:p>
    <w:p w14:paraId="07E120F4" w14:textId="77777777" w:rsidR="00A62DD8" w:rsidRPr="00A62DD8" w:rsidRDefault="00A62DD8">
      <w:pPr>
        <w:numPr>
          <w:ilvl w:val="0"/>
          <w:numId w:val="29"/>
        </w:numPr>
        <w:rPr>
          <w:lang w:val="en-AU"/>
        </w:rPr>
      </w:pPr>
      <w:r w:rsidRPr="00A62DD8">
        <w:rPr>
          <w:lang w:val="en-AU"/>
        </w:rPr>
        <w:t xml:space="preserve">Content moderation </w:t>
      </w:r>
    </w:p>
    <w:p w14:paraId="62B9F74C" w14:textId="77777777" w:rsidR="00A62DD8" w:rsidRPr="00A62DD8" w:rsidRDefault="00A62DD8">
      <w:pPr>
        <w:numPr>
          <w:ilvl w:val="0"/>
          <w:numId w:val="29"/>
        </w:numPr>
        <w:rPr>
          <w:lang w:val="en-AU"/>
        </w:rPr>
      </w:pPr>
      <w:r w:rsidRPr="00A62DD8">
        <w:rPr>
          <w:lang w:val="en-AU"/>
        </w:rPr>
        <w:t xml:space="preserve">Business verification </w:t>
      </w:r>
    </w:p>
    <w:p w14:paraId="13510377" w14:textId="77777777" w:rsidR="00A62DD8" w:rsidRPr="00A62DD8" w:rsidRDefault="00A62DD8">
      <w:pPr>
        <w:numPr>
          <w:ilvl w:val="0"/>
          <w:numId w:val="29"/>
        </w:numPr>
        <w:rPr>
          <w:lang w:val="en-AU"/>
        </w:rPr>
      </w:pPr>
      <w:r w:rsidRPr="00A62DD8">
        <w:rPr>
          <w:lang w:val="en-AU"/>
        </w:rPr>
        <w:t xml:space="preserve">User management </w:t>
      </w:r>
    </w:p>
    <w:p w14:paraId="25FEB271" w14:textId="77777777" w:rsidR="00A62DD8" w:rsidRPr="00A62DD8" w:rsidRDefault="00A62DD8">
      <w:pPr>
        <w:numPr>
          <w:ilvl w:val="0"/>
          <w:numId w:val="29"/>
        </w:numPr>
        <w:rPr>
          <w:lang w:val="en-AU"/>
        </w:rPr>
      </w:pPr>
      <w:r w:rsidRPr="00A62DD8">
        <w:rPr>
          <w:lang w:val="en-AU"/>
        </w:rPr>
        <w:t xml:space="preserve">Approval workflows </w:t>
      </w:r>
    </w:p>
    <w:p w14:paraId="37105418" w14:textId="77777777" w:rsidR="00A62DD8" w:rsidRPr="00A62DD8" w:rsidRDefault="00A62DD8">
      <w:pPr>
        <w:numPr>
          <w:ilvl w:val="0"/>
          <w:numId w:val="29"/>
        </w:numPr>
        <w:rPr>
          <w:lang w:val="en-AU"/>
        </w:rPr>
      </w:pPr>
      <w:r w:rsidRPr="00A62DD8">
        <w:rPr>
          <w:lang w:val="en-AU"/>
        </w:rPr>
        <w:t xml:space="preserve">Audit logs </w:t>
      </w:r>
    </w:p>
    <w:p w14:paraId="0876FBA8" w14:textId="77777777" w:rsidR="00A62DD8" w:rsidRPr="00A62DD8" w:rsidRDefault="00A62DD8">
      <w:pPr>
        <w:numPr>
          <w:ilvl w:val="0"/>
          <w:numId w:val="29"/>
        </w:numPr>
        <w:rPr>
          <w:lang w:val="en-AU"/>
        </w:rPr>
      </w:pPr>
      <w:r w:rsidRPr="00A62DD8">
        <w:rPr>
          <w:lang w:val="en-AU"/>
        </w:rPr>
        <w:t>Platform settings</w:t>
      </w:r>
    </w:p>
    <w:p w14:paraId="48009508" w14:textId="77777777" w:rsidR="00E44092" w:rsidRDefault="00E44092">
      <w:pPr>
        <w:rPr>
          <w:rFonts w:eastAsia="맑은 고딕"/>
          <w:lang w:eastAsia="ko-KR"/>
        </w:rPr>
      </w:pPr>
    </w:p>
    <w:p w14:paraId="5E2FF5CE" w14:textId="6D6EA017" w:rsidR="00FA7EE9" w:rsidRDefault="00000000">
      <w:r>
        <w:br/>
      </w:r>
    </w:p>
    <w:p w14:paraId="6D2D0589" w14:textId="180910D4" w:rsidR="00FA7EE9" w:rsidRDefault="00A62DD8">
      <w:pPr>
        <w:pStyle w:val="Heading2"/>
      </w:pPr>
      <w:bookmarkStart w:id="23" w:name="_Toc235552525"/>
      <w:r>
        <w:rPr>
          <w:rFonts w:eastAsia="맑은 고딕" w:hint="eastAsia"/>
          <w:lang w:eastAsia="ko-KR"/>
        </w:rPr>
        <w:lastRenderedPageBreak/>
        <w:t>6</w:t>
      </w:r>
      <w:r w:rsidR="00000000">
        <w:t>. Entity Relationship Diagram (ERD)</w:t>
      </w:r>
      <w:bookmarkEnd w:id="23"/>
    </w:p>
    <w:p w14:paraId="7FDC7EC7" w14:textId="77777777" w:rsidR="00E44092" w:rsidRPr="00E44092" w:rsidRDefault="00E44092" w:rsidP="00E44092">
      <w:pPr>
        <w:rPr>
          <w:lang w:val="en-AU"/>
        </w:rPr>
      </w:pPr>
      <w:r w:rsidRPr="00E44092">
        <w:rPr>
          <w:lang w:val="en-AU"/>
        </w:rPr>
        <w:t>The Entity Relationship Diagram (ERD) visually represents the structure of the DAK database and the relationships between its major entities.</w:t>
      </w:r>
    </w:p>
    <w:p w14:paraId="48F89B31" w14:textId="77777777" w:rsidR="00E44092" w:rsidRPr="00E44092" w:rsidRDefault="00E44092" w:rsidP="00E44092">
      <w:pPr>
        <w:rPr>
          <w:lang w:val="en-AU"/>
        </w:rPr>
      </w:pPr>
      <w:r w:rsidRPr="00E44092">
        <w:rPr>
          <w:lang w:val="en-AU"/>
        </w:rPr>
        <w:t>The ERD translates the previously defined data domains into a relational model by identifying the entities that store platform data, the relationships connecting those entities, and the cardinality of each relationship.</w:t>
      </w:r>
    </w:p>
    <w:p w14:paraId="04668D3B" w14:textId="77777777" w:rsidR="00E44092" w:rsidRPr="00E44092" w:rsidRDefault="00E44092" w:rsidP="00E44092">
      <w:pPr>
        <w:rPr>
          <w:lang w:val="en-AU"/>
        </w:rPr>
      </w:pPr>
      <w:r w:rsidRPr="00E44092">
        <w:rPr>
          <w:lang w:val="en-AU"/>
        </w:rPr>
        <w:t>The database design uses relational modelling principles, including:</w:t>
      </w:r>
    </w:p>
    <w:p w14:paraId="6D44CF85" w14:textId="77777777" w:rsidR="00E44092" w:rsidRPr="00E44092" w:rsidRDefault="00E44092">
      <w:pPr>
        <w:numPr>
          <w:ilvl w:val="0"/>
          <w:numId w:val="30"/>
        </w:numPr>
        <w:rPr>
          <w:lang w:val="en-AU"/>
        </w:rPr>
      </w:pPr>
      <w:r w:rsidRPr="00E44092">
        <w:rPr>
          <w:lang w:val="en-AU"/>
        </w:rPr>
        <w:t>Primary keys to uniquely identify individual records</w:t>
      </w:r>
    </w:p>
    <w:p w14:paraId="03DA1F46" w14:textId="77777777" w:rsidR="00E44092" w:rsidRPr="00E44092" w:rsidRDefault="00E44092">
      <w:pPr>
        <w:numPr>
          <w:ilvl w:val="0"/>
          <w:numId w:val="30"/>
        </w:numPr>
        <w:rPr>
          <w:lang w:val="en-AU"/>
        </w:rPr>
      </w:pPr>
      <w:r w:rsidRPr="00E44092">
        <w:rPr>
          <w:lang w:val="en-AU"/>
        </w:rPr>
        <w:t>Foreign keys to connect related entities</w:t>
      </w:r>
    </w:p>
    <w:p w14:paraId="61EE80F1" w14:textId="77777777" w:rsidR="00E44092" w:rsidRPr="00E44092" w:rsidRDefault="00E44092">
      <w:pPr>
        <w:numPr>
          <w:ilvl w:val="0"/>
          <w:numId w:val="30"/>
        </w:numPr>
        <w:rPr>
          <w:lang w:val="en-AU"/>
        </w:rPr>
      </w:pPr>
      <w:r w:rsidRPr="00E44092">
        <w:rPr>
          <w:lang w:val="en-AU"/>
        </w:rPr>
        <w:t>One-to-one relationships</w:t>
      </w:r>
    </w:p>
    <w:p w14:paraId="15D58674" w14:textId="77777777" w:rsidR="00E44092" w:rsidRPr="00E44092" w:rsidRDefault="00E44092">
      <w:pPr>
        <w:numPr>
          <w:ilvl w:val="0"/>
          <w:numId w:val="30"/>
        </w:numPr>
        <w:rPr>
          <w:lang w:val="en-AU"/>
        </w:rPr>
      </w:pPr>
      <w:r w:rsidRPr="00E44092">
        <w:rPr>
          <w:lang w:val="en-AU"/>
        </w:rPr>
        <w:t>One-to-many relationships</w:t>
      </w:r>
    </w:p>
    <w:p w14:paraId="3B93CF02" w14:textId="77777777" w:rsidR="00E44092" w:rsidRPr="00E44092" w:rsidRDefault="00E44092">
      <w:pPr>
        <w:numPr>
          <w:ilvl w:val="0"/>
          <w:numId w:val="30"/>
        </w:numPr>
        <w:rPr>
          <w:lang w:val="en-AU"/>
        </w:rPr>
      </w:pPr>
      <w:r w:rsidRPr="00E44092">
        <w:rPr>
          <w:lang w:val="en-AU"/>
        </w:rPr>
        <w:t>Many-to-many relationships implemented through junction entities</w:t>
      </w:r>
    </w:p>
    <w:p w14:paraId="3079426A" w14:textId="77777777" w:rsidR="00E44092" w:rsidRPr="00E44092" w:rsidRDefault="00E44092">
      <w:pPr>
        <w:numPr>
          <w:ilvl w:val="0"/>
          <w:numId w:val="30"/>
        </w:numPr>
        <w:rPr>
          <w:lang w:val="en-AU"/>
        </w:rPr>
      </w:pPr>
      <w:r w:rsidRPr="00E44092">
        <w:rPr>
          <w:lang w:val="en-AU"/>
        </w:rPr>
        <w:t>Optional and mandatory relationship participation</w:t>
      </w:r>
    </w:p>
    <w:p w14:paraId="36F5A94F" w14:textId="77777777" w:rsidR="00E44092" w:rsidRPr="00E44092" w:rsidRDefault="00E44092" w:rsidP="00E44092">
      <w:pPr>
        <w:rPr>
          <w:lang w:val="en-AU"/>
        </w:rPr>
      </w:pPr>
      <w:r w:rsidRPr="00E44092">
        <w:rPr>
          <w:lang w:val="en-AU"/>
        </w:rPr>
        <w:t>The ERD is presented at two levels. The High-Level ERD provides a simplified overview of the platform's major entities and domain relationships, while the Detailed ERD presents the database structure required for implementation.</w:t>
      </w:r>
    </w:p>
    <w:p w14:paraId="733A47A9" w14:textId="5962255A" w:rsidR="00FA7EE9" w:rsidRPr="00E44092" w:rsidRDefault="00E44092">
      <w:pPr>
        <w:rPr>
          <w:lang w:val="en-AU"/>
        </w:rPr>
      </w:pPr>
      <w:r w:rsidRPr="00E44092">
        <w:rPr>
          <w:lang w:val="en-AU"/>
        </w:rPr>
        <w:pict w14:anchorId="41AF5F01">
          <v:rect id="_x0000_i1191" style="width:0;height:1.5pt" o:hralign="center" o:hrstd="t" o:hr="t" fillcolor="#a0a0a0" stroked="f"/>
        </w:pict>
      </w:r>
      <w:r w:rsidR="00000000">
        <w:br/>
      </w:r>
    </w:p>
    <w:p w14:paraId="1DDC1801" w14:textId="15A5A8B2" w:rsidR="00FA7EE9" w:rsidRDefault="00A62DD8">
      <w:pPr>
        <w:pStyle w:val="Heading3"/>
      </w:pPr>
      <w:bookmarkStart w:id="24" w:name="_Toc235552526"/>
      <w:r>
        <w:rPr>
          <w:rFonts w:eastAsia="맑은 고딕" w:hint="eastAsia"/>
          <w:lang w:eastAsia="ko-KR"/>
        </w:rPr>
        <w:t>6</w:t>
      </w:r>
      <w:r w:rsidR="00000000">
        <w:t>.1 High-Level ERD</w:t>
      </w:r>
      <w:bookmarkEnd w:id="24"/>
    </w:p>
    <w:p w14:paraId="3559A117" w14:textId="77777777" w:rsidR="00E44092" w:rsidRPr="00E44092" w:rsidRDefault="00E44092" w:rsidP="00E44092">
      <w:pPr>
        <w:rPr>
          <w:lang w:val="en-AU"/>
        </w:rPr>
      </w:pPr>
      <w:r w:rsidRPr="00E44092">
        <w:rPr>
          <w:lang w:val="en-AU"/>
        </w:rPr>
        <w:t>The High-Level ERD provides a simplified conceptual view of the DAK database.</w:t>
      </w:r>
    </w:p>
    <w:p w14:paraId="4A85AD8C" w14:textId="77777777" w:rsidR="00E44092" w:rsidRPr="00E44092" w:rsidRDefault="00E44092" w:rsidP="00E44092">
      <w:pPr>
        <w:rPr>
          <w:lang w:val="en-AU"/>
        </w:rPr>
      </w:pPr>
      <w:r w:rsidRPr="00E44092">
        <w:rPr>
          <w:lang w:val="en-AU"/>
        </w:rPr>
        <w:t>Its purpose is to show how the platform's major data domains and principal entities interact without displaying every database attribute, foreign key, or supporting table.</w:t>
      </w:r>
    </w:p>
    <w:p w14:paraId="055FA490" w14:textId="77777777" w:rsidR="00E44092" w:rsidRPr="00E44092" w:rsidRDefault="00E44092" w:rsidP="00E44092">
      <w:pPr>
        <w:rPr>
          <w:lang w:val="en-AU"/>
        </w:rPr>
      </w:pPr>
      <w:r w:rsidRPr="00E44092">
        <w:rPr>
          <w:lang w:val="en-AU"/>
        </w:rPr>
        <w:t>The High-Level ERD should include the following principal entities:</w:t>
      </w:r>
    </w:p>
    <w:p w14:paraId="4138CD7A" w14:textId="77777777" w:rsidR="00E44092" w:rsidRPr="00E44092" w:rsidRDefault="00E44092">
      <w:pPr>
        <w:numPr>
          <w:ilvl w:val="0"/>
          <w:numId w:val="31"/>
        </w:numPr>
        <w:rPr>
          <w:lang w:val="en-AU"/>
        </w:rPr>
      </w:pPr>
      <w:r w:rsidRPr="00E44092">
        <w:rPr>
          <w:lang w:val="en-AU"/>
        </w:rPr>
        <w:t>User</w:t>
      </w:r>
    </w:p>
    <w:p w14:paraId="3B2F9EC2" w14:textId="77777777" w:rsidR="00E44092" w:rsidRPr="00E44092" w:rsidRDefault="00E44092">
      <w:pPr>
        <w:numPr>
          <w:ilvl w:val="0"/>
          <w:numId w:val="31"/>
        </w:numPr>
        <w:rPr>
          <w:lang w:val="en-AU"/>
        </w:rPr>
      </w:pPr>
      <w:r w:rsidRPr="00E44092">
        <w:rPr>
          <w:lang w:val="en-AU"/>
        </w:rPr>
        <w:t>Role</w:t>
      </w:r>
    </w:p>
    <w:p w14:paraId="2CEA3F5C" w14:textId="77777777" w:rsidR="00E44092" w:rsidRPr="00E44092" w:rsidRDefault="00E44092">
      <w:pPr>
        <w:numPr>
          <w:ilvl w:val="0"/>
          <w:numId w:val="31"/>
        </w:numPr>
        <w:rPr>
          <w:lang w:val="en-AU"/>
        </w:rPr>
      </w:pPr>
      <w:r w:rsidRPr="00E44092">
        <w:rPr>
          <w:lang w:val="en-AU"/>
        </w:rPr>
        <w:t>Business</w:t>
      </w:r>
    </w:p>
    <w:p w14:paraId="318D7FD1" w14:textId="77777777" w:rsidR="00E44092" w:rsidRPr="00E44092" w:rsidRDefault="00E44092">
      <w:pPr>
        <w:numPr>
          <w:ilvl w:val="0"/>
          <w:numId w:val="31"/>
        </w:numPr>
        <w:rPr>
          <w:lang w:val="en-AU"/>
        </w:rPr>
      </w:pPr>
      <w:r w:rsidRPr="00E44092">
        <w:rPr>
          <w:lang w:val="en-AU"/>
        </w:rPr>
        <w:t>Business Category</w:t>
      </w:r>
    </w:p>
    <w:p w14:paraId="1C6D5523" w14:textId="77777777" w:rsidR="00E44092" w:rsidRPr="00E44092" w:rsidRDefault="00E44092">
      <w:pPr>
        <w:numPr>
          <w:ilvl w:val="0"/>
          <w:numId w:val="31"/>
        </w:numPr>
        <w:rPr>
          <w:lang w:val="en-AU"/>
        </w:rPr>
      </w:pPr>
      <w:r w:rsidRPr="00E44092">
        <w:rPr>
          <w:lang w:val="en-AU"/>
        </w:rPr>
        <w:t>Business Review</w:t>
      </w:r>
    </w:p>
    <w:p w14:paraId="2967DBE2" w14:textId="77777777" w:rsidR="00E44092" w:rsidRPr="00E44092" w:rsidRDefault="00E44092">
      <w:pPr>
        <w:numPr>
          <w:ilvl w:val="0"/>
          <w:numId w:val="31"/>
        </w:numPr>
        <w:rPr>
          <w:lang w:val="en-AU"/>
        </w:rPr>
      </w:pPr>
      <w:r w:rsidRPr="00E44092">
        <w:rPr>
          <w:lang w:val="en-AU"/>
        </w:rPr>
        <w:t>Guide</w:t>
      </w:r>
    </w:p>
    <w:p w14:paraId="106B4179" w14:textId="77777777" w:rsidR="00E44092" w:rsidRPr="00E44092" w:rsidRDefault="00E44092">
      <w:pPr>
        <w:numPr>
          <w:ilvl w:val="0"/>
          <w:numId w:val="31"/>
        </w:numPr>
        <w:rPr>
          <w:lang w:val="en-AU"/>
        </w:rPr>
      </w:pPr>
      <w:r w:rsidRPr="00E44092">
        <w:rPr>
          <w:lang w:val="en-AU"/>
        </w:rPr>
        <w:t>Community Post</w:t>
      </w:r>
    </w:p>
    <w:p w14:paraId="7DBB86A9" w14:textId="77777777" w:rsidR="00E44092" w:rsidRPr="00E44092" w:rsidRDefault="00E44092">
      <w:pPr>
        <w:numPr>
          <w:ilvl w:val="0"/>
          <w:numId w:val="31"/>
        </w:numPr>
        <w:rPr>
          <w:lang w:val="en-AU"/>
        </w:rPr>
      </w:pPr>
      <w:r w:rsidRPr="00E44092">
        <w:rPr>
          <w:lang w:val="en-AU"/>
        </w:rPr>
        <w:lastRenderedPageBreak/>
        <w:t>Community Comment</w:t>
      </w:r>
    </w:p>
    <w:p w14:paraId="1E29FB15" w14:textId="77777777" w:rsidR="00E44092" w:rsidRPr="00E44092" w:rsidRDefault="00E44092">
      <w:pPr>
        <w:numPr>
          <w:ilvl w:val="0"/>
          <w:numId w:val="31"/>
        </w:numPr>
        <w:rPr>
          <w:lang w:val="en-AU"/>
        </w:rPr>
      </w:pPr>
      <w:r w:rsidRPr="00E44092">
        <w:rPr>
          <w:lang w:val="en-AU"/>
        </w:rPr>
        <w:t>Australia Update</w:t>
      </w:r>
    </w:p>
    <w:p w14:paraId="4B920781" w14:textId="77777777" w:rsidR="00E44092" w:rsidRPr="00E44092" w:rsidRDefault="00E44092">
      <w:pPr>
        <w:numPr>
          <w:ilvl w:val="0"/>
          <w:numId w:val="31"/>
        </w:numPr>
        <w:rPr>
          <w:lang w:val="en-AU"/>
        </w:rPr>
      </w:pPr>
      <w:r w:rsidRPr="00E44092">
        <w:rPr>
          <w:lang w:val="en-AU"/>
        </w:rPr>
        <w:t>Update Source</w:t>
      </w:r>
    </w:p>
    <w:p w14:paraId="3C36C684" w14:textId="77777777" w:rsidR="00E44092" w:rsidRPr="00E44092" w:rsidRDefault="00E44092">
      <w:pPr>
        <w:numPr>
          <w:ilvl w:val="0"/>
          <w:numId w:val="31"/>
        </w:numPr>
        <w:rPr>
          <w:lang w:val="en-AU"/>
        </w:rPr>
      </w:pPr>
      <w:r w:rsidRPr="00E44092">
        <w:rPr>
          <w:lang w:val="en-AU"/>
        </w:rPr>
        <w:t>Promotion</w:t>
      </w:r>
    </w:p>
    <w:p w14:paraId="1C6A89F3" w14:textId="77777777" w:rsidR="00E44092" w:rsidRPr="00E44092" w:rsidRDefault="00E44092">
      <w:pPr>
        <w:numPr>
          <w:ilvl w:val="0"/>
          <w:numId w:val="31"/>
        </w:numPr>
        <w:rPr>
          <w:lang w:val="en-AU"/>
        </w:rPr>
      </w:pPr>
      <w:r w:rsidRPr="00E44092">
        <w:rPr>
          <w:lang w:val="en-AU"/>
        </w:rPr>
        <w:t>Job Listing</w:t>
      </w:r>
    </w:p>
    <w:p w14:paraId="3E3AFA81" w14:textId="77777777" w:rsidR="00E44092" w:rsidRPr="00E44092" w:rsidRDefault="00E44092">
      <w:pPr>
        <w:numPr>
          <w:ilvl w:val="0"/>
          <w:numId w:val="31"/>
        </w:numPr>
        <w:rPr>
          <w:lang w:val="en-AU"/>
        </w:rPr>
      </w:pPr>
      <w:r w:rsidRPr="00E44092">
        <w:rPr>
          <w:lang w:val="en-AU"/>
        </w:rPr>
        <w:t>Marketplace Listing</w:t>
      </w:r>
    </w:p>
    <w:p w14:paraId="77A90EC9" w14:textId="77777777" w:rsidR="00E44092" w:rsidRPr="00E44092" w:rsidRDefault="00E44092">
      <w:pPr>
        <w:numPr>
          <w:ilvl w:val="0"/>
          <w:numId w:val="31"/>
        </w:numPr>
        <w:rPr>
          <w:lang w:val="en-AU"/>
        </w:rPr>
      </w:pPr>
      <w:r w:rsidRPr="00E44092">
        <w:rPr>
          <w:lang w:val="en-AU"/>
        </w:rPr>
        <w:t>Notification</w:t>
      </w:r>
    </w:p>
    <w:p w14:paraId="2BA932C0" w14:textId="77777777" w:rsidR="00E44092" w:rsidRPr="00E44092" w:rsidRDefault="00E44092">
      <w:pPr>
        <w:numPr>
          <w:ilvl w:val="0"/>
          <w:numId w:val="31"/>
        </w:numPr>
        <w:rPr>
          <w:lang w:val="en-AU"/>
        </w:rPr>
      </w:pPr>
      <w:r w:rsidRPr="00E44092">
        <w:rPr>
          <w:lang w:val="en-AU"/>
        </w:rPr>
        <w:t>Media Asset</w:t>
      </w:r>
    </w:p>
    <w:p w14:paraId="150CC1CD" w14:textId="77777777" w:rsidR="00E44092" w:rsidRPr="00E44092" w:rsidRDefault="00E44092" w:rsidP="00E44092">
      <w:pPr>
        <w:rPr>
          <w:lang w:val="en-AU"/>
        </w:rPr>
      </w:pPr>
      <w:r w:rsidRPr="00E44092">
        <w:rPr>
          <w:lang w:val="en-AU"/>
        </w:rPr>
        <w:t>The diagram should focus on the most important relationships, including:</w:t>
      </w:r>
    </w:p>
    <w:p w14:paraId="257384FB" w14:textId="77777777" w:rsidR="00E44092" w:rsidRPr="00E44092" w:rsidRDefault="00E44092">
      <w:pPr>
        <w:numPr>
          <w:ilvl w:val="0"/>
          <w:numId w:val="32"/>
        </w:numPr>
        <w:rPr>
          <w:lang w:val="en-AU"/>
        </w:rPr>
      </w:pPr>
      <w:r w:rsidRPr="00E44092">
        <w:rPr>
          <w:lang w:val="en-AU"/>
        </w:rPr>
        <w:t>Users are assigned roles.</w:t>
      </w:r>
    </w:p>
    <w:p w14:paraId="5BC14ACD" w14:textId="77777777" w:rsidR="00E44092" w:rsidRPr="00E44092" w:rsidRDefault="00E44092">
      <w:pPr>
        <w:numPr>
          <w:ilvl w:val="0"/>
          <w:numId w:val="32"/>
        </w:numPr>
        <w:rPr>
          <w:lang w:val="en-AU"/>
        </w:rPr>
      </w:pPr>
      <w:r w:rsidRPr="00E44092">
        <w:rPr>
          <w:lang w:val="en-AU"/>
        </w:rPr>
        <w:t>Users create community posts and comments.</w:t>
      </w:r>
    </w:p>
    <w:p w14:paraId="215F8E77" w14:textId="77777777" w:rsidR="00E44092" w:rsidRPr="00E44092" w:rsidRDefault="00E44092">
      <w:pPr>
        <w:numPr>
          <w:ilvl w:val="0"/>
          <w:numId w:val="32"/>
        </w:numPr>
        <w:rPr>
          <w:lang w:val="en-AU"/>
        </w:rPr>
      </w:pPr>
      <w:r w:rsidRPr="00E44092">
        <w:rPr>
          <w:lang w:val="en-AU"/>
        </w:rPr>
        <w:t>Users submit business reviews.</w:t>
      </w:r>
    </w:p>
    <w:p w14:paraId="69E92599" w14:textId="77777777" w:rsidR="00E44092" w:rsidRPr="00E44092" w:rsidRDefault="00E44092">
      <w:pPr>
        <w:numPr>
          <w:ilvl w:val="0"/>
          <w:numId w:val="32"/>
        </w:numPr>
        <w:rPr>
          <w:lang w:val="en-AU"/>
        </w:rPr>
      </w:pPr>
      <w:r w:rsidRPr="00E44092">
        <w:rPr>
          <w:lang w:val="en-AU"/>
        </w:rPr>
        <w:t>Businesses belong to one or more business categories.</w:t>
      </w:r>
    </w:p>
    <w:p w14:paraId="30544B87" w14:textId="77777777" w:rsidR="00E44092" w:rsidRPr="00E44092" w:rsidRDefault="00E44092">
      <w:pPr>
        <w:numPr>
          <w:ilvl w:val="0"/>
          <w:numId w:val="32"/>
        </w:numPr>
        <w:rPr>
          <w:lang w:val="en-AU"/>
        </w:rPr>
      </w:pPr>
      <w:r w:rsidRPr="00E44092">
        <w:rPr>
          <w:lang w:val="en-AU"/>
        </w:rPr>
        <w:t>Businesses receive reviews.</w:t>
      </w:r>
    </w:p>
    <w:p w14:paraId="2CE257EE" w14:textId="77777777" w:rsidR="00E44092" w:rsidRPr="00E44092" w:rsidRDefault="00E44092">
      <w:pPr>
        <w:numPr>
          <w:ilvl w:val="0"/>
          <w:numId w:val="32"/>
        </w:numPr>
        <w:rPr>
          <w:lang w:val="en-AU"/>
        </w:rPr>
      </w:pPr>
      <w:r w:rsidRPr="00E44092">
        <w:rPr>
          <w:lang w:val="en-AU"/>
        </w:rPr>
        <w:t>Businesses publish promotions and job listings.</w:t>
      </w:r>
    </w:p>
    <w:p w14:paraId="02540FCB" w14:textId="77777777" w:rsidR="00E44092" w:rsidRPr="00E44092" w:rsidRDefault="00E44092">
      <w:pPr>
        <w:numPr>
          <w:ilvl w:val="0"/>
          <w:numId w:val="32"/>
        </w:numPr>
        <w:rPr>
          <w:lang w:val="en-AU"/>
        </w:rPr>
      </w:pPr>
      <w:r w:rsidRPr="00E44092">
        <w:rPr>
          <w:lang w:val="en-AU"/>
        </w:rPr>
        <w:t>Australia Updates reference one or more external sources.</w:t>
      </w:r>
    </w:p>
    <w:p w14:paraId="6DEE996A" w14:textId="77777777" w:rsidR="00E44092" w:rsidRPr="00E44092" w:rsidRDefault="00E44092">
      <w:pPr>
        <w:numPr>
          <w:ilvl w:val="0"/>
          <w:numId w:val="32"/>
        </w:numPr>
        <w:rPr>
          <w:lang w:val="en-AU"/>
        </w:rPr>
      </w:pPr>
      <w:r w:rsidRPr="00E44092">
        <w:rPr>
          <w:lang w:val="en-AU"/>
        </w:rPr>
        <w:t>Users receive notifications.</w:t>
      </w:r>
    </w:p>
    <w:p w14:paraId="758059F7" w14:textId="77777777" w:rsidR="00E44092" w:rsidRPr="00E44092" w:rsidRDefault="00E44092">
      <w:pPr>
        <w:numPr>
          <w:ilvl w:val="0"/>
          <w:numId w:val="32"/>
        </w:numPr>
        <w:rPr>
          <w:lang w:val="en-AU"/>
        </w:rPr>
      </w:pPr>
      <w:r w:rsidRPr="00E44092">
        <w:rPr>
          <w:lang w:val="en-AU"/>
        </w:rPr>
        <w:t>Media assets may be associated with businesses, posts, guides, updates, promotions, jobs, and marketplace listings.</w:t>
      </w:r>
    </w:p>
    <w:p w14:paraId="58083D35" w14:textId="77777777" w:rsidR="00E44092" w:rsidRPr="00E44092" w:rsidRDefault="00E44092" w:rsidP="00E44092">
      <w:pPr>
        <w:rPr>
          <w:lang w:val="en-AU"/>
        </w:rPr>
      </w:pPr>
      <w:r w:rsidRPr="00E44092">
        <w:rPr>
          <w:lang w:val="en-AU"/>
        </w:rPr>
        <w:t>Supporting entities, junction entities, audit records, and implementation-specific attributes should generally be excluded from the High-Level ERD to maintain readability.</w:t>
      </w:r>
    </w:p>
    <w:p w14:paraId="1F91B0B6" w14:textId="1C243D8A" w:rsidR="00FA7EE9" w:rsidRDefault="00000000">
      <w:r>
        <w:br/>
      </w:r>
    </w:p>
    <w:p w14:paraId="3335017F" w14:textId="77178376" w:rsidR="00FA7EE9" w:rsidRDefault="00A62DD8">
      <w:pPr>
        <w:pStyle w:val="Heading3"/>
      </w:pPr>
      <w:bookmarkStart w:id="25" w:name="_Toc235552527"/>
      <w:r>
        <w:rPr>
          <w:rFonts w:eastAsia="맑은 고딕" w:hint="eastAsia"/>
          <w:lang w:eastAsia="ko-KR"/>
        </w:rPr>
        <w:t>6</w:t>
      </w:r>
      <w:r w:rsidR="00000000">
        <w:t>.2 Detailed ERD</w:t>
      </w:r>
      <w:bookmarkEnd w:id="25"/>
    </w:p>
    <w:p w14:paraId="49AEBCC8" w14:textId="77777777" w:rsidR="00E44092" w:rsidRPr="00E44092" w:rsidRDefault="00E44092" w:rsidP="00E44092">
      <w:pPr>
        <w:rPr>
          <w:lang w:val="en-AU"/>
        </w:rPr>
      </w:pPr>
      <w:r w:rsidRPr="00E44092">
        <w:rPr>
          <w:lang w:val="en-AU"/>
        </w:rPr>
        <w:t>The Detailed ERD expands the High-Level ERD into an implementation-oriented logical database model.</w:t>
      </w:r>
    </w:p>
    <w:p w14:paraId="4F8D0ED6" w14:textId="77777777" w:rsidR="00E44092" w:rsidRPr="00E44092" w:rsidRDefault="00E44092" w:rsidP="00E44092">
      <w:pPr>
        <w:rPr>
          <w:lang w:val="en-AU"/>
        </w:rPr>
      </w:pPr>
      <w:r w:rsidRPr="00E44092">
        <w:rPr>
          <w:lang w:val="en-AU"/>
        </w:rPr>
        <w:t>It should include all MVP entities, supporting entities, junction entities, important attributes, primary keys, foreign keys, and relationship cardinalities.</w:t>
      </w:r>
    </w:p>
    <w:p w14:paraId="717EFAD6" w14:textId="77777777" w:rsidR="00E44092" w:rsidRPr="00E44092" w:rsidRDefault="00E44092" w:rsidP="00E44092">
      <w:pPr>
        <w:rPr>
          <w:lang w:val="en-AU"/>
        </w:rPr>
      </w:pPr>
      <w:r w:rsidRPr="00E44092">
        <w:rPr>
          <w:lang w:val="en-AU"/>
        </w:rPr>
        <w:lastRenderedPageBreak/>
        <w:t>The Detailed ERD should identify:</w:t>
      </w:r>
    </w:p>
    <w:p w14:paraId="2F69CE71" w14:textId="77777777" w:rsidR="00E44092" w:rsidRPr="00E44092" w:rsidRDefault="00E44092">
      <w:pPr>
        <w:numPr>
          <w:ilvl w:val="0"/>
          <w:numId w:val="33"/>
        </w:numPr>
        <w:rPr>
          <w:lang w:val="en-AU"/>
        </w:rPr>
      </w:pPr>
      <w:r w:rsidRPr="00E44092">
        <w:rPr>
          <w:lang w:val="en-AU"/>
        </w:rPr>
        <w:t>Entity and table names</w:t>
      </w:r>
    </w:p>
    <w:p w14:paraId="092191B5" w14:textId="77777777" w:rsidR="00E44092" w:rsidRPr="00E44092" w:rsidRDefault="00E44092">
      <w:pPr>
        <w:numPr>
          <w:ilvl w:val="0"/>
          <w:numId w:val="33"/>
        </w:numPr>
        <w:rPr>
          <w:lang w:val="en-AU"/>
        </w:rPr>
      </w:pPr>
      <w:r w:rsidRPr="00E44092">
        <w:rPr>
          <w:lang w:val="en-AU"/>
        </w:rPr>
        <w:t>Primary keys</w:t>
      </w:r>
    </w:p>
    <w:p w14:paraId="67DF7942" w14:textId="77777777" w:rsidR="00E44092" w:rsidRPr="00E44092" w:rsidRDefault="00E44092">
      <w:pPr>
        <w:numPr>
          <w:ilvl w:val="0"/>
          <w:numId w:val="33"/>
        </w:numPr>
        <w:rPr>
          <w:lang w:val="en-AU"/>
        </w:rPr>
      </w:pPr>
      <w:r w:rsidRPr="00E44092">
        <w:rPr>
          <w:lang w:val="en-AU"/>
        </w:rPr>
        <w:t>Foreign keys</w:t>
      </w:r>
    </w:p>
    <w:p w14:paraId="033BD523" w14:textId="77777777" w:rsidR="00E44092" w:rsidRPr="00E44092" w:rsidRDefault="00E44092">
      <w:pPr>
        <w:numPr>
          <w:ilvl w:val="0"/>
          <w:numId w:val="33"/>
        </w:numPr>
        <w:rPr>
          <w:lang w:val="en-AU"/>
        </w:rPr>
      </w:pPr>
      <w:r w:rsidRPr="00E44092">
        <w:rPr>
          <w:lang w:val="en-AU"/>
        </w:rPr>
        <w:t>Important business attributes</w:t>
      </w:r>
    </w:p>
    <w:p w14:paraId="296C525E" w14:textId="77777777" w:rsidR="00E44092" w:rsidRPr="00E44092" w:rsidRDefault="00E44092">
      <w:pPr>
        <w:numPr>
          <w:ilvl w:val="0"/>
          <w:numId w:val="33"/>
        </w:numPr>
        <w:rPr>
          <w:lang w:val="en-AU"/>
        </w:rPr>
      </w:pPr>
      <w:r w:rsidRPr="00E44092">
        <w:rPr>
          <w:lang w:val="en-AU"/>
        </w:rPr>
        <w:t>One-to-one relationships</w:t>
      </w:r>
    </w:p>
    <w:p w14:paraId="3BA0B1E6" w14:textId="77777777" w:rsidR="00E44092" w:rsidRPr="00E44092" w:rsidRDefault="00E44092">
      <w:pPr>
        <w:numPr>
          <w:ilvl w:val="0"/>
          <w:numId w:val="33"/>
        </w:numPr>
        <w:rPr>
          <w:lang w:val="en-AU"/>
        </w:rPr>
      </w:pPr>
      <w:r w:rsidRPr="00E44092">
        <w:rPr>
          <w:lang w:val="en-AU"/>
        </w:rPr>
        <w:t>One-to-many relationships</w:t>
      </w:r>
    </w:p>
    <w:p w14:paraId="1ED5958E" w14:textId="77777777" w:rsidR="00E44092" w:rsidRPr="00E44092" w:rsidRDefault="00E44092">
      <w:pPr>
        <w:numPr>
          <w:ilvl w:val="0"/>
          <w:numId w:val="33"/>
        </w:numPr>
        <w:rPr>
          <w:lang w:val="en-AU"/>
        </w:rPr>
      </w:pPr>
      <w:r w:rsidRPr="00E44092">
        <w:rPr>
          <w:lang w:val="en-AU"/>
        </w:rPr>
        <w:t>Many-to-many relationships</w:t>
      </w:r>
    </w:p>
    <w:p w14:paraId="02D729A1" w14:textId="77777777" w:rsidR="00E44092" w:rsidRPr="00E44092" w:rsidRDefault="00E44092">
      <w:pPr>
        <w:numPr>
          <w:ilvl w:val="0"/>
          <w:numId w:val="33"/>
        </w:numPr>
        <w:rPr>
          <w:lang w:val="en-AU"/>
        </w:rPr>
      </w:pPr>
      <w:r w:rsidRPr="00E44092">
        <w:rPr>
          <w:lang w:val="en-AU"/>
        </w:rPr>
        <w:t>Junction entities</w:t>
      </w:r>
    </w:p>
    <w:p w14:paraId="1364AC14" w14:textId="77777777" w:rsidR="00E44092" w:rsidRPr="00E44092" w:rsidRDefault="00E44092">
      <w:pPr>
        <w:numPr>
          <w:ilvl w:val="0"/>
          <w:numId w:val="33"/>
        </w:numPr>
        <w:rPr>
          <w:lang w:val="en-AU"/>
        </w:rPr>
      </w:pPr>
      <w:r w:rsidRPr="00E44092">
        <w:rPr>
          <w:lang w:val="en-AU"/>
        </w:rPr>
        <w:t>Optional and mandatory relationships</w:t>
      </w:r>
    </w:p>
    <w:p w14:paraId="182A43A7" w14:textId="77777777" w:rsidR="00E44092" w:rsidRPr="00E44092" w:rsidRDefault="00E44092">
      <w:pPr>
        <w:numPr>
          <w:ilvl w:val="0"/>
          <w:numId w:val="33"/>
        </w:numPr>
        <w:rPr>
          <w:lang w:val="en-AU"/>
        </w:rPr>
      </w:pPr>
      <w:r w:rsidRPr="00E44092">
        <w:rPr>
          <w:lang w:val="en-AU"/>
        </w:rPr>
        <w:t>Unique constraints where relevant</w:t>
      </w:r>
    </w:p>
    <w:p w14:paraId="2872139E" w14:textId="77777777" w:rsidR="00E44092" w:rsidRPr="00E44092" w:rsidRDefault="00E44092" w:rsidP="00E44092">
      <w:pPr>
        <w:rPr>
          <w:lang w:val="en-AU"/>
        </w:rPr>
      </w:pPr>
      <w:r w:rsidRPr="00E44092">
        <w:rPr>
          <w:lang w:val="en-AU"/>
        </w:rPr>
        <w:t>Examples of supporting and junction entities may include:</w:t>
      </w:r>
    </w:p>
    <w:p w14:paraId="3B6765D9" w14:textId="77777777" w:rsidR="00E44092" w:rsidRPr="00E44092" w:rsidRDefault="00E44092">
      <w:pPr>
        <w:numPr>
          <w:ilvl w:val="0"/>
          <w:numId w:val="34"/>
        </w:numPr>
        <w:rPr>
          <w:lang w:val="en-AU"/>
        </w:rPr>
      </w:pPr>
      <w:r w:rsidRPr="00E44092">
        <w:rPr>
          <w:lang w:val="en-AU"/>
        </w:rPr>
        <w:t>User Role</w:t>
      </w:r>
    </w:p>
    <w:p w14:paraId="08BAFA52" w14:textId="77777777" w:rsidR="00E44092" w:rsidRPr="00E44092" w:rsidRDefault="00E44092">
      <w:pPr>
        <w:numPr>
          <w:ilvl w:val="0"/>
          <w:numId w:val="34"/>
        </w:numPr>
        <w:rPr>
          <w:lang w:val="en-AU"/>
        </w:rPr>
      </w:pPr>
      <w:r w:rsidRPr="00E44092">
        <w:rPr>
          <w:lang w:val="en-AU"/>
        </w:rPr>
        <w:t>Business Category Assignment</w:t>
      </w:r>
    </w:p>
    <w:p w14:paraId="0821D005" w14:textId="77777777" w:rsidR="00E44092" w:rsidRPr="00E44092" w:rsidRDefault="00E44092">
      <w:pPr>
        <w:numPr>
          <w:ilvl w:val="0"/>
          <w:numId w:val="34"/>
        </w:numPr>
        <w:rPr>
          <w:lang w:val="en-AU"/>
        </w:rPr>
      </w:pPr>
      <w:r w:rsidRPr="00E44092">
        <w:rPr>
          <w:lang w:val="en-AU"/>
        </w:rPr>
        <w:t>Business Operating Hour</w:t>
      </w:r>
    </w:p>
    <w:p w14:paraId="1435F416" w14:textId="77777777" w:rsidR="00E44092" w:rsidRPr="00E44092" w:rsidRDefault="00E44092">
      <w:pPr>
        <w:numPr>
          <w:ilvl w:val="0"/>
          <w:numId w:val="34"/>
        </w:numPr>
        <w:rPr>
          <w:lang w:val="en-AU"/>
        </w:rPr>
      </w:pPr>
      <w:r w:rsidRPr="00E44092">
        <w:rPr>
          <w:lang w:val="en-AU"/>
        </w:rPr>
        <w:t>Business Verification</w:t>
      </w:r>
    </w:p>
    <w:p w14:paraId="74E1A02B" w14:textId="77777777" w:rsidR="00E44092" w:rsidRPr="00E44092" w:rsidRDefault="00E44092">
      <w:pPr>
        <w:numPr>
          <w:ilvl w:val="0"/>
          <w:numId w:val="34"/>
        </w:numPr>
        <w:rPr>
          <w:lang w:val="en-AU"/>
        </w:rPr>
      </w:pPr>
      <w:r w:rsidRPr="00E44092">
        <w:rPr>
          <w:lang w:val="en-AU"/>
        </w:rPr>
        <w:t>Saved Business</w:t>
      </w:r>
    </w:p>
    <w:p w14:paraId="0ECA89F6" w14:textId="77777777" w:rsidR="00E44092" w:rsidRPr="00E44092" w:rsidRDefault="00E44092">
      <w:pPr>
        <w:numPr>
          <w:ilvl w:val="0"/>
          <w:numId w:val="34"/>
        </w:numPr>
        <w:rPr>
          <w:lang w:val="en-AU"/>
        </w:rPr>
      </w:pPr>
      <w:r w:rsidRPr="00E44092">
        <w:rPr>
          <w:lang w:val="en-AU"/>
        </w:rPr>
        <w:t>Post Reaction</w:t>
      </w:r>
    </w:p>
    <w:p w14:paraId="0B1B4B0F" w14:textId="77777777" w:rsidR="00E44092" w:rsidRPr="00E44092" w:rsidRDefault="00E44092">
      <w:pPr>
        <w:numPr>
          <w:ilvl w:val="0"/>
          <w:numId w:val="34"/>
        </w:numPr>
        <w:rPr>
          <w:lang w:val="en-AU"/>
        </w:rPr>
      </w:pPr>
      <w:r w:rsidRPr="00E44092">
        <w:rPr>
          <w:lang w:val="en-AU"/>
        </w:rPr>
        <w:t>Content Report</w:t>
      </w:r>
    </w:p>
    <w:p w14:paraId="311B23C4" w14:textId="77777777" w:rsidR="00E44092" w:rsidRPr="00E44092" w:rsidRDefault="00E44092">
      <w:pPr>
        <w:numPr>
          <w:ilvl w:val="0"/>
          <w:numId w:val="34"/>
        </w:numPr>
        <w:rPr>
          <w:lang w:val="en-AU"/>
        </w:rPr>
      </w:pPr>
      <w:r w:rsidRPr="00E44092">
        <w:rPr>
          <w:lang w:val="en-AU"/>
        </w:rPr>
        <w:t>Promotion Redemption</w:t>
      </w:r>
    </w:p>
    <w:p w14:paraId="7937DB35" w14:textId="77777777" w:rsidR="00E44092" w:rsidRPr="00E44092" w:rsidRDefault="00E44092">
      <w:pPr>
        <w:numPr>
          <w:ilvl w:val="0"/>
          <w:numId w:val="34"/>
        </w:numPr>
        <w:rPr>
          <w:lang w:val="en-AU"/>
        </w:rPr>
      </w:pPr>
      <w:r w:rsidRPr="00E44092">
        <w:rPr>
          <w:lang w:val="en-AU"/>
        </w:rPr>
        <w:t>Notification Preference</w:t>
      </w:r>
    </w:p>
    <w:p w14:paraId="6EE18B9E" w14:textId="77777777" w:rsidR="00E44092" w:rsidRPr="00E44092" w:rsidRDefault="00E44092">
      <w:pPr>
        <w:numPr>
          <w:ilvl w:val="0"/>
          <w:numId w:val="34"/>
        </w:numPr>
        <w:rPr>
          <w:lang w:val="en-AU"/>
        </w:rPr>
      </w:pPr>
      <w:r w:rsidRPr="00E44092">
        <w:rPr>
          <w:lang w:val="en-AU"/>
        </w:rPr>
        <w:t>Update Source Reference</w:t>
      </w:r>
    </w:p>
    <w:p w14:paraId="5DB626E8" w14:textId="77777777" w:rsidR="00E44092" w:rsidRPr="00E44092" w:rsidRDefault="00E44092">
      <w:pPr>
        <w:numPr>
          <w:ilvl w:val="0"/>
          <w:numId w:val="34"/>
        </w:numPr>
        <w:rPr>
          <w:lang w:val="en-AU"/>
        </w:rPr>
      </w:pPr>
      <w:r w:rsidRPr="00E44092">
        <w:rPr>
          <w:lang w:val="en-AU"/>
        </w:rPr>
        <w:t>Media Association</w:t>
      </w:r>
    </w:p>
    <w:p w14:paraId="5820F7BC" w14:textId="77777777" w:rsidR="00E44092" w:rsidRDefault="00E44092" w:rsidP="00E44092">
      <w:pPr>
        <w:rPr>
          <w:rFonts w:eastAsia="맑은 고딕"/>
          <w:lang w:val="en-AU" w:eastAsia="ko-KR"/>
        </w:rPr>
      </w:pPr>
    </w:p>
    <w:p w14:paraId="63FFCC05" w14:textId="77777777" w:rsidR="00E44092" w:rsidRDefault="00E44092" w:rsidP="00E44092">
      <w:pPr>
        <w:rPr>
          <w:rFonts w:eastAsia="맑은 고딕"/>
          <w:lang w:val="en-AU" w:eastAsia="ko-KR"/>
        </w:rPr>
      </w:pPr>
    </w:p>
    <w:p w14:paraId="06D22D9A" w14:textId="77777777" w:rsidR="00E44092" w:rsidRPr="00E44092" w:rsidRDefault="00E44092" w:rsidP="00E44092">
      <w:pPr>
        <w:rPr>
          <w:lang w:val="en-AU"/>
        </w:rPr>
      </w:pPr>
    </w:p>
    <w:p w14:paraId="2FFF6B86" w14:textId="77777777" w:rsidR="00E44092" w:rsidRPr="00E44092" w:rsidRDefault="00E44092" w:rsidP="00E44092">
      <w:pPr>
        <w:rPr>
          <w:lang w:val="en-AU"/>
        </w:rPr>
      </w:pPr>
      <w:r w:rsidRPr="00E44092">
        <w:rPr>
          <w:lang w:val="en-AU"/>
        </w:rPr>
        <w:lastRenderedPageBreak/>
        <w:t>Many-to-many relationships should be resolved through junction entities.</w:t>
      </w:r>
    </w:p>
    <w:p w14:paraId="74CCB3F7" w14:textId="77777777" w:rsidR="00E44092" w:rsidRPr="00E44092" w:rsidRDefault="00E44092" w:rsidP="00E44092">
      <w:pPr>
        <w:rPr>
          <w:lang w:val="en-AU"/>
        </w:rPr>
      </w:pPr>
      <w:r w:rsidRPr="00E44092">
        <w:rPr>
          <w:lang w:val="en-AU"/>
        </w:rPr>
        <w:t>For example:</w:t>
      </w:r>
    </w:p>
    <w:p w14:paraId="6C210516" w14:textId="77777777" w:rsidR="00E44092" w:rsidRPr="00E44092" w:rsidRDefault="00E44092" w:rsidP="00E44092">
      <w:pPr>
        <w:rPr>
          <w:lang w:val="en-AU"/>
        </w:rPr>
      </w:pPr>
      <w:r w:rsidRPr="00E44092">
        <w:rPr>
          <w:lang w:val="en-AU"/>
        </w:rPr>
        <w:t>Business</w:t>
      </w:r>
    </w:p>
    <w:p w14:paraId="49CD0EA8" w14:textId="77777777" w:rsidR="00E44092" w:rsidRPr="00E44092" w:rsidRDefault="00E44092" w:rsidP="00E44092">
      <w:pPr>
        <w:rPr>
          <w:lang w:val="en-AU"/>
        </w:rPr>
      </w:pPr>
      <w:r w:rsidRPr="00E44092">
        <w:rPr>
          <w:lang w:val="en-AU"/>
        </w:rPr>
        <w:t xml:space="preserve">    1</w:t>
      </w:r>
    </w:p>
    <w:p w14:paraId="5AB83200" w14:textId="77777777" w:rsidR="00E44092" w:rsidRPr="00E44092" w:rsidRDefault="00E44092" w:rsidP="00E44092">
      <w:pPr>
        <w:rPr>
          <w:lang w:val="en-AU"/>
        </w:rPr>
      </w:pPr>
      <w:r w:rsidRPr="00E44092">
        <w:rPr>
          <w:lang w:val="en-AU"/>
        </w:rPr>
        <w:t xml:space="preserve">    |</w:t>
      </w:r>
    </w:p>
    <w:p w14:paraId="67630436" w14:textId="77777777" w:rsidR="00E44092" w:rsidRPr="00E44092" w:rsidRDefault="00E44092" w:rsidP="00E44092">
      <w:pPr>
        <w:rPr>
          <w:lang w:val="en-AU"/>
        </w:rPr>
      </w:pPr>
      <w:r w:rsidRPr="00E44092">
        <w:rPr>
          <w:lang w:val="en-AU"/>
        </w:rPr>
        <w:t xml:space="preserve">    | has</w:t>
      </w:r>
    </w:p>
    <w:p w14:paraId="5CA58021" w14:textId="77777777" w:rsidR="00E44092" w:rsidRPr="00E44092" w:rsidRDefault="00E44092" w:rsidP="00E44092">
      <w:pPr>
        <w:rPr>
          <w:lang w:val="en-AU"/>
        </w:rPr>
      </w:pPr>
      <w:r w:rsidRPr="00E44092">
        <w:rPr>
          <w:lang w:val="en-AU"/>
        </w:rPr>
        <w:t xml:space="preserve">    |</w:t>
      </w:r>
    </w:p>
    <w:p w14:paraId="54315D23" w14:textId="77777777" w:rsidR="00E44092" w:rsidRDefault="00E44092" w:rsidP="00E44092">
      <w:pPr>
        <w:rPr>
          <w:rFonts w:eastAsia="맑은 고딕"/>
          <w:lang w:val="en-AU" w:eastAsia="ko-KR"/>
        </w:rPr>
      </w:pPr>
      <w:r w:rsidRPr="00E44092">
        <w:rPr>
          <w:lang w:val="en-AU"/>
        </w:rPr>
        <w:t xml:space="preserve">    M</w:t>
      </w:r>
    </w:p>
    <w:p w14:paraId="5F99E444" w14:textId="77777777" w:rsidR="00E44092" w:rsidRPr="00E44092" w:rsidRDefault="00E44092" w:rsidP="00E44092">
      <w:pPr>
        <w:rPr>
          <w:rFonts w:eastAsia="맑은 고딕" w:hint="eastAsia"/>
          <w:lang w:val="en-AU" w:eastAsia="ko-KR"/>
        </w:rPr>
      </w:pPr>
    </w:p>
    <w:p w14:paraId="04CED7D1" w14:textId="77777777" w:rsidR="00E44092" w:rsidRPr="00E44092" w:rsidRDefault="00E44092" w:rsidP="00E44092">
      <w:pPr>
        <w:rPr>
          <w:lang w:val="en-AU"/>
        </w:rPr>
      </w:pPr>
      <w:r w:rsidRPr="00E44092">
        <w:rPr>
          <w:lang w:val="en-AU"/>
        </w:rPr>
        <w:t>Business Category Assignment</w:t>
      </w:r>
    </w:p>
    <w:p w14:paraId="0E3A2713" w14:textId="77777777" w:rsidR="00E44092" w:rsidRPr="00E44092" w:rsidRDefault="00E44092" w:rsidP="00E44092">
      <w:pPr>
        <w:rPr>
          <w:lang w:val="en-AU"/>
        </w:rPr>
      </w:pPr>
      <w:r w:rsidRPr="00E44092">
        <w:rPr>
          <w:lang w:val="en-AU"/>
        </w:rPr>
        <w:t xml:space="preserve">    M</w:t>
      </w:r>
    </w:p>
    <w:p w14:paraId="67F9B594" w14:textId="77777777" w:rsidR="00E44092" w:rsidRPr="00E44092" w:rsidRDefault="00E44092" w:rsidP="00E44092">
      <w:pPr>
        <w:rPr>
          <w:lang w:val="en-AU"/>
        </w:rPr>
      </w:pPr>
      <w:r w:rsidRPr="00E44092">
        <w:rPr>
          <w:lang w:val="en-AU"/>
        </w:rPr>
        <w:t xml:space="preserve">    |</w:t>
      </w:r>
    </w:p>
    <w:p w14:paraId="71B7D903" w14:textId="77777777" w:rsidR="00E44092" w:rsidRPr="00E44092" w:rsidRDefault="00E44092" w:rsidP="00E44092">
      <w:pPr>
        <w:rPr>
          <w:lang w:val="en-AU"/>
        </w:rPr>
      </w:pPr>
      <w:r w:rsidRPr="00E44092">
        <w:rPr>
          <w:lang w:val="en-AU"/>
        </w:rPr>
        <w:t xml:space="preserve">    | references</w:t>
      </w:r>
    </w:p>
    <w:p w14:paraId="350D37A9" w14:textId="77777777" w:rsidR="00E44092" w:rsidRPr="00E44092" w:rsidRDefault="00E44092" w:rsidP="00E44092">
      <w:pPr>
        <w:rPr>
          <w:lang w:val="en-AU"/>
        </w:rPr>
      </w:pPr>
      <w:r w:rsidRPr="00E44092">
        <w:rPr>
          <w:lang w:val="en-AU"/>
        </w:rPr>
        <w:t xml:space="preserve">    |</w:t>
      </w:r>
    </w:p>
    <w:p w14:paraId="571D13B4" w14:textId="77777777" w:rsidR="00E44092" w:rsidRPr="00E44092" w:rsidRDefault="00E44092" w:rsidP="00E44092">
      <w:pPr>
        <w:rPr>
          <w:lang w:val="en-AU"/>
        </w:rPr>
      </w:pPr>
      <w:r w:rsidRPr="00E44092">
        <w:rPr>
          <w:lang w:val="en-AU"/>
        </w:rPr>
        <w:t xml:space="preserve">    1</w:t>
      </w:r>
    </w:p>
    <w:p w14:paraId="1189BAE8" w14:textId="77777777" w:rsidR="00E44092" w:rsidRPr="00E44092" w:rsidRDefault="00E44092" w:rsidP="00E44092">
      <w:pPr>
        <w:rPr>
          <w:lang w:val="en-AU"/>
        </w:rPr>
      </w:pPr>
      <w:r w:rsidRPr="00E44092">
        <w:rPr>
          <w:lang w:val="en-AU"/>
        </w:rPr>
        <w:t>Business Category</w:t>
      </w:r>
    </w:p>
    <w:p w14:paraId="6BD419F0" w14:textId="77777777" w:rsidR="00E44092" w:rsidRPr="00E44092" w:rsidRDefault="00E44092" w:rsidP="00E44092">
      <w:pPr>
        <w:rPr>
          <w:lang w:val="en-AU"/>
        </w:rPr>
      </w:pPr>
      <w:r w:rsidRPr="00E44092">
        <w:rPr>
          <w:lang w:val="en-AU"/>
        </w:rPr>
        <w:t>This structure allows one business to belong to multiple categories while allowing each category to contain multiple businesses.</w:t>
      </w:r>
    </w:p>
    <w:p w14:paraId="42F40D37" w14:textId="77777777" w:rsidR="00E44092" w:rsidRPr="00E44092" w:rsidRDefault="00E44092" w:rsidP="00E44092">
      <w:pPr>
        <w:rPr>
          <w:lang w:val="en-AU"/>
        </w:rPr>
      </w:pPr>
      <w:r w:rsidRPr="00E44092">
        <w:rPr>
          <w:lang w:val="en-AU"/>
        </w:rPr>
        <w:t>The Detailed ERD should remain aligned with the PostgreSQL and Prisma implementation described in the Technology Stack section. Physical implementation details such as indexes, PostgreSQL-specific constraints, and complete column definitions may be documented separately in the Table Specifications section.</w:t>
      </w:r>
    </w:p>
    <w:p w14:paraId="138734A4" w14:textId="6D3E40C8" w:rsidR="00FA7EE9" w:rsidRDefault="00000000">
      <w:r>
        <w:br/>
      </w:r>
    </w:p>
    <w:p w14:paraId="44FB2057" w14:textId="19767F17" w:rsidR="00FA7EE9" w:rsidRDefault="00A62DD8">
      <w:pPr>
        <w:pStyle w:val="Heading3"/>
      </w:pPr>
      <w:bookmarkStart w:id="26" w:name="_Toc235552528"/>
      <w:r>
        <w:rPr>
          <w:rFonts w:eastAsia="맑은 고딕" w:hint="eastAsia"/>
          <w:lang w:eastAsia="ko-KR"/>
        </w:rPr>
        <w:t>6</w:t>
      </w:r>
      <w:r w:rsidR="00000000">
        <w:t>.3 Relationship Explanation</w:t>
      </w:r>
      <w:bookmarkEnd w:id="26"/>
    </w:p>
    <w:p w14:paraId="7E0828CC" w14:textId="77777777" w:rsidR="00E44092" w:rsidRPr="00E44092" w:rsidRDefault="00E44092" w:rsidP="00E44092">
      <w:pPr>
        <w:rPr>
          <w:lang w:val="en-AU"/>
        </w:rPr>
      </w:pPr>
      <w:r w:rsidRPr="00E44092">
        <w:rPr>
          <w:lang w:val="en-AU"/>
        </w:rPr>
        <w:t>This section explains the primary relationships represented in the ERD and the business rules that determine how entities interact.</w:t>
      </w:r>
    </w:p>
    <w:p w14:paraId="1A1210E0" w14:textId="77777777" w:rsidR="00E44092" w:rsidRPr="00E44092" w:rsidRDefault="00E44092" w:rsidP="00E44092">
      <w:pPr>
        <w:rPr>
          <w:b/>
          <w:bCs/>
          <w:lang w:val="en-AU"/>
        </w:rPr>
      </w:pPr>
      <w:r w:rsidRPr="00E44092">
        <w:rPr>
          <w:b/>
          <w:bCs/>
          <w:lang w:val="en-AU"/>
        </w:rPr>
        <w:t>User and Role</w:t>
      </w:r>
    </w:p>
    <w:p w14:paraId="421E1EBE" w14:textId="77777777" w:rsidR="00E44092" w:rsidRPr="00E44092" w:rsidRDefault="00E44092" w:rsidP="00E44092">
      <w:pPr>
        <w:rPr>
          <w:lang w:val="en-AU"/>
        </w:rPr>
      </w:pPr>
      <w:r w:rsidRPr="00E44092">
        <w:rPr>
          <w:lang w:val="en-AU"/>
        </w:rPr>
        <w:t>A user must be assigned at least one platform role.</w:t>
      </w:r>
    </w:p>
    <w:p w14:paraId="188E2FCD" w14:textId="77777777" w:rsidR="00E44092" w:rsidRPr="00E44092" w:rsidRDefault="00E44092" w:rsidP="00E44092">
      <w:pPr>
        <w:rPr>
          <w:lang w:val="en-AU"/>
        </w:rPr>
      </w:pPr>
      <w:r w:rsidRPr="00E44092">
        <w:rPr>
          <w:lang w:val="en-AU"/>
        </w:rPr>
        <w:lastRenderedPageBreak/>
        <w:t>A role may be assigned to multiple users. If the platform supports multiple roles per user, the relationship should be implemented through a User Role junction entity.</w:t>
      </w:r>
    </w:p>
    <w:p w14:paraId="21CC779C" w14:textId="77777777" w:rsidR="00E44092" w:rsidRPr="00E44092" w:rsidRDefault="00E44092" w:rsidP="00E44092">
      <w:pPr>
        <w:rPr>
          <w:lang w:val="en-AU"/>
        </w:rPr>
      </w:pPr>
      <w:r w:rsidRPr="00E44092">
        <w:rPr>
          <w:lang w:val="en-AU"/>
        </w:rPr>
        <w:t>User M:N Role</w:t>
      </w:r>
    </w:p>
    <w:p w14:paraId="3C154EA0" w14:textId="77777777" w:rsidR="00E44092" w:rsidRPr="00E44092" w:rsidRDefault="00E44092" w:rsidP="00E44092">
      <w:pPr>
        <w:rPr>
          <w:lang w:val="en-AU"/>
        </w:rPr>
      </w:pPr>
      <w:r w:rsidRPr="00E44092">
        <w:rPr>
          <w:lang w:val="en-AU"/>
        </w:rPr>
        <w:t>Possible roles include:</w:t>
      </w:r>
    </w:p>
    <w:p w14:paraId="18761762" w14:textId="77777777" w:rsidR="00E44092" w:rsidRPr="00E44092" w:rsidRDefault="00E44092">
      <w:pPr>
        <w:numPr>
          <w:ilvl w:val="0"/>
          <w:numId w:val="35"/>
        </w:numPr>
        <w:rPr>
          <w:lang w:val="en-AU"/>
        </w:rPr>
      </w:pPr>
      <w:r w:rsidRPr="00E44092">
        <w:rPr>
          <w:lang w:val="en-AU"/>
        </w:rPr>
        <w:t>User</w:t>
      </w:r>
    </w:p>
    <w:p w14:paraId="056BDA7B" w14:textId="77777777" w:rsidR="00E44092" w:rsidRPr="00E44092" w:rsidRDefault="00E44092">
      <w:pPr>
        <w:numPr>
          <w:ilvl w:val="0"/>
          <w:numId w:val="35"/>
        </w:numPr>
        <w:rPr>
          <w:lang w:val="en-AU"/>
        </w:rPr>
      </w:pPr>
      <w:r w:rsidRPr="00E44092">
        <w:rPr>
          <w:lang w:val="en-AU"/>
        </w:rPr>
        <w:t>Business Owner</w:t>
      </w:r>
    </w:p>
    <w:p w14:paraId="15A945ED" w14:textId="77777777" w:rsidR="00E44092" w:rsidRPr="00E44092" w:rsidRDefault="00E44092">
      <w:pPr>
        <w:numPr>
          <w:ilvl w:val="0"/>
          <w:numId w:val="35"/>
        </w:numPr>
        <w:rPr>
          <w:lang w:val="en-AU"/>
        </w:rPr>
      </w:pPr>
      <w:r w:rsidRPr="00E44092">
        <w:rPr>
          <w:lang w:val="en-AU"/>
        </w:rPr>
        <w:t>Moderator</w:t>
      </w:r>
    </w:p>
    <w:p w14:paraId="19EC5324" w14:textId="77777777" w:rsidR="00E44092" w:rsidRPr="00E44092" w:rsidRDefault="00E44092">
      <w:pPr>
        <w:numPr>
          <w:ilvl w:val="0"/>
          <w:numId w:val="35"/>
        </w:numPr>
        <w:rPr>
          <w:lang w:val="en-AU"/>
        </w:rPr>
      </w:pPr>
      <w:r w:rsidRPr="00E44092">
        <w:rPr>
          <w:lang w:val="en-AU"/>
        </w:rPr>
        <w:t>Administrator</w:t>
      </w:r>
    </w:p>
    <w:p w14:paraId="00DA2D43" w14:textId="77777777" w:rsidR="00E44092" w:rsidRPr="00E44092" w:rsidRDefault="00E44092">
      <w:pPr>
        <w:numPr>
          <w:ilvl w:val="0"/>
          <w:numId w:val="36"/>
        </w:numPr>
        <w:rPr>
          <w:lang w:val="en-AU"/>
        </w:rPr>
      </w:pPr>
    </w:p>
    <w:p w14:paraId="4D070A87" w14:textId="77777777" w:rsidR="00E44092" w:rsidRPr="00E44092" w:rsidRDefault="00E44092" w:rsidP="00E44092">
      <w:pPr>
        <w:rPr>
          <w:lang w:val="en-AU"/>
        </w:rPr>
      </w:pPr>
      <w:r w:rsidRPr="00E44092">
        <w:rPr>
          <w:lang w:val="en-AU"/>
        </w:rPr>
        <w:pict w14:anchorId="7F7C909B">
          <v:rect id="_x0000_i1271" style="width:0;height:1.5pt" o:hralign="center" o:hrstd="t" o:hr="t" fillcolor="#a0a0a0" stroked="f"/>
        </w:pict>
      </w:r>
    </w:p>
    <w:p w14:paraId="222BB6CF" w14:textId="77777777" w:rsidR="00E44092" w:rsidRPr="00E44092" w:rsidRDefault="00E44092" w:rsidP="00E44092">
      <w:pPr>
        <w:rPr>
          <w:b/>
          <w:bCs/>
          <w:lang w:val="en-AU"/>
        </w:rPr>
      </w:pPr>
      <w:r w:rsidRPr="00E44092">
        <w:rPr>
          <w:b/>
          <w:bCs/>
          <w:lang w:val="en-AU"/>
        </w:rPr>
        <w:t>User and Business</w:t>
      </w:r>
    </w:p>
    <w:p w14:paraId="0210F95F" w14:textId="77777777" w:rsidR="00E44092" w:rsidRPr="00E44092" w:rsidRDefault="00E44092" w:rsidP="00E44092">
      <w:pPr>
        <w:rPr>
          <w:lang w:val="en-AU"/>
        </w:rPr>
      </w:pPr>
      <w:r w:rsidRPr="00E44092">
        <w:rPr>
          <w:lang w:val="en-AU"/>
        </w:rPr>
        <w:t>A user may manage zero or more businesses.</w:t>
      </w:r>
    </w:p>
    <w:p w14:paraId="603B60A4" w14:textId="77777777" w:rsidR="00E44092" w:rsidRPr="00E44092" w:rsidRDefault="00E44092" w:rsidP="00E44092">
      <w:pPr>
        <w:rPr>
          <w:lang w:val="en-AU"/>
        </w:rPr>
      </w:pPr>
      <w:r w:rsidRPr="00E44092">
        <w:rPr>
          <w:lang w:val="en-AU"/>
        </w:rPr>
        <w:t>A business may be managed by one or more authorised users, allowing future support for multiple owners, employees, or business account managers.</w:t>
      </w:r>
    </w:p>
    <w:p w14:paraId="60F75715" w14:textId="77777777" w:rsidR="00E44092" w:rsidRPr="00E44092" w:rsidRDefault="00E44092" w:rsidP="00E44092">
      <w:pPr>
        <w:rPr>
          <w:lang w:val="en-AU"/>
        </w:rPr>
      </w:pPr>
      <w:r w:rsidRPr="00E44092">
        <w:rPr>
          <w:lang w:val="en-AU"/>
        </w:rPr>
        <w:t>User M:N Business</w:t>
      </w:r>
    </w:p>
    <w:p w14:paraId="0BD4B9DE" w14:textId="77777777" w:rsidR="00E44092" w:rsidRPr="00E44092" w:rsidRDefault="00E44092" w:rsidP="00E44092">
      <w:pPr>
        <w:rPr>
          <w:lang w:val="en-AU"/>
        </w:rPr>
      </w:pPr>
      <w:r w:rsidRPr="00E44092">
        <w:rPr>
          <w:lang w:val="en-AU"/>
        </w:rPr>
        <w:t>This relationship may be implemented through a Business Manager or Business Membership junction entity.</w:t>
      </w:r>
    </w:p>
    <w:p w14:paraId="7AEB2913" w14:textId="77777777" w:rsidR="00E44092" w:rsidRPr="00E44092" w:rsidRDefault="00E44092" w:rsidP="00E44092">
      <w:pPr>
        <w:rPr>
          <w:lang w:val="en-AU"/>
        </w:rPr>
      </w:pPr>
      <w:r w:rsidRPr="00E44092">
        <w:rPr>
          <w:lang w:val="en-AU"/>
        </w:rPr>
        <w:pict w14:anchorId="68C491C7">
          <v:rect id="_x0000_i1272" style="width:0;height:1.5pt" o:hralign="center" o:hrstd="t" o:hr="t" fillcolor="#a0a0a0" stroked="f"/>
        </w:pict>
      </w:r>
    </w:p>
    <w:p w14:paraId="2A93BD48" w14:textId="77777777" w:rsidR="00E44092" w:rsidRPr="00E44092" w:rsidRDefault="00E44092" w:rsidP="00E44092">
      <w:pPr>
        <w:rPr>
          <w:b/>
          <w:bCs/>
          <w:lang w:val="en-AU"/>
        </w:rPr>
      </w:pPr>
      <w:r w:rsidRPr="00E44092">
        <w:rPr>
          <w:b/>
          <w:bCs/>
          <w:lang w:val="en-AU"/>
        </w:rPr>
        <w:t>Business and Business Category</w:t>
      </w:r>
    </w:p>
    <w:p w14:paraId="00D144E8" w14:textId="77777777" w:rsidR="00E44092" w:rsidRPr="00E44092" w:rsidRDefault="00E44092" w:rsidP="00E44092">
      <w:pPr>
        <w:rPr>
          <w:lang w:val="en-AU"/>
        </w:rPr>
      </w:pPr>
      <w:r w:rsidRPr="00E44092">
        <w:rPr>
          <w:lang w:val="en-AU"/>
        </w:rPr>
        <w:t>A business may belong to one or more categories.</w:t>
      </w:r>
    </w:p>
    <w:p w14:paraId="774D3246" w14:textId="77777777" w:rsidR="00E44092" w:rsidRPr="00E44092" w:rsidRDefault="00E44092" w:rsidP="00E44092">
      <w:pPr>
        <w:rPr>
          <w:lang w:val="en-AU"/>
        </w:rPr>
      </w:pPr>
      <w:r w:rsidRPr="00E44092">
        <w:rPr>
          <w:lang w:val="en-AU"/>
        </w:rPr>
        <w:t>A business category may contain multiple businesses.</w:t>
      </w:r>
    </w:p>
    <w:p w14:paraId="678E97E5" w14:textId="77777777" w:rsidR="00E44092" w:rsidRPr="00E44092" w:rsidRDefault="00E44092" w:rsidP="00E44092">
      <w:pPr>
        <w:rPr>
          <w:lang w:val="en-AU"/>
        </w:rPr>
      </w:pPr>
      <w:r w:rsidRPr="00E44092">
        <w:rPr>
          <w:lang w:val="en-AU"/>
        </w:rPr>
        <w:t>Business M:N Business Category</w:t>
      </w:r>
    </w:p>
    <w:p w14:paraId="64662A4B" w14:textId="77777777" w:rsidR="00E44092" w:rsidRPr="00E44092" w:rsidRDefault="00E44092" w:rsidP="00E44092">
      <w:pPr>
        <w:rPr>
          <w:lang w:val="en-AU"/>
        </w:rPr>
      </w:pPr>
      <w:r w:rsidRPr="00E44092">
        <w:rPr>
          <w:lang w:val="en-AU"/>
        </w:rPr>
        <w:t>A junction entity is required to represent this relationship.</w:t>
      </w:r>
    </w:p>
    <w:p w14:paraId="3E7173FC" w14:textId="77777777" w:rsidR="00E44092" w:rsidRPr="00E44092" w:rsidRDefault="00E44092" w:rsidP="00E44092">
      <w:pPr>
        <w:rPr>
          <w:lang w:val="en-AU"/>
        </w:rPr>
      </w:pPr>
      <w:r w:rsidRPr="00E44092">
        <w:rPr>
          <w:lang w:val="en-AU"/>
        </w:rPr>
        <w:pict w14:anchorId="581968B7">
          <v:rect id="_x0000_i1273" style="width:0;height:1.5pt" o:hralign="center" o:hrstd="t" o:hr="t" fillcolor="#a0a0a0" stroked="f"/>
        </w:pict>
      </w:r>
    </w:p>
    <w:p w14:paraId="217B643D" w14:textId="77777777" w:rsidR="00E44092" w:rsidRPr="00E44092" w:rsidRDefault="00E44092" w:rsidP="00E44092">
      <w:pPr>
        <w:rPr>
          <w:b/>
          <w:bCs/>
          <w:lang w:val="en-AU"/>
        </w:rPr>
      </w:pPr>
      <w:r w:rsidRPr="00E44092">
        <w:rPr>
          <w:b/>
          <w:bCs/>
          <w:lang w:val="en-AU"/>
        </w:rPr>
        <w:t>User and Business Review</w:t>
      </w:r>
    </w:p>
    <w:p w14:paraId="15C13BE6" w14:textId="77777777" w:rsidR="00E44092" w:rsidRPr="00E44092" w:rsidRDefault="00E44092" w:rsidP="00E44092">
      <w:pPr>
        <w:rPr>
          <w:lang w:val="en-AU"/>
        </w:rPr>
      </w:pPr>
      <w:r w:rsidRPr="00E44092">
        <w:rPr>
          <w:lang w:val="en-AU"/>
        </w:rPr>
        <w:t>A registered user may submit multiple business reviews.</w:t>
      </w:r>
    </w:p>
    <w:p w14:paraId="3123A1D3" w14:textId="77777777" w:rsidR="00E44092" w:rsidRPr="00E44092" w:rsidRDefault="00E44092" w:rsidP="00E44092">
      <w:pPr>
        <w:rPr>
          <w:lang w:val="en-AU"/>
        </w:rPr>
      </w:pPr>
      <w:r w:rsidRPr="00E44092">
        <w:rPr>
          <w:lang w:val="en-AU"/>
        </w:rPr>
        <w:t>Each business review is written by one user and relates to one business.</w:t>
      </w:r>
    </w:p>
    <w:p w14:paraId="3F03E921" w14:textId="77777777" w:rsidR="00E44092" w:rsidRPr="00E44092" w:rsidRDefault="00E44092" w:rsidP="00E44092">
      <w:pPr>
        <w:rPr>
          <w:lang w:val="en-AU"/>
        </w:rPr>
      </w:pPr>
      <w:r w:rsidRPr="00E44092">
        <w:rPr>
          <w:lang w:val="en-AU"/>
        </w:rPr>
        <w:lastRenderedPageBreak/>
        <w:t>User 1:M Business Review</w:t>
      </w:r>
    </w:p>
    <w:p w14:paraId="141369C9" w14:textId="77777777" w:rsidR="00E44092" w:rsidRPr="00E44092" w:rsidRDefault="00E44092" w:rsidP="00E44092">
      <w:pPr>
        <w:rPr>
          <w:lang w:val="en-AU"/>
        </w:rPr>
      </w:pPr>
      <w:r w:rsidRPr="00E44092">
        <w:rPr>
          <w:lang w:val="en-AU"/>
        </w:rPr>
        <w:t>Business 1:M Business Review</w:t>
      </w:r>
    </w:p>
    <w:p w14:paraId="47CE12D8" w14:textId="77777777" w:rsidR="00E44092" w:rsidRPr="00E44092" w:rsidRDefault="00E44092" w:rsidP="00E44092">
      <w:pPr>
        <w:rPr>
          <w:lang w:val="en-AU"/>
        </w:rPr>
      </w:pPr>
      <w:r w:rsidRPr="00E44092">
        <w:rPr>
          <w:lang w:val="en-AU"/>
        </w:rPr>
        <w:t>Business rules should prevent a review from existing without both a valid user and a valid business.</w:t>
      </w:r>
    </w:p>
    <w:p w14:paraId="47B5C59B" w14:textId="77777777" w:rsidR="00E44092" w:rsidRPr="00E44092" w:rsidRDefault="00E44092" w:rsidP="00E44092">
      <w:pPr>
        <w:rPr>
          <w:lang w:val="en-AU"/>
        </w:rPr>
      </w:pPr>
      <w:r w:rsidRPr="00E44092">
        <w:rPr>
          <w:lang w:val="en-AU"/>
        </w:rPr>
        <w:pict w14:anchorId="61D3241F">
          <v:rect id="_x0000_i1274" style="width:0;height:1.5pt" o:hralign="center" o:hrstd="t" o:hr="t" fillcolor="#a0a0a0" stroked="f"/>
        </w:pict>
      </w:r>
    </w:p>
    <w:p w14:paraId="236A9CAF" w14:textId="77777777" w:rsidR="00E44092" w:rsidRPr="00E44092" w:rsidRDefault="00E44092" w:rsidP="00E44092">
      <w:pPr>
        <w:rPr>
          <w:b/>
          <w:bCs/>
          <w:lang w:val="en-AU"/>
        </w:rPr>
      </w:pPr>
      <w:r w:rsidRPr="00E44092">
        <w:rPr>
          <w:b/>
          <w:bCs/>
          <w:lang w:val="en-AU"/>
        </w:rPr>
        <w:t>User and Community Post</w:t>
      </w:r>
    </w:p>
    <w:p w14:paraId="4C09A317" w14:textId="77777777" w:rsidR="00E44092" w:rsidRPr="00E44092" w:rsidRDefault="00E44092" w:rsidP="00E44092">
      <w:pPr>
        <w:rPr>
          <w:lang w:val="en-AU"/>
        </w:rPr>
      </w:pPr>
      <w:r w:rsidRPr="00E44092">
        <w:rPr>
          <w:lang w:val="en-AU"/>
        </w:rPr>
        <w:t>A user may create multiple community posts.</w:t>
      </w:r>
    </w:p>
    <w:p w14:paraId="28C28811" w14:textId="77777777" w:rsidR="00E44092" w:rsidRPr="00E44092" w:rsidRDefault="00E44092" w:rsidP="00E44092">
      <w:pPr>
        <w:rPr>
          <w:lang w:val="en-AU"/>
        </w:rPr>
      </w:pPr>
      <w:r w:rsidRPr="00E44092">
        <w:rPr>
          <w:lang w:val="en-AU"/>
        </w:rPr>
        <w:t>Each community post is created by one user.</w:t>
      </w:r>
    </w:p>
    <w:p w14:paraId="49EABE6E" w14:textId="77777777" w:rsidR="00E44092" w:rsidRPr="00E44092" w:rsidRDefault="00E44092" w:rsidP="00E44092">
      <w:pPr>
        <w:rPr>
          <w:lang w:val="en-AU"/>
        </w:rPr>
      </w:pPr>
      <w:r w:rsidRPr="00E44092">
        <w:rPr>
          <w:lang w:val="en-AU"/>
        </w:rPr>
        <w:t>User 1:M Community Post</w:t>
      </w:r>
    </w:p>
    <w:p w14:paraId="4D985C06" w14:textId="77777777" w:rsidR="00E44092" w:rsidRPr="00E44092" w:rsidRDefault="00E44092" w:rsidP="00E44092">
      <w:pPr>
        <w:rPr>
          <w:lang w:val="en-AU"/>
        </w:rPr>
      </w:pPr>
      <w:r w:rsidRPr="00E44092">
        <w:rPr>
          <w:lang w:val="en-AU"/>
        </w:rPr>
        <w:t>Posts may remain associated with deleted or suspended users according to the platform's content-retention and moderation policies.</w:t>
      </w:r>
    </w:p>
    <w:p w14:paraId="690F38C1" w14:textId="77777777" w:rsidR="00E44092" w:rsidRPr="00E44092" w:rsidRDefault="00E44092" w:rsidP="00E44092">
      <w:pPr>
        <w:rPr>
          <w:lang w:val="en-AU"/>
        </w:rPr>
      </w:pPr>
      <w:r w:rsidRPr="00E44092">
        <w:rPr>
          <w:lang w:val="en-AU"/>
        </w:rPr>
        <w:pict w14:anchorId="7C1DABD3">
          <v:rect id="_x0000_i1275" style="width:0;height:1.5pt" o:hralign="center" o:hrstd="t" o:hr="t" fillcolor="#a0a0a0" stroked="f"/>
        </w:pict>
      </w:r>
    </w:p>
    <w:p w14:paraId="08013782" w14:textId="77777777" w:rsidR="00E44092" w:rsidRPr="00E44092" w:rsidRDefault="00E44092" w:rsidP="00E44092">
      <w:pPr>
        <w:rPr>
          <w:b/>
          <w:bCs/>
          <w:lang w:val="en-AU"/>
        </w:rPr>
      </w:pPr>
      <w:r w:rsidRPr="00E44092">
        <w:rPr>
          <w:b/>
          <w:bCs/>
          <w:lang w:val="en-AU"/>
        </w:rPr>
        <w:t>Community Post and Community Comment</w:t>
      </w:r>
    </w:p>
    <w:p w14:paraId="31BB1F37" w14:textId="77777777" w:rsidR="00E44092" w:rsidRPr="00E44092" w:rsidRDefault="00E44092" w:rsidP="00E44092">
      <w:pPr>
        <w:rPr>
          <w:lang w:val="en-AU"/>
        </w:rPr>
      </w:pPr>
      <w:r w:rsidRPr="00E44092">
        <w:rPr>
          <w:lang w:val="en-AU"/>
        </w:rPr>
        <w:t>A community post may contain multiple comments.</w:t>
      </w:r>
    </w:p>
    <w:p w14:paraId="72A9422A" w14:textId="77777777" w:rsidR="00E44092" w:rsidRPr="00E44092" w:rsidRDefault="00E44092" w:rsidP="00E44092">
      <w:pPr>
        <w:rPr>
          <w:lang w:val="en-AU"/>
        </w:rPr>
      </w:pPr>
      <w:r w:rsidRPr="00E44092">
        <w:rPr>
          <w:lang w:val="en-AU"/>
        </w:rPr>
        <w:t>Each comment belongs to one community post and is created by one user.</w:t>
      </w:r>
    </w:p>
    <w:p w14:paraId="625C4682" w14:textId="77777777" w:rsidR="00E44092" w:rsidRPr="00E44092" w:rsidRDefault="00E44092" w:rsidP="00E44092">
      <w:pPr>
        <w:rPr>
          <w:lang w:val="en-AU"/>
        </w:rPr>
      </w:pPr>
      <w:r w:rsidRPr="00E44092">
        <w:rPr>
          <w:lang w:val="en-AU"/>
        </w:rPr>
        <w:t>Community Post 1:M Community Comment</w:t>
      </w:r>
    </w:p>
    <w:p w14:paraId="0909CFCF" w14:textId="77777777" w:rsidR="00E44092" w:rsidRPr="00E44092" w:rsidRDefault="00E44092" w:rsidP="00E44092">
      <w:pPr>
        <w:rPr>
          <w:lang w:val="en-AU"/>
        </w:rPr>
      </w:pPr>
      <w:r w:rsidRPr="00E44092">
        <w:rPr>
          <w:lang w:val="en-AU"/>
        </w:rPr>
        <w:t>User 1:M Community Comment</w:t>
      </w:r>
    </w:p>
    <w:p w14:paraId="5875DEDC" w14:textId="77777777" w:rsidR="00E44092" w:rsidRPr="00E44092" w:rsidRDefault="00E44092" w:rsidP="00E44092">
      <w:pPr>
        <w:rPr>
          <w:lang w:val="en-AU"/>
        </w:rPr>
      </w:pPr>
      <w:r w:rsidRPr="00E44092">
        <w:rPr>
          <w:lang w:val="en-AU"/>
        </w:rPr>
        <w:t>Nested replies may be supported through an optional self-referencing parent comment relationship.</w:t>
      </w:r>
    </w:p>
    <w:p w14:paraId="3CF393A2" w14:textId="77777777" w:rsidR="00E44092" w:rsidRPr="00E44092" w:rsidRDefault="00E44092" w:rsidP="00E44092">
      <w:pPr>
        <w:rPr>
          <w:lang w:val="en-AU"/>
        </w:rPr>
      </w:pPr>
      <w:r w:rsidRPr="00E44092">
        <w:rPr>
          <w:lang w:val="en-AU"/>
        </w:rPr>
        <w:t>Community Comment 1:M Community Comment</w:t>
      </w:r>
    </w:p>
    <w:p w14:paraId="67739566" w14:textId="77777777" w:rsidR="00E44092" w:rsidRPr="00E44092" w:rsidRDefault="00E44092" w:rsidP="00E44092">
      <w:pPr>
        <w:rPr>
          <w:lang w:val="en-AU"/>
        </w:rPr>
      </w:pPr>
      <w:r w:rsidRPr="00E44092">
        <w:rPr>
          <w:lang w:val="en-AU"/>
        </w:rPr>
        <w:pict w14:anchorId="1955B371">
          <v:rect id="_x0000_i1276" style="width:0;height:1.5pt" o:hralign="center" o:hrstd="t" o:hr="t" fillcolor="#a0a0a0" stroked="f"/>
        </w:pict>
      </w:r>
    </w:p>
    <w:p w14:paraId="58376B4E" w14:textId="77777777" w:rsidR="00E44092" w:rsidRPr="00E44092" w:rsidRDefault="00E44092" w:rsidP="00E44092">
      <w:pPr>
        <w:rPr>
          <w:b/>
          <w:bCs/>
          <w:lang w:val="en-AU"/>
        </w:rPr>
      </w:pPr>
      <w:r w:rsidRPr="00E44092">
        <w:rPr>
          <w:b/>
          <w:bCs/>
          <w:lang w:val="en-AU"/>
        </w:rPr>
        <w:t>Guide and User</w:t>
      </w:r>
    </w:p>
    <w:p w14:paraId="611C75D6" w14:textId="77777777" w:rsidR="00E44092" w:rsidRPr="00E44092" w:rsidRDefault="00E44092" w:rsidP="00E44092">
      <w:pPr>
        <w:rPr>
          <w:lang w:val="en-AU"/>
        </w:rPr>
      </w:pPr>
      <w:r w:rsidRPr="00E44092">
        <w:rPr>
          <w:lang w:val="en-AU"/>
        </w:rPr>
        <w:t>Guides are curated platform content rather than ordinary community posts.</w:t>
      </w:r>
    </w:p>
    <w:p w14:paraId="1BE17F2A" w14:textId="77777777" w:rsidR="00E44092" w:rsidRPr="00E44092" w:rsidRDefault="00E44092" w:rsidP="00E44092">
      <w:pPr>
        <w:rPr>
          <w:lang w:val="en-AU"/>
        </w:rPr>
      </w:pPr>
      <w:r w:rsidRPr="00E44092">
        <w:rPr>
          <w:lang w:val="en-AU"/>
        </w:rPr>
        <w:t>Each guide should record the administrator, editor, or content author responsible for creating or maintaining it.</w:t>
      </w:r>
    </w:p>
    <w:p w14:paraId="34D841BB" w14:textId="77777777" w:rsidR="00E44092" w:rsidRPr="00E44092" w:rsidRDefault="00E44092" w:rsidP="00E44092">
      <w:pPr>
        <w:rPr>
          <w:lang w:val="en-AU"/>
        </w:rPr>
      </w:pPr>
      <w:r w:rsidRPr="00E44092">
        <w:rPr>
          <w:lang w:val="en-AU"/>
        </w:rPr>
        <w:t>User 1:M Guide</w:t>
      </w:r>
    </w:p>
    <w:p w14:paraId="675E63BF" w14:textId="77777777" w:rsidR="00E44092" w:rsidRPr="00E44092" w:rsidRDefault="00E44092" w:rsidP="00E44092">
      <w:pPr>
        <w:rPr>
          <w:lang w:val="en-AU"/>
        </w:rPr>
      </w:pPr>
      <w:r w:rsidRPr="00E44092">
        <w:rPr>
          <w:lang w:val="en-AU"/>
        </w:rPr>
        <w:t>A guide may also contain references to businesses, locations, official sources, or related guides.</w:t>
      </w:r>
    </w:p>
    <w:p w14:paraId="2B2574CC" w14:textId="77777777" w:rsidR="00E44092" w:rsidRPr="00E44092" w:rsidRDefault="00E44092" w:rsidP="00E44092">
      <w:pPr>
        <w:rPr>
          <w:lang w:val="en-AU"/>
        </w:rPr>
      </w:pPr>
      <w:r w:rsidRPr="00E44092">
        <w:rPr>
          <w:lang w:val="en-AU"/>
        </w:rPr>
        <w:lastRenderedPageBreak/>
        <w:pict w14:anchorId="07D1BE36">
          <v:rect id="_x0000_i1277" style="width:0;height:1.5pt" o:hralign="center" o:hrstd="t" o:hr="t" fillcolor="#a0a0a0" stroked="f"/>
        </w:pict>
      </w:r>
    </w:p>
    <w:p w14:paraId="56FE8ADA" w14:textId="77777777" w:rsidR="00E44092" w:rsidRPr="00E44092" w:rsidRDefault="00E44092" w:rsidP="00E44092">
      <w:pPr>
        <w:rPr>
          <w:b/>
          <w:bCs/>
          <w:lang w:val="en-AU"/>
        </w:rPr>
      </w:pPr>
      <w:r w:rsidRPr="00E44092">
        <w:rPr>
          <w:b/>
          <w:bCs/>
          <w:lang w:val="en-AU"/>
        </w:rPr>
        <w:t>Australia Update and Update Source</w:t>
      </w:r>
    </w:p>
    <w:p w14:paraId="7E21B7BD" w14:textId="77777777" w:rsidR="00E44092" w:rsidRPr="00E44092" w:rsidRDefault="00E44092" w:rsidP="00E44092">
      <w:pPr>
        <w:rPr>
          <w:lang w:val="en-AU"/>
        </w:rPr>
      </w:pPr>
      <w:r w:rsidRPr="00E44092">
        <w:rPr>
          <w:lang w:val="en-AU"/>
        </w:rPr>
        <w:t>An Australia Update may reference one or more original sources.</w:t>
      </w:r>
    </w:p>
    <w:p w14:paraId="6E92D919" w14:textId="77777777" w:rsidR="00E44092" w:rsidRPr="00E44092" w:rsidRDefault="00E44092" w:rsidP="00E44092">
      <w:pPr>
        <w:rPr>
          <w:lang w:val="en-AU"/>
        </w:rPr>
      </w:pPr>
      <w:r w:rsidRPr="00E44092">
        <w:rPr>
          <w:lang w:val="en-AU"/>
        </w:rPr>
        <w:t>A single source may also support multiple Australia Updates.</w:t>
      </w:r>
    </w:p>
    <w:p w14:paraId="129F95A3" w14:textId="77777777" w:rsidR="00E44092" w:rsidRPr="00E44092" w:rsidRDefault="00E44092" w:rsidP="00E44092">
      <w:pPr>
        <w:rPr>
          <w:lang w:val="en-AU"/>
        </w:rPr>
      </w:pPr>
      <w:r w:rsidRPr="00E44092">
        <w:rPr>
          <w:lang w:val="en-AU"/>
        </w:rPr>
        <w:t>Australia Update M:N Update Source</w:t>
      </w:r>
    </w:p>
    <w:p w14:paraId="0F3C43F1" w14:textId="77777777" w:rsidR="00E44092" w:rsidRPr="00E44092" w:rsidRDefault="00E44092" w:rsidP="00E44092">
      <w:pPr>
        <w:rPr>
          <w:lang w:val="en-AU"/>
        </w:rPr>
      </w:pPr>
      <w:r w:rsidRPr="00E44092">
        <w:rPr>
          <w:lang w:val="en-AU"/>
        </w:rPr>
        <w:t>This relationship should be implemented through an Update Source Reference junction entity.</w:t>
      </w:r>
    </w:p>
    <w:p w14:paraId="16073119" w14:textId="77777777" w:rsidR="00E44092" w:rsidRPr="00E44092" w:rsidRDefault="00E44092" w:rsidP="00E44092">
      <w:pPr>
        <w:rPr>
          <w:lang w:val="en-AU"/>
        </w:rPr>
      </w:pPr>
      <w:r w:rsidRPr="00E44092">
        <w:rPr>
          <w:lang w:val="en-AU"/>
        </w:rPr>
        <w:t>The junction entity may store source-specific details such as:</w:t>
      </w:r>
    </w:p>
    <w:p w14:paraId="2CF33691" w14:textId="77777777" w:rsidR="00E44092" w:rsidRPr="00E44092" w:rsidRDefault="00E44092">
      <w:pPr>
        <w:numPr>
          <w:ilvl w:val="0"/>
          <w:numId w:val="37"/>
        </w:numPr>
        <w:rPr>
          <w:lang w:val="en-AU"/>
        </w:rPr>
      </w:pPr>
      <w:r w:rsidRPr="00E44092">
        <w:rPr>
          <w:lang w:val="en-AU"/>
        </w:rPr>
        <w:t>Original URL</w:t>
      </w:r>
    </w:p>
    <w:p w14:paraId="09813225" w14:textId="77777777" w:rsidR="00E44092" w:rsidRPr="00E44092" w:rsidRDefault="00E44092">
      <w:pPr>
        <w:numPr>
          <w:ilvl w:val="0"/>
          <w:numId w:val="37"/>
        </w:numPr>
        <w:rPr>
          <w:lang w:val="en-AU"/>
        </w:rPr>
      </w:pPr>
      <w:r w:rsidRPr="00E44092">
        <w:rPr>
          <w:lang w:val="en-AU"/>
        </w:rPr>
        <w:t>Publication date</w:t>
      </w:r>
    </w:p>
    <w:p w14:paraId="3C6D6446" w14:textId="77777777" w:rsidR="00E44092" w:rsidRPr="00E44092" w:rsidRDefault="00E44092">
      <w:pPr>
        <w:numPr>
          <w:ilvl w:val="0"/>
          <w:numId w:val="37"/>
        </w:numPr>
        <w:rPr>
          <w:lang w:val="en-AU"/>
        </w:rPr>
      </w:pPr>
      <w:r w:rsidRPr="00E44092">
        <w:rPr>
          <w:lang w:val="en-AU"/>
        </w:rPr>
        <w:t>Source title</w:t>
      </w:r>
    </w:p>
    <w:p w14:paraId="4BAC9910" w14:textId="77777777" w:rsidR="00E44092" w:rsidRPr="00E44092" w:rsidRDefault="00E44092">
      <w:pPr>
        <w:numPr>
          <w:ilvl w:val="0"/>
          <w:numId w:val="37"/>
        </w:numPr>
        <w:rPr>
          <w:lang w:val="en-AU"/>
        </w:rPr>
      </w:pPr>
      <w:r w:rsidRPr="00E44092">
        <w:rPr>
          <w:lang w:val="en-AU"/>
        </w:rPr>
        <w:t>Source type</w:t>
      </w:r>
    </w:p>
    <w:p w14:paraId="3778C72A" w14:textId="77777777" w:rsidR="00E44092" w:rsidRPr="00E44092" w:rsidRDefault="00E44092">
      <w:pPr>
        <w:numPr>
          <w:ilvl w:val="0"/>
          <w:numId w:val="37"/>
        </w:numPr>
        <w:rPr>
          <w:lang w:val="en-AU"/>
        </w:rPr>
      </w:pPr>
      <w:r w:rsidRPr="00E44092">
        <w:rPr>
          <w:lang w:val="en-AU"/>
        </w:rPr>
        <w:t>Verification status</w:t>
      </w:r>
    </w:p>
    <w:p w14:paraId="2F7D739F" w14:textId="77777777" w:rsidR="00E44092" w:rsidRPr="00E44092" w:rsidRDefault="00E44092">
      <w:pPr>
        <w:numPr>
          <w:ilvl w:val="0"/>
          <w:numId w:val="37"/>
        </w:numPr>
        <w:rPr>
          <w:lang w:val="en-AU"/>
        </w:rPr>
      </w:pPr>
      <w:r w:rsidRPr="00E44092">
        <w:rPr>
          <w:lang w:val="en-AU"/>
        </w:rPr>
        <w:t>Date accessed</w:t>
      </w:r>
    </w:p>
    <w:p w14:paraId="7AC95AAC" w14:textId="77777777" w:rsidR="00E44092" w:rsidRPr="00E44092" w:rsidRDefault="00E44092">
      <w:pPr>
        <w:numPr>
          <w:ilvl w:val="0"/>
          <w:numId w:val="37"/>
        </w:numPr>
        <w:rPr>
          <w:lang w:val="en-AU"/>
        </w:rPr>
      </w:pPr>
      <w:r w:rsidRPr="00E44092">
        <w:rPr>
          <w:lang w:val="en-AU"/>
        </w:rPr>
        <w:t>Relevance notes</w:t>
      </w:r>
    </w:p>
    <w:p w14:paraId="19A8765E" w14:textId="77777777" w:rsidR="00E44092" w:rsidRPr="00E44092" w:rsidRDefault="00E44092" w:rsidP="00E44092">
      <w:pPr>
        <w:rPr>
          <w:lang w:val="en-AU"/>
        </w:rPr>
      </w:pPr>
      <w:r w:rsidRPr="00E44092">
        <w:rPr>
          <w:lang w:val="en-AU"/>
        </w:rPr>
        <w:pict w14:anchorId="147ACE06">
          <v:rect id="_x0000_i1278" style="width:0;height:1.5pt" o:hralign="center" o:hrstd="t" o:hr="t" fillcolor="#a0a0a0" stroked="f"/>
        </w:pict>
      </w:r>
    </w:p>
    <w:p w14:paraId="6ED1AD9E" w14:textId="77777777" w:rsidR="00E44092" w:rsidRPr="00E44092" w:rsidRDefault="00E44092" w:rsidP="00E44092">
      <w:pPr>
        <w:rPr>
          <w:b/>
          <w:bCs/>
          <w:lang w:val="en-AU"/>
        </w:rPr>
      </w:pPr>
      <w:r w:rsidRPr="00E44092">
        <w:rPr>
          <w:b/>
          <w:bCs/>
          <w:lang w:val="en-AU"/>
        </w:rPr>
        <w:t>Business and Promotion</w:t>
      </w:r>
    </w:p>
    <w:p w14:paraId="7CFE6C73" w14:textId="77777777" w:rsidR="00E44092" w:rsidRPr="00E44092" w:rsidRDefault="00E44092" w:rsidP="00E44092">
      <w:pPr>
        <w:rPr>
          <w:lang w:val="en-AU"/>
        </w:rPr>
      </w:pPr>
      <w:r w:rsidRPr="00E44092">
        <w:rPr>
          <w:lang w:val="en-AU"/>
        </w:rPr>
        <w:t>A business may publish multiple promotions.</w:t>
      </w:r>
    </w:p>
    <w:p w14:paraId="479360E7" w14:textId="77777777" w:rsidR="00E44092" w:rsidRPr="00E44092" w:rsidRDefault="00E44092" w:rsidP="00E44092">
      <w:pPr>
        <w:rPr>
          <w:lang w:val="en-AU"/>
        </w:rPr>
      </w:pPr>
      <w:r w:rsidRPr="00E44092">
        <w:rPr>
          <w:lang w:val="en-AU"/>
        </w:rPr>
        <w:t>Each promotion belongs to one business.</w:t>
      </w:r>
    </w:p>
    <w:p w14:paraId="7BF951C2" w14:textId="77777777" w:rsidR="00E44092" w:rsidRPr="00E44092" w:rsidRDefault="00E44092" w:rsidP="00E44092">
      <w:pPr>
        <w:rPr>
          <w:lang w:val="en-AU"/>
        </w:rPr>
      </w:pPr>
      <w:r w:rsidRPr="00E44092">
        <w:rPr>
          <w:lang w:val="en-AU"/>
        </w:rPr>
        <w:t>Business 1:M Promotion</w:t>
      </w:r>
    </w:p>
    <w:p w14:paraId="26C2897F" w14:textId="77777777" w:rsidR="00E44092" w:rsidRPr="00E44092" w:rsidRDefault="00E44092" w:rsidP="00E44092">
      <w:pPr>
        <w:rPr>
          <w:lang w:val="en-AU"/>
        </w:rPr>
      </w:pPr>
      <w:r w:rsidRPr="00E44092">
        <w:rPr>
          <w:lang w:val="en-AU"/>
        </w:rPr>
        <w:t>Promotions should include validity dates and publication status so that expired or unpublished offers are not displayed as active.</w:t>
      </w:r>
    </w:p>
    <w:p w14:paraId="10219718" w14:textId="77777777" w:rsidR="00E44092" w:rsidRPr="00E44092" w:rsidRDefault="00E44092" w:rsidP="00E44092">
      <w:pPr>
        <w:rPr>
          <w:lang w:val="en-AU"/>
        </w:rPr>
      </w:pPr>
      <w:r w:rsidRPr="00E44092">
        <w:rPr>
          <w:lang w:val="en-AU"/>
        </w:rPr>
        <w:pict w14:anchorId="463E7CB1">
          <v:rect id="_x0000_i1279" style="width:0;height:1.5pt" o:hralign="center" o:hrstd="t" o:hr="t" fillcolor="#a0a0a0" stroked="f"/>
        </w:pict>
      </w:r>
    </w:p>
    <w:p w14:paraId="73AE31E8" w14:textId="77777777" w:rsidR="00E44092" w:rsidRPr="00E44092" w:rsidRDefault="00E44092" w:rsidP="00E44092">
      <w:pPr>
        <w:rPr>
          <w:b/>
          <w:bCs/>
          <w:lang w:val="en-AU"/>
        </w:rPr>
      </w:pPr>
      <w:r w:rsidRPr="00E44092">
        <w:rPr>
          <w:b/>
          <w:bCs/>
          <w:lang w:val="en-AU"/>
        </w:rPr>
        <w:t>Business and Job Listing</w:t>
      </w:r>
    </w:p>
    <w:p w14:paraId="7CBD8857" w14:textId="77777777" w:rsidR="00E44092" w:rsidRPr="00E44092" w:rsidRDefault="00E44092" w:rsidP="00E44092">
      <w:pPr>
        <w:rPr>
          <w:lang w:val="en-AU"/>
        </w:rPr>
      </w:pPr>
      <w:r w:rsidRPr="00E44092">
        <w:rPr>
          <w:lang w:val="en-AU"/>
        </w:rPr>
        <w:t>A business may publish multiple job listings.</w:t>
      </w:r>
    </w:p>
    <w:p w14:paraId="0E246393" w14:textId="77777777" w:rsidR="00E44092" w:rsidRPr="00E44092" w:rsidRDefault="00E44092" w:rsidP="00E44092">
      <w:pPr>
        <w:rPr>
          <w:lang w:val="en-AU"/>
        </w:rPr>
      </w:pPr>
      <w:r w:rsidRPr="00E44092">
        <w:rPr>
          <w:lang w:val="en-AU"/>
        </w:rPr>
        <w:t>Each job listing may be associated with one business. Independently submitted listings may use an optional business relationship while retaining separate employer information.</w:t>
      </w:r>
    </w:p>
    <w:p w14:paraId="250CBC85" w14:textId="77777777" w:rsidR="00E44092" w:rsidRPr="00E44092" w:rsidRDefault="00E44092" w:rsidP="00E44092">
      <w:pPr>
        <w:rPr>
          <w:lang w:val="en-AU"/>
        </w:rPr>
      </w:pPr>
      <w:r w:rsidRPr="00E44092">
        <w:rPr>
          <w:lang w:val="en-AU"/>
        </w:rPr>
        <w:lastRenderedPageBreak/>
        <w:t>Business 1:M Job Listing</w:t>
      </w:r>
    </w:p>
    <w:p w14:paraId="74A9040B" w14:textId="77777777" w:rsidR="00E44092" w:rsidRPr="00E44092" w:rsidRDefault="00E44092" w:rsidP="00E44092">
      <w:pPr>
        <w:rPr>
          <w:lang w:val="en-AU"/>
        </w:rPr>
      </w:pPr>
      <w:r w:rsidRPr="00E44092">
        <w:rPr>
          <w:lang w:val="en-AU"/>
        </w:rPr>
        <w:pict w14:anchorId="66427B33">
          <v:rect id="_x0000_i1280" style="width:0;height:1.5pt" o:hralign="center" o:hrstd="t" o:hr="t" fillcolor="#a0a0a0" stroked="f"/>
        </w:pict>
      </w:r>
    </w:p>
    <w:p w14:paraId="130D1003" w14:textId="77777777" w:rsidR="00E44092" w:rsidRPr="00E44092" w:rsidRDefault="00E44092" w:rsidP="00E44092">
      <w:pPr>
        <w:rPr>
          <w:b/>
          <w:bCs/>
          <w:lang w:val="en-AU"/>
        </w:rPr>
      </w:pPr>
      <w:r w:rsidRPr="00E44092">
        <w:rPr>
          <w:b/>
          <w:bCs/>
          <w:lang w:val="en-AU"/>
        </w:rPr>
        <w:t>User and Marketplace Listing</w:t>
      </w:r>
    </w:p>
    <w:p w14:paraId="772BF9DC" w14:textId="77777777" w:rsidR="00E44092" w:rsidRPr="00E44092" w:rsidRDefault="00E44092" w:rsidP="00E44092">
      <w:pPr>
        <w:rPr>
          <w:lang w:val="en-AU"/>
        </w:rPr>
      </w:pPr>
      <w:r w:rsidRPr="00E44092">
        <w:rPr>
          <w:lang w:val="en-AU"/>
        </w:rPr>
        <w:t>A user may create multiple marketplace listings.</w:t>
      </w:r>
    </w:p>
    <w:p w14:paraId="6D1D64A8" w14:textId="77777777" w:rsidR="00E44092" w:rsidRPr="00E44092" w:rsidRDefault="00E44092" w:rsidP="00E44092">
      <w:pPr>
        <w:rPr>
          <w:lang w:val="en-AU"/>
        </w:rPr>
      </w:pPr>
      <w:r w:rsidRPr="00E44092">
        <w:rPr>
          <w:lang w:val="en-AU"/>
        </w:rPr>
        <w:t>Each marketplace listing belongs to one seller.</w:t>
      </w:r>
    </w:p>
    <w:p w14:paraId="1BAB6510" w14:textId="77777777" w:rsidR="00E44092" w:rsidRPr="00E44092" w:rsidRDefault="00E44092" w:rsidP="00E44092">
      <w:pPr>
        <w:rPr>
          <w:lang w:val="en-AU"/>
        </w:rPr>
      </w:pPr>
      <w:r w:rsidRPr="00E44092">
        <w:rPr>
          <w:lang w:val="en-AU"/>
        </w:rPr>
        <w:t>User 1:M Marketplace Listing</w:t>
      </w:r>
    </w:p>
    <w:p w14:paraId="1950DD2C" w14:textId="77777777" w:rsidR="00E44092" w:rsidRPr="00E44092" w:rsidRDefault="00E44092" w:rsidP="00E44092">
      <w:pPr>
        <w:rPr>
          <w:lang w:val="en-AU"/>
        </w:rPr>
      </w:pPr>
      <w:r w:rsidRPr="00E44092">
        <w:rPr>
          <w:lang w:val="en-AU"/>
        </w:rPr>
        <w:t>The listing should retain its status independently of the seller's current profile activity, subject to moderation and deletion policies.</w:t>
      </w:r>
    </w:p>
    <w:p w14:paraId="4E41A9F7" w14:textId="77777777" w:rsidR="00E44092" w:rsidRPr="00E44092" w:rsidRDefault="00E44092" w:rsidP="00E44092">
      <w:pPr>
        <w:rPr>
          <w:lang w:val="en-AU"/>
        </w:rPr>
      </w:pPr>
      <w:r w:rsidRPr="00E44092">
        <w:rPr>
          <w:lang w:val="en-AU"/>
        </w:rPr>
        <w:pict w14:anchorId="1F7D38C2">
          <v:rect id="_x0000_i1281" style="width:0;height:1.5pt" o:hralign="center" o:hrstd="t" o:hr="t" fillcolor="#a0a0a0" stroked="f"/>
        </w:pict>
      </w:r>
    </w:p>
    <w:p w14:paraId="48223F6C" w14:textId="77777777" w:rsidR="00E44092" w:rsidRPr="00E44092" w:rsidRDefault="00E44092" w:rsidP="00E44092">
      <w:pPr>
        <w:rPr>
          <w:b/>
          <w:bCs/>
          <w:lang w:val="en-AU"/>
        </w:rPr>
      </w:pPr>
      <w:r w:rsidRPr="00E44092">
        <w:rPr>
          <w:b/>
          <w:bCs/>
          <w:lang w:val="en-AU"/>
        </w:rPr>
        <w:t>User and Notification</w:t>
      </w:r>
    </w:p>
    <w:p w14:paraId="64E7F224" w14:textId="77777777" w:rsidR="00E44092" w:rsidRPr="00E44092" w:rsidRDefault="00E44092" w:rsidP="00E44092">
      <w:pPr>
        <w:rPr>
          <w:lang w:val="en-AU"/>
        </w:rPr>
      </w:pPr>
      <w:r w:rsidRPr="00E44092">
        <w:rPr>
          <w:lang w:val="en-AU"/>
        </w:rPr>
        <w:t>A user may receive multiple notifications.</w:t>
      </w:r>
    </w:p>
    <w:p w14:paraId="31413C1A" w14:textId="77777777" w:rsidR="00E44092" w:rsidRPr="00E44092" w:rsidRDefault="00E44092" w:rsidP="00E44092">
      <w:pPr>
        <w:rPr>
          <w:lang w:val="en-AU"/>
        </w:rPr>
      </w:pPr>
      <w:r w:rsidRPr="00E44092">
        <w:rPr>
          <w:lang w:val="en-AU"/>
        </w:rPr>
        <w:t>Each notification belongs to one recipient user.</w:t>
      </w:r>
    </w:p>
    <w:p w14:paraId="2EAB6FF0" w14:textId="77777777" w:rsidR="00E44092" w:rsidRPr="00E44092" w:rsidRDefault="00E44092" w:rsidP="00E44092">
      <w:pPr>
        <w:rPr>
          <w:lang w:val="en-AU"/>
        </w:rPr>
      </w:pPr>
      <w:r w:rsidRPr="00E44092">
        <w:rPr>
          <w:lang w:val="en-AU"/>
        </w:rPr>
        <w:t>User 1:M Notification</w:t>
      </w:r>
    </w:p>
    <w:p w14:paraId="01F21066" w14:textId="77777777" w:rsidR="00E44092" w:rsidRPr="00E44092" w:rsidRDefault="00E44092" w:rsidP="00E44092">
      <w:pPr>
        <w:rPr>
          <w:lang w:val="en-AU"/>
        </w:rPr>
      </w:pPr>
      <w:r w:rsidRPr="00E44092">
        <w:rPr>
          <w:lang w:val="en-AU"/>
        </w:rPr>
        <w:t>A notification may optionally reference the entity that triggered it, such as a community post, promotion, Australia Update, job listing, or marketplace listing.</w:t>
      </w:r>
    </w:p>
    <w:p w14:paraId="3E6BD419" w14:textId="77777777" w:rsidR="00E44092" w:rsidRPr="00E44092" w:rsidRDefault="00E44092" w:rsidP="00E44092">
      <w:pPr>
        <w:rPr>
          <w:lang w:val="en-AU"/>
        </w:rPr>
      </w:pPr>
      <w:r w:rsidRPr="00E44092">
        <w:rPr>
          <w:lang w:val="en-AU"/>
        </w:rPr>
        <w:pict w14:anchorId="21F72D2A">
          <v:rect id="_x0000_i1282" style="width:0;height:1.5pt" o:hralign="center" o:hrstd="t" o:hr="t" fillcolor="#a0a0a0" stroked="f"/>
        </w:pict>
      </w:r>
    </w:p>
    <w:p w14:paraId="49B4A205" w14:textId="77777777" w:rsidR="00E44092" w:rsidRPr="00E44092" w:rsidRDefault="00E44092" w:rsidP="00E44092">
      <w:pPr>
        <w:rPr>
          <w:b/>
          <w:bCs/>
          <w:lang w:val="en-AU"/>
        </w:rPr>
      </w:pPr>
      <w:r w:rsidRPr="00E44092">
        <w:rPr>
          <w:b/>
          <w:bCs/>
          <w:lang w:val="en-AU"/>
        </w:rPr>
        <w:t>Media Asset Relationships</w:t>
      </w:r>
    </w:p>
    <w:p w14:paraId="31B8699E" w14:textId="77777777" w:rsidR="00E44092" w:rsidRPr="00E44092" w:rsidRDefault="00E44092" w:rsidP="00E44092">
      <w:pPr>
        <w:rPr>
          <w:lang w:val="en-AU"/>
        </w:rPr>
      </w:pPr>
      <w:r w:rsidRPr="00E44092">
        <w:rPr>
          <w:lang w:val="en-AU"/>
        </w:rPr>
        <w:t>Media assets may be used by multiple platform domains, including:</w:t>
      </w:r>
    </w:p>
    <w:p w14:paraId="0AB89709" w14:textId="77777777" w:rsidR="00E44092" w:rsidRPr="00E44092" w:rsidRDefault="00E44092">
      <w:pPr>
        <w:numPr>
          <w:ilvl w:val="0"/>
          <w:numId w:val="38"/>
        </w:numPr>
        <w:rPr>
          <w:lang w:val="en-AU"/>
        </w:rPr>
      </w:pPr>
      <w:r w:rsidRPr="00E44092">
        <w:rPr>
          <w:lang w:val="en-AU"/>
        </w:rPr>
        <w:t>Business profiles</w:t>
      </w:r>
    </w:p>
    <w:p w14:paraId="6686F66E" w14:textId="77777777" w:rsidR="00E44092" w:rsidRPr="00E44092" w:rsidRDefault="00E44092">
      <w:pPr>
        <w:numPr>
          <w:ilvl w:val="0"/>
          <w:numId w:val="38"/>
        </w:numPr>
        <w:rPr>
          <w:lang w:val="en-AU"/>
        </w:rPr>
      </w:pPr>
      <w:r w:rsidRPr="00E44092">
        <w:rPr>
          <w:lang w:val="en-AU"/>
        </w:rPr>
        <w:t>Community posts</w:t>
      </w:r>
    </w:p>
    <w:p w14:paraId="62A8C2B5" w14:textId="77777777" w:rsidR="00E44092" w:rsidRPr="00E44092" w:rsidRDefault="00E44092">
      <w:pPr>
        <w:numPr>
          <w:ilvl w:val="0"/>
          <w:numId w:val="38"/>
        </w:numPr>
        <w:rPr>
          <w:lang w:val="en-AU"/>
        </w:rPr>
      </w:pPr>
      <w:r w:rsidRPr="00E44092">
        <w:rPr>
          <w:lang w:val="en-AU"/>
        </w:rPr>
        <w:t>Guides</w:t>
      </w:r>
    </w:p>
    <w:p w14:paraId="7F429768" w14:textId="77777777" w:rsidR="00E44092" w:rsidRPr="00E44092" w:rsidRDefault="00E44092">
      <w:pPr>
        <w:numPr>
          <w:ilvl w:val="0"/>
          <w:numId w:val="38"/>
        </w:numPr>
        <w:rPr>
          <w:lang w:val="en-AU"/>
        </w:rPr>
      </w:pPr>
      <w:r w:rsidRPr="00E44092">
        <w:rPr>
          <w:lang w:val="en-AU"/>
        </w:rPr>
        <w:t>Australia Updates</w:t>
      </w:r>
    </w:p>
    <w:p w14:paraId="38B76213" w14:textId="77777777" w:rsidR="00E44092" w:rsidRPr="00E44092" w:rsidRDefault="00E44092">
      <w:pPr>
        <w:numPr>
          <w:ilvl w:val="0"/>
          <w:numId w:val="38"/>
        </w:numPr>
        <w:rPr>
          <w:lang w:val="en-AU"/>
        </w:rPr>
      </w:pPr>
      <w:r w:rsidRPr="00E44092">
        <w:rPr>
          <w:lang w:val="en-AU"/>
        </w:rPr>
        <w:t>Promotions</w:t>
      </w:r>
    </w:p>
    <w:p w14:paraId="6E3A3EF4" w14:textId="77777777" w:rsidR="00E44092" w:rsidRPr="00E44092" w:rsidRDefault="00E44092">
      <w:pPr>
        <w:numPr>
          <w:ilvl w:val="0"/>
          <w:numId w:val="38"/>
        </w:numPr>
        <w:rPr>
          <w:lang w:val="en-AU"/>
        </w:rPr>
      </w:pPr>
      <w:r w:rsidRPr="00E44092">
        <w:rPr>
          <w:lang w:val="en-AU"/>
        </w:rPr>
        <w:t>Job listings</w:t>
      </w:r>
    </w:p>
    <w:p w14:paraId="4B8DFE7E" w14:textId="77777777" w:rsidR="00E44092" w:rsidRPr="00E44092" w:rsidRDefault="00E44092">
      <w:pPr>
        <w:numPr>
          <w:ilvl w:val="0"/>
          <w:numId w:val="38"/>
        </w:numPr>
        <w:rPr>
          <w:lang w:val="en-AU"/>
        </w:rPr>
      </w:pPr>
      <w:r w:rsidRPr="00E44092">
        <w:rPr>
          <w:lang w:val="en-AU"/>
        </w:rPr>
        <w:t>Marketplace listings</w:t>
      </w:r>
    </w:p>
    <w:p w14:paraId="2168F853" w14:textId="77777777" w:rsidR="00E44092" w:rsidRPr="00E44092" w:rsidRDefault="00E44092">
      <w:pPr>
        <w:numPr>
          <w:ilvl w:val="0"/>
          <w:numId w:val="38"/>
        </w:numPr>
        <w:rPr>
          <w:lang w:val="en-AU"/>
        </w:rPr>
      </w:pPr>
      <w:r w:rsidRPr="00E44092">
        <w:rPr>
          <w:lang w:val="en-AU"/>
        </w:rPr>
        <w:t>User profiles</w:t>
      </w:r>
    </w:p>
    <w:p w14:paraId="530B45BE" w14:textId="77777777" w:rsidR="00E44092" w:rsidRPr="00E44092" w:rsidRDefault="00E44092" w:rsidP="00E44092">
      <w:pPr>
        <w:rPr>
          <w:lang w:val="en-AU"/>
        </w:rPr>
      </w:pPr>
      <w:r w:rsidRPr="00E44092">
        <w:rPr>
          <w:lang w:val="en-AU"/>
        </w:rPr>
        <w:lastRenderedPageBreak/>
        <w:t>A media asset should store file metadata and storage information separately from the entity using it.</w:t>
      </w:r>
    </w:p>
    <w:p w14:paraId="727F6FB3" w14:textId="77777777" w:rsidR="00E44092" w:rsidRPr="00E44092" w:rsidRDefault="00E44092" w:rsidP="00E44092">
      <w:pPr>
        <w:rPr>
          <w:lang w:val="en-AU"/>
        </w:rPr>
      </w:pPr>
      <w:r w:rsidRPr="00E44092">
        <w:rPr>
          <w:lang w:val="en-AU"/>
        </w:rPr>
        <w:t>Media associations may be implemented through domain-specific foreign keys or a shared media-association structure, depending on the final implementation requirements.</w:t>
      </w:r>
    </w:p>
    <w:p w14:paraId="1DED1287" w14:textId="77777777" w:rsidR="00E44092" w:rsidRPr="00E44092" w:rsidRDefault="00E44092" w:rsidP="00E44092">
      <w:pPr>
        <w:rPr>
          <w:lang w:val="en-AU"/>
        </w:rPr>
      </w:pPr>
      <w:r w:rsidRPr="00E44092">
        <w:rPr>
          <w:lang w:val="en-AU"/>
        </w:rPr>
        <w:pict w14:anchorId="228C7110">
          <v:rect id="_x0000_i1283" style="width:0;height:1.5pt" o:hralign="center" o:hrstd="t" o:hr="t" fillcolor="#a0a0a0" stroked="f"/>
        </w:pict>
      </w:r>
    </w:p>
    <w:p w14:paraId="2AEC791F" w14:textId="77777777" w:rsidR="00E44092" w:rsidRPr="00E44092" w:rsidRDefault="00E44092" w:rsidP="00E44092">
      <w:pPr>
        <w:rPr>
          <w:b/>
          <w:bCs/>
          <w:lang w:val="en-AU"/>
        </w:rPr>
      </w:pPr>
      <w:r w:rsidRPr="00E44092">
        <w:rPr>
          <w:b/>
          <w:bCs/>
          <w:lang w:val="en-AU"/>
        </w:rPr>
        <w:t>Administration and Moderation</w:t>
      </w:r>
    </w:p>
    <w:p w14:paraId="4CEF56F4" w14:textId="77777777" w:rsidR="00E44092" w:rsidRPr="00E44092" w:rsidRDefault="00E44092" w:rsidP="00E44092">
      <w:pPr>
        <w:rPr>
          <w:lang w:val="en-AU"/>
        </w:rPr>
      </w:pPr>
      <w:r w:rsidRPr="00E44092">
        <w:rPr>
          <w:lang w:val="en-AU"/>
        </w:rPr>
        <w:t>Administrative actions may affect users, businesses, reviews, community content, Australia Updates, jobs, promotions, and marketplace listings.</w:t>
      </w:r>
    </w:p>
    <w:p w14:paraId="14E7AD6E" w14:textId="77777777" w:rsidR="00E44092" w:rsidRPr="00E44092" w:rsidRDefault="00E44092" w:rsidP="00E44092">
      <w:pPr>
        <w:rPr>
          <w:lang w:val="en-AU"/>
        </w:rPr>
      </w:pPr>
      <w:r w:rsidRPr="00E44092">
        <w:rPr>
          <w:lang w:val="en-AU"/>
        </w:rPr>
        <w:t>These actions should be recorded through audit and moderation entities rather than embedded directly into individual content records.</w:t>
      </w:r>
    </w:p>
    <w:p w14:paraId="16F4FFD3" w14:textId="77777777" w:rsidR="00E44092" w:rsidRPr="00E44092" w:rsidRDefault="00E44092" w:rsidP="00E44092">
      <w:pPr>
        <w:rPr>
          <w:lang w:val="en-AU"/>
        </w:rPr>
      </w:pPr>
      <w:r w:rsidRPr="00E44092">
        <w:rPr>
          <w:lang w:val="en-AU"/>
        </w:rPr>
        <w:t>Typical administrative relationships include:</w:t>
      </w:r>
    </w:p>
    <w:p w14:paraId="5006F13B" w14:textId="77777777" w:rsidR="00E44092" w:rsidRPr="00E44092" w:rsidRDefault="00E44092" w:rsidP="00E44092">
      <w:pPr>
        <w:rPr>
          <w:lang w:val="en-AU"/>
        </w:rPr>
      </w:pPr>
      <w:r w:rsidRPr="00E44092">
        <w:rPr>
          <w:lang w:val="en-AU"/>
        </w:rPr>
        <w:t>Administrator 1:M Moderation Action</w:t>
      </w:r>
    </w:p>
    <w:p w14:paraId="35614B63" w14:textId="77777777" w:rsidR="00E44092" w:rsidRPr="00E44092" w:rsidRDefault="00E44092" w:rsidP="00E44092">
      <w:pPr>
        <w:rPr>
          <w:lang w:val="en-AU"/>
        </w:rPr>
      </w:pPr>
      <w:r w:rsidRPr="00E44092">
        <w:rPr>
          <w:lang w:val="en-AU"/>
        </w:rPr>
        <w:t>Moderation Action M:1 Target Entity</w:t>
      </w:r>
    </w:p>
    <w:p w14:paraId="7095DE78" w14:textId="77777777" w:rsidR="00E44092" w:rsidRPr="00E44092" w:rsidRDefault="00E44092" w:rsidP="00E44092">
      <w:pPr>
        <w:rPr>
          <w:lang w:val="en-AU"/>
        </w:rPr>
      </w:pPr>
      <w:r w:rsidRPr="00E44092">
        <w:rPr>
          <w:lang w:val="en-AU"/>
        </w:rPr>
        <w:t>The audit structure should record:</w:t>
      </w:r>
    </w:p>
    <w:p w14:paraId="408482B3" w14:textId="77777777" w:rsidR="00E44092" w:rsidRPr="00E44092" w:rsidRDefault="00E44092">
      <w:pPr>
        <w:numPr>
          <w:ilvl w:val="0"/>
          <w:numId w:val="39"/>
        </w:numPr>
        <w:rPr>
          <w:lang w:val="en-AU"/>
        </w:rPr>
      </w:pPr>
      <w:r w:rsidRPr="00E44092">
        <w:rPr>
          <w:lang w:val="en-AU"/>
        </w:rPr>
        <w:t>Acting administrator</w:t>
      </w:r>
    </w:p>
    <w:p w14:paraId="3696F674" w14:textId="77777777" w:rsidR="00E44092" w:rsidRPr="00E44092" w:rsidRDefault="00E44092">
      <w:pPr>
        <w:numPr>
          <w:ilvl w:val="0"/>
          <w:numId w:val="39"/>
        </w:numPr>
        <w:rPr>
          <w:lang w:val="en-AU"/>
        </w:rPr>
      </w:pPr>
      <w:r w:rsidRPr="00E44092">
        <w:rPr>
          <w:lang w:val="en-AU"/>
        </w:rPr>
        <w:t>Action type</w:t>
      </w:r>
    </w:p>
    <w:p w14:paraId="5879896B" w14:textId="77777777" w:rsidR="00E44092" w:rsidRPr="00E44092" w:rsidRDefault="00E44092">
      <w:pPr>
        <w:numPr>
          <w:ilvl w:val="0"/>
          <w:numId w:val="39"/>
        </w:numPr>
        <w:rPr>
          <w:lang w:val="en-AU"/>
        </w:rPr>
      </w:pPr>
      <w:r w:rsidRPr="00E44092">
        <w:rPr>
          <w:lang w:val="en-AU"/>
        </w:rPr>
        <w:t>Target record</w:t>
      </w:r>
    </w:p>
    <w:p w14:paraId="4999C070" w14:textId="77777777" w:rsidR="00E44092" w:rsidRPr="00E44092" w:rsidRDefault="00E44092">
      <w:pPr>
        <w:numPr>
          <w:ilvl w:val="0"/>
          <w:numId w:val="39"/>
        </w:numPr>
        <w:rPr>
          <w:lang w:val="en-AU"/>
        </w:rPr>
      </w:pPr>
      <w:r w:rsidRPr="00E44092">
        <w:rPr>
          <w:lang w:val="en-AU"/>
        </w:rPr>
        <w:t>Reason</w:t>
      </w:r>
    </w:p>
    <w:p w14:paraId="2A78581D" w14:textId="77777777" w:rsidR="00E44092" w:rsidRPr="00E44092" w:rsidRDefault="00E44092">
      <w:pPr>
        <w:numPr>
          <w:ilvl w:val="0"/>
          <w:numId w:val="39"/>
        </w:numPr>
        <w:rPr>
          <w:lang w:val="en-AU"/>
        </w:rPr>
      </w:pPr>
      <w:r w:rsidRPr="00E44092">
        <w:rPr>
          <w:lang w:val="en-AU"/>
        </w:rPr>
        <w:t>Previous status</w:t>
      </w:r>
    </w:p>
    <w:p w14:paraId="65D918B0" w14:textId="77777777" w:rsidR="00E44092" w:rsidRPr="00E44092" w:rsidRDefault="00E44092">
      <w:pPr>
        <w:numPr>
          <w:ilvl w:val="0"/>
          <w:numId w:val="39"/>
        </w:numPr>
        <w:rPr>
          <w:lang w:val="en-AU"/>
        </w:rPr>
      </w:pPr>
      <w:r w:rsidRPr="00E44092">
        <w:rPr>
          <w:lang w:val="en-AU"/>
        </w:rPr>
        <w:t>New status</w:t>
      </w:r>
    </w:p>
    <w:p w14:paraId="54951511" w14:textId="77777777" w:rsidR="00E44092" w:rsidRPr="00E44092" w:rsidRDefault="00E44092">
      <w:pPr>
        <w:numPr>
          <w:ilvl w:val="0"/>
          <w:numId w:val="39"/>
        </w:numPr>
        <w:rPr>
          <w:lang w:val="en-AU"/>
        </w:rPr>
      </w:pPr>
      <w:r w:rsidRPr="00E44092">
        <w:rPr>
          <w:lang w:val="en-AU"/>
        </w:rPr>
        <w:t>Action timestamp</w:t>
      </w:r>
    </w:p>
    <w:p w14:paraId="71147C40" w14:textId="2BA21870" w:rsidR="00FA7EE9" w:rsidRDefault="00000000">
      <w:r>
        <w:br/>
      </w:r>
    </w:p>
    <w:p w14:paraId="39EF8A80" w14:textId="77777777" w:rsidR="00FA7EE9" w:rsidRDefault="00000000">
      <w:pPr>
        <w:pStyle w:val="Heading2"/>
      </w:pPr>
      <w:bookmarkStart w:id="27" w:name="_Toc235552529"/>
      <w:r>
        <w:t>8. Table Specifications</w:t>
      </w:r>
      <w:bookmarkEnd w:id="27"/>
    </w:p>
    <w:p w14:paraId="51F3067A" w14:textId="77777777" w:rsidR="00C869A3" w:rsidRPr="00C869A3" w:rsidRDefault="00C869A3" w:rsidP="00C869A3">
      <w:pPr>
        <w:rPr>
          <w:lang w:val="en-AU"/>
        </w:rPr>
      </w:pPr>
      <w:r w:rsidRPr="00C869A3">
        <w:rPr>
          <w:lang w:val="en-AU"/>
        </w:rPr>
        <w:t>This section defines the physical database tables required to implement the DAK platform.</w:t>
      </w:r>
    </w:p>
    <w:p w14:paraId="734C5E18" w14:textId="77777777" w:rsidR="00C869A3" w:rsidRPr="00C869A3" w:rsidRDefault="00C869A3" w:rsidP="00C869A3">
      <w:pPr>
        <w:rPr>
          <w:lang w:val="en-AU"/>
        </w:rPr>
      </w:pPr>
      <w:r w:rsidRPr="00C869A3">
        <w:rPr>
          <w:lang w:val="en-AU"/>
        </w:rPr>
        <w:t>The table specifications translate the Entity Relationship Diagram into implementation-ready PostgreSQL structures. Each specification identifies the purpose of the table, its columns, data types, keys, constraints, indexes, relationships, and data-retention behaviour.</w:t>
      </w:r>
    </w:p>
    <w:p w14:paraId="53C2AE83" w14:textId="77777777" w:rsidR="00C869A3" w:rsidRPr="00C869A3" w:rsidRDefault="00C869A3" w:rsidP="00C869A3">
      <w:pPr>
        <w:rPr>
          <w:lang w:val="en-AU"/>
        </w:rPr>
      </w:pPr>
      <w:r w:rsidRPr="00C869A3">
        <w:rPr>
          <w:lang w:val="en-AU"/>
        </w:rPr>
        <w:t>Tables are grouped by functional domain to improve readability and maintain consistency with the Core Data Domains and Entity Relationship Diagram.</w:t>
      </w:r>
    </w:p>
    <w:p w14:paraId="6EADB1BA" w14:textId="77777777" w:rsidR="00C869A3" w:rsidRPr="00C869A3" w:rsidRDefault="00C869A3" w:rsidP="00C869A3">
      <w:pPr>
        <w:rPr>
          <w:lang w:val="en-AU"/>
        </w:rPr>
      </w:pPr>
      <w:r w:rsidRPr="00C869A3">
        <w:rPr>
          <w:lang w:val="en-AU"/>
        </w:rPr>
        <w:lastRenderedPageBreak/>
        <w:t>Each table specification should include:</w:t>
      </w:r>
    </w:p>
    <w:p w14:paraId="18881A1E" w14:textId="77777777" w:rsidR="00C869A3" w:rsidRPr="00C869A3" w:rsidRDefault="00C869A3">
      <w:pPr>
        <w:numPr>
          <w:ilvl w:val="0"/>
          <w:numId w:val="40"/>
        </w:numPr>
        <w:rPr>
          <w:lang w:val="en-AU"/>
        </w:rPr>
      </w:pPr>
      <w:r w:rsidRPr="00C869A3">
        <w:rPr>
          <w:lang w:val="en-AU"/>
        </w:rPr>
        <w:t>Table name</w:t>
      </w:r>
    </w:p>
    <w:p w14:paraId="385EB9F4" w14:textId="77777777" w:rsidR="00C869A3" w:rsidRPr="00C869A3" w:rsidRDefault="00C869A3">
      <w:pPr>
        <w:numPr>
          <w:ilvl w:val="0"/>
          <w:numId w:val="40"/>
        </w:numPr>
        <w:rPr>
          <w:lang w:val="en-AU"/>
        </w:rPr>
      </w:pPr>
      <w:r w:rsidRPr="00C869A3">
        <w:rPr>
          <w:lang w:val="en-AU"/>
        </w:rPr>
        <w:t>Table purpose</w:t>
      </w:r>
    </w:p>
    <w:p w14:paraId="2510A34E" w14:textId="77777777" w:rsidR="00C869A3" w:rsidRPr="00C869A3" w:rsidRDefault="00C869A3">
      <w:pPr>
        <w:numPr>
          <w:ilvl w:val="0"/>
          <w:numId w:val="40"/>
        </w:numPr>
        <w:rPr>
          <w:lang w:val="en-AU"/>
        </w:rPr>
      </w:pPr>
      <w:r w:rsidRPr="00C869A3">
        <w:rPr>
          <w:lang w:val="en-AU"/>
        </w:rPr>
        <w:t>Column definitions</w:t>
      </w:r>
    </w:p>
    <w:p w14:paraId="0A559CC3" w14:textId="77777777" w:rsidR="00C869A3" w:rsidRPr="00C869A3" w:rsidRDefault="00C869A3">
      <w:pPr>
        <w:numPr>
          <w:ilvl w:val="0"/>
          <w:numId w:val="40"/>
        </w:numPr>
        <w:rPr>
          <w:lang w:val="en-AU"/>
        </w:rPr>
      </w:pPr>
      <w:r w:rsidRPr="00C869A3">
        <w:rPr>
          <w:lang w:val="en-AU"/>
        </w:rPr>
        <w:t>PostgreSQL data types</w:t>
      </w:r>
    </w:p>
    <w:p w14:paraId="116BABE0" w14:textId="77777777" w:rsidR="00C869A3" w:rsidRPr="00C869A3" w:rsidRDefault="00C869A3">
      <w:pPr>
        <w:numPr>
          <w:ilvl w:val="0"/>
          <w:numId w:val="40"/>
        </w:numPr>
        <w:rPr>
          <w:lang w:val="en-AU"/>
        </w:rPr>
      </w:pPr>
      <w:r w:rsidRPr="00C869A3">
        <w:rPr>
          <w:lang w:val="en-AU"/>
        </w:rPr>
        <w:t>Nullability</w:t>
      </w:r>
    </w:p>
    <w:p w14:paraId="6AAD6B57" w14:textId="77777777" w:rsidR="00C869A3" w:rsidRPr="00C869A3" w:rsidRDefault="00C869A3">
      <w:pPr>
        <w:numPr>
          <w:ilvl w:val="0"/>
          <w:numId w:val="40"/>
        </w:numPr>
        <w:rPr>
          <w:lang w:val="en-AU"/>
        </w:rPr>
      </w:pPr>
      <w:r w:rsidRPr="00C869A3">
        <w:rPr>
          <w:lang w:val="en-AU"/>
        </w:rPr>
        <w:t>Default values</w:t>
      </w:r>
    </w:p>
    <w:p w14:paraId="19FBE6F0" w14:textId="77777777" w:rsidR="00C869A3" w:rsidRPr="00C869A3" w:rsidRDefault="00C869A3">
      <w:pPr>
        <w:numPr>
          <w:ilvl w:val="0"/>
          <w:numId w:val="40"/>
        </w:numPr>
        <w:rPr>
          <w:lang w:val="en-AU"/>
        </w:rPr>
      </w:pPr>
      <w:r w:rsidRPr="00C869A3">
        <w:rPr>
          <w:lang w:val="en-AU"/>
        </w:rPr>
        <w:t>Primary keys</w:t>
      </w:r>
    </w:p>
    <w:p w14:paraId="6FD7421A" w14:textId="77777777" w:rsidR="00C869A3" w:rsidRPr="00C869A3" w:rsidRDefault="00C869A3">
      <w:pPr>
        <w:numPr>
          <w:ilvl w:val="0"/>
          <w:numId w:val="40"/>
        </w:numPr>
        <w:rPr>
          <w:lang w:val="en-AU"/>
        </w:rPr>
      </w:pPr>
      <w:r w:rsidRPr="00C869A3">
        <w:rPr>
          <w:lang w:val="en-AU"/>
        </w:rPr>
        <w:t>Foreign keys</w:t>
      </w:r>
    </w:p>
    <w:p w14:paraId="300FD323" w14:textId="77777777" w:rsidR="00C869A3" w:rsidRPr="00C869A3" w:rsidRDefault="00C869A3">
      <w:pPr>
        <w:numPr>
          <w:ilvl w:val="0"/>
          <w:numId w:val="40"/>
        </w:numPr>
        <w:rPr>
          <w:lang w:val="en-AU"/>
        </w:rPr>
      </w:pPr>
      <w:r w:rsidRPr="00C869A3">
        <w:rPr>
          <w:lang w:val="en-AU"/>
        </w:rPr>
        <w:t>Unique constraints</w:t>
      </w:r>
    </w:p>
    <w:p w14:paraId="6A23AA92" w14:textId="77777777" w:rsidR="00C869A3" w:rsidRPr="00C869A3" w:rsidRDefault="00C869A3">
      <w:pPr>
        <w:numPr>
          <w:ilvl w:val="0"/>
          <w:numId w:val="40"/>
        </w:numPr>
        <w:rPr>
          <w:lang w:val="en-AU"/>
        </w:rPr>
      </w:pPr>
      <w:r w:rsidRPr="00C869A3">
        <w:rPr>
          <w:lang w:val="en-AU"/>
        </w:rPr>
        <w:t>Check constraints</w:t>
      </w:r>
    </w:p>
    <w:p w14:paraId="7553A077" w14:textId="77777777" w:rsidR="00C869A3" w:rsidRPr="00C869A3" w:rsidRDefault="00C869A3">
      <w:pPr>
        <w:numPr>
          <w:ilvl w:val="0"/>
          <w:numId w:val="40"/>
        </w:numPr>
        <w:rPr>
          <w:lang w:val="en-AU"/>
        </w:rPr>
      </w:pPr>
      <w:r w:rsidRPr="00C869A3">
        <w:rPr>
          <w:lang w:val="en-AU"/>
        </w:rPr>
        <w:t>Index requirements</w:t>
      </w:r>
    </w:p>
    <w:p w14:paraId="243FF7FB" w14:textId="77777777" w:rsidR="00C869A3" w:rsidRPr="00C869A3" w:rsidRDefault="00C869A3">
      <w:pPr>
        <w:numPr>
          <w:ilvl w:val="0"/>
          <w:numId w:val="40"/>
        </w:numPr>
        <w:rPr>
          <w:lang w:val="en-AU"/>
        </w:rPr>
      </w:pPr>
      <w:r w:rsidRPr="00C869A3">
        <w:rPr>
          <w:lang w:val="en-AU"/>
        </w:rPr>
        <w:t>Relationship behaviour</w:t>
      </w:r>
    </w:p>
    <w:p w14:paraId="451930AD" w14:textId="77777777" w:rsidR="00C869A3" w:rsidRPr="00C869A3" w:rsidRDefault="00C869A3">
      <w:pPr>
        <w:numPr>
          <w:ilvl w:val="0"/>
          <w:numId w:val="40"/>
        </w:numPr>
        <w:rPr>
          <w:lang w:val="en-AU"/>
        </w:rPr>
      </w:pPr>
      <w:r w:rsidRPr="00C869A3">
        <w:rPr>
          <w:lang w:val="en-AU"/>
        </w:rPr>
        <w:t>Referential actions</w:t>
      </w:r>
    </w:p>
    <w:p w14:paraId="726D242D" w14:textId="77777777" w:rsidR="00C869A3" w:rsidRPr="00C869A3" w:rsidRDefault="00C869A3">
      <w:pPr>
        <w:numPr>
          <w:ilvl w:val="0"/>
          <w:numId w:val="40"/>
        </w:numPr>
        <w:rPr>
          <w:lang w:val="en-AU"/>
        </w:rPr>
      </w:pPr>
      <w:r w:rsidRPr="00C869A3">
        <w:rPr>
          <w:lang w:val="en-AU"/>
        </w:rPr>
        <w:t>Soft-deletion requirements</w:t>
      </w:r>
    </w:p>
    <w:p w14:paraId="6011CF8D" w14:textId="77777777" w:rsidR="00C869A3" w:rsidRPr="00C869A3" w:rsidRDefault="00C869A3">
      <w:pPr>
        <w:numPr>
          <w:ilvl w:val="0"/>
          <w:numId w:val="40"/>
        </w:numPr>
        <w:rPr>
          <w:lang w:val="en-AU"/>
        </w:rPr>
      </w:pPr>
      <w:r w:rsidRPr="00C869A3">
        <w:rPr>
          <w:lang w:val="en-AU"/>
        </w:rPr>
        <w:t>Additional implementation notes</w:t>
      </w:r>
    </w:p>
    <w:p w14:paraId="26544225" w14:textId="77777777" w:rsidR="00C869A3" w:rsidRPr="00C869A3" w:rsidRDefault="00C869A3" w:rsidP="00C869A3">
      <w:pPr>
        <w:rPr>
          <w:lang w:val="en-AU"/>
        </w:rPr>
      </w:pPr>
      <w:r w:rsidRPr="00C869A3">
        <w:rPr>
          <w:lang w:val="en-AU"/>
        </w:rPr>
        <w:t>The table design must remain consistent with the PostgreSQL naming standards and Prisma ORM strategy defined earlier in this document.</w:t>
      </w:r>
    </w:p>
    <w:p w14:paraId="097A4AD4" w14:textId="77777777" w:rsidR="00C869A3" w:rsidRPr="00C869A3" w:rsidRDefault="00C869A3" w:rsidP="00C869A3">
      <w:pPr>
        <w:rPr>
          <w:lang w:val="en-AU"/>
        </w:rPr>
      </w:pPr>
      <w:r w:rsidRPr="00C869A3">
        <w:rPr>
          <w:lang w:val="en-AU"/>
        </w:rPr>
        <w:pict w14:anchorId="58691261">
          <v:rect id="_x0000_i1303" style="width:0;height:1.5pt" o:hralign="center" o:hrstd="t" o:hr="t" fillcolor="#a0a0a0" stroked="f"/>
        </w:pict>
      </w:r>
    </w:p>
    <w:p w14:paraId="35A13607" w14:textId="0D8EC249" w:rsidR="00FA7EE9" w:rsidRDefault="00000000">
      <w:r>
        <w:br/>
      </w:r>
    </w:p>
    <w:p w14:paraId="04A2891B" w14:textId="55D0FE25" w:rsidR="00FA7EE9" w:rsidRDefault="00000000">
      <w:pPr>
        <w:pStyle w:val="Heading3"/>
      </w:pPr>
      <w:bookmarkStart w:id="28" w:name="_Toc235552530"/>
      <w:r>
        <w:t>8.1 User</w:t>
      </w:r>
      <w:r w:rsidR="00C869A3">
        <w:rPr>
          <w:rFonts w:eastAsia="맑은 고딕" w:hint="eastAsia"/>
          <w:lang w:eastAsia="ko-KR"/>
        </w:rPr>
        <w:t xml:space="preserve"> Management</w:t>
      </w:r>
      <w:r>
        <w:t xml:space="preserve"> Table</w:t>
      </w:r>
      <w:bookmarkEnd w:id="28"/>
    </w:p>
    <w:p w14:paraId="50976857" w14:textId="77777777" w:rsidR="00C869A3" w:rsidRDefault="00C869A3" w:rsidP="00C869A3">
      <w:pPr>
        <w:rPr>
          <w:rFonts w:eastAsia="맑은 고딕"/>
          <w:lang w:val="en-AU" w:eastAsia="ko-KR"/>
        </w:rPr>
      </w:pPr>
      <w:r w:rsidRPr="00C869A3">
        <w:rPr>
          <w:lang w:val="en-AU"/>
        </w:rPr>
        <w:t>The User Management tables store user identities, account information, access roles, and user-specific preferences.</w:t>
      </w:r>
    </w:p>
    <w:p w14:paraId="6DAA3FE2" w14:textId="55095579" w:rsidR="00C869A3" w:rsidRDefault="00C869A3" w:rsidP="00C869A3">
      <w:pPr>
        <w:pStyle w:val="Heading3"/>
        <w:rPr>
          <w:rFonts w:eastAsia="맑은 고딕"/>
          <w:lang w:eastAsia="ko-KR"/>
        </w:rPr>
      </w:pPr>
      <w:bookmarkStart w:id="29" w:name="_Toc235552531"/>
      <w:r>
        <w:t>8.1</w:t>
      </w:r>
      <w:r>
        <w:rPr>
          <w:rFonts w:eastAsia="맑은 고딕" w:hint="eastAsia"/>
          <w:lang w:eastAsia="ko-KR"/>
        </w:rPr>
        <w:t xml:space="preserve">.1 </w:t>
      </w:r>
      <w:r>
        <w:t>User</w:t>
      </w:r>
      <w:r>
        <w:rPr>
          <w:rFonts w:eastAsia="맑은 고딕" w:hint="eastAsia"/>
          <w:lang w:eastAsia="ko-KR"/>
        </w:rPr>
        <w:t xml:space="preserve"> </w:t>
      </w:r>
      <w:r>
        <w:t>Table</w:t>
      </w:r>
      <w:bookmarkEnd w:id="29"/>
    </w:p>
    <w:p w14:paraId="78069B20" w14:textId="77777777" w:rsidR="00C869A3" w:rsidRPr="00C869A3" w:rsidRDefault="00C869A3" w:rsidP="00C869A3">
      <w:pPr>
        <w:rPr>
          <w:lang w:val="en-AU"/>
        </w:rPr>
      </w:pPr>
      <w:r w:rsidRPr="00C869A3">
        <w:rPr>
          <w:lang w:val="en-AU"/>
        </w:rPr>
        <w:t>Stores the primary identity, authentication, account status, and profile information for each registered user.</w:t>
      </w:r>
    </w:p>
    <w:p w14:paraId="307A08C5" w14:textId="77777777" w:rsidR="00C869A3" w:rsidRPr="00C869A3" w:rsidRDefault="00C869A3" w:rsidP="00C869A3">
      <w:pPr>
        <w:rPr>
          <w:lang w:val="en-AU"/>
        </w:rPr>
      </w:pPr>
      <w:r w:rsidRPr="00C869A3">
        <w:rPr>
          <w:b/>
          <w:bCs/>
          <w:lang w:val="en-AU"/>
        </w:rPr>
        <w:t>Physical table name:</w:t>
      </w:r>
      <w:r w:rsidRPr="00C869A3">
        <w:rPr>
          <w:lang w:val="en-AU"/>
        </w:rPr>
        <w:t xml:space="preserve"> users</w:t>
      </w:r>
    </w:p>
    <w:p w14:paraId="554CA299" w14:textId="77777777" w:rsidR="00C869A3" w:rsidRPr="00C869A3" w:rsidRDefault="00C869A3" w:rsidP="00C869A3">
      <w:pPr>
        <w:rPr>
          <w:rFonts w:eastAsia="맑은 고딕" w:hint="eastAsia"/>
          <w:lang w:eastAsia="ko-KR"/>
        </w:rPr>
      </w:pPr>
    </w:p>
    <w:p w14:paraId="6220E363" w14:textId="6C9D24E2" w:rsidR="00C869A3" w:rsidRDefault="00C869A3" w:rsidP="00C869A3">
      <w:pPr>
        <w:pStyle w:val="Heading3"/>
        <w:rPr>
          <w:rFonts w:eastAsia="맑은 고딕"/>
          <w:lang w:eastAsia="ko-KR"/>
        </w:rPr>
      </w:pPr>
      <w:bookmarkStart w:id="30" w:name="_Toc235552532"/>
      <w:r>
        <w:t>8.1</w:t>
      </w:r>
      <w:r>
        <w:rPr>
          <w:rFonts w:eastAsia="맑은 고딕" w:hint="eastAsia"/>
          <w:lang w:eastAsia="ko-KR"/>
        </w:rPr>
        <w:t>.2</w:t>
      </w:r>
      <w:r>
        <w:t xml:space="preserve"> </w:t>
      </w:r>
      <w:r>
        <w:rPr>
          <w:rFonts w:eastAsia="맑은 고딕" w:hint="eastAsia"/>
          <w:lang w:eastAsia="ko-KR"/>
        </w:rPr>
        <w:t>Role</w:t>
      </w:r>
      <w:r>
        <w:t xml:space="preserve"> Table</w:t>
      </w:r>
      <w:bookmarkEnd w:id="30"/>
    </w:p>
    <w:p w14:paraId="00705644" w14:textId="77777777" w:rsidR="00C869A3" w:rsidRPr="00C869A3" w:rsidRDefault="00C869A3" w:rsidP="00C869A3">
      <w:pPr>
        <w:rPr>
          <w:lang w:val="en-AU"/>
        </w:rPr>
      </w:pPr>
      <w:r w:rsidRPr="00C869A3">
        <w:rPr>
          <w:lang w:val="en-AU"/>
        </w:rPr>
        <w:t>Defines the platform roles that determine a user's general level of access.</w:t>
      </w:r>
    </w:p>
    <w:p w14:paraId="70AA148A" w14:textId="77777777" w:rsidR="00C869A3" w:rsidRPr="00C869A3" w:rsidRDefault="00C869A3" w:rsidP="00C869A3">
      <w:pPr>
        <w:rPr>
          <w:lang w:val="en-AU"/>
        </w:rPr>
      </w:pPr>
      <w:r w:rsidRPr="00C869A3">
        <w:rPr>
          <w:lang w:val="en-AU"/>
        </w:rPr>
        <w:t>Example roles may include:</w:t>
      </w:r>
    </w:p>
    <w:p w14:paraId="47E2E7EC" w14:textId="77777777" w:rsidR="00C869A3" w:rsidRPr="00C869A3" w:rsidRDefault="00C869A3">
      <w:pPr>
        <w:numPr>
          <w:ilvl w:val="0"/>
          <w:numId w:val="41"/>
        </w:numPr>
        <w:rPr>
          <w:lang w:val="en-AU"/>
        </w:rPr>
      </w:pPr>
      <w:r w:rsidRPr="00C869A3">
        <w:rPr>
          <w:lang w:val="en-AU"/>
        </w:rPr>
        <w:t>User</w:t>
      </w:r>
    </w:p>
    <w:p w14:paraId="66E81C6D" w14:textId="77777777" w:rsidR="00C869A3" w:rsidRPr="00C869A3" w:rsidRDefault="00C869A3">
      <w:pPr>
        <w:numPr>
          <w:ilvl w:val="0"/>
          <w:numId w:val="41"/>
        </w:numPr>
        <w:rPr>
          <w:lang w:val="en-AU"/>
        </w:rPr>
      </w:pPr>
      <w:r w:rsidRPr="00C869A3">
        <w:rPr>
          <w:lang w:val="en-AU"/>
        </w:rPr>
        <w:t>Business Owner</w:t>
      </w:r>
    </w:p>
    <w:p w14:paraId="71977DAD" w14:textId="77777777" w:rsidR="00C869A3" w:rsidRPr="00C869A3" w:rsidRDefault="00C869A3">
      <w:pPr>
        <w:numPr>
          <w:ilvl w:val="0"/>
          <w:numId w:val="41"/>
        </w:numPr>
        <w:rPr>
          <w:lang w:val="en-AU"/>
        </w:rPr>
      </w:pPr>
      <w:r w:rsidRPr="00C869A3">
        <w:rPr>
          <w:lang w:val="en-AU"/>
        </w:rPr>
        <w:t>Moderator</w:t>
      </w:r>
    </w:p>
    <w:p w14:paraId="5BBD4E42" w14:textId="77777777" w:rsidR="00C869A3" w:rsidRPr="00C869A3" w:rsidRDefault="00C869A3">
      <w:pPr>
        <w:numPr>
          <w:ilvl w:val="0"/>
          <w:numId w:val="41"/>
        </w:numPr>
        <w:rPr>
          <w:lang w:val="en-AU"/>
        </w:rPr>
      </w:pPr>
      <w:r w:rsidRPr="00C869A3">
        <w:rPr>
          <w:lang w:val="en-AU"/>
        </w:rPr>
        <w:t>Administrator</w:t>
      </w:r>
    </w:p>
    <w:p w14:paraId="42959B37" w14:textId="134F9929" w:rsidR="00C869A3" w:rsidRPr="00C869A3" w:rsidRDefault="00C869A3" w:rsidP="00C869A3">
      <w:pPr>
        <w:rPr>
          <w:rFonts w:eastAsia="맑은 고딕" w:hint="eastAsia"/>
          <w:lang w:val="en-AU" w:eastAsia="ko-KR"/>
        </w:rPr>
      </w:pPr>
      <w:r w:rsidRPr="00C869A3">
        <w:rPr>
          <w:b/>
          <w:bCs/>
          <w:lang w:val="en-AU"/>
        </w:rPr>
        <w:t>Physical table name:</w:t>
      </w:r>
      <w:r w:rsidRPr="00C869A3">
        <w:rPr>
          <w:lang w:val="en-AU"/>
        </w:rPr>
        <w:t xml:space="preserve"> roles</w:t>
      </w:r>
    </w:p>
    <w:p w14:paraId="165BF3D8" w14:textId="022DDE16" w:rsidR="00C869A3" w:rsidRDefault="00C869A3" w:rsidP="00C869A3">
      <w:pPr>
        <w:pStyle w:val="Heading3"/>
        <w:rPr>
          <w:rFonts w:eastAsia="맑은 고딕"/>
          <w:lang w:eastAsia="ko-KR"/>
        </w:rPr>
      </w:pPr>
      <w:bookmarkStart w:id="31" w:name="_Toc235552533"/>
      <w:r>
        <w:t>8.1</w:t>
      </w:r>
      <w:r>
        <w:rPr>
          <w:rFonts w:eastAsia="맑은 고딕" w:hint="eastAsia"/>
          <w:lang w:eastAsia="ko-KR"/>
        </w:rPr>
        <w:t>.3 User Role Table</w:t>
      </w:r>
      <w:bookmarkEnd w:id="31"/>
    </w:p>
    <w:p w14:paraId="0D09E562" w14:textId="77777777" w:rsidR="00C869A3" w:rsidRPr="00C869A3" w:rsidRDefault="00C869A3" w:rsidP="00C869A3">
      <w:pPr>
        <w:rPr>
          <w:lang w:val="en-AU"/>
        </w:rPr>
      </w:pPr>
      <w:r w:rsidRPr="00C869A3">
        <w:rPr>
          <w:lang w:val="en-AU"/>
        </w:rPr>
        <w:t>Connects users and roles through an explicit many-to-many relationship.</w:t>
      </w:r>
    </w:p>
    <w:p w14:paraId="4FB19101" w14:textId="77777777" w:rsidR="00C869A3" w:rsidRPr="00C869A3" w:rsidRDefault="00C869A3" w:rsidP="00C869A3">
      <w:pPr>
        <w:rPr>
          <w:lang w:val="en-AU"/>
        </w:rPr>
      </w:pPr>
      <w:r w:rsidRPr="00C869A3">
        <w:rPr>
          <w:lang w:val="en-AU"/>
        </w:rPr>
        <w:t>This structure allows one user to hold multiple roles and one role to be assigned to multiple users.</w:t>
      </w:r>
    </w:p>
    <w:p w14:paraId="43902C8D" w14:textId="2CB41327" w:rsidR="00C869A3" w:rsidRPr="00C869A3" w:rsidRDefault="00C869A3" w:rsidP="00C869A3">
      <w:pPr>
        <w:rPr>
          <w:rFonts w:eastAsia="맑은 고딕" w:hint="eastAsia"/>
          <w:lang w:val="en-AU" w:eastAsia="ko-KR"/>
        </w:rPr>
      </w:pPr>
      <w:r w:rsidRPr="00C869A3">
        <w:rPr>
          <w:b/>
          <w:bCs/>
          <w:lang w:val="en-AU"/>
        </w:rPr>
        <w:t>Physical table name:</w:t>
      </w:r>
      <w:r w:rsidRPr="00C869A3">
        <w:rPr>
          <w:lang w:val="en-AU"/>
        </w:rPr>
        <w:t xml:space="preserve"> user_roles</w:t>
      </w:r>
    </w:p>
    <w:p w14:paraId="561186AA" w14:textId="4B433F12" w:rsidR="00C869A3" w:rsidRPr="00C869A3" w:rsidRDefault="00C869A3" w:rsidP="00C869A3">
      <w:pPr>
        <w:pStyle w:val="Heading3"/>
        <w:rPr>
          <w:rFonts w:eastAsia="맑은 고딕" w:hint="eastAsia"/>
          <w:lang w:eastAsia="ko-KR"/>
        </w:rPr>
      </w:pPr>
      <w:bookmarkStart w:id="32" w:name="_Toc235552534"/>
      <w:r>
        <w:t>8.1</w:t>
      </w:r>
      <w:r>
        <w:rPr>
          <w:rFonts w:eastAsia="맑은 고딕" w:hint="eastAsia"/>
          <w:lang w:eastAsia="ko-KR"/>
        </w:rPr>
        <w:t>.4 User Preference Table</w:t>
      </w:r>
      <w:bookmarkEnd w:id="32"/>
    </w:p>
    <w:p w14:paraId="2EB8045C" w14:textId="77777777" w:rsidR="00C869A3" w:rsidRPr="00C869A3" w:rsidRDefault="00C869A3" w:rsidP="00C869A3">
      <w:pPr>
        <w:rPr>
          <w:lang w:val="en-AU"/>
        </w:rPr>
      </w:pPr>
      <w:r w:rsidRPr="00C869A3">
        <w:rPr>
          <w:lang w:val="en-AU"/>
        </w:rPr>
        <w:t>Stores user-specific platform preferences such as language, notification settings, location preferences, and content personalisation options.</w:t>
      </w:r>
    </w:p>
    <w:p w14:paraId="648BF7F0" w14:textId="77777777" w:rsidR="00C869A3" w:rsidRPr="00C869A3" w:rsidRDefault="00C869A3" w:rsidP="00C869A3">
      <w:pPr>
        <w:rPr>
          <w:lang w:val="en-AU"/>
        </w:rPr>
      </w:pPr>
      <w:r w:rsidRPr="00C869A3">
        <w:rPr>
          <w:b/>
          <w:bCs/>
          <w:lang w:val="en-AU"/>
        </w:rPr>
        <w:t>Physical table name:</w:t>
      </w:r>
      <w:r w:rsidRPr="00C869A3">
        <w:rPr>
          <w:lang w:val="en-AU"/>
        </w:rPr>
        <w:t xml:space="preserve"> user_preferences</w:t>
      </w:r>
    </w:p>
    <w:p w14:paraId="68B3AD11" w14:textId="77777777" w:rsidR="00C869A3" w:rsidRPr="00C869A3" w:rsidRDefault="00C869A3" w:rsidP="00C869A3">
      <w:pPr>
        <w:rPr>
          <w:lang w:val="en-AU"/>
        </w:rPr>
      </w:pPr>
      <w:r w:rsidRPr="00C869A3">
        <w:rPr>
          <w:lang w:val="en-AU"/>
        </w:rPr>
        <w:t>This table may be deferred if preferences are not required for the initial MVP release.</w:t>
      </w:r>
    </w:p>
    <w:p w14:paraId="6A728D20" w14:textId="5003612E" w:rsidR="00FA7EE9" w:rsidRDefault="00FA7EE9"/>
    <w:p w14:paraId="479CE6EE" w14:textId="0CBE649F" w:rsidR="00FA7EE9" w:rsidRDefault="00000000">
      <w:pPr>
        <w:pStyle w:val="Heading3"/>
      </w:pPr>
      <w:bookmarkStart w:id="33" w:name="_Toc235552535"/>
      <w:r>
        <w:t>8.2 Business</w:t>
      </w:r>
      <w:r w:rsidR="00C869A3">
        <w:rPr>
          <w:rFonts w:eastAsia="맑은 고딕" w:hint="eastAsia"/>
          <w:lang w:eastAsia="ko-KR"/>
        </w:rPr>
        <w:t xml:space="preserve"> Directory</w:t>
      </w:r>
      <w:r>
        <w:t xml:space="preserve"> Table</w:t>
      </w:r>
      <w:bookmarkEnd w:id="33"/>
    </w:p>
    <w:p w14:paraId="5C78979A" w14:textId="77777777" w:rsidR="00C869A3" w:rsidRPr="00C869A3" w:rsidRDefault="00C869A3" w:rsidP="00C869A3">
      <w:pPr>
        <w:rPr>
          <w:lang w:val="en-AU"/>
        </w:rPr>
      </w:pPr>
      <w:r w:rsidRPr="00C869A3">
        <w:rPr>
          <w:lang w:val="en-AU"/>
        </w:rPr>
        <w:t>The Business Directory tables store business profiles, categories, operating information, ownership relationships, reviews, and verification records.</w:t>
      </w:r>
    </w:p>
    <w:p w14:paraId="2E4A30AD" w14:textId="6D9386A4" w:rsidR="00C869A3" w:rsidRPr="00C869A3" w:rsidRDefault="00C869A3" w:rsidP="00C869A3">
      <w:pPr>
        <w:pStyle w:val="Heading3"/>
        <w:rPr>
          <w:rFonts w:eastAsia="맑은 고딕" w:hint="eastAsia"/>
          <w:lang w:eastAsia="ko-KR"/>
        </w:rPr>
      </w:pPr>
      <w:bookmarkStart w:id="34" w:name="_Toc235552536"/>
      <w:r>
        <w:t>8.2</w:t>
      </w:r>
      <w:r>
        <w:rPr>
          <w:rFonts w:eastAsia="맑은 고딕"/>
          <w:lang w:eastAsia="ko-KR"/>
        </w:rPr>
        <w:t xml:space="preserve">.1 </w:t>
      </w:r>
      <w:r>
        <w:t>Business</w:t>
      </w:r>
      <w:r>
        <w:t xml:space="preserve"> Table</w:t>
      </w:r>
      <w:bookmarkEnd w:id="34"/>
    </w:p>
    <w:p w14:paraId="19F0FD47" w14:textId="77777777" w:rsidR="00C869A3" w:rsidRPr="00C869A3" w:rsidRDefault="00C869A3" w:rsidP="00C869A3">
      <w:pPr>
        <w:rPr>
          <w:lang w:val="en-AU"/>
        </w:rPr>
      </w:pPr>
      <w:r w:rsidRPr="00C869A3">
        <w:rPr>
          <w:lang w:val="en-AU"/>
        </w:rPr>
        <w:t>Stores the primary profile and contact information for each listed business or service provider.</w:t>
      </w:r>
    </w:p>
    <w:p w14:paraId="4D314883" w14:textId="77777777" w:rsidR="00C869A3" w:rsidRDefault="00C869A3" w:rsidP="00C869A3">
      <w:pPr>
        <w:rPr>
          <w:rFonts w:eastAsia="맑은 고딕"/>
          <w:lang w:val="en-AU" w:eastAsia="ko-KR"/>
        </w:rPr>
      </w:pPr>
      <w:r w:rsidRPr="00C869A3">
        <w:rPr>
          <w:b/>
          <w:bCs/>
          <w:lang w:val="en-AU"/>
        </w:rPr>
        <w:t>Physical table name:</w:t>
      </w:r>
      <w:r w:rsidRPr="00C869A3">
        <w:rPr>
          <w:lang w:val="en-AU"/>
        </w:rPr>
        <w:t xml:space="preserve"> businesses</w:t>
      </w:r>
    </w:p>
    <w:p w14:paraId="77FDEC0E" w14:textId="06887CC3" w:rsidR="00C869A3" w:rsidRPr="00C869A3" w:rsidRDefault="00C869A3" w:rsidP="00C869A3">
      <w:pPr>
        <w:pStyle w:val="Heading3"/>
        <w:rPr>
          <w:rFonts w:eastAsia="맑은 고딕" w:hint="eastAsia"/>
          <w:lang w:eastAsia="ko-KR"/>
        </w:rPr>
      </w:pPr>
      <w:bookmarkStart w:id="35" w:name="_Toc235552537"/>
      <w:r>
        <w:t>8.2 Business</w:t>
      </w:r>
      <w:r>
        <w:rPr>
          <w:rFonts w:eastAsia="맑은 고딕" w:hint="eastAsia"/>
          <w:lang w:eastAsia="ko-KR"/>
        </w:rPr>
        <w:t xml:space="preserve"> </w:t>
      </w:r>
      <w:r>
        <w:rPr>
          <w:rFonts w:eastAsia="맑은 고딕" w:hint="eastAsia"/>
          <w:lang w:eastAsia="ko-KR"/>
        </w:rPr>
        <w:t>Category</w:t>
      </w:r>
      <w:r>
        <w:t xml:space="preserve"> Table</w:t>
      </w:r>
      <w:bookmarkEnd w:id="35"/>
    </w:p>
    <w:p w14:paraId="7CAF7405" w14:textId="77777777" w:rsidR="00C869A3" w:rsidRPr="00C869A3" w:rsidRDefault="00C869A3" w:rsidP="00C869A3">
      <w:pPr>
        <w:rPr>
          <w:lang w:val="en-AU"/>
        </w:rPr>
      </w:pPr>
      <w:r w:rsidRPr="00C869A3">
        <w:rPr>
          <w:lang w:val="en-AU"/>
        </w:rPr>
        <w:t>Stores reusable categories used to classify businesses and professional services.</w:t>
      </w:r>
    </w:p>
    <w:p w14:paraId="7202DB53" w14:textId="77777777" w:rsidR="00C869A3" w:rsidRPr="00C869A3" w:rsidRDefault="00C869A3" w:rsidP="00C869A3">
      <w:pPr>
        <w:rPr>
          <w:lang w:val="en-AU"/>
        </w:rPr>
      </w:pPr>
      <w:r w:rsidRPr="00C869A3">
        <w:rPr>
          <w:lang w:val="en-AU"/>
        </w:rPr>
        <w:t>Examples may include:</w:t>
      </w:r>
    </w:p>
    <w:p w14:paraId="72A4F490" w14:textId="77777777" w:rsidR="00C869A3" w:rsidRPr="00C869A3" w:rsidRDefault="00C869A3">
      <w:pPr>
        <w:numPr>
          <w:ilvl w:val="0"/>
          <w:numId w:val="42"/>
        </w:numPr>
        <w:rPr>
          <w:lang w:val="en-AU"/>
        </w:rPr>
      </w:pPr>
      <w:r w:rsidRPr="00C869A3">
        <w:rPr>
          <w:lang w:val="en-AU"/>
        </w:rPr>
        <w:lastRenderedPageBreak/>
        <w:t>Restaurants</w:t>
      </w:r>
    </w:p>
    <w:p w14:paraId="3D472A6E" w14:textId="77777777" w:rsidR="00C869A3" w:rsidRPr="00C869A3" w:rsidRDefault="00C869A3">
      <w:pPr>
        <w:numPr>
          <w:ilvl w:val="0"/>
          <w:numId w:val="42"/>
        </w:numPr>
        <w:rPr>
          <w:lang w:val="en-AU"/>
        </w:rPr>
      </w:pPr>
      <w:r w:rsidRPr="00C869A3">
        <w:rPr>
          <w:lang w:val="en-AU"/>
        </w:rPr>
        <w:t>Cafes</w:t>
      </w:r>
    </w:p>
    <w:p w14:paraId="6E338A03" w14:textId="77777777" w:rsidR="00C869A3" w:rsidRPr="00C869A3" w:rsidRDefault="00C869A3">
      <w:pPr>
        <w:numPr>
          <w:ilvl w:val="0"/>
          <w:numId w:val="42"/>
        </w:numPr>
        <w:rPr>
          <w:lang w:val="en-AU"/>
        </w:rPr>
      </w:pPr>
      <w:r w:rsidRPr="00C869A3">
        <w:rPr>
          <w:lang w:val="en-AU"/>
        </w:rPr>
        <w:t>Medical Services</w:t>
      </w:r>
    </w:p>
    <w:p w14:paraId="4A427CF1" w14:textId="77777777" w:rsidR="00C869A3" w:rsidRPr="00C869A3" w:rsidRDefault="00C869A3">
      <w:pPr>
        <w:numPr>
          <w:ilvl w:val="0"/>
          <w:numId w:val="42"/>
        </w:numPr>
        <w:rPr>
          <w:lang w:val="en-AU"/>
        </w:rPr>
      </w:pPr>
      <w:r w:rsidRPr="00C869A3">
        <w:rPr>
          <w:lang w:val="en-AU"/>
        </w:rPr>
        <w:t>Legal Services</w:t>
      </w:r>
    </w:p>
    <w:p w14:paraId="73BFFA19" w14:textId="77777777" w:rsidR="00C869A3" w:rsidRPr="00C869A3" w:rsidRDefault="00C869A3">
      <w:pPr>
        <w:numPr>
          <w:ilvl w:val="0"/>
          <w:numId w:val="42"/>
        </w:numPr>
        <w:rPr>
          <w:lang w:val="en-AU"/>
        </w:rPr>
      </w:pPr>
      <w:r w:rsidRPr="00C869A3">
        <w:rPr>
          <w:lang w:val="en-AU"/>
        </w:rPr>
        <w:t>Accounting</w:t>
      </w:r>
    </w:p>
    <w:p w14:paraId="26EA750A" w14:textId="77777777" w:rsidR="00C869A3" w:rsidRPr="00C869A3" w:rsidRDefault="00C869A3">
      <w:pPr>
        <w:numPr>
          <w:ilvl w:val="0"/>
          <w:numId w:val="42"/>
        </w:numPr>
        <w:rPr>
          <w:lang w:val="en-AU"/>
        </w:rPr>
      </w:pPr>
      <w:r w:rsidRPr="00C869A3">
        <w:rPr>
          <w:lang w:val="en-AU"/>
        </w:rPr>
        <w:t>Migration Services</w:t>
      </w:r>
    </w:p>
    <w:p w14:paraId="0B98C01A" w14:textId="77777777" w:rsidR="00C869A3" w:rsidRPr="00C869A3" w:rsidRDefault="00C869A3">
      <w:pPr>
        <w:numPr>
          <w:ilvl w:val="0"/>
          <w:numId w:val="42"/>
        </w:numPr>
        <w:rPr>
          <w:lang w:val="en-AU"/>
        </w:rPr>
      </w:pPr>
      <w:r w:rsidRPr="00C869A3">
        <w:rPr>
          <w:lang w:val="en-AU"/>
        </w:rPr>
        <w:t>Beauty and Hair</w:t>
      </w:r>
    </w:p>
    <w:p w14:paraId="7E0E5326" w14:textId="77777777" w:rsidR="00C869A3" w:rsidRPr="00C869A3" w:rsidRDefault="00C869A3">
      <w:pPr>
        <w:numPr>
          <w:ilvl w:val="0"/>
          <w:numId w:val="42"/>
        </w:numPr>
        <w:rPr>
          <w:lang w:val="en-AU"/>
        </w:rPr>
      </w:pPr>
      <w:r w:rsidRPr="00C869A3">
        <w:rPr>
          <w:lang w:val="en-AU"/>
        </w:rPr>
        <w:t>Pets</w:t>
      </w:r>
    </w:p>
    <w:p w14:paraId="0698D15E" w14:textId="77777777" w:rsidR="00C869A3" w:rsidRPr="00C869A3" w:rsidRDefault="00C869A3">
      <w:pPr>
        <w:numPr>
          <w:ilvl w:val="0"/>
          <w:numId w:val="42"/>
        </w:numPr>
        <w:rPr>
          <w:lang w:val="en-AU"/>
        </w:rPr>
      </w:pPr>
      <w:r w:rsidRPr="00C869A3">
        <w:rPr>
          <w:lang w:val="en-AU"/>
        </w:rPr>
        <w:t>Education</w:t>
      </w:r>
    </w:p>
    <w:p w14:paraId="2FA4C0AA" w14:textId="77777777" w:rsidR="00C869A3" w:rsidRPr="00C869A3" w:rsidRDefault="00C869A3" w:rsidP="00C869A3">
      <w:pPr>
        <w:rPr>
          <w:lang w:val="en-AU"/>
        </w:rPr>
      </w:pPr>
      <w:r w:rsidRPr="00C869A3">
        <w:rPr>
          <w:b/>
          <w:bCs/>
          <w:lang w:val="en-AU"/>
        </w:rPr>
        <w:t>Physical table name:</w:t>
      </w:r>
      <w:r w:rsidRPr="00C869A3">
        <w:rPr>
          <w:lang w:val="en-AU"/>
        </w:rPr>
        <w:t xml:space="preserve"> business_categories</w:t>
      </w:r>
    </w:p>
    <w:p w14:paraId="1BE5C388" w14:textId="38C55F40" w:rsidR="00C869A3" w:rsidRPr="00C869A3" w:rsidRDefault="00C869A3" w:rsidP="00C869A3">
      <w:pPr>
        <w:pStyle w:val="Heading3"/>
        <w:rPr>
          <w:rFonts w:eastAsia="맑은 고딕" w:hint="eastAsia"/>
          <w:lang w:eastAsia="ko-KR"/>
        </w:rPr>
      </w:pPr>
      <w:bookmarkStart w:id="36" w:name="_Toc235552538"/>
      <w:r>
        <w:t>8.2</w:t>
      </w:r>
      <w:r>
        <w:rPr>
          <w:rFonts w:eastAsia="맑은 고딕" w:hint="eastAsia"/>
          <w:lang w:eastAsia="ko-KR"/>
        </w:rPr>
        <w:t>.3 Business Category Assignment Table</w:t>
      </w:r>
      <w:bookmarkEnd w:id="36"/>
    </w:p>
    <w:p w14:paraId="73377DD8" w14:textId="77777777" w:rsidR="00C869A3" w:rsidRPr="00C869A3" w:rsidRDefault="00C869A3" w:rsidP="00C869A3">
      <w:pPr>
        <w:rPr>
          <w:lang w:val="en-AU"/>
        </w:rPr>
      </w:pPr>
      <w:r w:rsidRPr="00C869A3">
        <w:rPr>
          <w:lang w:val="en-AU"/>
        </w:rPr>
        <w:t>Connects businesses with business categories.</w:t>
      </w:r>
    </w:p>
    <w:p w14:paraId="32E3C7E6" w14:textId="77777777" w:rsidR="00C869A3" w:rsidRPr="00C869A3" w:rsidRDefault="00C869A3" w:rsidP="00C869A3">
      <w:pPr>
        <w:rPr>
          <w:lang w:val="en-AU"/>
        </w:rPr>
      </w:pPr>
      <w:r w:rsidRPr="00C869A3">
        <w:rPr>
          <w:lang w:val="en-AU"/>
        </w:rPr>
        <w:t>This junction table allows one business to belong to multiple categories and one category to contain multiple businesses.</w:t>
      </w:r>
    </w:p>
    <w:p w14:paraId="677882EA" w14:textId="77777777" w:rsidR="00C869A3" w:rsidRDefault="00C869A3" w:rsidP="00C869A3">
      <w:pPr>
        <w:rPr>
          <w:rFonts w:eastAsia="맑은 고딕"/>
          <w:lang w:val="en-AU" w:eastAsia="ko-KR"/>
        </w:rPr>
      </w:pPr>
      <w:r w:rsidRPr="00C869A3">
        <w:rPr>
          <w:b/>
          <w:bCs/>
          <w:lang w:val="en-AU"/>
        </w:rPr>
        <w:t>Physical table name:</w:t>
      </w:r>
      <w:r w:rsidRPr="00C869A3">
        <w:rPr>
          <w:lang w:val="en-AU"/>
        </w:rPr>
        <w:t xml:space="preserve"> business_category_assignments</w:t>
      </w:r>
    </w:p>
    <w:p w14:paraId="723D4658" w14:textId="7782E193" w:rsidR="00C869A3" w:rsidRPr="00C869A3" w:rsidRDefault="00C869A3" w:rsidP="00C869A3">
      <w:pPr>
        <w:pStyle w:val="Heading3"/>
        <w:rPr>
          <w:rFonts w:eastAsia="맑은 고딕" w:hint="eastAsia"/>
          <w:lang w:eastAsia="ko-KR"/>
        </w:rPr>
      </w:pPr>
      <w:bookmarkStart w:id="37" w:name="_Toc235552539"/>
      <w:r>
        <w:t>8.2</w:t>
      </w:r>
      <w:r>
        <w:rPr>
          <w:rFonts w:eastAsia="맑은 고딕" w:hint="eastAsia"/>
          <w:lang w:eastAsia="ko-KR"/>
        </w:rPr>
        <w:t>.4</w:t>
      </w:r>
      <w:r>
        <w:t xml:space="preserve"> </w:t>
      </w:r>
      <w:r>
        <w:rPr>
          <w:rFonts w:eastAsia="맑은 고딕" w:hint="eastAsia"/>
          <w:lang w:eastAsia="ko-KR"/>
        </w:rPr>
        <w:t>Business Manager Table</w:t>
      </w:r>
      <w:bookmarkEnd w:id="37"/>
    </w:p>
    <w:p w14:paraId="51D44659" w14:textId="77777777" w:rsidR="00C869A3" w:rsidRPr="00C869A3" w:rsidRDefault="00C869A3" w:rsidP="00C869A3">
      <w:pPr>
        <w:rPr>
          <w:lang w:val="en-AU"/>
        </w:rPr>
      </w:pPr>
      <w:r w:rsidRPr="00C869A3">
        <w:rPr>
          <w:lang w:val="en-AU"/>
        </w:rPr>
        <w:t>Connects registered users with businesses they are authorised to manage.</w:t>
      </w:r>
    </w:p>
    <w:p w14:paraId="579BACA2" w14:textId="77777777" w:rsidR="00C869A3" w:rsidRPr="00C869A3" w:rsidRDefault="00C869A3" w:rsidP="00C869A3">
      <w:pPr>
        <w:rPr>
          <w:lang w:val="en-AU"/>
        </w:rPr>
      </w:pPr>
      <w:r w:rsidRPr="00C869A3">
        <w:rPr>
          <w:lang w:val="en-AU"/>
        </w:rPr>
        <w:t>The table may also store the manager's role, access level, invitation status, and assignment date.</w:t>
      </w:r>
    </w:p>
    <w:p w14:paraId="0A3A96B3" w14:textId="77777777" w:rsidR="00C869A3" w:rsidRPr="00C869A3" w:rsidRDefault="00C869A3" w:rsidP="00C869A3">
      <w:pPr>
        <w:rPr>
          <w:lang w:val="en-AU"/>
        </w:rPr>
      </w:pPr>
      <w:r w:rsidRPr="00C869A3">
        <w:rPr>
          <w:b/>
          <w:bCs/>
          <w:lang w:val="en-AU"/>
        </w:rPr>
        <w:t>Physical table name:</w:t>
      </w:r>
      <w:r w:rsidRPr="00C869A3">
        <w:rPr>
          <w:lang w:val="en-AU"/>
        </w:rPr>
        <w:t xml:space="preserve"> business_managers</w:t>
      </w:r>
    </w:p>
    <w:p w14:paraId="7CE455C7" w14:textId="537CEEFC" w:rsidR="00C869A3" w:rsidRPr="00C869A3" w:rsidRDefault="00C869A3" w:rsidP="00C869A3">
      <w:pPr>
        <w:pStyle w:val="Heading3"/>
        <w:rPr>
          <w:rFonts w:hint="eastAsia"/>
        </w:rPr>
      </w:pPr>
      <w:bookmarkStart w:id="38" w:name="_Toc235552540"/>
      <w:r>
        <w:t>8.2</w:t>
      </w:r>
      <w:r>
        <w:rPr>
          <w:rFonts w:eastAsia="맑은 고딕" w:hint="eastAsia"/>
          <w:lang w:eastAsia="ko-KR"/>
        </w:rPr>
        <w:t>.5</w:t>
      </w:r>
      <w:r>
        <w:t xml:space="preserve"> Business</w:t>
      </w:r>
      <w:r>
        <w:rPr>
          <w:rFonts w:eastAsia="맑은 고딕" w:hint="eastAsia"/>
          <w:lang w:eastAsia="ko-KR"/>
        </w:rPr>
        <w:t xml:space="preserve"> </w:t>
      </w:r>
      <w:r>
        <w:rPr>
          <w:rFonts w:eastAsia="맑은 고딕" w:hint="eastAsia"/>
          <w:lang w:eastAsia="ko-KR"/>
        </w:rPr>
        <w:t>Operating Hour Table</w:t>
      </w:r>
      <w:bookmarkEnd w:id="38"/>
    </w:p>
    <w:p w14:paraId="0A962999" w14:textId="77777777" w:rsidR="00C869A3" w:rsidRPr="00C869A3" w:rsidRDefault="00C869A3" w:rsidP="00C869A3">
      <w:pPr>
        <w:rPr>
          <w:lang w:val="en-AU"/>
        </w:rPr>
      </w:pPr>
      <w:r w:rsidRPr="00C869A3">
        <w:rPr>
          <w:lang w:val="en-AU"/>
        </w:rPr>
        <w:t>Stores recurring opening and closing hours for each business.</w:t>
      </w:r>
    </w:p>
    <w:p w14:paraId="3DC682D6" w14:textId="77777777" w:rsidR="00C869A3" w:rsidRPr="00C869A3" w:rsidRDefault="00C869A3" w:rsidP="00C869A3">
      <w:pPr>
        <w:rPr>
          <w:lang w:val="en-AU"/>
        </w:rPr>
      </w:pPr>
      <w:r w:rsidRPr="00C869A3">
        <w:rPr>
          <w:lang w:val="en-AU"/>
        </w:rPr>
        <w:t>Separate records should be used for each day or defined operating period rather than storing the entire weekly schedule in one text column.</w:t>
      </w:r>
    </w:p>
    <w:p w14:paraId="039624B0" w14:textId="77777777" w:rsidR="00C869A3" w:rsidRPr="00C869A3" w:rsidRDefault="00C869A3" w:rsidP="00C869A3">
      <w:pPr>
        <w:rPr>
          <w:lang w:val="en-AU"/>
        </w:rPr>
      </w:pPr>
      <w:r w:rsidRPr="00C869A3">
        <w:rPr>
          <w:b/>
          <w:bCs/>
          <w:lang w:val="en-AU"/>
        </w:rPr>
        <w:t>Physical table name:</w:t>
      </w:r>
      <w:r w:rsidRPr="00C869A3">
        <w:rPr>
          <w:lang w:val="en-AU"/>
        </w:rPr>
        <w:t xml:space="preserve"> business_operating_hours</w:t>
      </w:r>
    </w:p>
    <w:p w14:paraId="678F3C03" w14:textId="0922C788" w:rsidR="00C869A3" w:rsidRPr="00C869A3" w:rsidRDefault="00C869A3" w:rsidP="00C869A3">
      <w:pPr>
        <w:pStyle w:val="Heading3"/>
        <w:rPr>
          <w:rFonts w:eastAsia="맑은 고딕" w:hint="eastAsia"/>
          <w:lang w:eastAsia="ko-KR"/>
        </w:rPr>
      </w:pPr>
      <w:bookmarkStart w:id="39" w:name="_Toc235552541"/>
      <w:r>
        <w:t>8.2</w:t>
      </w:r>
      <w:r>
        <w:rPr>
          <w:rFonts w:eastAsia="맑은 고딕" w:hint="eastAsia"/>
          <w:lang w:eastAsia="ko-KR"/>
        </w:rPr>
        <w:t>.6</w:t>
      </w:r>
      <w:r>
        <w:t xml:space="preserve"> </w:t>
      </w:r>
      <w:r>
        <w:rPr>
          <w:rFonts w:eastAsia="맑은 고딕" w:hint="eastAsia"/>
          <w:lang w:eastAsia="ko-KR"/>
        </w:rPr>
        <w:t>Business Review Table</w:t>
      </w:r>
      <w:bookmarkEnd w:id="39"/>
    </w:p>
    <w:p w14:paraId="4855192D" w14:textId="77777777" w:rsidR="00C869A3" w:rsidRPr="00C869A3" w:rsidRDefault="00C869A3" w:rsidP="00C869A3">
      <w:pPr>
        <w:rPr>
          <w:lang w:val="en-AU"/>
        </w:rPr>
      </w:pPr>
      <w:r w:rsidRPr="00C869A3">
        <w:rPr>
          <w:lang w:val="en-AU"/>
        </w:rPr>
        <w:t>Stores ratings and written reviews submitted by registered users for listed businesses.</w:t>
      </w:r>
    </w:p>
    <w:p w14:paraId="03B39D15" w14:textId="77777777" w:rsidR="00C869A3" w:rsidRPr="00C869A3" w:rsidRDefault="00C869A3" w:rsidP="00C869A3">
      <w:pPr>
        <w:rPr>
          <w:lang w:val="en-AU"/>
        </w:rPr>
      </w:pPr>
      <w:r w:rsidRPr="00C869A3">
        <w:rPr>
          <w:lang w:val="en-AU"/>
        </w:rPr>
        <w:t>Each review must reference one user and one business.</w:t>
      </w:r>
    </w:p>
    <w:p w14:paraId="1C9DD7EB" w14:textId="77777777" w:rsidR="00C869A3" w:rsidRPr="00C869A3" w:rsidRDefault="00C869A3" w:rsidP="00C869A3">
      <w:pPr>
        <w:rPr>
          <w:lang w:val="en-AU"/>
        </w:rPr>
      </w:pPr>
      <w:r w:rsidRPr="00C869A3">
        <w:rPr>
          <w:b/>
          <w:bCs/>
          <w:lang w:val="en-AU"/>
        </w:rPr>
        <w:t>Physical table name:</w:t>
      </w:r>
      <w:r w:rsidRPr="00C869A3">
        <w:rPr>
          <w:lang w:val="en-AU"/>
        </w:rPr>
        <w:t xml:space="preserve"> business_reviews</w:t>
      </w:r>
    </w:p>
    <w:p w14:paraId="5E1C41FA" w14:textId="0EC3D597" w:rsidR="00C869A3" w:rsidRPr="00C869A3" w:rsidRDefault="00C869A3" w:rsidP="00C869A3">
      <w:pPr>
        <w:pStyle w:val="Heading3"/>
        <w:rPr>
          <w:rFonts w:eastAsia="맑은 고딕" w:hint="eastAsia"/>
          <w:lang w:eastAsia="ko-KR"/>
        </w:rPr>
      </w:pPr>
      <w:bookmarkStart w:id="40" w:name="_Toc235552542"/>
      <w:r>
        <w:lastRenderedPageBreak/>
        <w:t>8.2</w:t>
      </w:r>
      <w:r>
        <w:rPr>
          <w:rFonts w:eastAsia="맑은 고딕" w:hint="eastAsia"/>
          <w:lang w:eastAsia="ko-KR"/>
        </w:rPr>
        <w:t>.7 Business Verification Table</w:t>
      </w:r>
      <w:bookmarkEnd w:id="40"/>
    </w:p>
    <w:p w14:paraId="0175C1F2" w14:textId="77777777" w:rsidR="00C869A3" w:rsidRPr="00C869A3" w:rsidRDefault="00C869A3" w:rsidP="00C869A3">
      <w:pPr>
        <w:rPr>
          <w:lang w:val="en-AU"/>
        </w:rPr>
      </w:pPr>
      <w:r w:rsidRPr="00C869A3">
        <w:rPr>
          <w:lang w:val="en-AU"/>
        </w:rPr>
        <w:t>Stores verification requests, supporting evidence, review status, and administrative decisions related to business profiles.</w:t>
      </w:r>
    </w:p>
    <w:p w14:paraId="1D9E22A1" w14:textId="77777777" w:rsidR="00C869A3" w:rsidRPr="00C869A3" w:rsidRDefault="00C869A3" w:rsidP="00C869A3">
      <w:pPr>
        <w:rPr>
          <w:lang w:val="en-AU"/>
        </w:rPr>
      </w:pPr>
      <w:r w:rsidRPr="00C869A3">
        <w:rPr>
          <w:b/>
          <w:bCs/>
          <w:lang w:val="en-AU"/>
        </w:rPr>
        <w:t>Physical table name:</w:t>
      </w:r>
      <w:r w:rsidRPr="00C869A3">
        <w:rPr>
          <w:lang w:val="en-AU"/>
        </w:rPr>
        <w:t xml:space="preserve"> business_verifications</w:t>
      </w:r>
    </w:p>
    <w:p w14:paraId="69541E49" w14:textId="2EB47212" w:rsidR="00FA7EE9" w:rsidRPr="00C869A3" w:rsidRDefault="00C869A3">
      <w:pPr>
        <w:rPr>
          <w:lang w:val="en-AU"/>
        </w:rPr>
      </w:pPr>
      <w:r w:rsidRPr="00C869A3">
        <w:rPr>
          <w:lang w:val="en-AU"/>
        </w:rPr>
        <w:t>This table may be deferred if business verification is managed manually during the initial MVP.</w:t>
      </w:r>
    </w:p>
    <w:p w14:paraId="5B1AD0F3" w14:textId="77777777" w:rsidR="00FA7EE9" w:rsidRDefault="00000000">
      <w:pPr>
        <w:pStyle w:val="Heading3"/>
      </w:pPr>
      <w:bookmarkStart w:id="41" w:name="_Toc235552543"/>
      <w:r>
        <w:t>8.3 Business Category Table</w:t>
      </w:r>
      <w:bookmarkEnd w:id="41"/>
    </w:p>
    <w:p w14:paraId="0A9BEABE" w14:textId="77777777" w:rsidR="00C869A3" w:rsidRDefault="00C869A3" w:rsidP="00C869A3">
      <w:pPr>
        <w:rPr>
          <w:rFonts w:eastAsia="맑은 고딕"/>
          <w:lang w:val="en-AU" w:eastAsia="ko-KR"/>
        </w:rPr>
      </w:pPr>
      <w:r w:rsidRPr="00C869A3">
        <w:rPr>
          <w:lang w:val="en-AU"/>
        </w:rPr>
        <w:t>The Local Guide tables store curated and structured information about living in Adelaide and Australia.</w:t>
      </w:r>
    </w:p>
    <w:p w14:paraId="2643CB4F" w14:textId="175B9C5B" w:rsidR="00C869A3" w:rsidRPr="00C869A3" w:rsidRDefault="00C869A3" w:rsidP="00C869A3">
      <w:pPr>
        <w:pStyle w:val="Heading3"/>
        <w:rPr>
          <w:rFonts w:eastAsia="맑은 고딕" w:hint="eastAsia"/>
          <w:lang w:eastAsia="ko-KR"/>
        </w:rPr>
      </w:pPr>
      <w:bookmarkStart w:id="42" w:name="_Toc235552544"/>
      <w:r>
        <w:t>8.3</w:t>
      </w:r>
      <w:r>
        <w:rPr>
          <w:rFonts w:eastAsia="맑은 고딕" w:hint="eastAsia"/>
          <w:lang w:eastAsia="ko-KR"/>
        </w:rPr>
        <w:t>.1</w:t>
      </w:r>
      <w:r>
        <w:t xml:space="preserve"> </w:t>
      </w:r>
      <w:r>
        <w:rPr>
          <w:rFonts w:eastAsia="맑은 고딕" w:hint="eastAsia"/>
          <w:lang w:eastAsia="ko-KR"/>
        </w:rPr>
        <w:t>Local Guide Table</w:t>
      </w:r>
      <w:bookmarkEnd w:id="42"/>
    </w:p>
    <w:p w14:paraId="1B98D85F" w14:textId="77777777" w:rsidR="00C869A3" w:rsidRPr="00C869A3" w:rsidRDefault="00C869A3" w:rsidP="00C869A3">
      <w:pPr>
        <w:rPr>
          <w:lang w:val="en-AU"/>
        </w:rPr>
      </w:pPr>
      <w:r w:rsidRPr="00C869A3">
        <w:rPr>
          <w:lang w:val="en-AU"/>
        </w:rPr>
        <w:t>Stores the primary metadata and publication status of each local guide.</w:t>
      </w:r>
    </w:p>
    <w:p w14:paraId="51B1873B" w14:textId="77777777" w:rsidR="00C869A3" w:rsidRPr="00C869A3" w:rsidRDefault="00C869A3" w:rsidP="00C869A3">
      <w:pPr>
        <w:rPr>
          <w:lang w:val="en-AU"/>
        </w:rPr>
      </w:pPr>
      <w:r w:rsidRPr="00C869A3">
        <w:rPr>
          <w:b/>
          <w:bCs/>
          <w:lang w:val="en-AU"/>
        </w:rPr>
        <w:t>Physical table name:</w:t>
      </w:r>
      <w:r w:rsidRPr="00C869A3">
        <w:rPr>
          <w:lang w:val="en-AU"/>
        </w:rPr>
        <w:t xml:space="preserve"> guides</w:t>
      </w:r>
    </w:p>
    <w:p w14:paraId="2B297959" w14:textId="272DFC2B" w:rsidR="00C869A3" w:rsidRPr="00C869A3" w:rsidRDefault="00C869A3" w:rsidP="00C869A3">
      <w:pPr>
        <w:pStyle w:val="Heading3"/>
        <w:rPr>
          <w:rFonts w:eastAsia="맑은 고딕" w:hint="eastAsia"/>
          <w:lang w:eastAsia="ko-KR"/>
        </w:rPr>
      </w:pPr>
      <w:bookmarkStart w:id="43" w:name="_Toc235552545"/>
      <w:r>
        <w:t>8.3</w:t>
      </w:r>
      <w:r>
        <w:rPr>
          <w:rFonts w:eastAsia="맑은 고딕" w:hint="eastAsia"/>
          <w:lang w:eastAsia="ko-KR"/>
        </w:rPr>
        <w:t>.2</w:t>
      </w:r>
      <w:r>
        <w:t xml:space="preserve"> </w:t>
      </w:r>
      <w:r>
        <w:rPr>
          <w:rFonts w:eastAsia="맑은 고딕" w:hint="eastAsia"/>
          <w:lang w:eastAsia="ko-KR"/>
        </w:rPr>
        <w:t>Guide Section Table</w:t>
      </w:r>
      <w:bookmarkEnd w:id="43"/>
    </w:p>
    <w:p w14:paraId="1B5A77ED" w14:textId="77777777" w:rsidR="00C869A3" w:rsidRPr="00C869A3" w:rsidRDefault="00C869A3" w:rsidP="00C869A3">
      <w:pPr>
        <w:rPr>
          <w:lang w:val="en-AU"/>
        </w:rPr>
      </w:pPr>
      <w:r w:rsidRPr="00C869A3">
        <w:rPr>
          <w:lang w:val="en-AU"/>
        </w:rPr>
        <w:t>Stores structured sections within a guide.</w:t>
      </w:r>
    </w:p>
    <w:p w14:paraId="78B79018" w14:textId="77777777" w:rsidR="00C869A3" w:rsidRPr="00C869A3" w:rsidRDefault="00C869A3" w:rsidP="00C869A3">
      <w:pPr>
        <w:rPr>
          <w:lang w:val="en-AU"/>
        </w:rPr>
      </w:pPr>
      <w:r w:rsidRPr="00C869A3">
        <w:rPr>
          <w:lang w:val="en-AU"/>
        </w:rPr>
        <w:t>Separating guide sections allows long guides to be edited, ordered, and maintained without storing the entire guide as one unstructured content field.</w:t>
      </w:r>
    </w:p>
    <w:p w14:paraId="351FD01F" w14:textId="77777777" w:rsidR="00C869A3" w:rsidRPr="00C869A3" w:rsidRDefault="00C869A3" w:rsidP="00C869A3">
      <w:pPr>
        <w:rPr>
          <w:lang w:val="en-AU"/>
        </w:rPr>
      </w:pPr>
      <w:r w:rsidRPr="00C869A3">
        <w:rPr>
          <w:b/>
          <w:bCs/>
          <w:lang w:val="en-AU"/>
        </w:rPr>
        <w:t>Physical table name:</w:t>
      </w:r>
      <w:r w:rsidRPr="00C869A3">
        <w:rPr>
          <w:lang w:val="en-AU"/>
        </w:rPr>
        <w:t xml:space="preserve"> guide_sections</w:t>
      </w:r>
    </w:p>
    <w:p w14:paraId="069230C1" w14:textId="7592A8D8" w:rsidR="00C869A3" w:rsidRPr="00C869A3" w:rsidRDefault="00C869A3" w:rsidP="00C869A3">
      <w:pPr>
        <w:pStyle w:val="Heading3"/>
        <w:rPr>
          <w:rFonts w:eastAsia="맑은 고딕" w:hint="eastAsia"/>
          <w:lang w:eastAsia="ko-KR"/>
        </w:rPr>
      </w:pPr>
      <w:bookmarkStart w:id="44" w:name="_Toc235552546"/>
      <w:r>
        <w:t>8.3</w:t>
      </w:r>
      <w:r>
        <w:rPr>
          <w:rFonts w:eastAsia="맑은 고딕" w:hint="eastAsia"/>
          <w:lang w:eastAsia="ko-KR"/>
        </w:rPr>
        <w:t>.3 Guide Source Table</w:t>
      </w:r>
      <w:bookmarkEnd w:id="44"/>
    </w:p>
    <w:p w14:paraId="69E1C05C" w14:textId="77777777" w:rsidR="00C869A3" w:rsidRPr="00C869A3" w:rsidRDefault="00C869A3" w:rsidP="00C869A3">
      <w:pPr>
        <w:rPr>
          <w:lang w:val="en-AU"/>
        </w:rPr>
      </w:pPr>
      <w:r w:rsidRPr="00C869A3">
        <w:rPr>
          <w:lang w:val="en-AU"/>
        </w:rPr>
        <w:t>Stores official references, supporting links, and source information used to verify guide content.</w:t>
      </w:r>
    </w:p>
    <w:p w14:paraId="2ECEF2D7" w14:textId="16646BB2" w:rsidR="00FA7EE9" w:rsidRPr="00C869A3" w:rsidRDefault="00C869A3">
      <w:pPr>
        <w:rPr>
          <w:lang w:val="en-AU"/>
        </w:rPr>
      </w:pPr>
      <w:r w:rsidRPr="00C869A3">
        <w:rPr>
          <w:b/>
          <w:bCs/>
          <w:lang w:val="en-AU"/>
        </w:rPr>
        <w:t>Physical table name:</w:t>
      </w:r>
      <w:r w:rsidRPr="00C869A3">
        <w:rPr>
          <w:lang w:val="en-AU"/>
        </w:rPr>
        <w:t xml:space="preserve"> guide_sources</w:t>
      </w:r>
      <w:r w:rsidR="00000000">
        <w:br/>
      </w:r>
    </w:p>
    <w:p w14:paraId="5446DF8C" w14:textId="11FA171C" w:rsidR="00FA7EE9" w:rsidRPr="00C869A3" w:rsidRDefault="00000000">
      <w:pPr>
        <w:pStyle w:val="Heading3"/>
        <w:rPr>
          <w:rFonts w:eastAsia="맑은 고딕" w:hint="eastAsia"/>
          <w:lang w:eastAsia="ko-KR"/>
        </w:rPr>
      </w:pPr>
      <w:bookmarkStart w:id="45" w:name="_Toc235552547"/>
      <w:r>
        <w:t xml:space="preserve">8.4 </w:t>
      </w:r>
      <w:r w:rsidR="00C869A3">
        <w:rPr>
          <w:rFonts w:eastAsia="맑은 고딕" w:hint="eastAsia"/>
          <w:lang w:eastAsia="ko-KR"/>
        </w:rPr>
        <w:t>Community Tables</w:t>
      </w:r>
      <w:bookmarkEnd w:id="45"/>
    </w:p>
    <w:p w14:paraId="06128C01" w14:textId="77777777" w:rsidR="00C869A3" w:rsidRDefault="00C869A3" w:rsidP="00C869A3">
      <w:pPr>
        <w:rPr>
          <w:rFonts w:eastAsia="맑은 고딕"/>
          <w:lang w:val="en-AU" w:eastAsia="ko-KR"/>
        </w:rPr>
      </w:pPr>
      <w:r w:rsidRPr="00C869A3">
        <w:rPr>
          <w:lang w:val="en-AU"/>
        </w:rPr>
        <w:t>The Community tables support user-generated posts, comments, reactions, reporting, and moderation.</w:t>
      </w:r>
    </w:p>
    <w:p w14:paraId="526A653C" w14:textId="550801E7" w:rsidR="00C869A3" w:rsidRPr="00C869A3" w:rsidRDefault="00C869A3" w:rsidP="00C869A3">
      <w:pPr>
        <w:pStyle w:val="Heading3"/>
        <w:rPr>
          <w:rFonts w:eastAsia="맑은 고딕" w:hint="eastAsia"/>
          <w:lang w:eastAsia="ko-KR"/>
        </w:rPr>
      </w:pPr>
      <w:bookmarkStart w:id="46" w:name="_Toc235552548"/>
      <w:r>
        <w:t>8.4</w:t>
      </w:r>
      <w:r>
        <w:rPr>
          <w:rFonts w:eastAsia="맑은 고딕" w:hint="eastAsia"/>
          <w:lang w:eastAsia="ko-KR"/>
        </w:rPr>
        <w:t>.1 Community Post Table</w:t>
      </w:r>
      <w:bookmarkEnd w:id="46"/>
    </w:p>
    <w:p w14:paraId="412208F8" w14:textId="77777777" w:rsidR="00C869A3" w:rsidRPr="00C869A3" w:rsidRDefault="00C869A3" w:rsidP="00C869A3">
      <w:pPr>
        <w:rPr>
          <w:lang w:val="en-AU"/>
        </w:rPr>
      </w:pPr>
      <w:r w:rsidRPr="00C869A3">
        <w:rPr>
          <w:lang w:val="en-AU"/>
        </w:rPr>
        <w:t>Stores community posts created by registered users.</w:t>
      </w:r>
    </w:p>
    <w:p w14:paraId="51BED827" w14:textId="77777777" w:rsidR="00C869A3" w:rsidRPr="00C869A3" w:rsidRDefault="00C869A3" w:rsidP="00C869A3">
      <w:pPr>
        <w:rPr>
          <w:lang w:val="en-AU"/>
        </w:rPr>
      </w:pPr>
      <w:r w:rsidRPr="00C869A3">
        <w:rPr>
          <w:b/>
          <w:bCs/>
          <w:lang w:val="en-AU"/>
        </w:rPr>
        <w:t>Physical table name:</w:t>
      </w:r>
      <w:r w:rsidRPr="00C869A3">
        <w:rPr>
          <w:lang w:val="en-AU"/>
        </w:rPr>
        <w:t xml:space="preserve"> community_posts</w:t>
      </w:r>
    </w:p>
    <w:p w14:paraId="7273E402" w14:textId="6DE85A61" w:rsidR="00C869A3" w:rsidRPr="00C869A3" w:rsidRDefault="00C869A3" w:rsidP="00C869A3">
      <w:pPr>
        <w:pStyle w:val="Heading3"/>
        <w:rPr>
          <w:rFonts w:eastAsia="맑은 고딕" w:hint="eastAsia"/>
          <w:lang w:eastAsia="ko-KR"/>
        </w:rPr>
      </w:pPr>
      <w:bookmarkStart w:id="47" w:name="_Toc235552549"/>
      <w:r>
        <w:t>8.4</w:t>
      </w:r>
      <w:r>
        <w:rPr>
          <w:rFonts w:eastAsia="맑은 고딕" w:hint="eastAsia"/>
          <w:lang w:eastAsia="ko-KR"/>
        </w:rPr>
        <w:t>.2 Community Comment Table</w:t>
      </w:r>
      <w:bookmarkEnd w:id="47"/>
    </w:p>
    <w:p w14:paraId="729F0B63" w14:textId="77777777" w:rsidR="00C869A3" w:rsidRPr="00C869A3" w:rsidRDefault="00C869A3" w:rsidP="00C869A3">
      <w:pPr>
        <w:rPr>
          <w:lang w:val="en-AU"/>
        </w:rPr>
      </w:pPr>
      <w:r w:rsidRPr="00C869A3">
        <w:rPr>
          <w:lang w:val="en-AU"/>
        </w:rPr>
        <w:t>Stores comments and replies associated with community posts.</w:t>
      </w:r>
    </w:p>
    <w:p w14:paraId="5A84D9BD" w14:textId="77777777" w:rsidR="00C869A3" w:rsidRPr="00C869A3" w:rsidRDefault="00C869A3" w:rsidP="00C869A3">
      <w:pPr>
        <w:rPr>
          <w:lang w:val="en-AU"/>
        </w:rPr>
      </w:pPr>
      <w:r w:rsidRPr="00C869A3">
        <w:rPr>
          <w:lang w:val="en-AU"/>
        </w:rPr>
        <w:t>Nested replies may be supported through an optional self-referencing parent_comment_id.</w:t>
      </w:r>
    </w:p>
    <w:p w14:paraId="35A1FC68" w14:textId="77777777" w:rsidR="00C869A3" w:rsidRPr="00C869A3" w:rsidRDefault="00C869A3" w:rsidP="00C869A3">
      <w:pPr>
        <w:rPr>
          <w:lang w:val="en-AU"/>
        </w:rPr>
      </w:pPr>
      <w:r w:rsidRPr="00C869A3">
        <w:rPr>
          <w:b/>
          <w:bCs/>
          <w:lang w:val="en-AU"/>
        </w:rPr>
        <w:t>Physical table name:</w:t>
      </w:r>
      <w:r w:rsidRPr="00C869A3">
        <w:rPr>
          <w:lang w:val="en-AU"/>
        </w:rPr>
        <w:t xml:space="preserve"> community_comments</w:t>
      </w:r>
    </w:p>
    <w:p w14:paraId="0D306310" w14:textId="70782F3F" w:rsidR="00C869A3" w:rsidRPr="00C869A3" w:rsidRDefault="00C869A3" w:rsidP="00C869A3">
      <w:pPr>
        <w:pStyle w:val="Heading3"/>
        <w:rPr>
          <w:rFonts w:eastAsia="맑은 고딕" w:hint="eastAsia"/>
          <w:lang w:eastAsia="ko-KR"/>
        </w:rPr>
      </w:pPr>
      <w:bookmarkStart w:id="48" w:name="_Toc235552550"/>
      <w:r>
        <w:lastRenderedPageBreak/>
        <w:t>8.4</w:t>
      </w:r>
      <w:r>
        <w:rPr>
          <w:rFonts w:eastAsia="맑은 고딕" w:hint="eastAsia"/>
          <w:lang w:eastAsia="ko-KR"/>
        </w:rPr>
        <w:t>.3 Post Reaction Table</w:t>
      </w:r>
      <w:bookmarkEnd w:id="48"/>
    </w:p>
    <w:p w14:paraId="60EF19CF" w14:textId="77777777" w:rsidR="00C869A3" w:rsidRPr="00C869A3" w:rsidRDefault="00C869A3" w:rsidP="00C869A3">
      <w:pPr>
        <w:rPr>
          <w:lang w:val="en-AU"/>
        </w:rPr>
      </w:pPr>
      <w:r w:rsidRPr="00C869A3">
        <w:rPr>
          <w:lang w:val="en-AU"/>
        </w:rPr>
        <w:t>Stores user reactions to community posts.</w:t>
      </w:r>
    </w:p>
    <w:p w14:paraId="4FBDF550" w14:textId="77777777" w:rsidR="00C869A3" w:rsidRPr="00C869A3" w:rsidRDefault="00C869A3" w:rsidP="00C869A3">
      <w:pPr>
        <w:rPr>
          <w:lang w:val="en-AU"/>
        </w:rPr>
      </w:pPr>
      <w:r w:rsidRPr="00C869A3">
        <w:rPr>
          <w:lang w:val="en-AU"/>
        </w:rPr>
        <w:t>A composite unique constraint should prevent the same user from applying the same reaction repeatedly to the same post.</w:t>
      </w:r>
    </w:p>
    <w:p w14:paraId="4578D31B" w14:textId="77777777" w:rsidR="00C869A3" w:rsidRPr="00C869A3" w:rsidRDefault="00C869A3" w:rsidP="00C869A3">
      <w:pPr>
        <w:rPr>
          <w:lang w:val="en-AU"/>
        </w:rPr>
      </w:pPr>
      <w:r w:rsidRPr="00C869A3">
        <w:rPr>
          <w:b/>
          <w:bCs/>
          <w:lang w:val="en-AU"/>
        </w:rPr>
        <w:t>Physical table name:</w:t>
      </w:r>
      <w:r w:rsidRPr="00C869A3">
        <w:rPr>
          <w:lang w:val="en-AU"/>
        </w:rPr>
        <w:t xml:space="preserve"> post_reactions</w:t>
      </w:r>
    </w:p>
    <w:p w14:paraId="06711C33" w14:textId="0D65CBC8" w:rsidR="00C869A3" w:rsidRPr="00C869A3" w:rsidRDefault="00C869A3" w:rsidP="00C869A3">
      <w:pPr>
        <w:pStyle w:val="Heading3"/>
        <w:rPr>
          <w:rFonts w:eastAsia="맑은 고딕" w:hint="eastAsia"/>
          <w:lang w:eastAsia="ko-KR"/>
        </w:rPr>
      </w:pPr>
      <w:bookmarkStart w:id="49" w:name="_Toc235552551"/>
      <w:r>
        <w:t>8.4</w:t>
      </w:r>
      <w:r>
        <w:rPr>
          <w:rFonts w:eastAsia="맑은 고딕" w:hint="eastAsia"/>
          <w:lang w:eastAsia="ko-KR"/>
        </w:rPr>
        <w:t>.4 Content Report Table</w:t>
      </w:r>
      <w:bookmarkEnd w:id="49"/>
    </w:p>
    <w:p w14:paraId="1FDA233F" w14:textId="77777777" w:rsidR="00C869A3" w:rsidRPr="00C869A3" w:rsidRDefault="00C869A3" w:rsidP="00C869A3">
      <w:pPr>
        <w:rPr>
          <w:lang w:val="en-AU"/>
        </w:rPr>
      </w:pPr>
      <w:r w:rsidRPr="00C869A3">
        <w:rPr>
          <w:lang w:val="en-AU"/>
        </w:rPr>
        <w:t>Stores reports submitted against community posts, comments, reviews, listings, or other user-generated content.</w:t>
      </w:r>
    </w:p>
    <w:p w14:paraId="0E86DE23" w14:textId="77777777" w:rsidR="00C869A3" w:rsidRPr="00C869A3" w:rsidRDefault="00C869A3" w:rsidP="00C869A3">
      <w:pPr>
        <w:rPr>
          <w:lang w:val="en-AU"/>
        </w:rPr>
      </w:pPr>
      <w:r w:rsidRPr="00C869A3">
        <w:rPr>
          <w:b/>
          <w:bCs/>
          <w:lang w:val="en-AU"/>
        </w:rPr>
        <w:t>Physical table name:</w:t>
      </w:r>
      <w:r w:rsidRPr="00C869A3">
        <w:rPr>
          <w:lang w:val="en-AU"/>
        </w:rPr>
        <w:t xml:space="preserve"> content_reports</w:t>
      </w:r>
    </w:p>
    <w:p w14:paraId="3DFAD59A" w14:textId="154773D4" w:rsidR="00FA7EE9" w:rsidRPr="00C869A3" w:rsidRDefault="00C869A3">
      <w:pPr>
        <w:rPr>
          <w:lang w:val="en-AU"/>
        </w:rPr>
      </w:pPr>
      <w:r w:rsidRPr="00C869A3">
        <w:rPr>
          <w:lang w:val="en-AU"/>
        </w:rPr>
        <w:t>A shared reporting table may use a target type and target identifier, or separate report tables may be used if stronger foreign-key enforcement is required.</w:t>
      </w:r>
      <w:r w:rsidR="00000000">
        <w:br/>
      </w:r>
    </w:p>
    <w:p w14:paraId="5AE14352" w14:textId="338E8F0D" w:rsidR="00FA7EE9" w:rsidRPr="00C869A3" w:rsidRDefault="00000000">
      <w:pPr>
        <w:pStyle w:val="Heading3"/>
        <w:rPr>
          <w:rFonts w:eastAsia="맑은 고딕" w:hint="eastAsia"/>
          <w:lang w:eastAsia="ko-KR"/>
        </w:rPr>
      </w:pPr>
      <w:bookmarkStart w:id="50" w:name="_Toc235552552"/>
      <w:r>
        <w:t xml:space="preserve">8.5 </w:t>
      </w:r>
      <w:r w:rsidR="00C869A3">
        <w:rPr>
          <w:rFonts w:eastAsia="맑은 고딕" w:hint="eastAsia"/>
          <w:lang w:eastAsia="ko-KR"/>
        </w:rPr>
        <w:t>Australia Update Table</w:t>
      </w:r>
      <w:bookmarkEnd w:id="50"/>
    </w:p>
    <w:p w14:paraId="3682E051" w14:textId="77777777" w:rsidR="00C869A3" w:rsidRDefault="00C869A3" w:rsidP="00C869A3">
      <w:pPr>
        <w:rPr>
          <w:rFonts w:eastAsia="맑은 고딕"/>
          <w:lang w:val="en-AU" w:eastAsia="ko-KR"/>
        </w:rPr>
      </w:pPr>
      <w:r w:rsidRPr="00C869A3">
        <w:rPr>
          <w:lang w:val="en-AU"/>
        </w:rPr>
        <w:t>The Australia Update tables store curated public-information updates and their supporting sources.</w:t>
      </w:r>
    </w:p>
    <w:p w14:paraId="65B3FCD4" w14:textId="79257DC1" w:rsidR="00C869A3" w:rsidRPr="00C869A3" w:rsidRDefault="00C869A3" w:rsidP="00C869A3">
      <w:pPr>
        <w:pStyle w:val="Heading3"/>
        <w:rPr>
          <w:rFonts w:eastAsia="맑은 고딕" w:hint="eastAsia"/>
          <w:lang w:eastAsia="ko-KR"/>
        </w:rPr>
      </w:pPr>
      <w:bookmarkStart w:id="51" w:name="_Toc235552553"/>
      <w:r>
        <w:t>8.5</w:t>
      </w:r>
      <w:r>
        <w:rPr>
          <w:rFonts w:eastAsia="맑은 고딕" w:hint="eastAsia"/>
          <w:lang w:eastAsia="ko-KR"/>
        </w:rPr>
        <w:t>,1 Australia Update Table</w:t>
      </w:r>
      <w:bookmarkEnd w:id="51"/>
    </w:p>
    <w:p w14:paraId="3381DAE5" w14:textId="77777777" w:rsidR="00C869A3" w:rsidRPr="00C869A3" w:rsidRDefault="00C869A3" w:rsidP="00C869A3">
      <w:pPr>
        <w:rPr>
          <w:lang w:val="en-AU"/>
        </w:rPr>
      </w:pPr>
      <w:r w:rsidRPr="00C869A3">
        <w:rPr>
          <w:lang w:val="en-AU"/>
        </w:rPr>
        <w:t>Stores the title, summary, category, verification status, publication state, location relevance, and AI-assisted content for each update.</w:t>
      </w:r>
    </w:p>
    <w:p w14:paraId="17B75863" w14:textId="77777777" w:rsidR="00C869A3" w:rsidRPr="00C869A3" w:rsidRDefault="00C869A3" w:rsidP="00C869A3">
      <w:pPr>
        <w:rPr>
          <w:lang w:val="en-AU"/>
        </w:rPr>
      </w:pPr>
      <w:r w:rsidRPr="00C869A3">
        <w:rPr>
          <w:b/>
          <w:bCs/>
          <w:lang w:val="en-AU"/>
        </w:rPr>
        <w:t>Physical table name:</w:t>
      </w:r>
      <w:r w:rsidRPr="00C869A3">
        <w:rPr>
          <w:lang w:val="en-AU"/>
        </w:rPr>
        <w:t xml:space="preserve"> australia_updates</w:t>
      </w:r>
    </w:p>
    <w:p w14:paraId="7F8E1F08" w14:textId="59163721" w:rsidR="00C869A3" w:rsidRPr="00C869A3" w:rsidRDefault="00C869A3" w:rsidP="00C869A3">
      <w:pPr>
        <w:pStyle w:val="Heading3"/>
        <w:rPr>
          <w:rFonts w:eastAsia="맑은 고딕" w:hint="eastAsia"/>
          <w:lang w:eastAsia="ko-KR"/>
        </w:rPr>
      </w:pPr>
      <w:bookmarkStart w:id="52" w:name="_Toc235552554"/>
      <w:r>
        <w:t>8.5</w:t>
      </w:r>
      <w:r>
        <w:rPr>
          <w:rFonts w:eastAsia="맑은 고딕" w:hint="eastAsia"/>
          <w:lang w:eastAsia="ko-KR"/>
        </w:rPr>
        <w:t>.2 Update Source Table</w:t>
      </w:r>
      <w:bookmarkEnd w:id="52"/>
    </w:p>
    <w:p w14:paraId="3065DAEF" w14:textId="2E565FCF" w:rsidR="00C869A3" w:rsidRPr="00C869A3" w:rsidRDefault="00C869A3" w:rsidP="00C869A3">
      <w:pPr>
        <w:rPr>
          <w:lang w:val="en-AU"/>
        </w:rPr>
      </w:pPr>
      <w:r w:rsidRPr="00C869A3">
        <w:rPr>
          <w:lang w:val="en-AU"/>
        </w:rPr>
        <w:t>Stores reusable information about external source publishers or platforms.</w:t>
      </w:r>
    </w:p>
    <w:p w14:paraId="4E8CE042" w14:textId="77777777" w:rsidR="00C869A3" w:rsidRPr="00C869A3" w:rsidRDefault="00C869A3" w:rsidP="00C869A3">
      <w:pPr>
        <w:rPr>
          <w:lang w:val="en-AU"/>
        </w:rPr>
      </w:pPr>
      <w:r w:rsidRPr="00C869A3">
        <w:rPr>
          <w:lang w:val="en-AU"/>
        </w:rPr>
        <w:t>Examples may include:</w:t>
      </w:r>
    </w:p>
    <w:p w14:paraId="0D84313A" w14:textId="77777777" w:rsidR="00C869A3" w:rsidRPr="00C869A3" w:rsidRDefault="00C869A3">
      <w:pPr>
        <w:numPr>
          <w:ilvl w:val="0"/>
          <w:numId w:val="43"/>
        </w:numPr>
        <w:rPr>
          <w:lang w:val="en-AU"/>
        </w:rPr>
      </w:pPr>
      <w:r w:rsidRPr="00C869A3">
        <w:rPr>
          <w:lang w:val="en-AU"/>
        </w:rPr>
        <w:t>Government agencies</w:t>
      </w:r>
    </w:p>
    <w:p w14:paraId="23612B1B" w14:textId="77777777" w:rsidR="00C869A3" w:rsidRPr="00C869A3" w:rsidRDefault="00C869A3">
      <w:pPr>
        <w:numPr>
          <w:ilvl w:val="0"/>
          <w:numId w:val="43"/>
        </w:numPr>
        <w:rPr>
          <w:lang w:val="en-AU"/>
        </w:rPr>
      </w:pPr>
      <w:r w:rsidRPr="00C869A3">
        <w:rPr>
          <w:lang w:val="en-AU"/>
        </w:rPr>
        <w:t>News organisations</w:t>
      </w:r>
    </w:p>
    <w:p w14:paraId="61BF64A7" w14:textId="77777777" w:rsidR="00C869A3" w:rsidRPr="00C869A3" w:rsidRDefault="00C869A3">
      <w:pPr>
        <w:numPr>
          <w:ilvl w:val="0"/>
          <w:numId w:val="43"/>
        </w:numPr>
        <w:rPr>
          <w:lang w:val="en-AU"/>
        </w:rPr>
      </w:pPr>
      <w:r w:rsidRPr="00C869A3">
        <w:rPr>
          <w:lang w:val="en-AU"/>
        </w:rPr>
        <w:t>Local councils</w:t>
      </w:r>
    </w:p>
    <w:p w14:paraId="06853D34" w14:textId="77777777" w:rsidR="00C869A3" w:rsidRPr="00C869A3" w:rsidRDefault="00C869A3">
      <w:pPr>
        <w:numPr>
          <w:ilvl w:val="0"/>
          <w:numId w:val="43"/>
        </w:numPr>
        <w:rPr>
          <w:lang w:val="en-AU"/>
        </w:rPr>
      </w:pPr>
      <w:r w:rsidRPr="00C869A3">
        <w:rPr>
          <w:lang w:val="en-AU"/>
        </w:rPr>
        <w:t>Community organisations</w:t>
      </w:r>
    </w:p>
    <w:p w14:paraId="4089A1E6" w14:textId="77777777" w:rsidR="00C869A3" w:rsidRPr="00C869A3" w:rsidRDefault="00C869A3">
      <w:pPr>
        <w:numPr>
          <w:ilvl w:val="0"/>
          <w:numId w:val="43"/>
        </w:numPr>
        <w:rPr>
          <w:lang w:val="en-AU"/>
        </w:rPr>
      </w:pPr>
      <w:r w:rsidRPr="00C869A3">
        <w:rPr>
          <w:lang w:val="en-AU"/>
        </w:rPr>
        <w:t>Threads</w:t>
      </w:r>
    </w:p>
    <w:p w14:paraId="7B14BC42" w14:textId="77777777" w:rsidR="00C869A3" w:rsidRPr="00C869A3" w:rsidRDefault="00C869A3">
      <w:pPr>
        <w:numPr>
          <w:ilvl w:val="0"/>
          <w:numId w:val="43"/>
        </w:numPr>
        <w:rPr>
          <w:lang w:val="en-AU"/>
        </w:rPr>
      </w:pPr>
      <w:r w:rsidRPr="00C869A3">
        <w:rPr>
          <w:lang w:val="en-AU"/>
        </w:rPr>
        <w:t>Reddit</w:t>
      </w:r>
    </w:p>
    <w:p w14:paraId="658729A8" w14:textId="77777777" w:rsidR="00C869A3" w:rsidRPr="00C869A3" w:rsidRDefault="00C869A3" w:rsidP="00C869A3">
      <w:pPr>
        <w:rPr>
          <w:lang w:val="en-AU"/>
        </w:rPr>
      </w:pPr>
      <w:r w:rsidRPr="00C869A3">
        <w:rPr>
          <w:b/>
          <w:bCs/>
          <w:lang w:val="en-AU"/>
        </w:rPr>
        <w:t>Physical table name:</w:t>
      </w:r>
      <w:r w:rsidRPr="00C869A3">
        <w:rPr>
          <w:lang w:val="en-AU"/>
        </w:rPr>
        <w:t xml:space="preserve"> update_sources</w:t>
      </w:r>
    </w:p>
    <w:p w14:paraId="75E3066C" w14:textId="77777777" w:rsidR="00C869A3" w:rsidRDefault="00C869A3" w:rsidP="00C869A3">
      <w:pPr>
        <w:rPr>
          <w:rFonts w:eastAsia="맑은 고딕"/>
          <w:lang w:val="en-AU" w:eastAsia="ko-KR"/>
        </w:rPr>
      </w:pPr>
    </w:p>
    <w:p w14:paraId="217A50B3" w14:textId="0295C941" w:rsidR="00C869A3" w:rsidRPr="00C869A3" w:rsidRDefault="00C869A3" w:rsidP="00C869A3">
      <w:pPr>
        <w:pStyle w:val="Heading3"/>
        <w:rPr>
          <w:rFonts w:eastAsia="맑은 고딕" w:hint="eastAsia"/>
          <w:lang w:eastAsia="ko-KR"/>
        </w:rPr>
      </w:pPr>
      <w:bookmarkStart w:id="53" w:name="_Toc235552555"/>
      <w:r>
        <w:lastRenderedPageBreak/>
        <w:t>8.5</w:t>
      </w:r>
      <w:r>
        <w:rPr>
          <w:rFonts w:eastAsia="맑은 고딕" w:hint="eastAsia"/>
          <w:lang w:eastAsia="ko-KR"/>
        </w:rPr>
        <w:t>.3 Update Source Reference Table</w:t>
      </w:r>
      <w:bookmarkEnd w:id="53"/>
    </w:p>
    <w:p w14:paraId="39EF5A81" w14:textId="444DC09C" w:rsidR="00C869A3" w:rsidRPr="00C869A3" w:rsidRDefault="00C869A3" w:rsidP="00C869A3">
      <w:pPr>
        <w:rPr>
          <w:lang w:val="en-AU"/>
        </w:rPr>
      </w:pPr>
      <w:r w:rsidRPr="00C869A3">
        <w:rPr>
          <w:lang w:val="en-AU"/>
        </w:rPr>
        <w:t>Connects Australia Updates with their original source materials.</w:t>
      </w:r>
    </w:p>
    <w:p w14:paraId="2E6FDADC" w14:textId="77777777" w:rsidR="00C869A3" w:rsidRPr="00C869A3" w:rsidRDefault="00C869A3" w:rsidP="00C869A3">
      <w:pPr>
        <w:rPr>
          <w:lang w:val="en-AU"/>
        </w:rPr>
      </w:pPr>
      <w:r w:rsidRPr="00C869A3">
        <w:rPr>
          <w:lang w:val="en-AU"/>
        </w:rPr>
        <w:t>This junction table allows one update to reference multiple sources and one source organisation to support multiple updates.</w:t>
      </w:r>
    </w:p>
    <w:p w14:paraId="142BF527" w14:textId="77777777" w:rsidR="00C869A3" w:rsidRPr="00C869A3" w:rsidRDefault="00C869A3" w:rsidP="00C869A3">
      <w:pPr>
        <w:rPr>
          <w:lang w:val="en-AU"/>
        </w:rPr>
      </w:pPr>
      <w:r w:rsidRPr="00C869A3">
        <w:rPr>
          <w:lang w:val="en-AU"/>
        </w:rPr>
        <w:t>It may store:</w:t>
      </w:r>
    </w:p>
    <w:p w14:paraId="75689ABA" w14:textId="77777777" w:rsidR="00C869A3" w:rsidRPr="00C869A3" w:rsidRDefault="00C869A3">
      <w:pPr>
        <w:numPr>
          <w:ilvl w:val="0"/>
          <w:numId w:val="44"/>
        </w:numPr>
        <w:rPr>
          <w:lang w:val="en-AU"/>
        </w:rPr>
      </w:pPr>
      <w:r w:rsidRPr="00C869A3">
        <w:rPr>
          <w:lang w:val="en-AU"/>
        </w:rPr>
        <w:t>Original URL</w:t>
      </w:r>
    </w:p>
    <w:p w14:paraId="4904CF4D" w14:textId="77777777" w:rsidR="00C869A3" w:rsidRPr="00C869A3" w:rsidRDefault="00C869A3">
      <w:pPr>
        <w:numPr>
          <w:ilvl w:val="0"/>
          <w:numId w:val="44"/>
        </w:numPr>
        <w:rPr>
          <w:lang w:val="en-AU"/>
        </w:rPr>
      </w:pPr>
      <w:r w:rsidRPr="00C869A3">
        <w:rPr>
          <w:lang w:val="en-AU"/>
        </w:rPr>
        <w:t>Source title</w:t>
      </w:r>
    </w:p>
    <w:p w14:paraId="58918F05" w14:textId="77777777" w:rsidR="00C869A3" w:rsidRPr="00C869A3" w:rsidRDefault="00C869A3">
      <w:pPr>
        <w:numPr>
          <w:ilvl w:val="0"/>
          <w:numId w:val="44"/>
        </w:numPr>
        <w:rPr>
          <w:lang w:val="en-AU"/>
        </w:rPr>
      </w:pPr>
      <w:r w:rsidRPr="00C869A3">
        <w:rPr>
          <w:lang w:val="en-AU"/>
        </w:rPr>
        <w:t>Original publication date</w:t>
      </w:r>
    </w:p>
    <w:p w14:paraId="632888AF" w14:textId="77777777" w:rsidR="00C869A3" w:rsidRPr="00C869A3" w:rsidRDefault="00C869A3">
      <w:pPr>
        <w:numPr>
          <w:ilvl w:val="0"/>
          <w:numId w:val="44"/>
        </w:numPr>
        <w:rPr>
          <w:lang w:val="en-AU"/>
        </w:rPr>
      </w:pPr>
      <w:r w:rsidRPr="00C869A3">
        <w:rPr>
          <w:lang w:val="en-AU"/>
        </w:rPr>
        <w:t>Date accessed</w:t>
      </w:r>
    </w:p>
    <w:p w14:paraId="2510818F" w14:textId="77777777" w:rsidR="00C869A3" w:rsidRPr="00C869A3" w:rsidRDefault="00C869A3">
      <w:pPr>
        <w:numPr>
          <w:ilvl w:val="0"/>
          <w:numId w:val="44"/>
        </w:numPr>
        <w:rPr>
          <w:lang w:val="en-AU"/>
        </w:rPr>
      </w:pPr>
      <w:r w:rsidRPr="00C869A3">
        <w:rPr>
          <w:lang w:val="en-AU"/>
        </w:rPr>
        <w:t>Verification status</w:t>
      </w:r>
    </w:p>
    <w:p w14:paraId="05471894" w14:textId="77777777" w:rsidR="00C869A3" w:rsidRPr="00C869A3" w:rsidRDefault="00C869A3">
      <w:pPr>
        <w:numPr>
          <w:ilvl w:val="0"/>
          <w:numId w:val="44"/>
        </w:numPr>
        <w:rPr>
          <w:lang w:val="en-AU"/>
        </w:rPr>
      </w:pPr>
      <w:r w:rsidRPr="00C869A3">
        <w:rPr>
          <w:lang w:val="en-AU"/>
        </w:rPr>
        <w:t>Source-specific notes</w:t>
      </w:r>
    </w:p>
    <w:p w14:paraId="1386A023" w14:textId="77777777" w:rsidR="00C869A3" w:rsidRPr="00C869A3" w:rsidRDefault="00C869A3" w:rsidP="00C869A3">
      <w:pPr>
        <w:rPr>
          <w:lang w:val="en-AU"/>
        </w:rPr>
      </w:pPr>
      <w:r w:rsidRPr="00C869A3">
        <w:rPr>
          <w:b/>
          <w:bCs/>
          <w:lang w:val="en-AU"/>
        </w:rPr>
        <w:t>Physical table name:</w:t>
      </w:r>
      <w:r w:rsidRPr="00C869A3">
        <w:rPr>
          <w:lang w:val="en-AU"/>
        </w:rPr>
        <w:t xml:space="preserve"> update_source_references</w:t>
      </w:r>
    </w:p>
    <w:p w14:paraId="2EBA254C" w14:textId="77777777" w:rsidR="00C869A3" w:rsidRPr="00C869A3" w:rsidRDefault="00C869A3" w:rsidP="00C869A3">
      <w:pPr>
        <w:rPr>
          <w:lang w:val="en-AU"/>
        </w:rPr>
      </w:pPr>
      <w:r w:rsidRPr="00C869A3">
        <w:rPr>
          <w:lang w:val="en-AU"/>
        </w:rPr>
        <w:pict w14:anchorId="67F82A7D">
          <v:rect id="_x0000_i1311" style="width:0;height:1.5pt" o:hralign="center" o:hrstd="t" o:hr="t" fillcolor="#a0a0a0" stroked="f"/>
        </w:pict>
      </w:r>
    </w:p>
    <w:p w14:paraId="0EE07A7B" w14:textId="0D67F394" w:rsidR="00FA7EE9" w:rsidRDefault="00000000">
      <w:r>
        <w:br/>
      </w:r>
    </w:p>
    <w:p w14:paraId="54C7846B" w14:textId="74030400" w:rsidR="00FA7EE9" w:rsidRPr="00C869A3" w:rsidRDefault="00000000">
      <w:pPr>
        <w:pStyle w:val="Heading3"/>
        <w:rPr>
          <w:rFonts w:eastAsia="맑은 고딕" w:hint="eastAsia"/>
          <w:lang w:eastAsia="ko-KR"/>
        </w:rPr>
      </w:pPr>
      <w:bookmarkStart w:id="54" w:name="_Toc235552556"/>
      <w:r>
        <w:t xml:space="preserve">8.6 </w:t>
      </w:r>
      <w:r w:rsidR="00C869A3">
        <w:rPr>
          <w:rFonts w:eastAsia="맑은 고딕" w:hint="eastAsia"/>
          <w:lang w:eastAsia="ko-KR"/>
        </w:rPr>
        <w:t>Promotion Table</w:t>
      </w:r>
      <w:bookmarkEnd w:id="54"/>
    </w:p>
    <w:p w14:paraId="4C3576B9" w14:textId="3A186762" w:rsidR="00D950FC" w:rsidRPr="00D950FC" w:rsidRDefault="00D950FC" w:rsidP="00D950FC">
      <w:pPr>
        <w:rPr>
          <w:rFonts w:eastAsia="맑은 고딕" w:hint="eastAsia"/>
          <w:lang w:val="en-AU" w:eastAsia="ko-KR"/>
        </w:rPr>
      </w:pPr>
      <w:r w:rsidRPr="00D950FC">
        <w:rPr>
          <w:lang w:val="en-AU"/>
        </w:rPr>
        <w:t>The Promotion tables manage business offers and DAK-exclusive benefits.</w:t>
      </w:r>
    </w:p>
    <w:p w14:paraId="00F3CF68" w14:textId="7B903AAD" w:rsidR="00D950FC" w:rsidRPr="00D950FC" w:rsidRDefault="00D950FC" w:rsidP="00D950FC">
      <w:pPr>
        <w:pStyle w:val="Heading3"/>
        <w:rPr>
          <w:rFonts w:eastAsia="맑은 고딕" w:hint="eastAsia"/>
          <w:lang w:eastAsia="ko-KR"/>
        </w:rPr>
      </w:pPr>
      <w:bookmarkStart w:id="55" w:name="_Toc235552557"/>
      <w:r>
        <w:t>8.6</w:t>
      </w:r>
      <w:r>
        <w:rPr>
          <w:rFonts w:eastAsia="맑은 고딕" w:hint="eastAsia"/>
          <w:lang w:eastAsia="ko-KR"/>
        </w:rPr>
        <w:t>.1</w:t>
      </w:r>
      <w:r>
        <w:t xml:space="preserve"> </w:t>
      </w:r>
      <w:r>
        <w:rPr>
          <w:rFonts w:eastAsia="맑은 고딕" w:hint="eastAsia"/>
          <w:lang w:eastAsia="ko-KR"/>
        </w:rPr>
        <w:t>Promotion Table</w:t>
      </w:r>
      <w:bookmarkEnd w:id="55"/>
    </w:p>
    <w:p w14:paraId="1D8E9C22" w14:textId="77777777" w:rsidR="00D950FC" w:rsidRPr="00D950FC" w:rsidRDefault="00D950FC" w:rsidP="00D950FC">
      <w:pPr>
        <w:rPr>
          <w:lang w:val="en-AU"/>
        </w:rPr>
      </w:pPr>
      <w:r w:rsidRPr="00D950FC">
        <w:rPr>
          <w:lang w:val="en-AU"/>
        </w:rPr>
        <w:t>Stores promotional offers created by participating businesses.</w:t>
      </w:r>
    </w:p>
    <w:p w14:paraId="03088684" w14:textId="77777777" w:rsidR="00D950FC" w:rsidRPr="00D950FC" w:rsidRDefault="00D950FC" w:rsidP="00D950FC">
      <w:pPr>
        <w:rPr>
          <w:lang w:val="en-AU"/>
        </w:rPr>
      </w:pPr>
      <w:r w:rsidRPr="00D950FC">
        <w:rPr>
          <w:lang w:val="en-AU"/>
        </w:rPr>
        <w:t>Each promotion should include publication status, validity period, terms, eligibility requirements, and its associated business.</w:t>
      </w:r>
    </w:p>
    <w:p w14:paraId="791D3856" w14:textId="77777777" w:rsidR="00D950FC" w:rsidRPr="00D950FC" w:rsidRDefault="00D950FC" w:rsidP="00D950FC">
      <w:pPr>
        <w:rPr>
          <w:lang w:val="en-AU"/>
        </w:rPr>
      </w:pPr>
      <w:r w:rsidRPr="00D950FC">
        <w:rPr>
          <w:b/>
          <w:bCs/>
          <w:lang w:val="en-AU"/>
        </w:rPr>
        <w:t>Physical table name:</w:t>
      </w:r>
      <w:r w:rsidRPr="00D950FC">
        <w:rPr>
          <w:lang w:val="en-AU"/>
        </w:rPr>
        <w:t xml:space="preserve"> promotions</w:t>
      </w:r>
    </w:p>
    <w:p w14:paraId="0908C953" w14:textId="7C8EFB9B" w:rsidR="00D950FC" w:rsidRPr="00C869A3" w:rsidRDefault="00D950FC" w:rsidP="00D950FC">
      <w:pPr>
        <w:pStyle w:val="Heading3"/>
        <w:rPr>
          <w:rFonts w:eastAsia="맑은 고딕" w:hint="eastAsia"/>
          <w:lang w:eastAsia="ko-KR"/>
        </w:rPr>
      </w:pPr>
      <w:bookmarkStart w:id="56" w:name="_Toc235552558"/>
      <w:r>
        <w:t>8.6</w:t>
      </w:r>
      <w:r>
        <w:rPr>
          <w:rFonts w:eastAsia="맑은 고딕" w:hint="eastAsia"/>
          <w:lang w:eastAsia="ko-KR"/>
        </w:rPr>
        <w:t>.2</w:t>
      </w:r>
      <w:r>
        <w:t xml:space="preserve"> </w:t>
      </w:r>
      <w:r>
        <w:rPr>
          <w:rFonts w:eastAsia="맑은 고딕" w:hint="eastAsia"/>
          <w:lang w:eastAsia="ko-KR"/>
        </w:rPr>
        <w:t xml:space="preserve">Promotion </w:t>
      </w:r>
      <w:r>
        <w:rPr>
          <w:rFonts w:eastAsia="맑은 고딕" w:hint="eastAsia"/>
          <w:lang w:eastAsia="ko-KR"/>
        </w:rPr>
        <w:t>Redemption table</w:t>
      </w:r>
      <w:bookmarkEnd w:id="56"/>
    </w:p>
    <w:p w14:paraId="3D1EB17D" w14:textId="6727F276" w:rsidR="00D950FC" w:rsidRPr="00D950FC" w:rsidRDefault="00D950FC" w:rsidP="00D950FC">
      <w:pPr>
        <w:rPr>
          <w:lang w:val="en-AU"/>
        </w:rPr>
      </w:pPr>
      <w:r w:rsidRPr="00D950FC">
        <w:rPr>
          <w:lang w:val="en-AU"/>
        </w:rPr>
        <w:t>Stores promotion claims or redemption events where measurable promotion tracking is required.</w:t>
      </w:r>
    </w:p>
    <w:p w14:paraId="5D8BCB78" w14:textId="77777777" w:rsidR="00D950FC" w:rsidRPr="00D950FC" w:rsidRDefault="00D950FC" w:rsidP="00D950FC">
      <w:pPr>
        <w:rPr>
          <w:lang w:val="en-AU"/>
        </w:rPr>
      </w:pPr>
      <w:r w:rsidRPr="00D950FC">
        <w:rPr>
          <w:b/>
          <w:bCs/>
          <w:lang w:val="en-AU"/>
        </w:rPr>
        <w:t>Physical table name:</w:t>
      </w:r>
      <w:r w:rsidRPr="00D950FC">
        <w:rPr>
          <w:lang w:val="en-AU"/>
        </w:rPr>
        <w:t xml:space="preserve"> promotion_redemptions</w:t>
      </w:r>
    </w:p>
    <w:p w14:paraId="5709AA3C" w14:textId="77777777" w:rsidR="00D950FC" w:rsidRPr="00D950FC" w:rsidRDefault="00D950FC" w:rsidP="00D950FC">
      <w:pPr>
        <w:rPr>
          <w:lang w:val="en-AU"/>
        </w:rPr>
      </w:pPr>
      <w:r w:rsidRPr="00D950FC">
        <w:rPr>
          <w:lang w:val="en-AU"/>
        </w:rPr>
        <w:t>This table may be deferred until the platform introduces digital redemption or measurable offer usage.</w:t>
      </w:r>
    </w:p>
    <w:p w14:paraId="052FDE82" w14:textId="246BDAD3" w:rsidR="00FA7EE9" w:rsidRDefault="00000000">
      <w:r>
        <w:br/>
      </w:r>
    </w:p>
    <w:p w14:paraId="1877C858" w14:textId="6D290031" w:rsidR="00FA7EE9" w:rsidRDefault="00000000">
      <w:pPr>
        <w:pStyle w:val="Heading3"/>
      </w:pPr>
      <w:bookmarkStart w:id="57" w:name="_Toc235552559"/>
      <w:r>
        <w:lastRenderedPageBreak/>
        <w:t xml:space="preserve">8.7 </w:t>
      </w:r>
      <w:r w:rsidR="00D950FC">
        <w:rPr>
          <w:rFonts w:eastAsia="맑은 고딕" w:hint="eastAsia"/>
          <w:lang w:eastAsia="ko-KR"/>
        </w:rPr>
        <w:t>Job</w:t>
      </w:r>
      <w:r>
        <w:t xml:space="preserve"> Table</w:t>
      </w:r>
      <w:bookmarkEnd w:id="57"/>
    </w:p>
    <w:p w14:paraId="20A72EA7" w14:textId="77777777" w:rsidR="00D950FC" w:rsidRDefault="00D950FC">
      <w:pPr>
        <w:rPr>
          <w:rFonts w:eastAsia="맑은 고딕"/>
          <w:lang w:eastAsia="ko-KR"/>
        </w:rPr>
      </w:pPr>
      <w:r w:rsidRPr="00D950FC">
        <w:t>The Job tables store employment opportunities relevant to the DAK community.</w:t>
      </w:r>
    </w:p>
    <w:p w14:paraId="5FDF194E" w14:textId="23A5E889" w:rsidR="00D950FC" w:rsidRDefault="00D950FC" w:rsidP="00D950FC">
      <w:pPr>
        <w:pStyle w:val="Heading3"/>
      </w:pPr>
      <w:bookmarkStart w:id="58" w:name="_Toc235552560"/>
      <w:r>
        <w:t>8.7</w:t>
      </w:r>
      <w:r>
        <w:rPr>
          <w:rFonts w:eastAsia="맑은 고딕" w:hint="eastAsia"/>
          <w:lang w:eastAsia="ko-KR"/>
        </w:rPr>
        <w:t>.1</w:t>
      </w:r>
      <w:r>
        <w:t xml:space="preserve"> </w:t>
      </w:r>
      <w:r>
        <w:rPr>
          <w:rFonts w:eastAsia="맑은 고딕" w:hint="eastAsia"/>
          <w:lang w:eastAsia="ko-KR"/>
        </w:rPr>
        <w:t>Job</w:t>
      </w:r>
      <w:r>
        <w:rPr>
          <w:rFonts w:eastAsia="맑은 고딕" w:hint="eastAsia"/>
          <w:lang w:eastAsia="ko-KR"/>
        </w:rPr>
        <w:t xml:space="preserve"> Listing</w:t>
      </w:r>
      <w:r>
        <w:t xml:space="preserve"> Table</w:t>
      </w:r>
      <w:bookmarkEnd w:id="58"/>
    </w:p>
    <w:p w14:paraId="32FD16A1" w14:textId="77777777" w:rsidR="00D950FC" w:rsidRPr="00D950FC" w:rsidRDefault="00D950FC" w:rsidP="00D950FC">
      <w:pPr>
        <w:rPr>
          <w:lang w:val="en-AU"/>
        </w:rPr>
      </w:pPr>
      <w:r w:rsidRPr="00D950FC">
        <w:rPr>
          <w:lang w:val="en-AU"/>
        </w:rPr>
        <w:t>Stores job titles, employer information, descriptions, locations, employment types, application details, publication status, and expiry dates.</w:t>
      </w:r>
    </w:p>
    <w:p w14:paraId="3259DF14" w14:textId="77777777" w:rsidR="00D950FC" w:rsidRPr="00D950FC" w:rsidRDefault="00D950FC" w:rsidP="00D950FC">
      <w:pPr>
        <w:rPr>
          <w:lang w:val="en-AU"/>
        </w:rPr>
      </w:pPr>
      <w:r w:rsidRPr="00D950FC">
        <w:rPr>
          <w:lang w:val="en-AU"/>
        </w:rPr>
        <w:t>A job listing may optionally reference a registered business profile.</w:t>
      </w:r>
    </w:p>
    <w:p w14:paraId="3CCFCBC5" w14:textId="77777777" w:rsidR="00D950FC" w:rsidRPr="00D950FC" w:rsidRDefault="00D950FC" w:rsidP="00D950FC">
      <w:pPr>
        <w:rPr>
          <w:lang w:val="en-AU"/>
        </w:rPr>
      </w:pPr>
      <w:r w:rsidRPr="00D950FC">
        <w:rPr>
          <w:b/>
          <w:bCs/>
          <w:lang w:val="en-AU"/>
        </w:rPr>
        <w:t>Physical table name:</w:t>
      </w:r>
      <w:r w:rsidRPr="00D950FC">
        <w:rPr>
          <w:lang w:val="en-AU"/>
        </w:rPr>
        <w:t xml:space="preserve"> job_listings</w:t>
      </w:r>
    </w:p>
    <w:p w14:paraId="464D8467" w14:textId="2ED69C93" w:rsidR="00FA7EE9" w:rsidRPr="00D950FC" w:rsidRDefault="00D950FC">
      <w:pPr>
        <w:rPr>
          <w:lang w:val="en-AU"/>
        </w:rPr>
      </w:pPr>
      <w:r w:rsidRPr="00D950FC">
        <w:rPr>
          <w:lang w:val="en-AU"/>
        </w:rPr>
        <w:t>A separate job category table may be added later if job categories require independent management.</w:t>
      </w:r>
      <w:r w:rsidR="00000000">
        <w:br/>
      </w:r>
    </w:p>
    <w:p w14:paraId="26DD323F" w14:textId="00FEF604" w:rsidR="00FA7EE9" w:rsidRDefault="00000000">
      <w:pPr>
        <w:pStyle w:val="Heading3"/>
      </w:pPr>
      <w:bookmarkStart w:id="59" w:name="_Toc235552561"/>
      <w:r>
        <w:t xml:space="preserve">8.8 </w:t>
      </w:r>
      <w:r w:rsidR="00D950FC">
        <w:rPr>
          <w:rFonts w:eastAsia="맑은 고딕" w:hint="eastAsia"/>
          <w:lang w:eastAsia="ko-KR"/>
        </w:rPr>
        <w:t>Marketplace</w:t>
      </w:r>
      <w:r>
        <w:t xml:space="preserve"> Table</w:t>
      </w:r>
      <w:bookmarkEnd w:id="59"/>
    </w:p>
    <w:p w14:paraId="41EB0980" w14:textId="77777777" w:rsidR="00D950FC" w:rsidRPr="00D950FC" w:rsidRDefault="00D950FC" w:rsidP="00D950FC">
      <w:pPr>
        <w:rPr>
          <w:lang w:val="en-AU"/>
        </w:rPr>
      </w:pPr>
      <w:r w:rsidRPr="00D950FC">
        <w:rPr>
          <w:lang w:val="en-AU"/>
        </w:rPr>
        <w:t>The Marketplace tables support peer-to-peer buying and selling within the community.</w:t>
      </w:r>
    </w:p>
    <w:p w14:paraId="68AEF55B" w14:textId="58B1D4B9" w:rsidR="00D950FC" w:rsidRDefault="00D950FC" w:rsidP="00D950FC">
      <w:pPr>
        <w:pStyle w:val="Heading3"/>
      </w:pPr>
      <w:bookmarkStart w:id="60" w:name="_Toc235552562"/>
      <w:r>
        <w:t>8.8</w:t>
      </w:r>
      <w:r>
        <w:rPr>
          <w:rFonts w:eastAsia="맑은 고딕" w:hint="eastAsia"/>
          <w:lang w:eastAsia="ko-KR"/>
        </w:rPr>
        <w:t>.1</w:t>
      </w:r>
      <w:r>
        <w:t xml:space="preserve"> </w:t>
      </w:r>
      <w:r>
        <w:rPr>
          <w:rFonts w:eastAsia="맑은 고딕" w:hint="eastAsia"/>
          <w:lang w:eastAsia="ko-KR"/>
        </w:rPr>
        <w:t>Marketplace</w:t>
      </w:r>
      <w:r>
        <w:rPr>
          <w:rFonts w:eastAsia="맑은 고딕" w:hint="eastAsia"/>
          <w:lang w:eastAsia="ko-KR"/>
        </w:rPr>
        <w:t xml:space="preserve"> Listing</w:t>
      </w:r>
      <w:r>
        <w:t xml:space="preserve"> Table</w:t>
      </w:r>
      <w:bookmarkEnd w:id="60"/>
    </w:p>
    <w:p w14:paraId="3504D550" w14:textId="77777777" w:rsidR="00D950FC" w:rsidRPr="00D950FC" w:rsidRDefault="00D950FC" w:rsidP="00D950FC">
      <w:pPr>
        <w:rPr>
          <w:lang w:val="en-AU"/>
        </w:rPr>
      </w:pPr>
      <w:r w:rsidRPr="00D950FC">
        <w:rPr>
          <w:lang w:val="en-AU"/>
        </w:rPr>
        <w:t>Stores marketplace advertisements created by registered users.</w:t>
      </w:r>
    </w:p>
    <w:p w14:paraId="15783236" w14:textId="77777777" w:rsidR="00D950FC" w:rsidRPr="00D950FC" w:rsidRDefault="00D950FC" w:rsidP="00D950FC">
      <w:pPr>
        <w:rPr>
          <w:lang w:val="en-AU"/>
        </w:rPr>
      </w:pPr>
      <w:r w:rsidRPr="00D950FC">
        <w:rPr>
          <w:lang w:val="en-AU"/>
        </w:rPr>
        <w:t>Each listing should include the seller, title, description, price, condition, location, listing status, and publication dates.</w:t>
      </w:r>
    </w:p>
    <w:p w14:paraId="3F2AF46B" w14:textId="77777777" w:rsidR="00D950FC" w:rsidRPr="00D950FC" w:rsidRDefault="00D950FC" w:rsidP="00D950FC">
      <w:pPr>
        <w:rPr>
          <w:lang w:val="en-AU"/>
        </w:rPr>
      </w:pPr>
      <w:r w:rsidRPr="00D950FC">
        <w:rPr>
          <w:b/>
          <w:bCs/>
          <w:lang w:val="en-AU"/>
        </w:rPr>
        <w:t>Physical table name:</w:t>
      </w:r>
      <w:r w:rsidRPr="00D950FC">
        <w:rPr>
          <w:lang w:val="en-AU"/>
        </w:rPr>
        <w:t xml:space="preserve"> marketplace_listings</w:t>
      </w:r>
    </w:p>
    <w:p w14:paraId="6A0FDE55" w14:textId="0BB8DCBF" w:rsidR="00D950FC" w:rsidRDefault="00D950FC" w:rsidP="00D950FC">
      <w:pPr>
        <w:pStyle w:val="Heading3"/>
      </w:pPr>
      <w:bookmarkStart w:id="61" w:name="_Toc235552563"/>
      <w:r>
        <w:t>8.8</w:t>
      </w:r>
      <w:r>
        <w:rPr>
          <w:rFonts w:eastAsia="맑은 고딕" w:hint="eastAsia"/>
          <w:lang w:eastAsia="ko-KR"/>
        </w:rPr>
        <w:t>.2</w:t>
      </w:r>
      <w:r>
        <w:t xml:space="preserve"> </w:t>
      </w:r>
      <w:r>
        <w:rPr>
          <w:rFonts w:eastAsia="맑은 고딕" w:hint="eastAsia"/>
          <w:lang w:eastAsia="ko-KR"/>
        </w:rPr>
        <w:t>Marketplace</w:t>
      </w:r>
      <w:r>
        <w:rPr>
          <w:rFonts w:eastAsia="맑은 고딕" w:hint="eastAsia"/>
          <w:lang w:eastAsia="ko-KR"/>
        </w:rPr>
        <w:t xml:space="preserve"> Category</w:t>
      </w:r>
      <w:r>
        <w:t xml:space="preserve"> Table</w:t>
      </w:r>
      <w:bookmarkEnd w:id="61"/>
    </w:p>
    <w:p w14:paraId="19EFFBB4" w14:textId="393AA6C8" w:rsidR="00D950FC" w:rsidRPr="00D950FC" w:rsidRDefault="00D950FC" w:rsidP="00D950FC">
      <w:pPr>
        <w:rPr>
          <w:lang w:val="en-AU"/>
        </w:rPr>
      </w:pPr>
      <w:r w:rsidRPr="00D950FC">
        <w:rPr>
          <w:lang w:val="en-AU"/>
        </w:rPr>
        <w:t>Stores reusable categories for marketplace listings.</w:t>
      </w:r>
    </w:p>
    <w:p w14:paraId="2697F33F" w14:textId="77777777" w:rsidR="00D950FC" w:rsidRPr="00D950FC" w:rsidRDefault="00D950FC" w:rsidP="00D950FC">
      <w:pPr>
        <w:rPr>
          <w:lang w:val="en-AU"/>
        </w:rPr>
      </w:pPr>
      <w:r w:rsidRPr="00D950FC">
        <w:rPr>
          <w:lang w:val="en-AU"/>
        </w:rPr>
        <w:t>Examples may include:</w:t>
      </w:r>
    </w:p>
    <w:p w14:paraId="2E5B7CF9" w14:textId="77777777" w:rsidR="00D950FC" w:rsidRPr="00D950FC" w:rsidRDefault="00D950FC">
      <w:pPr>
        <w:numPr>
          <w:ilvl w:val="0"/>
          <w:numId w:val="45"/>
        </w:numPr>
        <w:rPr>
          <w:lang w:val="en-AU"/>
        </w:rPr>
      </w:pPr>
      <w:r w:rsidRPr="00D950FC">
        <w:rPr>
          <w:lang w:val="en-AU"/>
        </w:rPr>
        <w:t>Furniture</w:t>
      </w:r>
    </w:p>
    <w:p w14:paraId="06D62212" w14:textId="77777777" w:rsidR="00D950FC" w:rsidRPr="00D950FC" w:rsidRDefault="00D950FC">
      <w:pPr>
        <w:numPr>
          <w:ilvl w:val="0"/>
          <w:numId w:val="45"/>
        </w:numPr>
        <w:rPr>
          <w:lang w:val="en-AU"/>
        </w:rPr>
      </w:pPr>
      <w:r w:rsidRPr="00D950FC">
        <w:rPr>
          <w:lang w:val="en-AU"/>
        </w:rPr>
        <w:t>Electronics</w:t>
      </w:r>
    </w:p>
    <w:p w14:paraId="5FE5B633" w14:textId="77777777" w:rsidR="00D950FC" w:rsidRPr="00D950FC" w:rsidRDefault="00D950FC">
      <w:pPr>
        <w:numPr>
          <w:ilvl w:val="0"/>
          <w:numId w:val="45"/>
        </w:numPr>
        <w:rPr>
          <w:lang w:val="en-AU"/>
        </w:rPr>
      </w:pPr>
      <w:r w:rsidRPr="00D950FC">
        <w:rPr>
          <w:lang w:val="en-AU"/>
        </w:rPr>
        <w:t>Vehicles</w:t>
      </w:r>
    </w:p>
    <w:p w14:paraId="0A8B9C12" w14:textId="77777777" w:rsidR="00D950FC" w:rsidRPr="00D950FC" w:rsidRDefault="00D950FC">
      <w:pPr>
        <w:numPr>
          <w:ilvl w:val="0"/>
          <w:numId w:val="45"/>
        </w:numPr>
        <w:rPr>
          <w:lang w:val="en-AU"/>
        </w:rPr>
      </w:pPr>
      <w:r w:rsidRPr="00D950FC">
        <w:rPr>
          <w:lang w:val="en-AU"/>
        </w:rPr>
        <w:t>Household Items</w:t>
      </w:r>
    </w:p>
    <w:p w14:paraId="28EF1457" w14:textId="77777777" w:rsidR="00D950FC" w:rsidRPr="00D950FC" w:rsidRDefault="00D950FC">
      <w:pPr>
        <w:numPr>
          <w:ilvl w:val="0"/>
          <w:numId w:val="45"/>
        </w:numPr>
        <w:rPr>
          <w:lang w:val="en-AU"/>
        </w:rPr>
      </w:pPr>
      <w:r w:rsidRPr="00D950FC">
        <w:rPr>
          <w:lang w:val="en-AU"/>
        </w:rPr>
        <w:t>Clothing</w:t>
      </w:r>
    </w:p>
    <w:p w14:paraId="76EC111D" w14:textId="77777777" w:rsidR="00D950FC" w:rsidRPr="00D950FC" w:rsidRDefault="00D950FC">
      <w:pPr>
        <w:numPr>
          <w:ilvl w:val="0"/>
          <w:numId w:val="45"/>
        </w:numPr>
        <w:rPr>
          <w:lang w:val="en-AU"/>
        </w:rPr>
      </w:pPr>
      <w:r w:rsidRPr="00D950FC">
        <w:rPr>
          <w:lang w:val="en-AU"/>
        </w:rPr>
        <w:t>Free Items</w:t>
      </w:r>
    </w:p>
    <w:p w14:paraId="595978A0" w14:textId="77777777" w:rsidR="00D950FC" w:rsidRPr="00D950FC" w:rsidRDefault="00D950FC">
      <w:pPr>
        <w:numPr>
          <w:ilvl w:val="0"/>
          <w:numId w:val="45"/>
        </w:numPr>
        <w:rPr>
          <w:lang w:val="en-AU"/>
        </w:rPr>
      </w:pPr>
      <w:r w:rsidRPr="00D950FC">
        <w:rPr>
          <w:lang w:val="en-AU"/>
        </w:rPr>
        <w:t>Other</w:t>
      </w:r>
    </w:p>
    <w:p w14:paraId="58756BF6" w14:textId="77777777" w:rsidR="00D950FC" w:rsidRPr="00D950FC" w:rsidRDefault="00D950FC" w:rsidP="00D950FC">
      <w:pPr>
        <w:rPr>
          <w:lang w:val="en-AU"/>
        </w:rPr>
      </w:pPr>
      <w:r w:rsidRPr="00D950FC">
        <w:rPr>
          <w:b/>
          <w:bCs/>
          <w:lang w:val="en-AU"/>
        </w:rPr>
        <w:t>Physical table name:</w:t>
      </w:r>
      <w:r w:rsidRPr="00D950FC">
        <w:rPr>
          <w:lang w:val="en-AU"/>
        </w:rPr>
        <w:t xml:space="preserve"> marketplace_categories</w:t>
      </w:r>
    </w:p>
    <w:p w14:paraId="2BBBB467" w14:textId="77777777" w:rsidR="00D950FC" w:rsidRPr="00D950FC" w:rsidRDefault="00D950FC" w:rsidP="00D950FC">
      <w:pPr>
        <w:rPr>
          <w:lang w:val="en-AU"/>
        </w:rPr>
      </w:pPr>
      <w:r w:rsidRPr="00D950FC">
        <w:rPr>
          <w:lang w:val="en-AU"/>
        </w:rPr>
        <w:t>A category foreign key may be stored directly in the marketplace listing if each listing belongs to only one category.</w:t>
      </w:r>
    </w:p>
    <w:p w14:paraId="0EDD51AA" w14:textId="3B1FEB62" w:rsidR="00FA7EE9" w:rsidRDefault="00000000">
      <w:r>
        <w:lastRenderedPageBreak/>
        <w:br/>
      </w:r>
    </w:p>
    <w:p w14:paraId="5B9291C4" w14:textId="2060AFEC" w:rsidR="00FA7EE9" w:rsidRDefault="00000000">
      <w:pPr>
        <w:pStyle w:val="Heading3"/>
      </w:pPr>
      <w:bookmarkStart w:id="62" w:name="_Toc235552564"/>
      <w:r>
        <w:t xml:space="preserve">8.9 </w:t>
      </w:r>
      <w:r w:rsidR="00D950FC">
        <w:rPr>
          <w:rFonts w:eastAsia="맑은 고딕" w:hint="eastAsia"/>
          <w:lang w:eastAsia="ko-KR"/>
        </w:rPr>
        <w:t>Notification</w:t>
      </w:r>
      <w:r>
        <w:t xml:space="preserve"> Table</w:t>
      </w:r>
      <w:bookmarkEnd w:id="62"/>
    </w:p>
    <w:p w14:paraId="6329A1C4" w14:textId="77777777" w:rsidR="00D950FC" w:rsidRPr="00D950FC" w:rsidRDefault="00D950FC" w:rsidP="00D950FC">
      <w:pPr>
        <w:rPr>
          <w:lang w:val="en-AU"/>
        </w:rPr>
      </w:pPr>
      <w:r w:rsidRPr="00D950FC">
        <w:rPr>
          <w:lang w:val="en-AU"/>
        </w:rPr>
        <w:t>The Notification tables store user-facing alerts and delivery preferences.</w:t>
      </w:r>
    </w:p>
    <w:p w14:paraId="7F0D5C2E" w14:textId="24B9D4A4" w:rsidR="00D950FC" w:rsidRDefault="00D950FC" w:rsidP="00D950FC">
      <w:pPr>
        <w:pStyle w:val="Heading3"/>
      </w:pPr>
      <w:bookmarkStart w:id="63" w:name="_Toc235552565"/>
      <w:r>
        <w:t>8.9</w:t>
      </w:r>
      <w:r>
        <w:rPr>
          <w:rFonts w:eastAsia="맑은 고딕" w:hint="eastAsia"/>
          <w:lang w:eastAsia="ko-KR"/>
        </w:rPr>
        <w:t>.1</w:t>
      </w:r>
      <w:r>
        <w:t xml:space="preserve"> </w:t>
      </w:r>
      <w:r>
        <w:rPr>
          <w:rFonts w:eastAsia="맑은 고딕" w:hint="eastAsia"/>
          <w:lang w:eastAsia="ko-KR"/>
        </w:rPr>
        <w:t>Notification</w:t>
      </w:r>
      <w:r>
        <w:t xml:space="preserve"> Table</w:t>
      </w:r>
      <w:bookmarkEnd w:id="63"/>
    </w:p>
    <w:p w14:paraId="75DD44DA" w14:textId="77777777" w:rsidR="00D950FC" w:rsidRPr="00D950FC" w:rsidRDefault="00D950FC" w:rsidP="00D950FC">
      <w:pPr>
        <w:rPr>
          <w:lang w:val="en-AU"/>
        </w:rPr>
      </w:pPr>
      <w:r w:rsidRPr="00D950FC">
        <w:rPr>
          <w:lang w:val="en-AU"/>
        </w:rPr>
        <w:t>Stores notifications delivered to individual users.</w:t>
      </w:r>
    </w:p>
    <w:p w14:paraId="44A7604C" w14:textId="77777777" w:rsidR="00D950FC" w:rsidRPr="00D950FC" w:rsidRDefault="00D950FC" w:rsidP="00D950FC">
      <w:pPr>
        <w:rPr>
          <w:lang w:val="en-AU"/>
        </w:rPr>
      </w:pPr>
      <w:r w:rsidRPr="00D950FC">
        <w:rPr>
          <w:lang w:val="en-AU"/>
        </w:rPr>
        <w:t>A notification may optionally reference the content or activity that triggered it.</w:t>
      </w:r>
    </w:p>
    <w:p w14:paraId="64261C3F" w14:textId="77777777" w:rsidR="00D950FC" w:rsidRPr="00D950FC" w:rsidRDefault="00D950FC" w:rsidP="00D950FC">
      <w:pPr>
        <w:rPr>
          <w:lang w:val="en-AU"/>
        </w:rPr>
      </w:pPr>
      <w:r w:rsidRPr="00D950FC">
        <w:rPr>
          <w:b/>
          <w:bCs/>
          <w:lang w:val="en-AU"/>
        </w:rPr>
        <w:t>Physical table name:</w:t>
      </w:r>
      <w:r w:rsidRPr="00D950FC">
        <w:rPr>
          <w:lang w:val="en-AU"/>
        </w:rPr>
        <w:t xml:space="preserve"> notifications</w:t>
      </w:r>
    </w:p>
    <w:p w14:paraId="355DF4F0" w14:textId="654CDB8D" w:rsidR="00D950FC" w:rsidRPr="00D950FC" w:rsidRDefault="00D950FC" w:rsidP="00D950FC">
      <w:pPr>
        <w:pStyle w:val="Heading3"/>
        <w:rPr>
          <w:rFonts w:eastAsia="맑은 고딕" w:hint="eastAsia"/>
          <w:lang w:val="en-AU" w:eastAsia="ko-KR"/>
        </w:rPr>
      </w:pPr>
      <w:bookmarkStart w:id="64" w:name="_Toc235552566"/>
      <w:r>
        <w:t>8.9</w:t>
      </w:r>
      <w:r>
        <w:rPr>
          <w:rFonts w:eastAsia="맑은 고딕" w:hint="eastAsia"/>
          <w:lang w:eastAsia="ko-KR"/>
        </w:rPr>
        <w:t>.2</w:t>
      </w:r>
      <w:r>
        <w:t xml:space="preserve"> </w:t>
      </w:r>
      <w:r>
        <w:rPr>
          <w:rFonts w:eastAsia="맑은 고딕" w:hint="eastAsia"/>
          <w:lang w:eastAsia="ko-KR"/>
        </w:rPr>
        <w:t>Notification</w:t>
      </w:r>
      <w:r>
        <w:rPr>
          <w:rFonts w:eastAsia="맑은 고딕" w:hint="eastAsia"/>
          <w:lang w:eastAsia="ko-KR"/>
        </w:rPr>
        <w:t xml:space="preserve"> Preference</w:t>
      </w:r>
      <w:r>
        <w:t xml:space="preserve"> Table</w:t>
      </w:r>
      <w:bookmarkEnd w:id="64"/>
    </w:p>
    <w:p w14:paraId="6EE5F4EA" w14:textId="77777777" w:rsidR="00D950FC" w:rsidRPr="00D950FC" w:rsidRDefault="00D950FC" w:rsidP="00D950FC">
      <w:pPr>
        <w:rPr>
          <w:lang w:val="en-AU"/>
        </w:rPr>
      </w:pPr>
      <w:r w:rsidRPr="00D950FC">
        <w:rPr>
          <w:lang w:val="en-AU"/>
        </w:rPr>
        <w:t>Stores the notification types and delivery channels enabled or disabled by each user.</w:t>
      </w:r>
    </w:p>
    <w:p w14:paraId="06F1A39B" w14:textId="77777777" w:rsidR="00D950FC" w:rsidRPr="00D950FC" w:rsidRDefault="00D950FC" w:rsidP="00D950FC">
      <w:pPr>
        <w:rPr>
          <w:lang w:val="en-AU"/>
        </w:rPr>
      </w:pPr>
      <w:r w:rsidRPr="00D950FC">
        <w:rPr>
          <w:b/>
          <w:bCs/>
          <w:lang w:val="en-AU"/>
        </w:rPr>
        <w:t>Physical table name:</w:t>
      </w:r>
      <w:r w:rsidRPr="00D950FC">
        <w:rPr>
          <w:lang w:val="en-AU"/>
        </w:rPr>
        <w:t xml:space="preserve"> notification_preferences</w:t>
      </w:r>
    </w:p>
    <w:p w14:paraId="20EEF016" w14:textId="0B8315B1" w:rsidR="00FA7EE9" w:rsidRPr="00D950FC" w:rsidRDefault="00D950FC">
      <w:pPr>
        <w:rPr>
          <w:rFonts w:eastAsia="맑은 고딕" w:hint="eastAsia"/>
          <w:lang w:val="en-AU" w:eastAsia="ko-KR"/>
        </w:rPr>
      </w:pPr>
      <w:r w:rsidRPr="00D950FC">
        <w:rPr>
          <w:lang w:val="en-AU"/>
        </w:rPr>
        <w:t>This table may be deferred if the MVP initially provides only basic in-platform notifications.</w:t>
      </w:r>
    </w:p>
    <w:p w14:paraId="097D3458" w14:textId="5C133FE7" w:rsidR="00FA7EE9" w:rsidRDefault="00000000">
      <w:pPr>
        <w:pStyle w:val="Heading3"/>
      </w:pPr>
      <w:bookmarkStart w:id="65" w:name="_Toc235552567"/>
      <w:r>
        <w:t xml:space="preserve">8.10 </w:t>
      </w:r>
      <w:r w:rsidR="00D950FC">
        <w:rPr>
          <w:rFonts w:eastAsia="맑은 고딕" w:hint="eastAsia"/>
          <w:lang w:eastAsia="ko-KR"/>
        </w:rPr>
        <w:t>Media</w:t>
      </w:r>
      <w:r>
        <w:t xml:space="preserve"> Table</w:t>
      </w:r>
      <w:bookmarkEnd w:id="65"/>
    </w:p>
    <w:p w14:paraId="699FE532" w14:textId="77777777" w:rsidR="00D950FC" w:rsidRPr="00D950FC" w:rsidRDefault="00D950FC" w:rsidP="00D950FC">
      <w:pPr>
        <w:rPr>
          <w:lang w:val="en-AU"/>
        </w:rPr>
      </w:pPr>
      <w:r w:rsidRPr="00D950FC">
        <w:rPr>
          <w:lang w:val="en-AU"/>
        </w:rPr>
        <w:t>The Media tables centrally manage uploaded files and their associations with platform content.</w:t>
      </w:r>
    </w:p>
    <w:p w14:paraId="5E44D617" w14:textId="62709C35" w:rsidR="00D950FC" w:rsidRDefault="00D950FC" w:rsidP="00D950FC">
      <w:pPr>
        <w:pStyle w:val="Heading3"/>
      </w:pPr>
      <w:bookmarkStart w:id="66" w:name="_Toc235552568"/>
      <w:r>
        <w:t>8.10</w:t>
      </w:r>
      <w:r>
        <w:rPr>
          <w:rFonts w:eastAsia="맑은 고딕" w:hint="eastAsia"/>
          <w:lang w:eastAsia="ko-KR"/>
        </w:rPr>
        <w:t>.1</w:t>
      </w:r>
      <w:r>
        <w:t xml:space="preserve"> </w:t>
      </w:r>
      <w:r>
        <w:rPr>
          <w:rFonts w:eastAsia="맑은 고딕" w:hint="eastAsia"/>
          <w:lang w:eastAsia="ko-KR"/>
        </w:rPr>
        <w:t>Media</w:t>
      </w:r>
      <w:r>
        <w:rPr>
          <w:rFonts w:eastAsia="맑은 고딕" w:hint="eastAsia"/>
          <w:lang w:eastAsia="ko-KR"/>
        </w:rPr>
        <w:t xml:space="preserve"> Asset</w:t>
      </w:r>
      <w:r>
        <w:t xml:space="preserve"> Table</w:t>
      </w:r>
      <w:bookmarkEnd w:id="66"/>
    </w:p>
    <w:p w14:paraId="51D99AF3" w14:textId="77777777" w:rsidR="00D950FC" w:rsidRPr="00D950FC" w:rsidRDefault="00D950FC" w:rsidP="00D950FC">
      <w:pPr>
        <w:rPr>
          <w:lang w:val="en-AU"/>
        </w:rPr>
      </w:pPr>
      <w:r w:rsidRPr="00D950FC">
        <w:rPr>
          <w:lang w:val="en-AU"/>
        </w:rPr>
        <w:t>Stores metadata about uploaded images and files.</w:t>
      </w:r>
    </w:p>
    <w:p w14:paraId="241A39CA" w14:textId="77777777" w:rsidR="00D950FC" w:rsidRPr="00D950FC" w:rsidRDefault="00D950FC" w:rsidP="00D950FC">
      <w:pPr>
        <w:rPr>
          <w:lang w:val="en-AU"/>
        </w:rPr>
      </w:pPr>
      <w:r w:rsidRPr="00D950FC">
        <w:rPr>
          <w:lang w:val="en-AU"/>
        </w:rPr>
        <w:t>The database should store file references and metadata rather than the full binary file where external object storage is used.</w:t>
      </w:r>
    </w:p>
    <w:p w14:paraId="1D27C83C" w14:textId="77777777" w:rsidR="00D950FC" w:rsidRPr="00D950FC" w:rsidRDefault="00D950FC" w:rsidP="00D950FC">
      <w:pPr>
        <w:rPr>
          <w:lang w:val="en-AU"/>
        </w:rPr>
      </w:pPr>
      <w:r w:rsidRPr="00D950FC">
        <w:rPr>
          <w:lang w:val="en-AU"/>
        </w:rPr>
        <w:t>Typical metadata includes:</w:t>
      </w:r>
    </w:p>
    <w:p w14:paraId="1A397513" w14:textId="77777777" w:rsidR="00D950FC" w:rsidRPr="00D950FC" w:rsidRDefault="00D950FC">
      <w:pPr>
        <w:numPr>
          <w:ilvl w:val="0"/>
          <w:numId w:val="46"/>
        </w:numPr>
        <w:rPr>
          <w:lang w:val="en-AU"/>
        </w:rPr>
      </w:pPr>
      <w:r w:rsidRPr="00D950FC">
        <w:rPr>
          <w:lang w:val="en-AU"/>
        </w:rPr>
        <w:t>Storage key</w:t>
      </w:r>
    </w:p>
    <w:p w14:paraId="294D1420" w14:textId="77777777" w:rsidR="00D950FC" w:rsidRPr="00D950FC" w:rsidRDefault="00D950FC">
      <w:pPr>
        <w:numPr>
          <w:ilvl w:val="0"/>
          <w:numId w:val="46"/>
        </w:numPr>
        <w:rPr>
          <w:lang w:val="en-AU"/>
        </w:rPr>
      </w:pPr>
      <w:r w:rsidRPr="00D950FC">
        <w:rPr>
          <w:lang w:val="en-AU"/>
        </w:rPr>
        <w:t>Original filename</w:t>
      </w:r>
    </w:p>
    <w:p w14:paraId="0D09C846" w14:textId="77777777" w:rsidR="00D950FC" w:rsidRPr="00D950FC" w:rsidRDefault="00D950FC">
      <w:pPr>
        <w:numPr>
          <w:ilvl w:val="0"/>
          <w:numId w:val="46"/>
        </w:numPr>
        <w:rPr>
          <w:lang w:val="en-AU"/>
        </w:rPr>
      </w:pPr>
      <w:r w:rsidRPr="00D950FC">
        <w:rPr>
          <w:lang w:val="en-AU"/>
        </w:rPr>
        <w:t>MIME type</w:t>
      </w:r>
    </w:p>
    <w:p w14:paraId="4B54E531" w14:textId="77777777" w:rsidR="00D950FC" w:rsidRPr="00D950FC" w:rsidRDefault="00D950FC">
      <w:pPr>
        <w:numPr>
          <w:ilvl w:val="0"/>
          <w:numId w:val="46"/>
        </w:numPr>
        <w:rPr>
          <w:lang w:val="en-AU"/>
        </w:rPr>
      </w:pPr>
      <w:r w:rsidRPr="00D950FC">
        <w:rPr>
          <w:lang w:val="en-AU"/>
        </w:rPr>
        <w:t>File size</w:t>
      </w:r>
    </w:p>
    <w:p w14:paraId="12E978BF" w14:textId="77777777" w:rsidR="00D950FC" w:rsidRPr="00D950FC" w:rsidRDefault="00D950FC">
      <w:pPr>
        <w:numPr>
          <w:ilvl w:val="0"/>
          <w:numId w:val="46"/>
        </w:numPr>
        <w:rPr>
          <w:lang w:val="en-AU"/>
        </w:rPr>
      </w:pPr>
      <w:r w:rsidRPr="00D950FC">
        <w:rPr>
          <w:lang w:val="en-AU"/>
        </w:rPr>
        <w:t>Width and height</w:t>
      </w:r>
    </w:p>
    <w:p w14:paraId="21C9F91A" w14:textId="77777777" w:rsidR="00D950FC" w:rsidRPr="00D950FC" w:rsidRDefault="00D950FC">
      <w:pPr>
        <w:numPr>
          <w:ilvl w:val="0"/>
          <w:numId w:val="46"/>
        </w:numPr>
        <w:rPr>
          <w:lang w:val="en-AU"/>
        </w:rPr>
      </w:pPr>
      <w:r w:rsidRPr="00D950FC">
        <w:rPr>
          <w:lang w:val="en-AU"/>
        </w:rPr>
        <w:t>Uploading user</w:t>
      </w:r>
    </w:p>
    <w:p w14:paraId="5C661962" w14:textId="77777777" w:rsidR="00D950FC" w:rsidRPr="00D950FC" w:rsidRDefault="00D950FC">
      <w:pPr>
        <w:numPr>
          <w:ilvl w:val="0"/>
          <w:numId w:val="46"/>
        </w:numPr>
        <w:rPr>
          <w:lang w:val="en-AU"/>
        </w:rPr>
      </w:pPr>
      <w:r w:rsidRPr="00D950FC">
        <w:rPr>
          <w:lang w:val="en-AU"/>
        </w:rPr>
        <w:t>Upload date</w:t>
      </w:r>
    </w:p>
    <w:p w14:paraId="53E8B49E" w14:textId="77777777" w:rsidR="00D950FC" w:rsidRPr="00D950FC" w:rsidRDefault="00D950FC">
      <w:pPr>
        <w:numPr>
          <w:ilvl w:val="0"/>
          <w:numId w:val="46"/>
        </w:numPr>
        <w:rPr>
          <w:lang w:val="en-AU"/>
        </w:rPr>
      </w:pPr>
      <w:r w:rsidRPr="00D950FC">
        <w:rPr>
          <w:lang w:val="en-AU"/>
        </w:rPr>
        <w:t>Processing status</w:t>
      </w:r>
    </w:p>
    <w:p w14:paraId="21660072" w14:textId="77777777" w:rsidR="00D950FC" w:rsidRPr="00D950FC" w:rsidRDefault="00D950FC" w:rsidP="00D950FC">
      <w:pPr>
        <w:rPr>
          <w:lang w:val="en-AU"/>
        </w:rPr>
      </w:pPr>
      <w:r w:rsidRPr="00D950FC">
        <w:rPr>
          <w:b/>
          <w:bCs/>
          <w:lang w:val="en-AU"/>
        </w:rPr>
        <w:t>Physical table name:</w:t>
      </w:r>
      <w:r w:rsidRPr="00D950FC">
        <w:rPr>
          <w:lang w:val="en-AU"/>
        </w:rPr>
        <w:t xml:space="preserve"> media_assets</w:t>
      </w:r>
    </w:p>
    <w:p w14:paraId="1966BE94" w14:textId="68CD43C7" w:rsidR="00D950FC" w:rsidRPr="00D950FC" w:rsidRDefault="00D950FC" w:rsidP="00D950FC">
      <w:pPr>
        <w:pStyle w:val="Heading3"/>
        <w:rPr>
          <w:rFonts w:eastAsia="맑은 고딕" w:hint="eastAsia"/>
          <w:lang w:eastAsia="ko-KR"/>
        </w:rPr>
      </w:pPr>
      <w:bookmarkStart w:id="67" w:name="_Toc235552569"/>
      <w:r>
        <w:lastRenderedPageBreak/>
        <w:t xml:space="preserve">8.10 </w:t>
      </w:r>
      <w:r>
        <w:rPr>
          <w:rFonts w:eastAsia="맑은 고딕" w:hint="eastAsia"/>
          <w:lang w:eastAsia="ko-KR"/>
        </w:rPr>
        <w:t>Media</w:t>
      </w:r>
      <w:r>
        <w:t xml:space="preserve"> </w:t>
      </w:r>
      <w:r>
        <w:rPr>
          <w:rFonts w:eastAsia="맑은 고딕" w:hint="eastAsia"/>
          <w:lang w:eastAsia="ko-KR"/>
        </w:rPr>
        <w:t>Association Table</w:t>
      </w:r>
      <w:bookmarkEnd w:id="67"/>
    </w:p>
    <w:p w14:paraId="68E057D3" w14:textId="77777777" w:rsidR="00D950FC" w:rsidRPr="00D950FC" w:rsidRDefault="00D950FC" w:rsidP="00D950FC">
      <w:pPr>
        <w:rPr>
          <w:lang w:val="en-AU"/>
        </w:rPr>
      </w:pPr>
      <w:r w:rsidRPr="00D950FC">
        <w:rPr>
          <w:lang w:val="en-AU"/>
        </w:rPr>
        <w:t>Connects media assets with businesses, community posts, guides, promotions, jobs, marketplace listings, and other content types.</w:t>
      </w:r>
    </w:p>
    <w:p w14:paraId="0196252E" w14:textId="77777777" w:rsidR="00D950FC" w:rsidRPr="00D950FC" w:rsidRDefault="00D950FC" w:rsidP="00D950FC">
      <w:pPr>
        <w:rPr>
          <w:lang w:val="en-AU"/>
        </w:rPr>
      </w:pPr>
      <w:r w:rsidRPr="00D950FC">
        <w:rPr>
          <w:b/>
          <w:bCs/>
          <w:lang w:val="en-AU"/>
        </w:rPr>
        <w:t>Physical table name:</w:t>
      </w:r>
      <w:r w:rsidRPr="00D950FC">
        <w:rPr>
          <w:lang w:val="en-AU"/>
        </w:rPr>
        <w:t xml:space="preserve"> media_associations</w:t>
      </w:r>
    </w:p>
    <w:p w14:paraId="781CFBEC" w14:textId="77777777" w:rsidR="00D950FC" w:rsidRPr="00D950FC" w:rsidRDefault="00D950FC" w:rsidP="00D950FC">
      <w:pPr>
        <w:rPr>
          <w:lang w:val="en-AU"/>
        </w:rPr>
      </w:pPr>
      <w:r w:rsidRPr="00D950FC">
        <w:rPr>
          <w:lang w:val="en-AU"/>
        </w:rPr>
        <w:t>The final design must carefully consider referential integrity because a generic polymorphic association cannot enforce every target relationship through a conventional foreign key.</w:t>
      </w:r>
    </w:p>
    <w:p w14:paraId="234DB7DD" w14:textId="615EF9F1" w:rsidR="00FA7EE9" w:rsidRPr="00D950FC" w:rsidRDefault="00D950FC">
      <w:pPr>
        <w:rPr>
          <w:rFonts w:eastAsia="맑은 고딕" w:hint="eastAsia"/>
          <w:lang w:val="en-AU" w:eastAsia="ko-KR"/>
        </w:rPr>
      </w:pPr>
      <w:r w:rsidRPr="00D950FC">
        <w:rPr>
          <w:lang w:val="en-AU"/>
        </w:rPr>
        <w:t>Domain-specific media junction tables may be used instead if stronger database-level integrity is preferred.</w:t>
      </w:r>
    </w:p>
    <w:p w14:paraId="77934CFC" w14:textId="13DAD7D8" w:rsidR="00FA7EE9" w:rsidRDefault="00000000">
      <w:pPr>
        <w:pStyle w:val="Heading3"/>
      </w:pPr>
      <w:bookmarkStart w:id="68" w:name="_Toc235552570"/>
      <w:r>
        <w:t xml:space="preserve">8.11 </w:t>
      </w:r>
      <w:r w:rsidR="00D950FC" w:rsidRPr="00D950FC">
        <w:t>Administration and Moderation Tables</w:t>
      </w:r>
      <w:bookmarkEnd w:id="68"/>
    </w:p>
    <w:p w14:paraId="01364E47" w14:textId="77777777" w:rsidR="00D950FC" w:rsidRPr="00D950FC" w:rsidRDefault="00D950FC" w:rsidP="00D950FC">
      <w:pPr>
        <w:rPr>
          <w:lang w:val="en-AU"/>
        </w:rPr>
      </w:pPr>
      <w:r w:rsidRPr="00D950FC">
        <w:rPr>
          <w:lang w:val="en-AU"/>
        </w:rPr>
        <w:t>The Administration and Moderation tables store administrative actions, content decisions, and security-relevant activity.</w:t>
      </w:r>
    </w:p>
    <w:p w14:paraId="110B4D30" w14:textId="1DC4775C" w:rsidR="00D950FC" w:rsidRPr="00D950FC" w:rsidRDefault="00D950FC" w:rsidP="00D950FC">
      <w:pPr>
        <w:pStyle w:val="Heading3"/>
        <w:rPr>
          <w:rFonts w:eastAsia="맑은 고딕" w:hint="eastAsia"/>
          <w:lang w:eastAsia="ko-KR"/>
        </w:rPr>
      </w:pPr>
      <w:bookmarkStart w:id="69" w:name="_Toc235552571"/>
      <w:r>
        <w:t>8.11</w:t>
      </w:r>
      <w:r>
        <w:rPr>
          <w:rFonts w:eastAsia="맑은 고딕" w:hint="eastAsia"/>
          <w:lang w:eastAsia="ko-KR"/>
        </w:rPr>
        <w:t xml:space="preserve">.2 </w:t>
      </w:r>
      <w:r>
        <w:rPr>
          <w:rFonts w:eastAsia="맑은 고딕" w:hint="eastAsia"/>
          <w:lang w:eastAsia="ko-KR"/>
        </w:rPr>
        <w:t>Moderation Action Table</w:t>
      </w:r>
      <w:bookmarkEnd w:id="69"/>
    </w:p>
    <w:p w14:paraId="274A7B04" w14:textId="77777777" w:rsidR="00D950FC" w:rsidRPr="00D950FC" w:rsidRDefault="00D950FC" w:rsidP="00D950FC">
      <w:pPr>
        <w:rPr>
          <w:lang w:val="en-AU"/>
        </w:rPr>
      </w:pPr>
      <w:r w:rsidRPr="00D950FC">
        <w:rPr>
          <w:lang w:val="en-AU"/>
        </w:rPr>
        <w:t>Stores moderation actions performed against users or platform content.</w:t>
      </w:r>
    </w:p>
    <w:p w14:paraId="6F5E16DD" w14:textId="77777777" w:rsidR="00D950FC" w:rsidRPr="00D950FC" w:rsidRDefault="00D950FC" w:rsidP="00D950FC">
      <w:pPr>
        <w:rPr>
          <w:lang w:val="en-AU"/>
        </w:rPr>
      </w:pPr>
      <w:r w:rsidRPr="00D950FC">
        <w:rPr>
          <w:lang w:val="en-AU"/>
        </w:rPr>
        <w:t>Typical actions may include:</w:t>
      </w:r>
    </w:p>
    <w:p w14:paraId="07A00CA5" w14:textId="77777777" w:rsidR="00D950FC" w:rsidRPr="00D950FC" w:rsidRDefault="00D950FC">
      <w:pPr>
        <w:numPr>
          <w:ilvl w:val="0"/>
          <w:numId w:val="47"/>
        </w:numPr>
        <w:rPr>
          <w:lang w:val="en-AU"/>
        </w:rPr>
      </w:pPr>
      <w:r w:rsidRPr="00D950FC">
        <w:rPr>
          <w:lang w:val="en-AU"/>
        </w:rPr>
        <w:t>Approve</w:t>
      </w:r>
    </w:p>
    <w:p w14:paraId="2211C479" w14:textId="77777777" w:rsidR="00D950FC" w:rsidRPr="00D950FC" w:rsidRDefault="00D950FC">
      <w:pPr>
        <w:numPr>
          <w:ilvl w:val="0"/>
          <w:numId w:val="47"/>
        </w:numPr>
        <w:rPr>
          <w:lang w:val="en-AU"/>
        </w:rPr>
      </w:pPr>
      <w:r w:rsidRPr="00D950FC">
        <w:rPr>
          <w:lang w:val="en-AU"/>
        </w:rPr>
        <w:t>Reject</w:t>
      </w:r>
    </w:p>
    <w:p w14:paraId="1EAB2815" w14:textId="77777777" w:rsidR="00D950FC" w:rsidRPr="00D950FC" w:rsidRDefault="00D950FC">
      <w:pPr>
        <w:numPr>
          <w:ilvl w:val="0"/>
          <w:numId w:val="47"/>
        </w:numPr>
        <w:rPr>
          <w:lang w:val="en-AU"/>
        </w:rPr>
      </w:pPr>
      <w:r w:rsidRPr="00D950FC">
        <w:rPr>
          <w:lang w:val="en-AU"/>
        </w:rPr>
        <w:t>Hide</w:t>
      </w:r>
    </w:p>
    <w:p w14:paraId="272D641B" w14:textId="77777777" w:rsidR="00D950FC" w:rsidRPr="00D950FC" w:rsidRDefault="00D950FC">
      <w:pPr>
        <w:numPr>
          <w:ilvl w:val="0"/>
          <w:numId w:val="47"/>
        </w:numPr>
        <w:rPr>
          <w:lang w:val="en-AU"/>
        </w:rPr>
      </w:pPr>
      <w:r w:rsidRPr="00D950FC">
        <w:rPr>
          <w:lang w:val="en-AU"/>
        </w:rPr>
        <w:t>Restore</w:t>
      </w:r>
    </w:p>
    <w:p w14:paraId="1366154F" w14:textId="77777777" w:rsidR="00D950FC" w:rsidRPr="00D950FC" w:rsidRDefault="00D950FC">
      <w:pPr>
        <w:numPr>
          <w:ilvl w:val="0"/>
          <w:numId w:val="47"/>
        </w:numPr>
        <w:rPr>
          <w:lang w:val="en-AU"/>
        </w:rPr>
      </w:pPr>
      <w:r w:rsidRPr="00D950FC">
        <w:rPr>
          <w:lang w:val="en-AU"/>
        </w:rPr>
        <w:t>Suspend</w:t>
      </w:r>
    </w:p>
    <w:p w14:paraId="4E4C45B3" w14:textId="77777777" w:rsidR="00D950FC" w:rsidRPr="00D950FC" w:rsidRDefault="00D950FC">
      <w:pPr>
        <w:numPr>
          <w:ilvl w:val="0"/>
          <w:numId w:val="47"/>
        </w:numPr>
        <w:rPr>
          <w:lang w:val="en-AU"/>
        </w:rPr>
      </w:pPr>
      <w:r w:rsidRPr="00D950FC">
        <w:rPr>
          <w:lang w:val="en-AU"/>
        </w:rPr>
        <w:t>Warn</w:t>
      </w:r>
    </w:p>
    <w:p w14:paraId="5F1AC13D" w14:textId="77777777" w:rsidR="00D950FC" w:rsidRPr="00D950FC" w:rsidRDefault="00D950FC">
      <w:pPr>
        <w:numPr>
          <w:ilvl w:val="0"/>
          <w:numId w:val="47"/>
        </w:numPr>
        <w:rPr>
          <w:lang w:val="en-AU"/>
        </w:rPr>
      </w:pPr>
      <w:r w:rsidRPr="00D950FC">
        <w:rPr>
          <w:lang w:val="en-AU"/>
        </w:rPr>
        <w:t>Remove</w:t>
      </w:r>
    </w:p>
    <w:p w14:paraId="20741981" w14:textId="77777777" w:rsidR="00D950FC" w:rsidRPr="00D950FC" w:rsidRDefault="00D950FC" w:rsidP="00D950FC">
      <w:pPr>
        <w:rPr>
          <w:lang w:val="en-AU"/>
        </w:rPr>
      </w:pPr>
      <w:r w:rsidRPr="00D950FC">
        <w:rPr>
          <w:b/>
          <w:bCs/>
          <w:lang w:val="en-AU"/>
        </w:rPr>
        <w:t>Physical table name:</w:t>
      </w:r>
      <w:r w:rsidRPr="00D950FC">
        <w:rPr>
          <w:lang w:val="en-AU"/>
        </w:rPr>
        <w:t xml:space="preserve"> moderation_actions</w:t>
      </w:r>
    </w:p>
    <w:p w14:paraId="0013A177" w14:textId="43D790AB" w:rsidR="00D950FC" w:rsidRPr="00D950FC" w:rsidRDefault="00D950FC" w:rsidP="00D950FC">
      <w:pPr>
        <w:pStyle w:val="Heading3"/>
        <w:rPr>
          <w:rFonts w:eastAsia="맑은 고딕" w:hint="eastAsia"/>
          <w:lang w:eastAsia="ko-KR"/>
        </w:rPr>
      </w:pPr>
      <w:bookmarkStart w:id="70" w:name="_Toc235552572"/>
      <w:r>
        <w:t>8.11</w:t>
      </w:r>
      <w:r>
        <w:rPr>
          <w:rFonts w:eastAsia="맑은 고딕" w:hint="eastAsia"/>
          <w:lang w:eastAsia="ko-KR"/>
        </w:rPr>
        <w:t>.2 Audit Log Table</w:t>
      </w:r>
      <w:bookmarkEnd w:id="70"/>
    </w:p>
    <w:p w14:paraId="106C7A10" w14:textId="77777777" w:rsidR="00D950FC" w:rsidRPr="00D950FC" w:rsidRDefault="00D950FC" w:rsidP="00D950FC">
      <w:pPr>
        <w:rPr>
          <w:lang w:val="en-AU"/>
        </w:rPr>
      </w:pPr>
      <w:r w:rsidRPr="00D950FC">
        <w:rPr>
          <w:lang w:val="en-AU"/>
        </w:rPr>
        <w:t>Stores important administrative and system events for accountability, troubleshooting, and security review.</w:t>
      </w:r>
    </w:p>
    <w:p w14:paraId="2C937E8C" w14:textId="77777777" w:rsidR="00D950FC" w:rsidRPr="00D950FC" w:rsidRDefault="00D950FC" w:rsidP="00D950FC">
      <w:pPr>
        <w:rPr>
          <w:lang w:val="en-AU"/>
        </w:rPr>
      </w:pPr>
      <w:r w:rsidRPr="00D950FC">
        <w:rPr>
          <w:lang w:val="en-AU"/>
        </w:rPr>
        <w:t>Typical audit information includes:</w:t>
      </w:r>
    </w:p>
    <w:p w14:paraId="316A8652" w14:textId="77777777" w:rsidR="00D950FC" w:rsidRPr="00D950FC" w:rsidRDefault="00D950FC">
      <w:pPr>
        <w:numPr>
          <w:ilvl w:val="0"/>
          <w:numId w:val="48"/>
        </w:numPr>
        <w:rPr>
          <w:lang w:val="en-AU"/>
        </w:rPr>
      </w:pPr>
      <w:r w:rsidRPr="00D950FC">
        <w:rPr>
          <w:lang w:val="en-AU"/>
        </w:rPr>
        <w:t>Acting user or administrator</w:t>
      </w:r>
    </w:p>
    <w:p w14:paraId="5EAFB9E0" w14:textId="77777777" w:rsidR="00D950FC" w:rsidRPr="00D950FC" w:rsidRDefault="00D950FC">
      <w:pPr>
        <w:numPr>
          <w:ilvl w:val="0"/>
          <w:numId w:val="48"/>
        </w:numPr>
        <w:rPr>
          <w:lang w:val="en-AU"/>
        </w:rPr>
      </w:pPr>
      <w:r w:rsidRPr="00D950FC">
        <w:rPr>
          <w:lang w:val="en-AU"/>
        </w:rPr>
        <w:t>Action type</w:t>
      </w:r>
    </w:p>
    <w:p w14:paraId="167AA829" w14:textId="77777777" w:rsidR="00D950FC" w:rsidRPr="00D950FC" w:rsidRDefault="00D950FC">
      <w:pPr>
        <w:numPr>
          <w:ilvl w:val="0"/>
          <w:numId w:val="48"/>
        </w:numPr>
        <w:rPr>
          <w:lang w:val="en-AU"/>
        </w:rPr>
      </w:pPr>
      <w:r w:rsidRPr="00D950FC">
        <w:rPr>
          <w:lang w:val="en-AU"/>
        </w:rPr>
        <w:t>Target record</w:t>
      </w:r>
    </w:p>
    <w:p w14:paraId="7A91E1F1" w14:textId="77777777" w:rsidR="00D950FC" w:rsidRPr="00D950FC" w:rsidRDefault="00D950FC">
      <w:pPr>
        <w:numPr>
          <w:ilvl w:val="0"/>
          <w:numId w:val="48"/>
        </w:numPr>
        <w:rPr>
          <w:lang w:val="en-AU"/>
        </w:rPr>
      </w:pPr>
      <w:r w:rsidRPr="00D950FC">
        <w:rPr>
          <w:lang w:val="en-AU"/>
        </w:rPr>
        <w:t>Previous value</w:t>
      </w:r>
    </w:p>
    <w:p w14:paraId="4995CB78" w14:textId="77777777" w:rsidR="00D950FC" w:rsidRPr="00D950FC" w:rsidRDefault="00D950FC">
      <w:pPr>
        <w:numPr>
          <w:ilvl w:val="0"/>
          <w:numId w:val="48"/>
        </w:numPr>
        <w:rPr>
          <w:lang w:val="en-AU"/>
        </w:rPr>
      </w:pPr>
      <w:r w:rsidRPr="00D950FC">
        <w:rPr>
          <w:lang w:val="en-AU"/>
        </w:rPr>
        <w:lastRenderedPageBreak/>
        <w:t>New value</w:t>
      </w:r>
    </w:p>
    <w:p w14:paraId="12AB8A3F" w14:textId="77777777" w:rsidR="00D950FC" w:rsidRPr="00D950FC" w:rsidRDefault="00D950FC">
      <w:pPr>
        <w:numPr>
          <w:ilvl w:val="0"/>
          <w:numId w:val="48"/>
        </w:numPr>
        <w:rPr>
          <w:lang w:val="en-AU"/>
        </w:rPr>
      </w:pPr>
      <w:r w:rsidRPr="00D950FC">
        <w:rPr>
          <w:lang w:val="en-AU"/>
        </w:rPr>
        <w:t>IP address</w:t>
      </w:r>
    </w:p>
    <w:p w14:paraId="59E34995" w14:textId="77777777" w:rsidR="00D950FC" w:rsidRPr="00D950FC" w:rsidRDefault="00D950FC">
      <w:pPr>
        <w:numPr>
          <w:ilvl w:val="0"/>
          <w:numId w:val="48"/>
        </w:numPr>
        <w:rPr>
          <w:lang w:val="en-AU"/>
        </w:rPr>
      </w:pPr>
      <w:r w:rsidRPr="00D950FC">
        <w:rPr>
          <w:lang w:val="en-AU"/>
        </w:rPr>
        <w:t>Timestamp</w:t>
      </w:r>
    </w:p>
    <w:p w14:paraId="7F8AC9E4" w14:textId="77777777" w:rsidR="00D950FC" w:rsidRPr="00D950FC" w:rsidRDefault="00D950FC" w:rsidP="00D950FC">
      <w:pPr>
        <w:rPr>
          <w:lang w:val="en-AU"/>
        </w:rPr>
      </w:pPr>
      <w:r w:rsidRPr="00D950FC">
        <w:rPr>
          <w:b/>
          <w:bCs/>
          <w:lang w:val="en-AU"/>
        </w:rPr>
        <w:t>Physical table name:</w:t>
      </w:r>
      <w:r w:rsidRPr="00D950FC">
        <w:rPr>
          <w:lang w:val="en-AU"/>
        </w:rPr>
        <w:t xml:space="preserve"> audit_logs</w:t>
      </w:r>
    </w:p>
    <w:p w14:paraId="0A703E32" w14:textId="77777777" w:rsidR="00D950FC" w:rsidRPr="00D950FC" w:rsidRDefault="00D950FC" w:rsidP="00D950FC">
      <w:pPr>
        <w:rPr>
          <w:lang w:val="en-AU"/>
        </w:rPr>
      </w:pPr>
      <w:r w:rsidRPr="00D950FC">
        <w:rPr>
          <w:lang w:val="en-AU"/>
        </w:rPr>
        <w:t>Sensitive audit information should be access-controlled and retained according to the platform's operational and privacy requirements.</w:t>
      </w:r>
    </w:p>
    <w:p w14:paraId="68FD461F" w14:textId="4659D3D1" w:rsidR="00FA7EE9" w:rsidRDefault="00000000">
      <w:r>
        <w:br/>
      </w:r>
    </w:p>
    <w:p w14:paraId="577806BA" w14:textId="5DEC129E" w:rsidR="00FA7EE9" w:rsidRDefault="00000000">
      <w:pPr>
        <w:pStyle w:val="Heading3"/>
      </w:pPr>
      <w:bookmarkStart w:id="71" w:name="_Toc235552573"/>
      <w:r>
        <w:t xml:space="preserve">8.12 </w:t>
      </w:r>
      <w:r w:rsidR="00D950FC">
        <w:rPr>
          <w:rFonts w:eastAsia="맑은 고딕" w:hint="eastAsia"/>
          <w:lang w:eastAsia="ko-KR"/>
        </w:rPr>
        <w:t>Cross-Domain Supporting</w:t>
      </w:r>
      <w:r>
        <w:t xml:space="preserve"> Table</w:t>
      </w:r>
      <w:bookmarkEnd w:id="71"/>
    </w:p>
    <w:p w14:paraId="3A9405F4" w14:textId="77777777" w:rsidR="00D950FC" w:rsidRPr="00D950FC" w:rsidRDefault="00D950FC" w:rsidP="00D950FC">
      <w:pPr>
        <w:rPr>
          <w:lang w:val="en-AU"/>
        </w:rPr>
      </w:pPr>
      <w:r w:rsidRPr="00D950FC">
        <w:rPr>
          <w:lang w:val="en-AU"/>
        </w:rPr>
        <w:t>Cross-domain supporting tables provide functionality that applies to multiple content domains.</w:t>
      </w:r>
    </w:p>
    <w:p w14:paraId="57480AED" w14:textId="163F273D" w:rsidR="00D950FC" w:rsidRDefault="00D950FC" w:rsidP="00D950FC">
      <w:pPr>
        <w:pStyle w:val="Heading3"/>
        <w:rPr>
          <w:rFonts w:hint="eastAsia"/>
        </w:rPr>
      </w:pPr>
      <w:bookmarkStart w:id="72" w:name="_Toc235552574"/>
      <w:r>
        <w:t>8.12</w:t>
      </w:r>
      <w:r>
        <w:rPr>
          <w:rFonts w:eastAsia="맑은 고딕" w:hint="eastAsia"/>
          <w:lang w:eastAsia="ko-KR"/>
        </w:rPr>
        <w:t>.1 Saved Item Table</w:t>
      </w:r>
      <w:bookmarkEnd w:id="72"/>
    </w:p>
    <w:p w14:paraId="51619EBF" w14:textId="77777777" w:rsidR="00D950FC" w:rsidRPr="00D950FC" w:rsidRDefault="00D950FC" w:rsidP="00D950FC">
      <w:pPr>
        <w:rPr>
          <w:lang w:val="en-AU"/>
        </w:rPr>
      </w:pPr>
      <w:r w:rsidRPr="00D950FC">
        <w:rPr>
          <w:lang w:val="en-AU"/>
        </w:rPr>
        <w:t>Stores businesses, guides, posts, updates, jobs, promotions, or marketplace listings saved by users.</w:t>
      </w:r>
    </w:p>
    <w:p w14:paraId="2913D676" w14:textId="77777777" w:rsidR="00D950FC" w:rsidRPr="00D950FC" w:rsidRDefault="00D950FC" w:rsidP="00D950FC">
      <w:pPr>
        <w:rPr>
          <w:lang w:val="en-AU"/>
        </w:rPr>
      </w:pPr>
      <w:r w:rsidRPr="00D950FC">
        <w:rPr>
          <w:b/>
          <w:bCs/>
          <w:lang w:val="en-AU"/>
        </w:rPr>
        <w:t>Physical table name:</w:t>
      </w:r>
      <w:r w:rsidRPr="00D950FC">
        <w:rPr>
          <w:lang w:val="en-AU"/>
        </w:rPr>
        <w:t xml:space="preserve"> saved_items</w:t>
      </w:r>
    </w:p>
    <w:p w14:paraId="791734DF" w14:textId="77777777" w:rsidR="00D950FC" w:rsidRPr="00D950FC" w:rsidRDefault="00D950FC" w:rsidP="00D950FC">
      <w:pPr>
        <w:rPr>
          <w:lang w:val="en-AU"/>
        </w:rPr>
      </w:pPr>
      <w:r w:rsidRPr="00D950FC">
        <w:rPr>
          <w:lang w:val="en-AU"/>
        </w:rPr>
        <w:t>Because this table may reference several content types, the implementation must decide between:</w:t>
      </w:r>
    </w:p>
    <w:p w14:paraId="0A543E35" w14:textId="77777777" w:rsidR="00D950FC" w:rsidRPr="00D950FC" w:rsidRDefault="00D950FC">
      <w:pPr>
        <w:numPr>
          <w:ilvl w:val="0"/>
          <w:numId w:val="49"/>
        </w:numPr>
        <w:rPr>
          <w:lang w:val="en-AU"/>
        </w:rPr>
      </w:pPr>
      <w:r w:rsidRPr="00D950FC">
        <w:rPr>
          <w:lang w:val="en-AU"/>
        </w:rPr>
        <w:t>A generic target type and target identifier</w:t>
      </w:r>
    </w:p>
    <w:p w14:paraId="5CE34002" w14:textId="77777777" w:rsidR="00D950FC" w:rsidRPr="00D950FC" w:rsidRDefault="00D950FC">
      <w:pPr>
        <w:numPr>
          <w:ilvl w:val="0"/>
          <w:numId w:val="49"/>
        </w:numPr>
        <w:rPr>
          <w:lang w:val="en-AU"/>
        </w:rPr>
      </w:pPr>
      <w:r w:rsidRPr="00D950FC">
        <w:rPr>
          <w:lang w:val="en-AU"/>
        </w:rPr>
        <w:t>Separate saved-item tables for each domain</w:t>
      </w:r>
    </w:p>
    <w:p w14:paraId="151B74E1" w14:textId="77777777" w:rsidR="00D950FC" w:rsidRPr="00D950FC" w:rsidRDefault="00D950FC">
      <w:pPr>
        <w:numPr>
          <w:ilvl w:val="0"/>
          <w:numId w:val="49"/>
        </w:numPr>
        <w:rPr>
          <w:lang w:val="en-AU"/>
        </w:rPr>
      </w:pPr>
      <w:r w:rsidRPr="00D950FC">
        <w:rPr>
          <w:lang w:val="en-AU"/>
        </w:rPr>
        <w:t>A shared content entity architecture</w:t>
      </w:r>
    </w:p>
    <w:p w14:paraId="595FA1A5" w14:textId="77777777" w:rsidR="00D950FC" w:rsidRPr="00D950FC" w:rsidRDefault="00D950FC" w:rsidP="00D950FC">
      <w:pPr>
        <w:rPr>
          <w:lang w:val="en-AU"/>
        </w:rPr>
      </w:pPr>
      <w:r w:rsidRPr="00D950FC">
        <w:rPr>
          <w:lang w:val="en-AU"/>
        </w:rPr>
        <w:t>Separate domain-specific tables provide stronger foreign-key integrity, while a generic table provides greater flexibility.</w:t>
      </w:r>
    </w:p>
    <w:p w14:paraId="440D6C84" w14:textId="69ABAC72" w:rsidR="00D950FC" w:rsidRDefault="00D950FC" w:rsidP="00D950FC">
      <w:pPr>
        <w:pStyle w:val="Heading3"/>
        <w:rPr>
          <w:rFonts w:hint="eastAsia"/>
        </w:rPr>
      </w:pPr>
      <w:bookmarkStart w:id="73" w:name="_Toc235552575"/>
      <w:r>
        <w:t>8.12</w:t>
      </w:r>
      <w:r>
        <w:rPr>
          <w:rFonts w:eastAsia="맑은 고딕" w:hint="eastAsia"/>
          <w:lang w:eastAsia="ko-KR"/>
        </w:rPr>
        <w:t>.2</w:t>
      </w:r>
      <w:r>
        <w:t xml:space="preserve"> </w:t>
      </w:r>
      <w:r>
        <w:rPr>
          <w:rFonts w:eastAsia="맑은 고딕" w:hint="eastAsia"/>
          <w:lang w:eastAsia="ko-KR"/>
        </w:rPr>
        <w:t>Content Metric Table</w:t>
      </w:r>
      <w:bookmarkEnd w:id="73"/>
    </w:p>
    <w:p w14:paraId="734A5B28" w14:textId="77777777" w:rsidR="00D950FC" w:rsidRPr="00D950FC" w:rsidRDefault="00D950FC" w:rsidP="00D950FC">
      <w:pPr>
        <w:rPr>
          <w:lang w:val="en-AU"/>
        </w:rPr>
      </w:pPr>
      <w:r w:rsidRPr="00D950FC">
        <w:rPr>
          <w:lang w:val="en-AU"/>
        </w:rPr>
        <w:t>Stores engagement and ranking metrics used by cross-domain discovery features such as Trending.</w:t>
      </w:r>
    </w:p>
    <w:p w14:paraId="0698118F" w14:textId="77777777" w:rsidR="00D950FC" w:rsidRPr="00D950FC" w:rsidRDefault="00D950FC" w:rsidP="00D950FC">
      <w:pPr>
        <w:rPr>
          <w:lang w:val="en-AU"/>
        </w:rPr>
      </w:pPr>
      <w:r w:rsidRPr="00D950FC">
        <w:rPr>
          <w:lang w:val="en-AU"/>
        </w:rPr>
        <w:t>Possible metrics include:</w:t>
      </w:r>
    </w:p>
    <w:p w14:paraId="12E65087" w14:textId="77777777" w:rsidR="00D950FC" w:rsidRPr="00D950FC" w:rsidRDefault="00D950FC">
      <w:pPr>
        <w:numPr>
          <w:ilvl w:val="0"/>
          <w:numId w:val="50"/>
        </w:numPr>
        <w:rPr>
          <w:lang w:val="en-AU"/>
        </w:rPr>
      </w:pPr>
      <w:r w:rsidRPr="00D950FC">
        <w:rPr>
          <w:lang w:val="en-AU"/>
        </w:rPr>
        <w:t>View count</w:t>
      </w:r>
    </w:p>
    <w:p w14:paraId="28ABF9A6" w14:textId="77777777" w:rsidR="00D950FC" w:rsidRPr="00D950FC" w:rsidRDefault="00D950FC">
      <w:pPr>
        <w:numPr>
          <w:ilvl w:val="0"/>
          <w:numId w:val="50"/>
        </w:numPr>
        <w:rPr>
          <w:lang w:val="en-AU"/>
        </w:rPr>
      </w:pPr>
      <w:r w:rsidRPr="00D950FC">
        <w:rPr>
          <w:lang w:val="en-AU"/>
        </w:rPr>
        <w:t>Reaction count</w:t>
      </w:r>
    </w:p>
    <w:p w14:paraId="68952E64" w14:textId="77777777" w:rsidR="00D950FC" w:rsidRPr="00D950FC" w:rsidRDefault="00D950FC">
      <w:pPr>
        <w:numPr>
          <w:ilvl w:val="0"/>
          <w:numId w:val="50"/>
        </w:numPr>
        <w:rPr>
          <w:lang w:val="en-AU"/>
        </w:rPr>
      </w:pPr>
      <w:r w:rsidRPr="00D950FC">
        <w:rPr>
          <w:lang w:val="en-AU"/>
        </w:rPr>
        <w:t>Comment count</w:t>
      </w:r>
    </w:p>
    <w:p w14:paraId="3E21B168" w14:textId="77777777" w:rsidR="00D950FC" w:rsidRPr="00D950FC" w:rsidRDefault="00D950FC">
      <w:pPr>
        <w:numPr>
          <w:ilvl w:val="0"/>
          <w:numId w:val="50"/>
        </w:numPr>
        <w:rPr>
          <w:lang w:val="en-AU"/>
        </w:rPr>
      </w:pPr>
      <w:r w:rsidRPr="00D950FC">
        <w:rPr>
          <w:lang w:val="en-AU"/>
        </w:rPr>
        <w:t>Save count</w:t>
      </w:r>
    </w:p>
    <w:p w14:paraId="2D9FBF05" w14:textId="77777777" w:rsidR="00D950FC" w:rsidRPr="00D950FC" w:rsidRDefault="00D950FC">
      <w:pPr>
        <w:numPr>
          <w:ilvl w:val="0"/>
          <w:numId w:val="50"/>
        </w:numPr>
        <w:rPr>
          <w:lang w:val="en-AU"/>
        </w:rPr>
      </w:pPr>
      <w:r w:rsidRPr="00D950FC">
        <w:rPr>
          <w:lang w:val="en-AU"/>
        </w:rPr>
        <w:lastRenderedPageBreak/>
        <w:t>Share count</w:t>
      </w:r>
    </w:p>
    <w:p w14:paraId="646FED4B" w14:textId="77777777" w:rsidR="00D950FC" w:rsidRPr="00D950FC" w:rsidRDefault="00D950FC">
      <w:pPr>
        <w:numPr>
          <w:ilvl w:val="0"/>
          <w:numId w:val="50"/>
        </w:numPr>
        <w:rPr>
          <w:lang w:val="en-AU"/>
        </w:rPr>
      </w:pPr>
      <w:r w:rsidRPr="00D950FC">
        <w:rPr>
          <w:lang w:val="en-AU"/>
        </w:rPr>
        <w:t>Trending score</w:t>
      </w:r>
    </w:p>
    <w:p w14:paraId="34EF4537" w14:textId="77777777" w:rsidR="00D950FC" w:rsidRPr="00D950FC" w:rsidRDefault="00D950FC">
      <w:pPr>
        <w:numPr>
          <w:ilvl w:val="0"/>
          <w:numId w:val="50"/>
        </w:numPr>
        <w:rPr>
          <w:lang w:val="en-AU"/>
        </w:rPr>
      </w:pPr>
      <w:r w:rsidRPr="00D950FC">
        <w:rPr>
          <w:lang w:val="en-AU"/>
        </w:rPr>
        <w:t>Last calculated time</w:t>
      </w:r>
    </w:p>
    <w:p w14:paraId="5A3F2931" w14:textId="77777777" w:rsidR="00D950FC" w:rsidRPr="00D950FC" w:rsidRDefault="00D950FC" w:rsidP="00D950FC">
      <w:pPr>
        <w:rPr>
          <w:lang w:val="en-AU"/>
        </w:rPr>
      </w:pPr>
      <w:r w:rsidRPr="00D950FC">
        <w:rPr>
          <w:b/>
          <w:bCs/>
          <w:lang w:val="en-AU"/>
        </w:rPr>
        <w:t>Physical table name:</w:t>
      </w:r>
      <w:r w:rsidRPr="00D950FC">
        <w:rPr>
          <w:lang w:val="en-AU"/>
        </w:rPr>
        <w:t xml:space="preserve"> content_metrics</w:t>
      </w:r>
    </w:p>
    <w:p w14:paraId="441C3150" w14:textId="77777777" w:rsidR="00D950FC" w:rsidRPr="00D950FC" w:rsidRDefault="00D950FC" w:rsidP="00D950FC">
      <w:pPr>
        <w:rPr>
          <w:lang w:val="en-AU"/>
        </w:rPr>
      </w:pPr>
      <w:r w:rsidRPr="00D950FC">
        <w:rPr>
          <w:lang w:val="en-AU"/>
        </w:rPr>
        <w:t>Trending should not be treated as an independent content domain. It is a cross-domain discovery feature that uses metrics generated from existing content.</w:t>
      </w:r>
    </w:p>
    <w:p w14:paraId="32A6E3E4" w14:textId="6A95A66D" w:rsidR="00FA7EE9" w:rsidRPr="00D950FC" w:rsidRDefault="00FA7EE9">
      <w:pPr>
        <w:rPr>
          <w:rFonts w:eastAsia="맑은 고딕" w:hint="eastAsia"/>
          <w:lang w:eastAsia="ko-KR"/>
        </w:rPr>
      </w:pPr>
    </w:p>
    <w:p w14:paraId="27A4A112" w14:textId="71C403E8" w:rsidR="00D950FC" w:rsidRPr="00D950FC" w:rsidRDefault="00000000" w:rsidP="00D950FC">
      <w:pPr>
        <w:pStyle w:val="Heading3"/>
        <w:rPr>
          <w:rFonts w:eastAsia="맑은 고딕" w:hint="eastAsia"/>
          <w:lang w:eastAsia="ko-KR"/>
        </w:rPr>
      </w:pPr>
      <w:bookmarkStart w:id="74" w:name="_Toc235552576"/>
      <w:r>
        <w:t xml:space="preserve">8.13 </w:t>
      </w:r>
      <w:r w:rsidR="00D950FC">
        <w:rPr>
          <w:rFonts w:eastAsia="맑은 고딕" w:hint="eastAsia"/>
          <w:lang w:eastAsia="ko-KR"/>
        </w:rPr>
        <w:t>Table Specification Format</w:t>
      </w:r>
      <w:bookmarkEnd w:id="74"/>
    </w:p>
    <w:p w14:paraId="6497656A" w14:textId="77777777" w:rsidR="00D950FC" w:rsidRPr="00D950FC" w:rsidRDefault="00D950FC" w:rsidP="00D950FC">
      <w:pPr>
        <w:rPr>
          <w:lang w:val="en-AU"/>
        </w:rPr>
      </w:pPr>
      <w:r w:rsidRPr="00D950FC">
        <w:rPr>
          <w:lang w:val="en-AU"/>
        </w:rPr>
        <w:t>Each table in the following sections should use the same documentation format.</w:t>
      </w:r>
    </w:p>
    <w:p w14:paraId="1F1A930A" w14:textId="77777777" w:rsidR="00D950FC" w:rsidRPr="00D950FC" w:rsidRDefault="00D950FC" w:rsidP="00D950FC">
      <w:pPr>
        <w:rPr>
          <w:b/>
          <w:bCs/>
          <w:lang w:val="en-AU"/>
        </w:rPr>
      </w:pPr>
      <w:r w:rsidRPr="00D950FC">
        <w:rPr>
          <w:b/>
          <w:bCs/>
          <w:lang w:val="en-AU"/>
        </w:rPr>
        <w:t>Table Identity</w:t>
      </w:r>
    </w:p>
    <w:p w14:paraId="59879FF4" w14:textId="77777777" w:rsidR="00D950FC" w:rsidRPr="00D950FC" w:rsidRDefault="00D950FC" w:rsidP="00D950FC">
      <w:pPr>
        <w:rPr>
          <w:lang w:val="en-AU"/>
        </w:rPr>
      </w:pPr>
      <w:r w:rsidRPr="00D950FC">
        <w:rPr>
          <w:lang w:val="en-AU"/>
        </w:rPr>
        <w:t>Logical Name:</w:t>
      </w:r>
    </w:p>
    <w:p w14:paraId="43102BC2" w14:textId="77777777" w:rsidR="00D950FC" w:rsidRPr="00D950FC" w:rsidRDefault="00D950FC" w:rsidP="00D950FC">
      <w:pPr>
        <w:rPr>
          <w:lang w:val="en-AU"/>
        </w:rPr>
      </w:pPr>
      <w:r w:rsidRPr="00D950FC">
        <w:rPr>
          <w:lang w:val="en-AU"/>
        </w:rPr>
        <w:t>Physical Table Name:</w:t>
      </w:r>
    </w:p>
    <w:p w14:paraId="5E6B7C54" w14:textId="77777777" w:rsidR="00D950FC" w:rsidRPr="00D950FC" w:rsidRDefault="00D950FC" w:rsidP="00D950FC">
      <w:pPr>
        <w:rPr>
          <w:lang w:val="en-AU"/>
        </w:rPr>
      </w:pPr>
      <w:r w:rsidRPr="00D950FC">
        <w:rPr>
          <w:lang w:val="en-AU"/>
        </w:rPr>
        <w:t>Domain:</w:t>
      </w:r>
    </w:p>
    <w:p w14:paraId="5C8D8DF6" w14:textId="77777777" w:rsidR="00D950FC" w:rsidRPr="00D950FC" w:rsidRDefault="00D950FC" w:rsidP="00D950FC">
      <w:pPr>
        <w:rPr>
          <w:lang w:val="en-AU"/>
        </w:rPr>
      </w:pPr>
      <w:r w:rsidRPr="00D950FC">
        <w:rPr>
          <w:lang w:val="en-AU"/>
        </w:rPr>
        <w:t>Purpose:</w:t>
      </w:r>
    </w:p>
    <w:p w14:paraId="3D8C0257" w14:textId="77777777" w:rsidR="00D950FC" w:rsidRPr="00D950FC" w:rsidRDefault="00D950FC" w:rsidP="00D950FC">
      <w:pPr>
        <w:rPr>
          <w:lang w:val="en-AU"/>
        </w:rPr>
      </w:pPr>
      <w:r w:rsidRPr="00D950FC">
        <w:rPr>
          <w:lang w:val="en-AU"/>
        </w:rPr>
        <w:t>MVP Status:</w:t>
      </w:r>
    </w:p>
    <w:p w14:paraId="3F4293A1" w14:textId="77777777" w:rsidR="00D950FC" w:rsidRPr="00D950FC" w:rsidRDefault="00D950FC" w:rsidP="00D950FC">
      <w:pPr>
        <w:rPr>
          <w:b/>
          <w:bCs/>
          <w:lang w:val="en-AU"/>
        </w:rPr>
      </w:pPr>
      <w:r w:rsidRPr="00D950FC">
        <w:rPr>
          <w:b/>
          <w:bCs/>
          <w:lang w:val="en-AU"/>
        </w:rPr>
        <w:t>Column Definitions</w:t>
      </w:r>
    </w:p>
    <w:tbl>
      <w:tblPr>
        <w:tblW w:w="91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8"/>
        <w:gridCol w:w="1774"/>
        <w:gridCol w:w="929"/>
        <w:gridCol w:w="1584"/>
        <w:gridCol w:w="1642"/>
        <w:gridCol w:w="2326"/>
      </w:tblGrid>
      <w:tr w:rsidR="00D950FC" w:rsidRPr="00D950FC" w14:paraId="3B85C7C6" w14:textId="77777777" w:rsidTr="00D950FC">
        <w:trPr>
          <w:trHeight w:val="836"/>
          <w:tblCellSpacing w:w="15" w:type="dxa"/>
        </w:trPr>
        <w:tc>
          <w:tcPr>
            <w:tcW w:w="0" w:type="auto"/>
            <w:vAlign w:val="center"/>
            <w:hideMark/>
          </w:tcPr>
          <w:p w14:paraId="78266106" w14:textId="77777777" w:rsidR="00D950FC" w:rsidRPr="00D950FC" w:rsidRDefault="00D950FC" w:rsidP="00D950FC">
            <w:pPr>
              <w:jc w:val="center"/>
              <w:rPr>
                <w:b/>
                <w:bCs/>
                <w:lang w:val="en-AU"/>
              </w:rPr>
            </w:pPr>
            <w:r w:rsidRPr="00D950FC">
              <w:rPr>
                <w:b/>
                <w:bCs/>
                <w:lang w:val="en-AU"/>
              </w:rPr>
              <w:t>Column</w:t>
            </w:r>
          </w:p>
        </w:tc>
        <w:tc>
          <w:tcPr>
            <w:tcW w:w="0" w:type="auto"/>
            <w:vAlign w:val="center"/>
            <w:hideMark/>
          </w:tcPr>
          <w:p w14:paraId="736525B4" w14:textId="77777777" w:rsidR="00D950FC" w:rsidRPr="00D950FC" w:rsidRDefault="00D950FC" w:rsidP="00D950FC">
            <w:pPr>
              <w:jc w:val="center"/>
              <w:rPr>
                <w:b/>
                <w:bCs/>
                <w:lang w:val="en-AU"/>
              </w:rPr>
            </w:pPr>
            <w:r w:rsidRPr="00D950FC">
              <w:rPr>
                <w:b/>
                <w:bCs/>
                <w:lang w:val="en-AU"/>
              </w:rPr>
              <w:t>PostgreSQL Type</w:t>
            </w:r>
          </w:p>
        </w:tc>
        <w:tc>
          <w:tcPr>
            <w:tcW w:w="0" w:type="auto"/>
            <w:vAlign w:val="center"/>
            <w:hideMark/>
          </w:tcPr>
          <w:p w14:paraId="0A64546B" w14:textId="77777777" w:rsidR="00D950FC" w:rsidRPr="00D950FC" w:rsidRDefault="00D950FC" w:rsidP="00D950FC">
            <w:pPr>
              <w:jc w:val="center"/>
              <w:rPr>
                <w:b/>
                <w:bCs/>
                <w:lang w:val="en-AU"/>
              </w:rPr>
            </w:pPr>
            <w:r w:rsidRPr="00D950FC">
              <w:rPr>
                <w:b/>
                <w:bCs/>
                <w:lang w:val="en-AU"/>
              </w:rPr>
              <w:t>Nullable</w:t>
            </w:r>
          </w:p>
        </w:tc>
        <w:tc>
          <w:tcPr>
            <w:tcW w:w="0" w:type="auto"/>
            <w:vAlign w:val="center"/>
            <w:hideMark/>
          </w:tcPr>
          <w:p w14:paraId="4607413F" w14:textId="77777777" w:rsidR="00D950FC" w:rsidRPr="00D950FC" w:rsidRDefault="00D950FC" w:rsidP="00D950FC">
            <w:pPr>
              <w:jc w:val="center"/>
              <w:rPr>
                <w:b/>
                <w:bCs/>
                <w:lang w:val="en-AU"/>
              </w:rPr>
            </w:pPr>
            <w:r w:rsidRPr="00D950FC">
              <w:rPr>
                <w:b/>
                <w:bCs/>
                <w:lang w:val="en-AU"/>
              </w:rPr>
              <w:t>Default</w:t>
            </w:r>
          </w:p>
        </w:tc>
        <w:tc>
          <w:tcPr>
            <w:tcW w:w="0" w:type="auto"/>
            <w:vAlign w:val="center"/>
            <w:hideMark/>
          </w:tcPr>
          <w:p w14:paraId="1F5EE674" w14:textId="77777777" w:rsidR="00D950FC" w:rsidRPr="00D950FC" w:rsidRDefault="00D950FC" w:rsidP="00D950FC">
            <w:pPr>
              <w:jc w:val="center"/>
              <w:rPr>
                <w:b/>
                <w:bCs/>
                <w:lang w:val="en-AU"/>
              </w:rPr>
            </w:pPr>
            <w:r w:rsidRPr="00D950FC">
              <w:rPr>
                <w:b/>
                <w:bCs/>
                <w:lang w:val="en-AU"/>
              </w:rPr>
              <w:t>Key/Constraint</w:t>
            </w:r>
          </w:p>
        </w:tc>
        <w:tc>
          <w:tcPr>
            <w:tcW w:w="0" w:type="auto"/>
            <w:vAlign w:val="center"/>
            <w:hideMark/>
          </w:tcPr>
          <w:p w14:paraId="16BBBE72" w14:textId="77777777" w:rsidR="00D950FC" w:rsidRPr="00D950FC" w:rsidRDefault="00D950FC" w:rsidP="00D950FC">
            <w:pPr>
              <w:jc w:val="center"/>
              <w:rPr>
                <w:b/>
                <w:bCs/>
                <w:lang w:val="en-AU"/>
              </w:rPr>
            </w:pPr>
            <w:r w:rsidRPr="00D950FC">
              <w:rPr>
                <w:b/>
                <w:bCs/>
                <w:lang w:val="en-AU"/>
              </w:rPr>
              <w:t>Description</w:t>
            </w:r>
          </w:p>
        </w:tc>
      </w:tr>
      <w:tr w:rsidR="00D950FC" w:rsidRPr="00D950FC" w14:paraId="21F1566B" w14:textId="77777777" w:rsidTr="00D950FC">
        <w:trPr>
          <w:trHeight w:val="820"/>
          <w:tblCellSpacing w:w="15" w:type="dxa"/>
        </w:trPr>
        <w:tc>
          <w:tcPr>
            <w:tcW w:w="0" w:type="auto"/>
            <w:vAlign w:val="center"/>
            <w:hideMark/>
          </w:tcPr>
          <w:p w14:paraId="164DBECA" w14:textId="77777777" w:rsidR="00D950FC" w:rsidRPr="00D950FC" w:rsidRDefault="00D950FC" w:rsidP="00D950FC">
            <w:pPr>
              <w:jc w:val="center"/>
              <w:rPr>
                <w:lang w:val="en-AU"/>
              </w:rPr>
            </w:pPr>
            <w:r w:rsidRPr="00D950FC">
              <w:rPr>
                <w:lang w:val="en-AU"/>
              </w:rPr>
              <w:t>Example</w:t>
            </w:r>
          </w:p>
        </w:tc>
        <w:tc>
          <w:tcPr>
            <w:tcW w:w="0" w:type="auto"/>
            <w:vAlign w:val="center"/>
            <w:hideMark/>
          </w:tcPr>
          <w:p w14:paraId="3F9D0647" w14:textId="77777777" w:rsidR="00D950FC" w:rsidRPr="00D950FC" w:rsidRDefault="00D950FC" w:rsidP="00D950FC">
            <w:pPr>
              <w:jc w:val="center"/>
              <w:rPr>
                <w:lang w:val="en-AU"/>
              </w:rPr>
            </w:pPr>
            <w:r w:rsidRPr="00D950FC">
              <w:rPr>
                <w:lang w:val="en-AU"/>
              </w:rPr>
              <w:t>UUID</w:t>
            </w:r>
          </w:p>
        </w:tc>
        <w:tc>
          <w:tcPr>
            <w:tcW w:w="0" w:type="auto"/>
            <w:vAlign w:val="center"/>
            <w:hideMark/>
          </w:tcPr>
          <w:p w14:paraId="0606A2CB" w14:textId="77777777" w:rsidR="00D950FC" w:rsidRPr="00D950FC" w:rsidRDefault="00D950FC" w:rsidP="00D950FC">
            <w:pPr>
              <w:jc w:val="center"/>
              <w:rPr>
                <w:lang w:val="en-AU"/>
              </w:rPr>
            </w:pPr>
            <w:r w:rsidRPr="00D950FC">
              <w:rPr>
                <w:lang w:val="en-AU"/>
              </w:rPr>
              <w:t>No</w:t>
            </w:r>
          </w:p>
        </w:tc>
        <w:tc>
          <w:tcPr>
            <w:tcW w:w="0" w:type="auto"/>
            <w:vAlign w:val="center"/>
            <w:hideMark/>
          </w:tcPr>
          <w:p w14:paraId="47A006C9" w14:textId="77777777" w:rsidR="00D950FC" w:rsidRPr="00D950FC" w:rsidRDefault="00D950FC" w:rsidP="00D950FC">
            <w:pPr>
              <w:jc w:val="center"/>
              <w:rPr>
                <w:lang w:val="en-AU"/>
              </w:rPr>
            </w:pPr>
            <w:r w:rsidRPr="00D950FC">
              <w:rPr>
                <w:lang w:val="en-AU"/>
              </w:rPr>
              <w:t>Generated UUID</w:t>
            </w:r>
          </w:p>
        </w:tc>
        <w:tc>
          <w:tcPr>
            <w:tcW w:w="0" w:type="auto"/>
            <w:vAlign w:val="center"/>
            <w:hideMark/>
          </w:tcPr>
          <w:p w14:paraId="613119F8" w14:textId="77777777" w:rsidR="00D950FC" w:rsidRPr="00D950FC" w:rsidRDefault="00D950FC" w:rsidP="00D950FC">
            <w:pPr>
              <w:jc w:val="center"/>
              <w:rPr>
                <w:lang w:val="en-AU"/>
              </w:rPr>
            </w:pPr>
            <w:r w:rsidRPr="00D950FC">
              <w:rPr>
                <w:lang w:val="en-AU"/>
              </w:rPr>
              <w:t>Primary Key</w:t>
            </w:r>
          </w:p>
        </w:tc>
        <w:tc>
          <w:tcPr>
            <w:tcW w:w="0" w:type="auto"/>
            <w:vAlign w:val="center"/>
            <w:hideMark/>
          </w:tcPr>
          <w:p w14:paraId="33BE2DD7" w14:textId="77777777" w:rsidR="00D950FC" w:rsidRPr="00D950FC" w:rsidRDefault="00D950FC" w:rsidP="00D950FC">
            <w:pPr>
              <w:jc w:val="center"/>
              <w:rPr>
                <w:lang w:val="en-AU"/>
              </w:rPr>
            </w:pPr>
            <w:r w:rsidRPr="00D950FC">
              <w:rPr>
                <w:lang w:val="en-AU"/>
              </w:rPr>
              <w:t>Unique record identifier</w:t>
            </w:r>
          </w:p>
        </w:tc>
      </w:tr>
    </w:tbl>
    <w:p w14:paraId="428CFB05" w14:textId="77777777" w:rsidR="00D950FC" w:rsidRPr="00D950FC" w:rsidRDefault="00D950FC" w:rsidP="00D950FC">
      <w:pPr>
        <w:rPr>
          <w:b/>
          <w:bCs/>
          <w:lang w:val="en-AU"/>
        </w:rPr>
      </w:pPr>
      <w:r w:rsidRPr="00D950FC">
        <w:rPr>
          <w:b/>
          <w:bCs/>
          <w:lang w:val="en-AU"/>
        </w:rPr>
        <w:t>Keys and Constraints</w:t>
      </w:r>
    </w:p>
    <w:p w14:paraId="678D7929" w14:textId="047CF28E" w:rsidR="00D950FC" w:rsidRPr="00D950FC" w:rsidRDefault="00D950FC" w:rsidP="00D950FC">
      <w:pPr>
        <w:rPr>
          <w:rFonts w:eastAsia="맑은 고딕" w:hint="eastAsia"/>
          <w:lang w:val="en-AU" w:eastAsia="ko-KR"/>
        </w:rPr>
      </w:pPr>
      <w:r w:rsidRPr="00D950FC">
        <w:rPr>
          <w:lang w:val="en-AU"/>
        </w:rPr>
        <w:t>Primary Key:</w:t>
      </w:r>
    </w:p>
    <w:p w14:paraId="06F78C55" w14:textId="54E7AE63" w:rsidR="00D950FC" w:rsidRPr="00D950FC" w:rsidRDefault="00D950FC" w:rsidP="00D950FC">
      <w:pPr>
        <w:rPr>
          <w:rFonts w:eastAsia="맑은 고딕" w:hint="eastAsia"/>
          <w:lang w:val="en-AU" w:eastAsia="ko-KR"/>
        </w:rPr>
      </w:pPr>
      <w:r w:rsidRPr="00D950FC">
        <w:rPr>
          <w:lang w:val="en-AU"/>
        </w:rPr>
        <w:t>Foreign Keys:</w:t>
      </w:r>
    </w:p>
    <w:p w14:paraId="79E69A69" w14:textId="53559054" w:rsidR="00D950FC" w:rsidRPr="00D950FC" w:rsidRDefault="00D950FC" w:rsidP="00D950FC">
      <w:pPr>
        <w:rPr>
          <w:rFonts w:eastAsia="맑은 고딕" w:hint="eastAsia"/>
          <w:lang w:val="en-AU" w:eastAsia="ko-KR"/>
        </w:rPr>
      </w:pPr>
      <w:r w:rsidRPr="00D950FC">
        <w:rPr>
          <w:lang w:val="en-AU"/>
        </w:rPr>
        <w:t>Unique Constraints:</w:t>
      </w:r>
    </w:p>
    <w:p w14:paraId="10762939" w14:textId="092C5F3C" w:rsidR="00D950FC" w:rsidRDefault="00D950FC" w:rsidP="00D950FC">
      <w:pPr>
        <w:rPr>
          <w:rFonts w:eastAsia="맑은 고딕"/>
          <w:lang w:val="en-AU" w:eastAsia="ko-KR"/>
        </w:rPr>
      </w:pPr>
      <w:r w:rsidRPr="00D950FC">
        <w:rPr>
          <w:lang w:val="en-AU"/>
        </w:rPr>
        <w:t>Check Constraints:</w:t>
      </w:r>
    </w:p>
    <w:p w14:paraId="03A2374D" w14:textId="77777777" w:rsidR="00D950FC" w:rsidRDefault="00D950FC" w:rsidP="00D950FC">
      <w:pPr>
        <w:rPr>
          <w:rFonts w:eastAsia="맑은 고딕"/>
          <w:lang w:val="en-AU" w:eastAsia="ko-KR"/>
        </w:rPr>
      </w:pPr>
    </w:p>
    <w:p w14:paraId="31544C90" w14:textId="77777777" w:rsidR="00D950FC" w:rsidRPr="00D950FC" w:rsidRDefault="00D950FC" w:rsidP="00D950FC">
      <w:pPr>
        <w:rPr>
          <w:rFonts w:eastAsia="맑은 고딕" w:hint="eastAsia"/>
          <w:lang w:val="en-AU" w:eastAsia="ko-KR"/>
        </w:rPr>
      </w:pPr>
    </w:p>
    <w:p w14:paraId="201827E8" w14:textId="77777777" w:rsidR="00D950FC" w:rsidRPr="00D950FC" w:rsidRDefault="00D950FC" w:rsidP="00D950FC">
      <w:pPr>
        <w:rPr>
          <w:b/>
          <w:bCs/>
          <w:lang w:val="en-AU"/>
        </w:rPr>
      </w:pPr>
      <w:r w:rsidRPr="00D950FC">
        <w:rPr>
          <w:b/>
          <w:bCs/>
          <w:lang w:val="en-AU"/>
        </w:rPr>
        <w:lastRenderedPageBreak/>
        <w:t>Indexes</w:t>
      </w:r>
    </w:p>
    <w:p w14:paraId="2926EEE4" w14:textId="2473A071" w:rsidR="00D950FC" w:rsidRPr="00D950FC" w:rsidRDefault="00D950FC" w:rsidP="00D950FC">
      <w:pPr>
        <w:rPr>
          <w:rFonts w:eastAsia="맑은 고딕" w:hint="eastAsia"/>
          <w:lang w:val="en-AU" w:eastAsia="ko-KR"/>
        </w:rPr>
      </w:pPr>
      <w:r w:rsidRPr="00D950FC">
        <w:rPr>
          <w:lang w:val="en-AU"/>
        </w:rPr>
        <w:t>Indexes:</w:t>
      </w:r>
    </w:p>
    <w:p w14:paraId="55A7604B" w14:textId="77777777" w:rsidR="00D950FC" w:rsidRPr="00D950FC" w:rsidRDefault="00D950FC" w:rsidP="00D950FC">
      <w:pPr>
        <w:rPr>
          <w:lang w:val="en-AU"/>
        </w:rPr>
      </w:pPr>
      <w:r w:rsidRPr="00D950FC">
        <w:rPr>
          <w:lang w:val="en-AU"/>
        </w:rPr>
        <w:t>Indexes should be selected according to actual query patterns rather than added automatically to every column.</w:t>
      </w:r>
    </w:p>
    <w:p w14:paraId="1125F152" w14:textId="77777777" w:rsidR="00D950FC" w:rsidRPr="00D950FC" w:rsidRDefault="00D950FC" w:rsidP="00D950FC">
      <w:pPr>
        <w:rPr>
          <w:lang w:val="en-AU"/>
        </w:rPr>
      </w:pPr>
      <w:r w:rsidRPr="00D950FC">
        <w:rPr>
          <w:lang w:val="en-AU"/>
        </w:rPr>
        <w:t>Common index candidates include:</w:t>
      </w:r>
    </w:p>
    <w:p w14:paraId="77A7829E" w14:textId="77777777" w:rsidR="00D950FC" w:rsidRPr="00D950FC" w:rsidRDefault="00D950FC">
      <w:pPr>
        <w:numPr>
          <w:ilvl w:val="0"/>
          <w:numId w:val="51"/>
        </w:numPr>
        <w:rPr>
          <w:lang w:val="en-AU"/>
        </w:rPr>
      </w:pPr>
      <w:r w:rsidRPr="00D950FC">
        <w:rPr>
          <w:lang w:val="en-AU"/>
        </w:rPr>
        <w:t>Foreign-key columns</w:t>
      </w:r>
    </w:p>
    <w:p w14:paraId="704AF190" w14:textId="77777777" w:rsidR="00D950FC" w:rsidRPr="00D950FC" w:rsidRDefault="00D950FC">
      <w:pPr>
        <w:numPr>
          <w:ilvl w:val="0"/>
          <w:numId w:val="51"/>
        </w:numPr>
        <w:rPr>
          <w:lang w:val="en-AU"/>
        </w:rPr>
      </w:pPr>
      <w:r w:rsidRPr="00D950FC">
        <w:rPr>
          <w:lang w:val="en-AU"/>
        </w:rPr>
        <w:t>Frequently filtered status fields</w:t>
      </w:r>
    </w:p>
    <w:p w14:paraId="06221F6C" w14:textId="77777777" w:rsidR="00D950FC" w:rsidRPr="00D950FC" w:rsidRDefault="00D950FC">
      <w:pPr>
        <w:numPr>
          <w:ilvl w:val="0"/>
          <w:numId w:val="51"/>
        </w:numPr>
        <w:rPr>
          <w:lang w:val="en-AU"/>
        </w:rPr>
      </w:pPr>
      <w:r w:rsidRPr="00D950FC">
        <w:rPr>
          <w:lang w:val="en-AU"/>
        </w:rPr>
        <w:t>Publication dates</w:t>
      </w:r>
    </w:p>
    <w:p w14:paraId="661C1A52" w14:textId="77777777" w:rsidR="00D950FC" w:rsidRPr="00D950FC" w:rsidRDefault="00D950FC">
      <w:pPr>
        <w:numPr>
          <w:ilvl w:val="0"/>
          <w:numId w:val="51"/>
        </w:numPr>
        <w:rPr>
          <w:lang w:val="en-AU"/>
        </w:rPr>
      </w:pPr>
      <w:r w:rsidRPr="00D950FC">
        <w:rPr>
          <w:lang w:val="en-AU"/>
        </w:rPr>
        <w:t>Expiry dates</w:t>
      </w:r>
    </w:p>
    <w:p w14:paraId="5F2A9C72" w14:textId="77777777" w:rsidR="00D950FC" w:rsidRPr="00D950FC" w:rsidRDefault="00D950FC">
      <w:pPr>
        <w:numPr>
          <w:ilvl w:val="0"/>
          <w:numId w:val="51"/>
        </w:numPr>
        <w:rPr>
          <w:lang w:val="en-AU"/>
        </w:rPr>
      </w:pPr>
      <w:r w:rsidRPr="00D950FC">
        <w:rPr>
          <w:lang w:val="en-AU"/>
        </w:rPr>
        <w:t>Location fields</w:t>
      </w:r>
    </w:p>
    <w:p w14:paraId="00C0A765" w14:textId="77777777" w:rsidR="00D950FC" w:rsidRPr="00D950FC" w:rsidRDefault="00D950FC">
      <w:pPr>
        <w:numPr>
          <w:ilvl w:val="0"/>
          <w:numId w:val="51"/>
        </w:numPr>
        <w:rPr>
          <w:lang w:val="en-AU"/>
        </w:rPr>
      </w:pPr>
      <w:r w:rsidRPr="00D950FC">
        <w:rPr>
          <w:lang w:val="en-AU"/>
        </w:rPr>
        <w:t>Searchable slugs</w:t>
      </w:r>
    </w:p>
    <w:p w14:paraId="79E28955" w14:textId="77777777" w:rsidR="00D950FC" w:rsidRPr="00D950FC" w:rsidRDefault="00D950FC">
      <w:pPr>
        <w:numPr>
          <w:ilvl w:val="0"/>
          <w:numId w:val="51"/>
        </w:numPr>
        <w:rPr>
          <w:lang w:val="en-AU"/>
        </w:rPr>
      </w:pPr>
      <w:r w:rsidRPr="00D950FC">
        <w:rPr>
          <w:lang w:val="en-AU"/>
        </w:rPr>
        <w:t>Frequently used composite filter combinations</w:t>
      </w:r>
    </w:p>
    <w:p w14:paraId="02BB7234" w14:textId="77777777" w:rsidR="00D950FC" w:rsidRPr="00D950FC" w:rsidRDefault="00D950FC" w:rsidP="00D950FC">
      <w:pPr>
        <w:rPr>
          <w:b/>
          <w:bCs/>
          <w:lang w:val="en-AU"/>
        </w:rPr>
      </w:pPr>
      <w:r w:rsidRPr="00D950FC">
        <w:rPr>
          <w:b/>
          <w:bCs/>
          <w:lang w:val="en-AU"/>
        </w:rPr>
        <w:t>Referential Actions</w:t>
      </w:r>
    </w:p>
    <w:p w14:paraId="6C18D854" w14:textId="77777777" w:rsidR="00D950FC" w:rsidRPr="00D950FC" w:rsidRDefault="00D950FC" w:rsidP="00D950FC">
      <w:pPr>
        <w:rPr>
          <w:lang w:val="en-AU"/>
        </w:rPr>
      </w:pPr>
      <w:r w:rsidRPr="00D950FC">
        <w:rPr>
          <w:lang w:val="en-AU"/>
        </w:rPr>
        <w:t>On Delete:</w:t>
      </w:r>
    </w:p>
    <w:p w14:paraId="10300B80" w14:textId="77777777" w:rsidR="00D950FC" w:rsidRPr="00D950FC" w:rsidRDefault="00D950FC" w:rsidP="00D950FC">
      <w:pPr>
        <w:rPr>
          <w:lang w:val="en-AU"/>
        </w:rPr>
      </w:pPr>
      <w:r w:rsidRPr="00D950FC">
        <w:rPr>
          <w:lang w:val="en-AU"/>
        </w:rPr>
        <w:t>- RESTRICT / CASCADE / SET NULL / soft deletion</w:t>
      </w:r>
    </w:p>
    <w:p w14:paraId="1E35F728" w14:textId="77777777" w:rsidR="00D950FC" w:rsidRPr="00D950FC" w:rsidRDefault="00D950FC" w:rsidP="00D950FC">
      <w:pPr>
        <w:rPr>
          <w:lang w:val="en-AU"/>
        </w:rPr>
      </w:pPr>
    </w:p>
    <w:p w14:paraId="17578237" w14:textId="77777777" w:rsidR="00D950FC" w:rsidRPr="00D950FC" w:rsidRDefault="00D950FC" w:rsidP="00D950FC">
      <w:pPr>
        <w:rPr>
          <w:lang w:val="en-AU"/>
        </w:rPr>
      </w:pPr>
      <w:r w:rsidRPr="00D950FC">
        <w:rPr>
          <w:lang w:val="en-AU"/>
        </w:rPr>
        <w:t>On Update:</w:t>
      </w:r>
    </w:p>
    <w:p w14:paraId="132B32CD" w14:textId="77777777" w:rsidR="00D950FC" w:rsidRPr="00D950FC" w:rsidRDefault="00D950FC" w:rsidP="00D950FC">
      <w:pPr>
        <w:rPr>
          <w:lang w:val="en-AU"/>
        </w:rPr>
      </w:pPr>
      <w:r w:rsidRPr="00D950FC">
        <w:rPr>
          <w:lang w:val="en-AU"/>
        </w:rPr>
        <w:t>- CASCADE / RESTRICT</w:t>
      </w:r>
    </w:p>
    <w:p w14:paraId="7B48AC80" w14:textId="77777777" w:rsidR="00D950FC" w:rsidRPr="00D950FC" w:rsidRDefault="00D950FC" w:rsidP="00D950FC">
      <w:pPr>
        <w:rPr>
          <w:lang w:val="en-AU"/>
        </w:rPr>
      </w:pPr>
      <w:r w:rsidRPr="00D950FC">
        <w:rPr>
          <w:lang w:val="en-AU"/>
        </w:rPr>
        <w:t>Referential actions must reflect the platform's business rules and content-retention requirements.</w:t>
      </w:r>
    </w:p>
    <w:p w14:paraId="2E0E9606" w14:textId="77777777" w:rsidR="00D950FC" w:rsidRPr="00D950FC" w:rsidRDefault="00D950FC" w:rsidP="00D950FC">
      <w:pPr>
        <w:rPr>
          <w:b/>
          <w:bCs/>
          <w:lang w:val="en-AU"/>
        </w:rPr>
      </w:pPr>
      <w:r w:rsidRPr="00D950FC">
        <w:rPr>
          <w:b/>
          <w:bCs/>
          <w:lang w:val="en-AU"/>
        </w:rPr>
        <w:t>Data Lifecycle</w:t>
      </w:r>
    </w:p>
    <w:p w14:paraId="009E30D6" w14:textId="77777777" w:rsidR="00D950FC" w:rsidRPr="00D950FC" w:rsidRDefault="00D950FC" w:rsidP="00D950FC">
      <w:pPr>
        <w:rPr>
          <w:lang w:val="en-AU"/>
        </w:rPr>
      </w:pPr>
      <w:r w:rsidRPr="00D950FC">
        <w:rPr>
          <w:lang w:val="en-AU"/>
        </w:rPr>
        <w:t>Creation:</w:t>
      </w:r>
    </w:p>
    <w:p w14:paraId="4FC42E40" w14:textId="77777777" w:rsidR="00D950FC" w:rsidRPr="00D950FC" w:rsidRDefault="00D950FC" w:rsidP="00D950FC">
      <w:pPr>
        <w:rPr>
          <w:lang w:val="en-AU"/>
        </w:rPr>
      </w:pPr>
      <w:r w:rsidRPr="00D950FC">
        <w:rPr>
          <w:lang w:val="en-AU"/>
        </w:rPr>
        <w:t>Update:</w:t>
      </w:r>
    </w:p>
    <w:p w14:paraId="342F230C" w14:textId="77777777" w:rsidR="00D950FC" w:rsidRPr="00D950FC" w:rsidRDefault="00D950FC" w:rsidP="00D950FC">
      <w:pPr>
        <w:rPr>
          <w:lang w:val="en-AU"/>
        </w:rPr>
      </w:pPr>
      <w:r w:rsidRPr="00D950FC">
        <w:rPr>
          <w:lang w:val="en-AU"/>
        </w:rPr>
        <w:t>Archival:</w:t>
      </w:r>
    </w:p>
    <w:p w14:paraId="0F60417A" w14:textId="77777777" w:rsidR="00D950FC" w:rsidRPr="00D950FC" w:rsidRDefault="00D950FC" w:rsidP="00D950FC">
      <w:pPr>
        <w:rPr>
          <w:lang w:val="en-AU"/>
        </w:rPr>
      </w:pPr>
      <w:r w:rsidRPr="00D950FC">
        <w:rPr>
          <w:lang w:val="en-AU"/>
        </w:rPr>
        <w:t>Soft Deletion:</w:t>
      </w:r>
    </w:p>
    <w:p w14:paraId="7ABCAF0C" w14:textId="77777777" w:rsidR="00D950FC" w:rsidRPr="00D950FC" w:rsidRDefault="00D950FC" w:rsidP="00D950FC">
      <w:pPr>
        <w:rPr>
          <w:lang w:val="en-AU"/>
        </w:rPr>
      </w:pPr>
      <w:r w:rsidRPr="00D950FC">
        <w:rPr>
          <w:lang w:val="en-AU"/>
        </w:rPr>
        <w:t>Permanent Deletion:</w:t>
      </w:r>
    </w:p>
    <w:p w14:paraId="3394555F" w14:textId="77777777" w:rsidR="00D950FC" w:rsidRPr="00D950FC" w:rsidRDefault="00D950FC" w:rsidP="00D950FC">
      <w:pPr>
        <w:rPr>
          <w:lang w:val="en-AU"/>
        </w:rPr>
      </w:pPr>
      <w:r w:rsidRPr="00D950FC">
        <w:rPr>
          <w:lang w:val="en-AU"/>
        </w:rPr>
        <w:t>Retention Requirements:</w:t>
      </w:r>
    </w:p>
    <w:p w14:paraId="5C9BFAA5" w14:textId="77777777" w:rsidR="00D950FC" w:rsidRPr="00D950FC" w:rsidRDefault="00D950FC" w:rsidP="00D950FC">
      <w:pPr>
        <w:rPr>
          <w:b/>
          <w:bCs/>
          <w:lang w:val="en-AU"/>
        </w:rPr>
      </w:pPr>
      <w:r w:rsidRPr="00D950FC">
        <w:rPr>
          <w:b/>
          <w:bCs/>
          <w:lang w:val="en-AU"/>
        </w:rPr>
        <w:lastRenderedPageBreak/>
        <w:t>Prisma Mapping</w:t>
      </w:r>
    </w:p>
    <w:p w14:paraId="66EB83AD" w14:textId="77777777" w:rsidR="00D950FC" w:rsidRPr="00D950FC" w:rsidRDefault="00D950FC" w:rsidP="00D950FC">
      <w:pPr>
        <w:rPr>
          <w:lang w:val="en-AU"/>
        </w:rPr>
      </w:pPr>
      <w:r w:rsidRPr="00D950FC">
        <w:rPr>
          <w:lang w:val="en-AU"/>
        </w:rPr>
        <w:t>Prisma Model:</w:t>
      </w:r>
    </w:p>
    <w:p w14:paraId="742767B9" w14:textId="77777777" w:rsidR="00D950FC" w:rsidRPr="00D950FC" w:rsidRDefault="00D950FC" w:rsidP="00D950FC">
      <w:pPr>
        <w:rPr>
          <w:lang w:val="en-AU"/>
        </w:rPr>
      </w:pPr>
      <w:r w:rsidRPr="00D950FC">
        <w:rPr>
          <w:lang w:val="en-AU"/>
        </w:rPr>
        <w:t>Mapped Table:</w:t>
      </w:r>
    </w:p>
    <w:p w14:paraId="26C32948" w14:textId="77777777" w:rsidR="00D950FC" w:rsidRPr="00D950FC" w:rsidRDefault="00D950FC" w:rsidP="00D950FC">
      <w:pPr>
        <w:rPr>
          <w:lang w:val="en-AU"/>
        </w:rPr>
      </w:pPr>
      <w:r w:rsidRPr="00D950FC">
        <w:rPr>
          <w:lang w:val="en-AU"/>
        </w:rPr>
        <w:t>Relevant Relations:</w:t>
      </w:r>
    </w:p>
    <w:p w14:paraId="28137969" w14:textId="77777777" w:rsidR="00D950FC" w:rsidRPr="00D950FC" w:rsidRDefault="00D950FC" w:rsidP="00D950FC">
      <w:pPr>
        <w:rPr>
          <w:lang w:val="en-AU"/>
        </w:rPr>
      </w:pPr>
      <w:r w:rsidRPr="00D950FC">
        <w:rPr>
          <w:lang w:val="en-AU"/>
        </w:rPr>
        <w:t>Relevant Enums:</w:t>
      </w:r>
    </w:p>
    <w:p w14:paraId="63CAF013" w14:textId="12DF6092" w:rsidR="00FA7EE9" w:rsidRPr="00795C5C" w:rsidRDefault="00D950FC" w:rsidP="00795C5C">
      <w:pPr>
        <w:rPr>
          <w:rFonts w:eastAsia="맑은 고딕" w:hint="eastAsia"/>
          <w:lang w:val="en-AU" w:eastAsia="ko-KR"/>
        </w:rPr>
      </w:pPr>
      <w:r w:rsidRPr="00D950FC">
        <w:rPr>
          <w:lang w:val="en-AU"/>
        </w:rPr>
        <w:t>Prisma model and field names may use application-friendly naming while mapping to snake_case PostgreSQL table and column names.</w:t>
      </w:r>
    </w:p>
    <w:p w14:paraId="7B69049B" w14:textId="77777777" w:rsidR="00FA7EE9" w:rsidRDefault="00000000">
      <w:pPr>
        <w:pStyle w:val="Heading2"/>
      </w:pPr>
      <w:bookmarkStart w:id="75" w:name="_Toc235552577"/>
      <w:r>
        <w:t>9. Relationships and Cardinality</w:t>
      </w:r>
      <w:bookmarkEnd w:id="75"/>
    </w:p>
    <w:p w14:paraId="26795AA8" w14:textId="77777777" w:rsidR="00795C5C" w:rsidRPr="00795C5C" w:rsidRDefault="00795C5C" w:rsidP="00795C5C">
      <w:pPr>
        <w:rPr>
          <w:lang w:val="en-AU"/>
        </w:rPr>
      </w:pPr>
      <w:r w:rsidRPr="00795C5C">
        <w:rPr>
          <w:lang w:val="en-AU"/>
        </w:rPr>
        <w:t>This section defines how the DAK database entities are connected and establishes the cardinality, optionality, ownership, and referential behaviour of each relationship.</w:t>
      </w:r>
    </w:p>
    <w:p w14:paraId="1897A17F" w14:textId="77777777" w:rsidR="00795C5C" w:rsidRPr="00795C5C" w:rsidRDefault="00795C5C" w:rsidP="00795C5C">
      <w:pPr>
        <w:rPr>
          <w:lang w:val="en-AU"/>
        </w:rPr>
      </w:pPr>
      <w:r w:rsidRPr="00795C5C">
        <w:rPr>
          <w:lang w:val="en-AU"/>
        </w:rPr>
        <w:t>While the Entity Relationship Diagram provides a visual representation of the database structure, this section explains the rules governing those relationships.</w:t>
      </w:r>
    </w:p>
    <w:p w14:paraId="0C1B3D09" w14:textId="77777777" w:rsidR="00795C5C" w:rsidRPr="00795C5C" w:rsidRDefault="00795C5C" w:rsidP="00795C5C">
      <w:pPr>
        <w:rPr>
          <w:lang w:val="en-AU"/>
        </w:rPr>
      </w:pPr>
      <w:r w:rsidRPr="00795C5C">
        <w:rPr>
          <w:lang w:val="en-AU"/>
        </w:rPr>
        <w:t>The relationship definitions in this section must remain consistent with:</w:t>
      </w:r>
    </w:p>
    <w:p w14:paraId="0C014915" w14:textId="77777777" w:rsidR="00795C5C" w:rsidRPr="00795C5C" w:rsidRDefault="00795C5C">
      <w:pPr>
        <w:numPr>
          <w:ilvl w:val="0"/>
          <w:numId w:val="52"/>
        </w:numPr>
        <w:rPr>
          <w:lang w:val="en-AU"/>
        </w:rPr>
      </w:pPr>
      <w:r w:rsidRPr="00795C5C">
        <w:rPr>
          <w:lang w:val="en-AU"/>
        </w:rPr>
        <w:t>The Entity Relationship Diagram</w:t>
      </w:r>
    </w:p>
    <w:p w14:paraId="285D50B2" w14:textId="77777777" w:rsidR="00795C5C" w:rsidRPr="00795C5C" w:rsidRDefault="00795C5C">
      <w:pPr>
        <w:numPr>
          <w:ilvl w:val="0"/>
          <w:numId w:val="52"/>
        </w:numPr>
        <w:rPr>
          <w:lang w:val="en-AU"/>
        </w:rPr>
      </w:pPr>
      <w:r w:rsidRPr="00795C5C">
        <w:rPr>
          <w:lang w:val="en-AU"/>
        </w:rPr>
        <w:t>The Table Specifications</w:t>
      </w:r>
    </w:p>
    <w:p w14:paraId="1EED7AA2" w14:textId="77777777" w:rsidR="00795C5C" w:rsidRPr="00795C5C" w:rsidRDefault="00795C5C">
      <w:pPr>
        <w:numPr>
          <w:ilvl w:val="0"/>
          <w:numId w:val="52"/>
        </w:numPr>
        <w:rPr>
          <w:lang w:val="en-AU"/>
        </w:rPr>
      </w:pPr>
      <w:r w:rsidRPr="00795C5C">
        <w:rPr>
          <w:lang w:val="en-AU"/>
        </w:rPr>
        <w:t>Foreign-key constraints</w:t>
      </w:r>
    </w:p>
    <w:p w14:paraId="178654A6" w14:textId="77777777" w:rsidR="00795C5C" w:rsidRPr="00795C5C" w:rsidRDefault="00795C5C">
      <w:pPr>
        <w:numPr>
          <w:ilvl w:val="0"/>
          <w:numId w:val="52"/>
        </w:numPr>
        <w:rPr>
          <w:lang w:val="en-AU"/>
        </w:rPr>
      </w:pPr>
      <w:r w:rsidRPr="00795C5C">
        <w:rPr>
          <w:lang w:val="en-AU"/>
        </w:rPr>
        <w:t>Prisma relation models</w:t>
      </w:r>
    </w:p>
    <w:p w14:paraId="176A15D6" w14:textId="77777777" w:rsidR="00795C5C" w:rsidRPr="00795C5C" w:rsidRDefault="00795C5C">
      <w:pPr>
        <w:numPr>
          <w:ilvl w:val="0"/>
          <w:numId w:val="52"/>
        </w:numPr>
        <w:rPr>
          <w:lang w:val="en-AU"/>
        </w:rPr>
      </w:pPr>
      <w:r w:rsidRPr="00795C5C">
        <w:rPr>
          <w:lang w:val="en-AU"/>
        </w:rPr>
        <w:t>Application-level business rules</w:t>
      </w:r>
    </w:p>
    <w:p w14:paraId="5BD468B0" w14:textId="77777777" w:rsidR="00795C5C" w:rsidRPr="00795C5C" w:rsidRDefault="00795C5C">
      <w:pPr>
        <w:numPr>
          <w:ilvl w:val="0"/>
          <w:numId w:val="52"/>
        </w:numPr>
        <w:rPr>
          <w:lang w:val="en-AU"/>
        </w:rPr>
      </w:pPr>
      <w:r w:rsidRPr="00795C5C">
        <w:rPr>
          <w:lang w:val="en-AU"/>
        </w:rPr>
        <w:t>Data-retention and deletion requirements</w:t>
      </w:r>
    </w:p>
    <w:p w14:paraId="7EC11FBF" w14:textId="77777777" w:rsidR="00795C5C" w:rsidRPr="00795C5C" w:rsidRDefault="00795C5C" w:rsidP="00795C5C">
      <w:pPr>
        <w:rPr>
          <w:lang w:val="en-AU"/>
        </w:rPr>
      </w:pPr>
      <w:r w:rsidRPr="00795C5C">
        <w:rPr>
          <w:lang w:val="en-AU"/>
        </w:rPr>
        <w:t>Relationship notation should show both cardinality and optionality.</w:t>
      </w:r>
    </w:p>
    <w:p w14:paraId="51EBCD3C" w14:textId="77777777" w:rsidR="00795C5C" w:rsidRPr="00795C5C" w:rsidRDefault="00795C5C" w:rsidP="00795C5C">
      <w:pPr>
        <w:rPr>
          <w:lang w:val="en-AU"/>
        </w:rPr>
      </w:pPr>
      <w:r w:rsidRPr="00795C5C">
        <w:rPr>
          <w:lang w:val="en-AU"/>
        </w:rPr>
        <w:t>The following notation is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1312"/>
      </w:tblGrid>
      <w:tr w:rsidR="00795C5C" w:rsidRPr="00795C5C" w14:paraId="3FDB2A8B" w14:textId="77777777">
        <w:trPr>
          <w:tblCellSpacing w:w="15" w:type="dxa"/>
        </w:trPr>
        <w:tc>
          <w:tcPr>
            <w:tcW w:w="0" w:type="auto"/>
            <w:vAlign w:val="center"/>
            <w:hideMark/>
          </w:tcPr>
          <w:p w14:paraId="5E2D5189" w14:textId="77777777" w:rsidR="00795C5C" w:rsidRPr="00795C5C" w:rsidRDefault="00795C5C" w:rsidP="00795C5C">
            <w:pPr>
              <w:rPr>
                <w:b/>
                <w:bCs/>
                <w:lang w:val="en-AU"/>
              </w:rPr>
            </w:pPr>
            <w:r w:rsidRPr="00795C5C">
              <w:rPr>
                <w:b/>
                <w:bCs/>
                <w:lang w:val="en-AU"/>
              </w:rPr>
              <w:t>Notation</w:t>
            </w:r>
          </w:p>
        </w:tc>
        <w:tc>
          <w:tcPr>
            <w:tcW w:w="0" w:type="auto"/>
            <w:vAlign w:val="center"/>
            <w:hideMark/>
          </w:tcPr>
          <w:p w14:paraId="0B9DCD57" w14:textId="77777777" w:rsidR="00795C5C" w:rsidRPr="00795C5C" w:rsidRDefault="00795C5C" w:rsidP="00795C5C">
            <w:pPr>
              <w:rPr>
                <w:b/>
                <w:bCs/>
                <w:lang w:val="en-AU"/>
              </w:rPr>
            </w:pPr>
            <w:r w:rsidRPr="00795C5C">
              <w:rPr>
                <w:b/>
                <w:bCs/>
                <w:lang w:val="en-AU"/>
              </w:rPr>
              <w:t>Meaning</w:t>
            </w:r>
          </w:p>
        </w:tc>
      </w:tr>
      <w:tr w:rsidR="00795C5C" w:rsidRPr="00795C5C" w14:paraId="6B1C72C8" w14:textId="77777777">
        <w:trPr>
          <w:tblCellSpacing w:w="15" w:type="dxa"/>
        </w:trPr>
        <w:tc>
          <w:tcPr>
            <w:tcW w:w="0" w:type="auto"/>
            <w:vAlign w:val="center"/>
            <w:hideMark/>
          </w:tcPr>
          <w:p w14:paraId="55FBE937" w14:textId="77777777" w:rsidR="00795C5C" w:rsidRPr="00795C5C" w:rsidRDefault="00795C5C" w:rsidP="00795C5C">
            <w:pPr>
              <w:rPr>
                <w:lang w:val="en-AU"/>
              </w:rPr>
            </w:pPr>
            <w:r w:rsidRPr="00795C5C">
              <w:rPr>
                <w:lang w:val="en-AU"/>
              </w:rPr>
              <w:t>1</w:t>
            </w:r>
          </w:p>
        </w:tc>
        <w:tc>
          <w:tcPr>
            <w:tcW w:w="0" w:type="auto"/>
            <w:vAlign w:val="center"/>
            <w:hideMark/>
          </w:tcPr>
          <w:p w14:paraId="3C2ED133" w14:textId="77777777" w:rsidR="00795C5C" w:rsidRPr="00795C5C" w:rsidRDefault="00795C5C" w:rsidP="00795C5C">
            <w:pPr>
              <w:rPr>
                <w:lang w:val="en-AU"/>
              </w:rPr>
            </w:pPr>
            <w:r w:rsidRPr="00795C5C">
              <w:rPr>
                <w:lang w:val="en-AU"/>
              </w:rPr>
              <w:t>Exactly one</w:t>
            </w:r>
          </w:p>
        </w:tc>
      </w:tr>
      <w:tr w:rsidR="00795C5C" w:rsidRPr="00795C5C" w14:paraId="4E9CA861" w14:textId="77777777">
        <w:trPr>
          <w:tblCellSpacing w:w="15" w:type="dxa"/>
        </w:trPr>
        <w:tc>
          <w:tcPr>
            <w:tcW w:w="0" w:type="auto"/>
            <w:vAlign w:val="center"/>
            <w:hideMark/>
          </w:tcPr>
          <w:p w14:paraId="3D6C5A04" w14:textId="77777777" w:rsidR="00795C5C" w:rsidRPr="00795C5C" w:rsidRDefault="00795C5C" w:rsidP="00795C5C">
            <w:pPr>
              <w:rPr>
                <w:lang w:val="en-AU"/>
              </w:rPr>
            </w:pPr>
            <w:r w:rsidRPr="00795C5C">
              <w:rPr>
                <w:lang w:val="en-AU"/>
              </w:rPr>
              <w:t>0..1</w:t>
            </w:r>
          </w:p>
        </w:tc>
        <w:tc>
          <w:tcPr>
            <w:tcW w:w="0" w:type="auto"/>
            <w:vAlign w:val="center"/>
            <w:hideMark/>
          </w:tcPr>
          <w:p w14:paraId="00C632EF" w14:textId="77777777" w:rsidR="00795C5C" w:rsidRPr="00795C5C" w:rsidRDefault="00795C5C" w:rsidP="00795C5C">
            <w:pPr>
              <w:rPr>
                <w:lang w:val="en-AU"/>
              </w:rPr>
            </w:pPr>
            <w:r w:rsidRPr="00795C5C">
              <w:rPr>
                <w:lang w:val="en-AU"/>
              </w:rPr>
              <w:t>Zero or one</w:t>
            </w:r>
          </w:p>
        </w:tc>
      </w:tr>
      <w:tr w:rsidR="00795C5C" w:rsidRPr="00795C5C" w14:paraId="0A0AD761" w14:textId="77777777">
        <w:trPr>
          <w:tblCellSpacing w:w="15" w:type="dxa"/>
        </w:trPr>
        <w:tc>
          <w:tcPr>
            <w:tcW w:w="0" w:type="auto"/>
            <w:vAlign w:val="center"/>
            <w:hideMark/>
          </w:tcPr>
          <w:p w14:paraId="6AF47BDC" w14:textId="77777777" w:rsidR="00795C5C" w:rsidRPr="00795C5C" w:rsidRDefault="00795C5C" w:rsidP="00795C5C">
            <w:pPr>
              <w:rPr>
                <w:lang w:val="en-AU"/>
              </w:rPr>
            </w:pPr>
            <w:r w:rsidRPr="00795C5C">
              <w:rPr>
                <w:lang w:val="en-AU"/>
              </w:rPr>
              <w:t>1..*</w:t>
            </w:r>
          </w:p>
        </w:tc>
        <w:tc>
          <w:tcPr>
            <w:tcW w:w="0" w:type="auto"/>
            <w:vAlign w:val="center"/>
            <w:hideMark/>
          </w:tcPr>
          <w:p w14:paraId="40409E6F" w14:textId="77777777" w:rsidR="00795C5C" w:rsidRPr="00795C5C" w:rsidRDefault="00795C5C" w:rsidP="00795C5C">
            <w:pPr>
              <w:rPr>
                <w:lang w:val="en-AU"/>
              </w:rPr>
            </w:pPr>
            <w:r w:rsidRPr="00795C5C">
              <w:rPr>
                <w:lang w:val="en-AU"/>
              </w:rPr>
              <w:t>One or more</w:t>
            </w:r>
          </w:p>
        </w:tc>
      </w:tr>
      <w:tr w:rsidR="00795C5C" w:rsidRPr="00795C5C" w14:paraId="0EC5593A" w14:textId="77777777">
        <w:trPr>
          <w:tblCellSpacing w:w="15" w:type="dxa"/>
        </w:trPr>
        <w:tc>
          <w:tcPr>
            <w:tcW w:w="0" w:type="auto"/>
            <w:vAlign w:val="center"/>
            <w:hideMark/>
          </w:tcPr>
          <w:p w14:paraId="5CF5498D" w14:textId="77777777" w:rsidR="00795C5C" w:rsidRPr="00795C5C" w:rsidRDefault="00795C5C" w:rsidP="00795C5C">
            <w:pPr>
              <w:rPr>
                <w:lang w:val="en-AU"/>
              </w:rPr>
            </w:pPr>
            <w:r w:rsidRPr="00795C5C">
              <w:rPr>
                <w:lang w:val="en-AU"/>
              </w:rPr>
              <w:t>0..*</w:t>
            </w:r>
          </w:p>
        </w:tc>
        <w:tc>
          <w:tcPr>
            <w:tcW w:w="0" w:type="auto"/>
            <w:vAlign w:val="center"/>
            <w:hideMark/>
          </w:tcPr>
          <w:p w14:paraId="49139198" w14:textId="77777777" w:rsidR="00795C5C" w:rsidRPr="00795C5C" w:rsidRDefault="00795C5C" w:rsidP="00795C5C">
            <w:pPr>
              <w:rPr>
                <w:lang w:val="en-AU"/>
              </w:rPr>
            </w:pPr>
            <w:r w:rsidRPr="00795C5C">
              <w:rPr>
                <w:lang w:val="en-AU"/>
              </w:rPr>
              <w:t>Zero or more</w:t>
            </w:r>
          </w:p>
        </w:tc>
      </w:tr>
    </w:tbl>
    <w:p w14:paraId="06E2AA3E" w14:textId="6C26C5A6" w:rsidR="00FA7EE9" w:rsidRDefault="00000000">
      <w:r>
        <w:lastRenderedPageBreak/>
        <w:br/>
      </w:r>
    </w:p>
    <w:p w14:paraId="4DBB74B4" w14:textId="33FABBEE" w:rsidR="00FA7EE9" w:rsidRDefault="00000000" w:rsidP="00795C5C">
      <w:pPr>
        <w:pStyle w:val="Heading3"/>
        <w:rPr>
          <w:rFonts w:eastAsia="맑은 고딕"/>
          <w:lang w:eastAsia="ko-KR"/>
        </w:rPr>
      </w:pPr>
      <w:bookmarkStart w:id="76" w:name="_Toc235552578"/>
      <w:r>
        <w:t xml:space="preserve">9.1 </w:t>
      </w:r>
      <w:r w:rsidR="00795C5C">
        <w:rPr>
          <w:rFonts w:eastAsia="맑은 고딕" w:hint="eastAsia"/>
          <w:lang w:eastAsia="ko-KR"/>
        </w:rPr>
        <w:t>Cardinality and Optionality Notation</w:t>
      </w:r>
      <w:bookmarkEnd w:id="76"/>
    </w:p>
    <w:p w14:paraId="37170225" w14:textId="77777777" w:rsidR="00795C5C" w:rsidRPr="00795C5C" w:rsidRDefault="00795C5C" w:rsidP="00795C5C">
      <w:pPr>
        <w:rPr>
          <w:rFonts w:eastAsia="맑은 고딕"/>
          <w:lang w:val="en-AU" w:eastAsia="ko-KR"/>
        </w:rPr>
      </w:pPr>
      <w:r w:rsidRPr="00795C5C">
        <w:rPr>
          <w:rFonts w:eastAsia="맑은 고딕"/>
          <w:lang w:val="en-AU" w:eastAsia="ko-KR"/>
        </w:rPr>
        <w:t>Cardinality defines the maximum number of records that may participate in a relationship.</w:t>
      </w:r>
    </w:p>
    <w:p w14:paraId="08BA164B" w14:textId="77777777" w:rsidR="00795C5C" w:rsidRPr="00795C5C" w:rsidRDefault="00795C5C" w:rsidP="00795C5C">
      <w:pPr>
        <w:rPr>
          <w:rFonts w:eastAsia="맑은 고딕"/>
          <w:lang w:val="en-AU" w:eastAsia="ko-KR"/>
        </w:rPr>
      </w:pPr>
      <w:r w:rsidRPr="00795C5C">
        <w:rPr>
          <w:rFonts w:eastAsia="맑은 고딕"/>
          <w:lang w:val="en-AU" w:eastAsia="ko-KR"/>
        </w:rPr>
        <w:t>Optionality defines the minimum number of records required to participate in that relationship.</w:t>
      </w:r>
    </w:p>
    <w:p w14:paraId="65F5EE58" w14:textId="77777777" w:rsidR="00795C5C" w:rsidRPr="00795C5C" w:rsidRDefault="00795C5C" w:rsidP="00795C5C">
      <w:pPr>
        <w:rPr>
          <w:rFonts w:eastAsia="맑은 고딕"/>
          <w:lang w:val="en-AU" w:eastAsia="ko-KR"/>
        </w:rPr>
      </w:pPr>
      <w:r w:rsidRPr="00795C5C">
        <w:rPr>
          <w:rFonts w:eastAsia="맑은 고딕"/>
          <w:lang w:val="en-AU" w:eastAsia="ko-KR"/>
        </w:rPr>
        <w:t>For example:</w:t>
      </w:r>
    </w:p>
    <w:p w14:paraId="26C5A187" w14:textId="77777777" w:rsidR="00795C5C" w:rsidRPr="00795C5C" w:rsidRDefault="00795C5C" w:rsidP="00795C5C">
      <w:pPr>
        <w:rPr>
          <w:rFonts w:eastAsia="맑은 고딕"/>
          <w:lang w:val="en-AU" w:eastAsia="ko-KR"/>
        </w:rPr>
      </w:pPr>
      <w:r w:rsidRPr="00795C5C">
        <w:rPr>
          <w:rFonts w:eastAsia="맑은 고딕"/>
          <w:lang w:val="en-AU" w:eastAsia="ko-KR"/>
        </w:rPr>
        <w:t>User 1 ─── 0..* Community Post</w:t>
      </w:r>
    </w:p>
    <w:p w14:paraId="06D27FAE" w14:textId="77777777" w:rsidR="00795C5C" w:rsidRPr="00795C5C" w:rsidRDefault="00795C5C" w:rsidP="00795C5C">
      <w:pPr>
        <w:rPr>
          <w:rFonts w:eastAsia="맑은 고딕"/>
          <w:lang w:val="en-AU" w:eastAsia="ko-KR"/>
        </w:rPr>
      </w:pPr>
      <w:r w:rsidRPr="00795C5C">
        <w:rPr>
          <w:rFonts w:eastAsia="맑은 고딕"/>
          <w:lang w:val="en-AU" w:eastAsia="ko-KR"/>
        </w:rPr>
        <w:t>This relationship means:</w:t>
      </w:r>
    </w:p>
    <w:p w14:paraId="5478DC33" w14:textId="77777777" w:rsidR="00795C5C" w:rsidRPr="00795C5C" w:rsidRDefault="00795C5C">
      <w:pPr>
        <w:numPr>
          <w:ilvl w:val="0"/>
          <w:numId w:val="53"/>
        </w:numPr>
        <w:rPr>
          <w:rFonts w:eastAsia="맑은 고딕"/>
          <w:lang w:val="en-AU" w:eastAsia="ko-KR"/>
        </w:rPr>
      </w:pPr>
      <w:r w:rsidRPr="00795C5C">
        <w:rPr>
          <w:rFonts w:eastAsia="맑은 고딕"/>
          <w:lang w:val="en-AU" w:eastAsia="ko-KR"/>
        </w:rPr>
        <w:t>A User may create no Community Posts.</w:t>
      </w:r>
    </w:p>
    <w:p w14:paraId="3BA46DE3" w14:textId="77777777" w:rsidR="00795C5C" w:rsidRPr="00795C5C" w:rsidRDefault="00795C5C">
      <w:pPr>
        <w:numPr>
          <w:ilvl w:val="0"/>
          <w:numId w:val="53"/>
        </w:numPr>
        <w:rPr>
          <w:rFonts w:eastAsia="맑은 고딕"/>
          <w:lang w:val="en-AU" w:eastAsia="ko-KR"/>
        </w:rPr>
      </w:pPr>
      <w:r w:rsidRPr="00795C5C">
        <w:rPr>
          <w:rFonts w:eastAsia="맑은 고딕"/>
          <w:lang w:val="en-AU" w:eastAsia="ko-KR"/>
        </w:rPr>
        <w:t>A User may create multiple Community Posts.</w:t>
      </w:r>
    </w:p>
    <w:p w14:paraId="2E1883BE" w14:textId="77777777" w:rsidR="00795C5C" w:rsidRPr="00795C5C" w:rsidRDefault="00795C5C">
      <w:pPr>
        <w:numPr>
          <w:ilvl w:val="0"/>
          <w:numId w:val="53"/>
        </w:numPr>
        <w:rPr>
          <w:rFonts w:eastAsia="맑은 고딕"/>
          <w:lang w:val="en-AU" w:eastAsia="ko-KR"/>
        </w:rPr>
      </w:pPr>
      <w:r w:rsidRPr="00795C5C">
        <w:rPr>
          <w:rFonts w:eastAsia="맑은 고딕"/>
          <w:lang w:val="en-AU" w:eastAsia="ko-KR"/>
        </w:rPr>
        <w:t>Each Community Post must belong to exactly one User.</w:t>
      </w:r>
    </w:p>
    <w:p w14:paraId="7D82E789" w14:textId="77777777" w:rsidR="00795C5C" w:rsidRPr="00795C5C" w:rsidRDefault="00795C5C" w:rsidP="00795C5C">
      <w:pPr>
        <w:rPr>
          <w:rFonts w:eastAsia="맑은 고딕"/>
          <w:lang w:val="en-AU" w:eastAsia="ko-KR"/>
        </w:rPr>
      </w:pPr>
      <w:r w:rsidRPr="00795C5C">
        <w:rPr>
          <w:rFonts w:eastAsia="맑은 고딕"/>
          <w:lang w:val="en-AU" w:eastAsia="ko-KR"/>
        </w:rPr>
        <w:t>The database design must distinguish between optional and mandatory relationships rather than documenting relationships only as 1:1, 1:M, or M:N.</w:t>
      </w:r>
    </w:p>
    <w:p w14:paraId="21F978F8" w14:textId="77777777" w:rsidR="00795C5C" w:rsidRPr="00795C5C" w:rsidRDefault="00795C5C" w:rsidP="00795C5C">
      <w:pPr>
        <w:rPr>
          <w:rFonts w:eastAsia="맑은 고딕"/>
          <w:lang w:val="en-AU" w:eastAsia="ko-KR"/>
        </w:rPr>
      </w:pPr>
      <w:r w:rsidRPr="00795C5C">
        <w:rPr>
          <w:rFonts w:eastAsia="맑은 고딕"/>
          <w:lang w:val="en-AU" w:eastAsia="ko-KR"/>
        </w:rPr>
        <w:t>A nullable foreign key generally represents an optional relationship, while a non-nullable foreign key generally represents a mandatory relationship.</w:t>
      </w:r>
    </w:p>
    <w:p w14:paraId="7AA281DB" w14:textId="77777777" w:rsidR="00795C5C" w:rsidRPr="00795C5C" w:rsidRDefault="00795C5C" w:rsidP="00795C5C">
      <w:pPr>
        <w:rPr>
          <w:rFonts w:eastAsia="맑은 고딕"/>
          <w:lang w:val="en-AU" w:eastAsia="ko-KR"/>
        </w:rPr>
      </w:pPr>
      <w:r w:rsidRPr="00795C5C">
        <w:rPr>
          <w:rFonts w:eastAsia="맑은 고딕"/>
          <w:lang w:val="en-AU" w:eastAsia="ko-KR"/>
        </w:rPr>
        <w:t>However, application-level requirements and database constraints must also be considered when determining whether participation is mandatory.</w:t>
      </w:r>
    </w:p>
    <w:p w14:paraId="210B1956" w14:textId="54059CB2" w:rsidR="00795C5C" w:rsidRPr="00795C5C" w:rsidRDefault="00795C5C" w:rsidP="00795C5C">
      <w:pPr>
        <w:rPr>
          <w:rFonts w:eastAsia="맑은 고딕" w:hint="eastAsia"/>
          <w:lang w:val="en-AU" w:eastAsia="ko-KR"/>
        </w:rPr>
      </w:pPr>
      <w:r w:rsidRPr="00795C5C">
        <w:rPr>
          <w:rFonts w:eastAsia="맑은 고딕"/>
          <w:lang w:val="en-AU" w:eastAsia="ko-KR"/>
        </w:rPr>
        <w:pict w14:anchorId="4E448E61">
          <v:rect id="_x0000_i1331" style="width:0;height:1.5pt" o:hralign="center" o:hrstd="t" o:hr="t" fillcolor="#a0a0a0" stroked="f"/>
        </w:pict>
      </w:r>
    </w:p>
    <w:p w14:paraId="2B78F462" w14:textId="08EEB84F" w:rsidR="00FA7EE9" w:rsidRPr="00795C5C" w:rsidRDefault="00000000">
      <w:pPr>
        <w:pStyle w:val="Heading3"/>
        <w:rPr>
          <w:rFonts w:eastAsia="맑은 고딕" w:hint="eastAsia"/>
          <w:lang w:eastAsia="ko-KR"/>
        </w:rPr>
      </w:pPr>
      <w:bookmarkStart w:id="77" w:name="_Toc235552579"/>
      <w:r>
        <w:t>9.2 One-to-</w:t>
      </w:r>
      <w:r w:rsidR="00795C5C">
        <w:rPr>
          <w:rFonts w:eastAsia="맑은 고딕" w:hint="eastAsia"/>
          <w:lang w:eastAsia="ko-KR"/>
        </w:rPr>
        <w:t>One</w:t>
      </w:r>
      <w:bookmarkEnd w:id="77"/>
    </w:p>
    <w:p w14:paraId="7785DD71" w14:textId="77777777" w:rsidR="00795C5C" w:rsidRPr="00795C5C" w:rsidRDefault="00795C5C" w:rsidP="00795C5C">
      <w:pPr>
        <w:rPr>
          <w:lang w:val="en-AU"/>
        </w:rPr>
      </w:pPr>
      <w:r w:rsidRPr="00795C5C">
        <w:rPr>
          <w:lang w:val="en-AU"/>
        </w:rPr>
        <w:t>A one-to-one relationship exists when one record in one table is associated with no more than one record in another table.</w:t>
      </w:r>
    </w:p>
    <w:p w14:paraId="658D272B" w14:textId="77777777" w:rsidR="00795C5C" w:rsidRPr="00795C5C" w:rsidRDefault="00795C5C" w:rsidP="00795C5C">
      <w:pPr>
        <w:rPr>
          <w:lang w:val="en-AU"/>
        </w:rPr>
      </w:pPr>
      <w:r w:rsidRPr="00795C5C">
        <w:rPr>
          <w:lang w:val="en-AU"/>
        </w:rPr>
        <w:t>One-to-one relationships should only be used when the related data has a separate lifecycle, access requirement, security requirement, or operational purpose.</w:t>
      </w:r>
    </w:p>
    <w:p w14:paraId="732484D8" w14:textId="77777777" w:rsidR="00795C5C" w:rsidRPr="00795C5C" w:rsidRDefault="00795C5C" w:rsidP="00795C5C">
      <w:pPr>
        <w:rPr>
          <w:b/>
          <w:bCs/>
          <w:lang w:val="en-AU"/>
        </w:rPr>
      </w:pPr>
      <w:r w:rsidRPr="00795C5C">
        <w:rPr>
          <w:b/>
          <w:bCs/>
          <w:lang w:val="en-AU"/>
        </w:rPr>
        <w:t>User and User Preference</w:t>
      </w:r>
    </w:p>
    <w:p w14:paraId="5B0945B5" w14:textId="77777777" w:rsidR="00795C5C" w:rsidRPr="00795C5C" w:rsidRDefault="00795C5C" w:rsidP="00795C5C">
      <w:pPr>
        <w:rPr>
          <w:lang w:val="en-AU"/>
        </w:rPr>
      </w:pPr>
      <w:r w:rsidRPr="00795C5C">
        <w:rPr>
          <w:lang w:val="en-AU"/>
        </w:rPr>
        <w:t>User 1 ─── 0..1 User Preference</w:t>
      </w:r>
    </w:p>
    <w:p w14:paraId="0DC418AF" w14:textId="77777777" w:rsidR="00795C5C" w:rsidRPr="00795C5C" w:rsidRDefault="00795C5C" w:rsidP="00795C5C">
      <w:pPr>
        <w:rPr>
          <w:lang w:val="en-AU"/>
        </w:rPr>
      </w:pPr>
      <w:r w:rsidRPr="00795C5C">
        <w:rPr>
          <w:lang w:val="en-AU"/>
        </w:rPr>
        <w:t>Relationship rules:</w:t>
      </w:r>
    </w:p>
    <w:p w14:paraId="36F3A294" w14:textId="77777777" w:rsidR="00795C5C" w:rsidRPr="00795C5C" w:rsidRDefault="00795C5C">
      <w:pPr>
        <w:numPr>
          <w:ilvl w:val="0"/>
          <w:numId w:val="54"/>
        </w:numPr>
        <w:rPr>
          <w:lang w:val="en-AU"/>
        </w:rPr>
      </w:pPr>
      <w:r w:rsidRPr="00795C5C">
        <w:rPr>
          <w:lang w:val="en-AU"/>
        </w:rPr>
        <w:t>A User may exist without a User Preference record.</w:t>
      </w:r>
    </w:p>
    <w:p w14:paraId="3BB0D9AA" w14:textId="77777777" w:rsidR="00795C5C" w:rsidRPr="00795C5C" w:rsidRDefault="00795C5C">
      <w:pPr>
        <w:numPr>
          <w:ilvl w:val="0"/>
          <w:numId w:val="54"/>
        </w:numPr>
        <w:rPr>
          <w:lang w:val="en-AU"/>
        </w:rPr>
      </w:pPr>
      <w:r w:rsidRPr="00795C5C">
        <w:rPr>
          <w:lang w:val="en-AU"/>
        </w:rPr>
        <w:t>A User may have no more than one User Preference record.</w:t>
      </w:r>
    </w:p>
    <w:p w14:paraId="0A9B16B1" w14:textId="77777777" w:rsidR="00795C5C" w:rsidRPr="00795C5C" w:rsidRDefault="00795C5C">
      <w:pPr>
        <w:numPr>
          <w:ilvl w:val="0"/>
          <w:numId w:val="54"/>
        </w:numPr>
        <w:rPr>
          <w:lang w:val="en-AU"/>
        </w:rPr>
      </w:pPr>
      <w:r w:rsidRPr="00795C5C">
        <w:rPr>
          <w:lang w:val="en-AU"/>
        </w:rPr>
        <w:t>Each User Preference record must belong to exactly one User.</w:t>
      </w:r>
    </w:p>
    <w:p w14:paraId="7AC24629" w14:textId="77777777" w:rsidR="00795C5C" w:rsidRPr="00795C5C" w:rsidRDefault="00795C5C">
      <w:pPr>
        <w:numPr>
          <w:ilvl w:val="0"/>
          <w:numId w:val="54"/>
        </w:numPr>
        <w:rPr>
          <w:lang w:val="en-AU"/>
        </w:rPr>
      </w:pPr>
      <w:r w:rsidRPr="00795C5C">
        <w:rPr>
          <w:lang w:val="en-AU"/>
        </w:rPr>
        <w:lastRenderedPageBreak/>
        <w:t>The user_id foreign key in user_preferences must be unique.</w:t>
      </w:r>
    </w:p>
    <w:p w14:paraId="0A0A8623" w14:textId="77777777" w:rsidR="00795C5C" w:rsidRPr="00795C5C" w:rsidRDefault="00795C5C">
      <w:pPr>
        <w:numPr>
          <w:ilvl w:val="0"/>
          <w:numId w:val="54"/>
        </w:numPr>
        <w:rPr>
          <w:lang w:val="en-AU"/>
        </w:rPr>
      </w:pPr>
      <w:r w:rsidRPr="00795C5C">
        <w:rPr>
          <w:lang w:val="en-AU"/>
        </w:rPr>
        <w:t>Deleting a User should remove or anonymise the associated preference record according to the user-deletion policy.</w:t>
      </w:r>
    </w:p>
    <w:p w14:paraId="50C8AE47" w14:textId="77777777" w:rsidR="00795C5C" w:rsidRPr="00795C5C" w:rsidRDefault="00795C5C" w:rsidP="00795C5C">
      <w:pPr>
        <w:rPr>
          <w:lang w:val="en-AU"/>
        </w:rPr>
      </w:pPr>
      <w:r w:rsidRPr="00795C5C">
        <w:rPr>
          <w:lang w:val="en-AU"/>
        </w:rPr>
        <w:t>This optional one-to-one structure allows preference data to be created only when required.</w:t>
      </w:r>
    </w:p>
    <w:p w14:paraId="3DD2B129" w14:textId="77777777" w:rsidR="00795C5C" w:rsidRPr="00795C5C" w:rsidRDefault="00795C5C" w:rsidP="00795C5C">
      <w:pPr>
        <w:rPr>
          <w:b/>
          <w:bCs/>
          <w:lang w:val="en-AU"/>
        </w:rPr>
      </w:pPr>
      <w:r w:rsidRPr="00795C5C">
        <w:rPr>
          <w:b/>
          <w:bCs/>
          <w:lang w:val="en-AU"/>
        </w:rPr>
        <w:t>Potential Future One-to-One Relationships</w:t>
      </w:r>
    </w:p>
    <w:p w14:paraId="56E343CA" w14:textId="77777777" w:rsidR="00795C5C" w:rsidRPr="00795C5C" w:rsidRDefault="00795C5C" w:rsidP="00795C5C">
      <w:pPr>
        <w:rPr>
          <w:lang w:val="en-AU"/>
        </w:rPr>
      </w:pPr>
      <w:r w:rsidRPr="00795C5C">
        <w:rPr>
          <w:lang w:val="en-AU"/>
        </w:rPr>
        <w:t>The platform may later introduce one-to-one relationships such as:</w:t>
      </w:r>
    </w:p>
    <w:p w14:paraId="67AC8AAD" w14:textId="77777777" w:rsidR="00795C5C" w:rsidRPr="00795C5C" w:rsidRDefault="00795C5C" w:rsidP="00795C5C">
      <w:pPr>
        <w:rPr>
          <w:lang w:val="en-AU"/>
        </w:rPr>
      </w:pPr>
      <w:r w:rsidRPr="00795C5C">
        <w:rPr>
          <w:lang w:val="en-AU"/>
        </w:rPr>
        <w:t>Business 1 ─── 0..1 Current Verification Summary</w:t>
      </w:r>
    </w:p>
    <w:p w14:paraId="6150F712" w14:textId="77777777" w:rsidR="00795C5C" w:rsidRPr="00795C5C" w:rsidRDefault="00795C5C" w:rsidP="00795C5C">
      <w:pPr>
        <w:rPr>
          <w:lang w:val="en-AU"/>
        </w:rPr>
      </w:pPr>
      <w:r w:rsidRPr="00795C5C">
        <w:rPr>
          <w:lang w:val="en-AU"/>
        </w:rPr>
        <w:t>User 1 ─── 0..1 Premium Subscription</w:t>
      </w:r>
    </w:p>
    <w:p w14:paraId="7A2360C7" w14:textId="77777777" w:rsidR="00795C5C" w:rsidRPr="00795C5C" w:rsidRDefault="00795C5C" w:rsidP="00795C5C">
      <w:pPr>
        <w:rPr>
          <w:lang w:val="en-AU"/>
        </w:rPr>
      </w:pPr>
      <w:r w:rsidRPr="00795C5C">
        <w:rPr>
          <w:lang w:val="en-AU"/>
        </w:rPr>
        <w:t>These relationships should only be implemented as one-to-one when multiple historical records are not required.</w:t>
      </w:r>
    </w:p>
    <w:p w14:paraId="5A442905" w14:textId="0E05D708" w:rsidR="00FA7EE9" w:rsidRPr="00795C5C" w:rsidRDefault="00795C5C">
      <w:pPr>
        <w:rPr>
          <w:lang w:val="en-AU"/>
        </w:rPr>
      </w:pPr>
      <w:r w:rsidRPr="00795C5C">
        <w:rPr>
          <w:lang w:val="en-AU"/>
        </w:rPr>
        <w:t>If a complete verification or subscription history is required, the relationship should instead be modelled as one-to-many.</w:t>
      </w:r>
      <w:r w:rsidR="00000000">
        <w:br/>
      </w:r>
    </w:p>
    <w:p w14:paraId="03E6815B" w14:textId="5DF9F2E2" w:rsidR="00FA7EE9" w:rsidRDefault="00000000">
      <w:pPr>
        <w:pStyle w:val="Heading3"/>
      </w:pPr>
      <w:bookmarkStart w:id="78" w:name="_Toc235552580"/>
      <w:r>
        <w:t xml:space="preserve">9.3 </w:t>
      </w:r>
      <w:r w:rsidR="00795C5C">
        <w:rPr>
          <w:rFonts w:eastAsia="맑은 고딕" w:hint="eastAsia"/>
          <w:lang w:eastAsia="ko-KR"/>
        </w:rPr>
        <w:t>One</w:t>
      </w:r>
      <w:r>
        <w:t>-to-Many</w:t>
      </w:r>
      <w:bookmarkEnd w:id="78"/>
    </w:p>
    <w:p w14:paraId="6D73D3AD" w14:textId="77777777" w:rsidR="00795C5C" w:rsidRPr="00795C5C" w:rsidRDefault="00795C5C" w:rsidP="00795C5C">
      <w:pPr>
        <w:rPr>
          <w:lang w:val="en-AU"/>
        </w:rPr>
      </w:pPr>
      <w:r w:rsidRPr="00795C5C">
        <w:rPr>
          <w:lang w:val="en-AU"/>
        </w:rPr>
        <w:t>A one-to-one relationship exists when one record in one table is associated with no more than one record in another table.</w:t>
      </w:r>
    </w:p>
    <w:p w14:paraId="0F8C87FD" w14:textId="77777777" w:rsidR="00795C5C" w:rsidRPr="00795C5C" w:rsidRDefault="00795C5C" w:rsidP="00795C5C">
      <w:pPr>
        <w:rPr>
          <w:lang w:val="en-AU"/>
        </w:rPr>
      </w:pPr>
      <w:r w:rsidRPr="00795C5C">
        <w:rPr>
          <w:lang w:val="en-AU"/>
        </w:rPr>
        <w:t>One-to-one relationships should only be used when the related data has a separate lifecycle, access requirement, security requirement, or operational purpose.</w:t>
      </w:r>
    </w:p>
    <w:p w14:paraId="1D49BD5E" w14:textId="77777777" w:rsidR="00795C5C" w:rsidRPr="00795C5C" w:rsidRDefault="00795C5C" w:rsidP="00795C5C">
      <w:pPr>
        <w:rPr>
          <w:b/>
          <w:bCs/>
          <w:lang w:val="en-AU"/>
        </w:rPr>
      </w:pPr>
      <w:r w:rsidRPr="00795C5C">
        <w:rPr>
          <w:b/>
          <w:bCs/>
          <w:lang w:val="en-AU"/>
        </w:rPr>
        <w:t>User and User Preference</w:t>
      </w:r>
    </w:p>
    <w:p w14:paraId="30F28B6D" w14:textId="77777777" w:rsidR="00795C5C" w:rsidRPr="00795C5C" w:rsidRDefault="00795C5C" w:rsidP="00795C5C">
      <w:pPr>
        <w:rPr>
          <w:lang w:val="en-AU"/>
        </w:rPr>
      </w:pPr>
      <w:r w:rsidRPr="00795C5C">
        <w:rPr>
          <w:lang w:val="en-AU"/>
        </w:rPr>
        <w:t>User 1 ─── 0..1 User Preference</w:t>
      </w:r>
    </w:p>
    <w:p w14:paraId="63DBAAFD" w14:textId="77777777" w:rsidR="00795C5C" w:rsidRPr="00795C5C" w:rsidRDefault="00795C5C" w:rsidP="00795C5C">
      <w:pPr>
        <w:rPr>
          <w:lang w:val="en-AU"/>
        </w:rPr>
      </w:pPr>
      <w:r w:rsidRPr="00795C5C">
        <w:rPr>
          <w:lang w:val="en-AU"/>
        </w:rPr>
        <w:t>Relationship rules:</w:t>
      </w:r>
    </w:p>
    <w:p w14:paraId="7D3B964E" w14:textId="77777777" w:rsidR="00795C5C" w:rsidRPr="00795C5C" w:rsidRDefault="00795C5C">
      <w:pPr>
        <w:numPr>
          <w:ilvl w:val="0"/>
          <w:numId w:val="55"/>
        </w:numPr>
        <w:rPr>
          <w:lang w:val="en-AU"/>
        </w:rPr>
      </w:pPr>
      <w:r w:rsidRPr="00795C5C">
        <w:rPr>
          <w:lang w:val="en-AU"/>
        </w:rPr>
        <w:t>A User may exist without a User Preference record.</w:t>
      </w:r>
    </w:p>
    <w:p w14:paraId="72022BD7" w14:textId="77777777" w:rsidR="00795C5C" w:rsidRPr="00795C5C" w:rsidRDefault="00795C5C">
      <w:pPr>
        <w:numPr>
          <w:ilvl w:val="0"/>
          <w:numId w:val="55"/>
        </w:numPr>
        <w:rPr>
          <w:lang w:val="en-AU"/>
        </w:rPr>
      </w:pPr>
      <w:r w:rsidRPr="00795C5C">
        <w:rPr>
          <w:lang w:val="en-AU"/>
        </w:rPr>
        <w:t>A User may have no more than one User Preference record.</w:t>
      </w:r>
    </w:p>
    <w:p w14:paraId="5858BA89" w14:textId="77777777" w:rsidR="00795C5C" w:rsidRPr="00795C5C" w:rsidRDefault="00795C5C">
      <w:pPr>
        <w:numPr>
          <w:ilvl w:val="0"/>
          <w:numId w:val="55"/>
        </w:numPr>
        <w:rPr>
          <w:lang w:val="en-AU"/>
        </w:rPr>
      </w:pPr>
      <w:r w:rsidRPr="00795C5C">
        <w:rPr>
          <w:lang w:val="en-AU"/>
        </w:rPr>
        <w:t>Each User Preference record must belong to exactly one User.</w:t>
      </w:r>
    </w:p>
    <w:p w14:paraId="5EF8F51B" w14:textId="77777777" w:rsidR="00795C5C" w:rsidRPr="00795C5C" w:rsidRDefault="00795C5C">
      <w:pPr>
        <w:numPr>
          <w:ilvl w:val="0"/>
          <w:numId w:val="55"/>
        </w:numPr>
        <w:rPr>
          <w:lang w:val="en-AU"/>
        </w:rPr>
      </w:pPr>
      <w:r w:rsidRPr="00795C5C">
        <w:rPr>
          <w:lang w:val="en-AU"/>
        </w:rPr>
        <w:t>The user_id foreign key in user_preferences must be unique.</w:t>
      </w:r>
    </w:p>
    <w:p w14:paraId="0FDFF6C3" w14:textId="77777777" w:rsidR="00795C5C" w:rsidRPr="00795C5C" w:rsidRDefault="00795C5C">
      <w:pPr>
        <w:numPr>
          <w:ilvl w:val="0"/>
          <w:numId w:val="55"/>
        </w:numPr>
        <w:rPr>
          <w:lang w:val="en-AU"/>
        </w:rPr>
      </w:pPr>
      <w:r w:rsidRPr="00795C5C">
        <w:rPr>
          <w:lang w:val="en-AU"/>
        </w:rPr>
        <w:t>Deleting a User should remove or anonymise the associated preference record according to the user-deletion policy.</w:t>
      </w:r>
    </w:p>
    <w:p w14:paraId="1E0A442D" w14:textId="77777777" w:rsidR="00795C5C" w:rsidRPr="00795C5C" w:rsidRDefault="00795C5C" w:rsidP="00795C5C">
      <w:pPr>
        <w:rPr>
          <w:lang w:val="en-AU"/>
        </w:rPr>
      </w:pPr>
      <w:r w:rsidRPr="00795C5C">
        <w:rPr>
          <w:lang w:val="en-AU"/>
        </w:rPr>
        <w:t>This optional one-to-one structure allows preference data to be created only when required.</w:t>
      </w:r>
    </w:p>
    <w:p w14:paraId="0AE621B5" w14:textId="77777777" w:rsidR="00795C5C" w:rsidRPr="00795C5C" w:rsidRDefault="00795C5C" w:rsidP="00795C5C">
      <w:pPr>
        <w:rPr>
          <w:b/>
          <w:bCs/>
          <w:lang w:val="en-AU"/>
        </w:rPr>
      </w:pPr>
      <w:r w:rsidRPr="00795C5C">
        <w:rPr>
          <w:b/>
          <w:bCs/>
          <w:lang w:val="en-AU"/>
        </w:rPr>
        <w:t>Potential Future One-to-One Relationships</w:t>
      </w:r>
    </w:p>
    <w:p w14:paraId="39A7C870" w14:textId="77777777" w:rsidR="00795C5C" w:rsidRPr="00795C5C" w:rsidRDefault="00795C5C" w:rsidP="00795C5C">
      <w:pPr>
        <w:rPr>
          <w:lang w:val="en-AU"/>
        </w:rPr>
      </w:pPr>
      <w:r w:rsidRPr="00795C5C">
        <w:rPr>
          <w:lang w:val="en-AU"/>
        </w:rPr>
        <w:lastRenderedPageBreak/>
        <w:t>The platform may later introduce one-to-one relationships such as:</w:t>
      </w:r>
    </w:p>
    <w:p w14:paraId="74C1468D" w14:textId="77777777" w:rsidR="00795C5C" w:rsidRPr="00795C5C" w:rsidRDefault="00795C5C" w:rsidP="00795C5C">
      <w:pPr>
        <w:rPr>
          <w:lang w:val="en-AU"/>
        </w:rPr>
      </w:pPr>
      <w:r w:rsidRPr="00795C5C">
        <w:rPr>
          <w:lang w:val="en-AU"/>
        </w:rPr>
        <w:t>Business 1 ─── 0..1 Current Verification Summary</w:t>
      </w:r>
    </w:p>
    <w:p w14:paraId="35BC9592" w14:textId="77777777" w:rsidR="00795C5C" w:rsidRPr="00795C5C" w:rsidRDefault="00795C5C" w:rsidP="00795C5C">
      <w:pPr>
        <w:rPr>
          <w:lang w:val="en-AU"/>
        </w:rPr>
      </w:pPr>
      <w:r w:rsidRPr="00795C5C">
        <w:rPr>
          <w:lang w:val="en-AU"/>
        </w:rPr>
        <w:t>User 1 ─── 0..1 Premium Subscription</w:t>
      </w:r>
    </w:p>
    <w:p w14:paraId="1EC2CFBE" w14:textId="77777777" w:rsidR="00795C5C" w:rsidRPr="00795C5C" w:rsidRDefault="00795C5C" w:rsidP="00795C5C">
      <w:pPr>
        <w:rPr>
          <w:lang w:val="en-AU"/>
        </w:rPr>
      </w:pPr>
      <w:r w:rsidRPr="00795C5C">
        <w:rPr>
          <w:lang w:val="en-AU"/>
        </w:rPr>
        <w:t>These relationships should only be implemented as one-to-one when multiple historical records are not required.</w:t>
      </w:r>
    </w:p>
    <w:p w14:paraId="32A86D5D" w14:textId="77777777" w:rsidR="00795C5C" w:rsidRPr="00795C5C" w:rsidRDefault="00795C5C" w:rsidP="00795C5C">
      <w:pPr>
        <w:rPr>
          <w:lang w:val="en-AU"/>
        </w:rPr>
      </w:pPr>
      <w:r w:rsidRPr="00795C5C">
        <w:rPr>
          <w:lang w:val="en-AU"/>
        </w:rPr>
        <w:t>If a complete verification or subscription history is required, the relationship should instead be modelled as one-to-many.</w:t>
      </w:r>
    </w:p>
    <w:p w14:paraId="02784B40" w14:textId="77777777" w:rsidR="00795C5C" w:rsidRPr="00795C5C" w:rsidRDefault="00795C5C" w:rsidP="00795C5C">
      <w:pPr>
        <w:rPr>
          <w:lang w:val="en-AU"/>
        </w:rPr>
      </w:pPr>
      <w:r w:rsidRPr="00795C5C">
        <w:rPr>
          <w:lang w:val="en-AU"/>
        </w:rPr>
        <w:pict w14:anchorId="68ADC538">
          <v:rect id="_x0000_i1339" style="width:0;height:1.5pt" o:hralign="center" o:hrstd="t" o:hr="t" fillcolor="#a0a0a0" stroked="f"/>
        </w:pict>
      </w:r>
    </w:p>
    <w:p w14:paraId="5BEB8E25" w14:textId="77777777" w:rsidR="00795C5C" w:rsidRPr="00795C5C" w:rsidRDefault="00795C5C" w:rsidP="00795C5C">
      <w:pPr>
        <w:rPr>
          <w:b/>
          <w:bCs/>
          <w:lang w:val="en-AU"/>
        </w:rPr>
      </w:pPr>
      <w:r w:rsidRPr="00795C5C">
        <w:rPr>
          <w:b/>
          <w:bCs/>
          <w:lang w:val="en-AU"/>
        </w:rPr>
        <w:t>9.3 One-to-Many Relationships</w:t>
      </w:r>
    </w:p>
    <w:p w14:paraId="76B90E9C" w14:textId="77777777" w:rsidR="00795C5C" w:rsidRPr="00795C5C" w:rsidRDefault="00795C5C" w:rsidP="00795C5C">
      <w:pPr>
        <w:rPr>
          <w:lang w:val="en-AU"/>
        </w:rPr>
      </w:pPr>
      <w:r w:rsidRPr="00795C5C">
        <w:rPr>
          <w:lang w:val="en-AU"/>
        </w:rPr>
        <w:t>A one-to-many relationship exists when one parent record may be associated with multiple child records, while each child record belongs to one parent.</w:t>
      </w:r>
    </w:p>
    <w:p w14:paraId="34728077" w14:textId="77777777" w:rsidR="00795C5C" w:rsidRPr="00795C5C" w:rsidRDefault="00795C5C" w:rsidP="00795C5C">
      <w:pPr>
        <w:rPr>
          <w:lang w:val="en-AU"/>
        </w:rPr>
      </w:pPr>
      <w:r w:rsidRPr="00795C5C">
        <w:rPr>
          <w:lang w:val="en-AU"/>
        </w:rPr>
        <w:t>One-to-many is the most common relationship type in the DAK database.</w:t>
      </w:r>
    </w:p>
    <w:p w14:paraId="27B73092" w14:textId="77777777" w:rsidR="00795C5C" w:rsidRPr="00795C5C" w:rsidRDefault="00795C5C" w:rsidP="00795C5C">
      <w:pPr>
        <w:rPr>
          <w:b/>
          <w:bCs/>
          <w:lang w:val="en-AU"/>
        </w:rPr>
      </w:pPr>
      <w:r w:rsidRPr="00795C5C">
        <w:rPr>
          <w:b/>
          <w:bCs/>
          <w:lang w:val="en-AU"/>
        </w:rPr>
        <w:t>User and Community Post</w:t>
      </w:r>
    </w:p>
    <w:p w14:paraId="39CF14A0" w14:textId="77777777" w:rsidR="00795C5C" w:rsidRPr="00795C5C" w:rsidRDefault="00795C5C" w:rsidP="00795C5C">
      <w:pPr>
        <w:rPr>
          <w:lang w:val="en-AU"/>
        </w:rPr>
      </w:pPr>
      <w:r w:rsidRPr="00795C5C">
        <w:rPr>
          <w:lang w:val="en-AU"/>
        </w:rPr>
        <w:t>User 1 ─── 0..* Community Post</w:t>
      </w:r>
    </w:p>
    <w:p w14:paraId="585711D2" w14:textId="77777777" w:rsidR="00795C5C" w:rsidRPr="00795C5C" w:rsidRDefault="00795C5C">
      <w:pPr>
        <w:numPr>
          <w:ilvl w:val="0"/>
          <w:numId w:val="56"/>
        </w:numPr>
        <w:rPr>
          <w:lang w:val="en-AU"/>
        </w:rPr>
      </w:pPr>
      <w:r w:rsidRPr="00795C5C">
        <w:rPr>
          <w:lang w:val="en-AU"/>
        </w:rPr>
        <w:t>A User may create no posts or multiple posts.</w:t>
      </w:r>
    </w:p>
    <w:p w14:paraId="1F537B02" w14:textId="77777777" w:rsidR="00795C5C" w:rsidRPr="00795C5C" w:rsidRDefault="00795C5C">
      <w:pPr>
        <w:numPr>
          <w:ilvl w:val="0"/>
          <w:numId w:val="56"/>
        </w:numPr>
        <w:rPr>
          <w:lang w:val="en-AU"/>
        </w:rPr>
      </w:pPr>
      <w:r w:rsidRPr="00795C5C">
        <w:rPr>
          <w:lang w:val="en-AU"/>
        </w:rPr>
        <w:t>Each Community Post must have one author.</w:t>
      </w:r>
    </w:p>
    <w:p w14:paraId="60A2CDC5" w14:textId="77777777" w:rsidR="00795C5C" w:rsidRPr="00795C5C" w:rsidRDefault="00795C5C">
      <w:pPr>
        <w:numPr>
          <w:ilvl w:val="0"/>
          <w:numId w:val="56"/>
        </w:numPr>
        <w:rPr>
          <w:lang w:val="en-AU"/>
        </w:rPr>
      </w:pPr>
      <w:r w:rsidRPr="00795C5C">
        <w:rPr>
          <w:lang w:val="en-AU"/>
        </w:rPr>
        <w:t>The author relationship is mandatory at the time of creation.</w:t>
      </w:r>
    </w:p>
    <w:p w14:paraId="60BCFACC" w14:textId="77777777" w:rsidR="00795C5C" w:rsidRPr="00795C5C" w:rsidRDefault="00795C5C">
      <w:pPr>
        <w:numPr>
          <w:ilvl w:val="0"/>
          <w:numId w:val="56"/>
        </w:numPr>
        <w:rPr>
          <w:lang w:val="en-AU"/>
        </w:rPr>
      </w:pPr>
      <w:r w:rsidRPr="00795C5C">
        <w:rPr>
          <w:lang w:val="en-AU"/>
        </w:rPr>
        <w:t>Deleted users may be anonymised while their public posts are retained according to the content-retention policy.</w:t>
      </w:r>
    </w:p>
    <w:p w14:paraId="4CEE4418" w14:textId="77777777" w:rsidR="00795C5C" w:rsidRPr="00795C5C" w:rsidRDefault="00795C5C" w:rsidP="00795C5C">
      <w:pPr>
        <w:rPr>
          <w:b/>
          <w:bCs/>
          <w:lang w:val="en-AU"/>
        </w:rPr>
      </w:pPr>
      <w:r w:rsidRPr="00795C5C">
        <w:rPr>
          <w:b/>
          <w:bCs/>
          <w:lang w:val="en-AU"/>
        </w:rPr>
        <w:t>User and Community Comment</w:t>
      </w:r>
    </w:p>
    <w:p w14:paraId="6BB71A58" w14:textId="77777777" w:rsidR="00795C5C" w:rsidRPr="00795C5C" w:rsidRDefault="00795C5C" w:rsidP="00795C5C">
      <w:pPr>
        <w:rPr>
          <w:lang w:val="en-AU"/>
        </w:rPr>
      </w:pPr>
      <w:r w:rsidRPr="00795C5C">
        <w:rPr>
          <w:lang w:val="en-AU"/>
        </w:rPr>
        <w:t>User 1 ─── 0..* Community Comment</w:t>
      </w:r>
    </w:p>
    <w:p w14:paraId="6A7A82B3" w14:textId="77777777" w:rsidR="00795C5C" w:rsidRPr="00795C5C" w:rsidRDefault="00795C5C">
      <w:pPr>
        <w:numPr>
          <w:ilvl w:val="0"/>
          <w:numId w:val="57"/>
        </w:numPr>
        <w:rPr>
          <w:lang w:val="en-AU"/>
        </w:rPr>
      </w:pPr>
      <w:r w:rsidRPr="00795C5C">
        <w:rPr>
          <w:lang w:val="en-AU"/>
        </w:rPr>
        <w:t>A User may create multiple comments.</w:t>
      </w:r>
    </w:p>
    <w:p w14:paraId="78F4FA0B" w14:textId="77777777" w:rsidR="00795C5C" w:rsidRPr="00795C5C" w:rsidRDefault="00795C5C">
      <w:pPr>
        <w:numPr>
          <w:ilvl w:val="0"/>
          <w:numId w:val="57"/>
        </w:numPr>
        <w:rPr>
          <w:lang w:val="en-AU"/>
        </w:rPr>
      </w:pPr>
      <w:r w:rsidRPr="00795C5C">
        <w:rPr>
          <w:lang w:val="en-AU"/>
        </w:rPr>
        <w:t>Each comment must be created by one User.</w:t>
      </w:r>
    </w:p>
    <w:p w14:paraId="69298336" w14:textId="77777777" w:rsidR="00795C5C" w:rsidRPr="00795C5C" w:rsidRDefault="00795C5C">
      <w:pPr>
        <w:numPr>
          <w:ilvl w:val="0"/>
          <w:numId w:val="57"/>
        </w:numPr>
        <w:rPr>
          <w:lang w:val="en-AU"/>
        </w:rPr>
      </w:pPr>
      <w:r w:rsidRPr="00795C5C">
        <w:rPr>
          <w:lang w:val="en-AU"/>
        </w:rPr>
        <w:t>Deleted accounts may be anonymised rather than cascading deletion to all comments.</w:t>
      </w:r>
    </w:p>
    <w:p w14:paraId="789B9B56" w14:textId="77777777" w:rsidR="00795C5C" w:rsidRPr="00795C5C" w:rsidRDefault="00795C5C" w:rsidP="00795C5C">
      <w:pPr>
        <w:rPr>
          <w:b/>
          <w:bCs/>
          <w:lang w:val="en-AU"/>
        </w:rPr>
      </w:pPr>
      <w:r w:rsidRPr="00795C5C">
        <w:rPr>
          <w:b/>
          <w:bCs/>
          <w:lang w:val="en-AU"/>
        </w:rPr>
        <w:t>Community Post and Community Comment</w:t>
      </w:r>
    </w:p>
    <w:p w14:paraId="04A32197" w14:textId="77777777" w:rsidR="00795C5C" w:rsidRPr="00795C5C" w:rsidRDefault="00795C5C" w:rsidP="00795C5C">
      <w:pPr>
        <w:rPr>
          <w:lang w:val="en-AU"/>
        </w:rPr>
      </w:pPr>
      <w:r w:rsidRPr="00795C5C">
        <w:rPr>
          <w:lang w:val="en-AU"/>
        </w:rPr>
        <w:t>Community Post 1 ─── 0..* Community Comment</w:t>
      </w:r>
    </w:p>
    <w:p w14:paraId="014C4E57" w14:textId="77777777" w:rsidR="00795C5C" w:rsidRPr="00795C5C" w:rsidRDefault="00795C5C">
      <w:pPr>
        <w:numPr>
          <w:ilvl w:val="0"/>
          <w:numId w:val="58"/>
        </w:numPr>
        <w:rPr>
          <w:lang w:val="en-AU"/>
        </w:rPr>
      </w:pPr>
      <w:r w:rsidRPr="00795C5C">
        <w:rPr>
          <w:lang w:val="en-AU"/>
        </w:rPr>
        <w:t>A Community Post may have no comments.</w:t>
      </w:r>
    </w:p>
    <w:p w14:paraId="676600B9" w14:textId="77777777" w:rsidR="00795C5C" w:rsidRPr="00795C5C" w:rsidRDefault="00795C5C">
      <w:pPr>
        <w:numPr>
          <w:ilvl w:val="0"/>
          <w:numId w:val="58"/>
        </w:numPr>
        <w:rPr>
          <w:lang w:val="en-AU"/>
        </w:rPr>
      </w:pPr>
      <w:r w:rsidRPr="00795C5C">
        <w:rPr>
          <w:lang w:val="en-AU"/>
        </w:rPr>
        <w:lastRenderedPageBreak/>
        <w:t>A Community Post may have multiple comments.</w:t>
      </w:r>
    </w:p>
    <w:p w14:paraId="4F369DFC" w14:textId="77777777" w:rsidR="00795C5C" w:rsidRPr="00795C5C" w:rsidRDefault="00795C5C">
      <w:pPr>
        <w:numPr>
          <w:ilvl w:val="0"/>
          <w:numId w:val="58"/>
        </w:numPr>
        <w:rPr>
          <w:lang w:val="en-AU"/>
        </w:rPr>
      </w:pPr>
      <w:r w:rsidRPr="00795C5C">
        <w:rPr>
          <w:lang w:val="en-AU"/>
        </w:rPr>
        <w:t>Each Community Comment must belong to one Community Post.</w:t>
      </w:r>
    </w:p>
    <w:p w14:paraId="7D57BD9C" w14:textId="77777777" w:rsidR="00795C5C" w:rsidRPr="00795C5C" w:rsidRDefault="00795C5C">
      <w:pPr>
        <w:numPr>
          <w:ilvl w:val="0"/>
          <w:numId w:val="58"/>
        </w:numPr>
        <w:rPr>
          <w:lang w:val="en-AU"/>
        </w:rPr>
      </w:pPr>
      <w:r w:rsidRPr="00795C5C">
        <w:rPr>
          <w:lang w:val="en-AU"/>
        </w:rPr>
        <w:t>Comments should normally be removed, archived, or hidden when the parent post is permanently deleted.</w:t>
      </w:r>
    </w:p>
    <w:p w14:paraId="2A120D8C" w14:textId="77777777" w:rsidR="00795C5C" w:rsidRPr="00795C5C" w:rsidRDefault="00795C5C" w:rsidP="00795C5C">
      <w:pPr>
        <w:rPr>
          <w:b/>
          <w:bCs/>
          <w:lang w:val="en-AU"/>
        </w:rPr>
      </w:pPr>
      <w:r w:rsidRPr="00795C5C">
        <w:rPr>
          <w:b/>
          <w:bCs/>
          <w:lang w:val="en-AU"/>
        </w:rPr>
        <w:t>Business and Business Review</w:t>
      </w:r>
    </w:p>
    <w:p w14:paraId="119E81B7" w14:textId="77777777" w:rsidR="00795C5C" w:rsidRPr="00795C5C" w:rsidRDefault="00795C5C" w:rsidP="00795C5C">
      <w:pPr>
        <w:rPr>
          <w:lang w:val="en-AU"/>
        </w:rPr>
      </w:pPr>
      <w:r w:rsidRPr="00795C5C">
        <w:rPr>
          <w:lang w:val="en-AU"/>
        </w:rPr>
        <w:t>Business 1 ─── 0..* Business Review</w:t>
      </w:r>
    </w:p>
    <w:p w14:paraId="08E2F265" w14:textId="77777777" w:rsidR="00795C5C" w:rsidRPr="00795C5C" w:rsidRDefault="00795C5C">
      <w:pPr>
        <w:numPr>
          <w:ilvl w:val="0"/>
          <w:numId w:val="59"/>
        </w:numPr>
        <w:rPr>
          <w:lang w:val="en-AU"/>
        </w:rPr>
      </w:pPr>
      <w:r w:rsidRPr="00795C5C">
        <w:rPr>
          <w:lang w:val="en-AU"/>
        </w:rPr>
        <w:t>A Business may have no reviews.</w:t>
      </w:r>
    </w:p>
    <w:p w14:paraId="0579C6EA" w14:textId="77777777" w:rsidR="00795C5C" w:rsidRPr="00795C5C" w:rsidRDefault="00795C5C">
      <w:pPr>
        <w:numPr>
          <w:ilvl w:val="0"/>
          <w:numId w:val="59"/>
        </w:numPr>
        <w:rPr>
          <w:lang w:val="en-AU"/>
        </w:rPr>
      </w:pPr>
      <w:r w:rsidRPr="00795C5C">
        <w:rPr>
          <w:lang w:val="en-AU"/>
        </w:rPr>
        <w:t>A Business may have multiple reviews.</w:t>
      </w:r>
    </w:p>
    <w:p w14:paraId="2BD0B7A8" w14:textId="77777777" w:rsidR="00795C5C" w:rsidRPr="00795C5C" w:rsidRDefault="00795C5C">
      <w:pPr>
        <w:numPr>
          <w:ilvl w:val="0"/>
          <w:numId w:val="59"/>
        </w:numPr>
        <w:rPr>
          <w:lang w:val="en-AU"/>
        </w:rPr>
      </w:pPr>
      <w:r w:rsidRPr="00795C5C">
        <w:rPr>
          <w:lang w:val="en-AU"/>
        </w:rPr>
        <w:t>Each Business Review must refer to one Business.</w:t>
      </w:r>
    </w:p>
    <w:p w14:paraId="012267CD" w14:textId="77777777" w:rsidR="00795C5C" w:rsidRPr="00795C5C" w:rsidRDefault="00795C5C">
      <w:pPr>
        <w:numPr>
          <w:ilvl w:val="0"/>
          <w:numId w:val="59"/>
        </w:numPr>
        <w:rPr>
          <w:lang w:val="en-AU"/>
        </w:rPr>
      </w:pPr>
      <w:r w:rsidRPr="00795C5C">
        <w:rPr>
          <w:lang w:val="en-AU"/>
        </w:rPr>
        <w:t>Business deletion should normally be restricted or handled through soft deletion to preserve review history.</w:t>
      </w:r>
    </w:p>
    <w:p w14:paraId="1FF4C6B1" w14:textId="77777777" w:rsidR="00795C5C" w:rsidRPr="00795C5C" w:rsidRDefault="00795C5C" w:rsidP="00795C5C">
      <w:pPr>
        <w:rPr>
          <w:b/>
          <w:bCs/>
          <w:lang w:val="en-AU"/>
        </w:rPr>
      </w:pPr>
      <w:r w:rsidRPr="00795C5C">
        <w:rPr>
          <w:b/>
          <w:bCs/>
          <w:lang w:val="en-AU"/>
        </w:rPr>
        <w:t>User and Business Review</w:t>
      </w:r>
    </w:p>
    <w:p w14:paraId="0C773604" w14:textId="77777777" w:rsidR="00795C5C" w:rsidRPr="00795C5C" w:rsidRDefault="00795C5C" w:rsidP="00795C5C">
      <w:pPr>
        <w:rPr>
          <w:lang w:val="en-AU"/>
        </w:rPr>
      </w:pPr>
      <w:r w:rsidRPr="00795C5C">
        <w:rPr>
          <w:lang w:val="en-AU"/>
        </w:rPr>
        <w:t>User 1 ─── 0..* Business Review</w:t>
      </w:r>
    </w:p>
    <w:p w14:paraId="546001E5" w14:textId="77777777" w:rsidR="00795C5C" w:rsidRPr="00795C5C" w:rsidRDefault="00795C5C">
      <w:pPr>
        <w:numPr>
          <w:ilvl w:val="0"/>
          <w:numId w:val="60"/>
        </w:numPr>
        <w:rPr>
          <w:lang w:val="en-AU"/>
        </w:rPr>
      </w:pPr>
      <w:r w:rsidRPr="00795C5C">
        <w:rPr>
          <w:lang w:val="en-AU"/>
        </w:rPr>
        <w:t>A User may create multiple reviews across different businesses.</w:t>
      </w:r>
    </w:p>
    <w:p w14:paraId="02358680" w14:textId="77777777" w:rsidR="00795C5C" w:rsidRPr="00795C5C" w:rsidRDefault="00795C5C">
      <w:pPr>
        <w:numPr>
          <w:ilvl w:val="0"/>
          <w:numId w:val="60"/>
        </w:numPr>
        <w:rPr>
          <w:lang w:val="en-AU"/>
        </w:rPr>
      </w:pPr>
      <w:r w:rsidRPr="00795C5C">
        <w:rPr>
          <w:lang w:val="en-AU"/>
        </w:rPr>
        <w:t>Each review must have one author.</w:t>
      </w:r>
    </w:p>
    <w:p w14:paraId="5A757F44" w14:textId="77777777" w:rsidR="00795C5C" w:rsidRPr="00795C5C" w:rsidRDefault="00795C5C">
      <w:pPr>
        <w:numPr>
          <w:ilvl w:val="0"/>
          <w:numId w:val="60"/>
        </w:numPr>
        <w:rPr>
          <w:lang w:val="en-AU"/>
        </w:rPr>
      </w:pPr>
      <w:r w:rsidRPr="00795C5C">
        <w:rPr>
          <w:lang w:val="en-AU"/>
        </w:rPr>
        <w:t>A composite unique constraint may restrict a user to one active review per business.</w:t>
      </w:r>
    </w:p>
    <w:p w14:paraId="68A03855" w14:textId="77777777" w:rsidR="00795C5C" w:rsidRPr="00795C5C" w:rsidRDefault="00795C5C" w:rsidP="00795C5C">
      <w:pPr>
        <w:rPr>
          <w:b/>
          <w:bCs/>
          <w:lang w:val="en-AU"/>
        </w:rPr>
      </w:pPr>
      <w:r w:rsidRPr="00795C5C">
        <w:rPr>
          <w:b/>
          <w:bCs/>
          <w:lang w:val="en-AU"/>
        </w:rPr>
        <w:t>Business and Business Operating Hour</w:t>
      </w:r>
    </w:p>
    <w:p w14:paraId="659E038C" w14:textId="77777777" w:rsidR="00795C5C" w:rsidRPr="00795C5C" w:rsidRDefault="00795C5C" w:rsidP="00795C5C">
      <w:pPr>
        <w:rPr>
          <w:lang w:val="en-AU"/>
        </w:rPr>
      </w:pPr>
      <w:r w:rsidRPr="00795C5C">
        <w:rPr>
          <w:lang w:val="en-AU"/>
        </w:rPr>
        <w:t>Business 1 ─── 0..* Business Operating Hour</w:t>
      </w:r>
    </w:p>
    <w:p w14:paraId="79FAF68F" w14:textId="77777777" w:rsidR="00795C5C" w:rsidRPr="00795C5C" w:rsidRDefault="00795C5C">
      <w:pPr>
        <w:numPr>
          <w:ilvl w:val="0"/>
          <w:numId w:val="61"/>
        </w:numPr>
        <w:rPr>
          <w:lang w:val="en-AU"/>
        </w:rPr>
      </w:pPr>
      <w:r w:rsidRPr="00795C5C">
        <w:rPr>
          <w:lang w:val="en-AU"/>
        </w:rPr>
        <w:t>A Business may have multiple operating-hour records.</w:t>
      </w:r>
    </w:p>
    <w:p w14:paraId="2BD1D0F3" w14:textId="77777777" w:rsidR="00795C5C" w:rsidRPr="00795C5C" w:rsidRDefault="00795C5C">
      <w:pPr>
        <w:numPr>
          <w:ilvl w:val="0"/>
          <w:numId w:val="61"/>
        </w:numPr>
        <w:rPr>
          <w:lang w:val="en-AU"/>
        </w:rPr>
      </w:pPr>
      <w:r w:rsidRPr="00795C5C">
        <w:rPr>
          <w:lang w:val="en-AU"/>
        </w:rPr>
        <w:t>Each operating-hour record must belong to one Business.</w:t>
      </w:r>
    </w:p>
    <w:p w14:paraId="2B49BDA4" w14:textId="77777777" w:rsidR="00795C5C" w:rsidRPr="00795C5C" w:rsidRDefault="00795C5C">
      <w:pPr>
        <w:numPr>
          <w:ilvl w:val="0"/>
          <w:numId w:val="61"/>
        </w:numPr>
        <w:rPr>
          <w:lang w:val="en-AU"/>
        </w:rPr>
      </w:pPr>
      <w:r w:rsidRPr="00795C5C">
        <w:rPr>
          <w:lang w:val="en-AU"/>
        </w:rPr>
        <w:t>Multiple records may be required for one day when the business has split operating periods.</w:t>
      </w:r>
    </w:p>
    <w:p w14:paraId="46FCFB5E" w14:textId="77777777" w:rsidR="00795C5C" w:rsidRPr="00795C5C" w:rsidRDefault="00795C5C" w:rsidP="00795C5C">
      <w:pPr>
        <w:rPr>
          <w:b/>
          <w:bCs/>
          <w:lang w:val="en-AU"/>
        </w:rPr>
      </w:pPr>
      <w:r w:rsidRPr="00795C5C">
        <w:rPr>
          <w:b/>
          <w:bCs/>
          <w:lang w:val="en-AU"/>
        </w:rPr>
        <w:t>Business and Promotion</w:t>
      </w:r>
    </w:p>
    <w:p w14:paraId="7244273A" w14:textId="77777777" w:rsidR="00795C5C" w:rsidRPr="00795C5C" w:rsidRDefault="00795C5C" w:rsidP="00795C5C">
      <w:pPr>
        <w:rPr>
          <w:lang w:val="en-AU"/>
        </w:rPr>
      </w:pPr>
      <w:r w:rsidRPr="00795C5C">
        <w:rPr>
          <w:lang w:val="en-AU"/>
        </w:rPr>
        <w:t>Business 1 ─── 0..* Promotion</w:t>
      </w:r>
    </w:p>
    <w:p w14:paraId="3BA1D35B" w14:textId="77777777" w:rsidR="00795C5C" w:rsidRPr="00795C5C" w:rsidRDefault="00795C5C">
      <w:pPr>
        <w:numPr>
          <w:ilvl w:val="0"/>
          <w:numId w:val="62"/>
        </w:numPr>
        <w:rPr>
          <w:lang w:val="en-AU"/>
        </w:rPr>
      </w:pPr>
      <w:r w:rsidRPr="00795C5C">
        <w:rPr>
          <w:lang w:val="en-AU"/>
        </w:rPr>
        <w:t>A Business may create multiple promotions.</w:t>
      </w:r>
    </w:p>
    <w:p w14:paraId="4A362A7E" w14:textId="77777777" w:rsidR="00795C5C" w:rsidRPr="00795C5C" w:rsidRDefault="00795C5C">
      <w:pPr>
        <w:numPr>
          <w:ilvl w:val="0"/>
          <w:numId w:val="62"/>
        </w:numPr>
        <w:rPr>
          <w:lang w:val="en-AU"/>
        </w:rPr>
      </w:pPr>
      <w:r w:rsidRPr="00795C5C">
        <w:rPr>
          <w:lang w:val="en-AU"/>
        </w:rPr>
        <w:t>Each Promotion must belong to one Business.</w:t>
      </w:r>
    </w:p>
    <w:p w14:paraId="1B08F4D9" w14:textId="77777777" w:rsidR="00795C5C" w:rsidRPr="00795C5C" w:rsidRDefault="00795C5C">
      <w:pPr>
        <w:numPr>
          <w:ilvl w:val="0"/>
          <w:numId w:val="62"/>
        </w:numPr>
        <w:rPr>
          <w:lang w:val="en-AU"/>
        </w:rPr>
      </w:pPr>
      <w:r w:rsidRPr="00795C5C">
        <w:rPr>
          <w:lang w:val="en-AU"/>
        </w:rPr>
        <w:t>Promotions should generally be retained when expired for reporting and analytics.</w:t>
      </w:r>
    </w:p>
    <w:p w14:paraId="41A5F0D7" w14:textId="77777777" w:rsidR="00795C5C" w:rsidRPr="00795C5C" w:rsidRDefault="00795C5C" w:rsidP="00795C5C">
      <w:pPr>
        <w:rPr>
          <w:b/>
          <w:bCs/>
          <w:lang w:val="en-AU"/>
        </w:rPr>
      </w:pPr>
      <w:r w:rsidRPr="00795C5C">
        <w:rPr>
          <w:b/>
          <w:bCs/>
          <w:lang w:val="en-AU"/>
        </w:rPr>
        <w:lastRenderedPageBreak/>
        <w:t>Promotion and Promotion Redemption</w:t>
      </w:r>
    </w:p>
    <w:p w14:paraId="161530F0" w14:textId="77777777" w:rsidR="00795C5C" w:rsidRPr="00795C5C" w:rsidRDefault="00795C5C" w:rsidP="00795C5C">
      <w:pPr>
        <w:rPr>
          <w:lang w:val="en-AU"/>
        </w:rPr>
      </w:pPr>
      <w:r w:rsidRPr="00795C5C">
        <w:rPr>
          <w:lang w:val="en-AU"/>
        </w:rPr>
        <w:t>Promotion 1 ─── 0..* Promotion Redemption</w:t>
      </w:r>
    </w:p>
    <w:p w14:paraId="46032FF1" w14:textId="77777777" w:rsidR="00795C5C" w:rsidRPr="00795C5C" w:rsidRDefault="00795C5C">
      <w:pPr>
        <w:numPr>
          <w:ilvl w:val="0"/>
          <w:numId w:val="63"/>
        </w:numPr>
        <w:rPr>
          <w:lang w:val="en-AU"/>
        </w:rPr>
      </w:pPr>
      <w:r w:rsidRPr="00795C5C">
        <w:rPr>
          <w:lang w:val="en-AU"/>
        </w:rPr>
        <w:t>A Promotion may have no redemptions.</w:t>
      </w:r>
    </w:p>
    <w:p w14:paraId="035318B5" w14:textId="77777777" w:rsidR="00795C5C" w:rsidRPr="00795C5C" w:rsidRDefault="00795C5C">
      <w:pPr>
        <w:numPr>
          <w:ilvl w:val="0"/>
          <w:numId w:val="63"/>
        </w:numPr>
        <w:rPr>
          <w:lang w:val="en-AU"/>
        </w:rPr>
      </w:pPr>
      <w:r w:rsidRPr="00795C5C">
        <w:rPr>
          <w:lang w:val="en-AU"/>
        </w:rPr>
        <w:t>A Promotion may have multiple redemption records.</w:t>
      </w:r>
    </w:p>
    <w:p w14:paraId="25E7774D" w14:textId="77777777" w:rsidR="00795C5C" w:rsidRPr="00795C5C" w:rsidRDefault="00795C5C">
      <w:pPr>
        <w:numPr>
          <w:ilvl w:val="0"/>
          <w:numId w:val="63"/>
        </w:numPr>
        <w:rPr>
          <w:lang w:val="en-AU"/>
        </w:rPr>
      </w:pPr>
      <w:r w:rsidRPr="00795C5C">
        <w:rPr>
          <w:lang w:val="en-AU"/>
        </w:rPr>
        <w:t>Each Promotion Redemption must belong to one Promotion.</w:t>
      </w:r>
    </w:p>
    <w:p w14:paraId="3BD88A82" w14:textId="77777777" w:rsidR="00795C5C" w:rsidRPr="00795C5C" w:rsidRDefault="00795C5C">
      <w:pPr>
        <w:numPr>
          <w:ilvl w:val="0"/>
          <w:numId w:val="63"/>
        </w:numPr>
        <w:rPr>
          <w:lang w:val="en-AU"/>
        </w:rPr>
      </w:pPr>
      <w:r w:rsidRPr="00795C5C">
        <w:rPr>
          <w:lang w:val="en-AU"/>
        </w:rPr>
        <w:t>Redemption records should normally be retained even after a promotion expires.</w:t>
      </w:r>
    </w:p>
    <w:p w14:paraId="7D467D48" w14:textId="77777777" w:rsidR="00795C5C" w:rsidRPr="00795C5C" w:rsidRDefault="00795C5C" w:rsidP="00795C5C">
      <w:pPr>
        <w:rPr>
          <w:b/>
          <w:bCs/>
          <w:lang w:val="en-AU"/>
        </w:rPr>
      </w:pPr>
      <w:r w:rsidRPr="00795C5C">
        <w:rPr>
          <w:b/>
          <w:bCs/>
          <w:lang w:val="en-AU"/>
        </w:rPr>
        <w:t>User and Promotion Redemption</w:t>
      </w:r>
    </w:p>
    <w:p w14:paraId="14412E1E" w14:textId="77777777" w:rsidR="00795C5C" w:rsidRPr="00795C5C" w:rsidRDefault="00795C5C" w:rsidP="00795C5C">
      <w:pPr>
        <w:rPr>
          <w:lang w:val="en-AU"/>
        </w:rPr>
      </w:pPr>
      <w:r w:rsidRPr="00795C5C">
        <w:rPr>
          <w:lang w:val="en-AU"/>
        </w:rPr>
        <w:t>User 1 ─── 0..* Promotion Redemption</w:t>
      </w:r>
    </w:p>
    <w:p w14:paraId="2392EB39" w14:textId="77777777" w:rsidR="00795C5C" w:rsidRPr="00795C5C" w:rsidRDefault="00795C5C">
      <w:pPr>
        <w:numPr>
          <w:ilvl w:val="0"/>
          <w:numId w:val="64"/>
        </w:numPr>
        <w:rPr>
          <w:lang w:val="en-AU"/>
        </w:rPr>
      </w:pPr>
      <w:r w:rsidRPr="00795C5C">
        <w:rPr>
          <w:lang w:val="en-AU"/>
        </w:rPr>
        <w:t>A User may redeem multiple promotions.</w:t>
      </w:r>
    </w:p>
    <w:p w14:paraId="5656B7A2" w14:textId="77777777" w:rsidR="00795C5C" w:rsidRPr="00795C5C" w:rsidRDefault="00795C5C">
      <w:pPr>
        <w:numPr>
          <w:ilvl w:val="0"/>
          <w:numId w:val="64"/>
        </w:numPr>
        <w:rPr>
          <w:lang w:val="en-AU"/>
        </w:rPr>
      </w:pPr>
      <w:r w:rsidRPr="00795C5C">
        <w:rPr>
          <w:lang w:val="en-AU"/>
        </w:rPr>
        <w:t>A redemption may require a registered User.</w:t>
      </w:r>
    </w:p>
    <w:p w14:paraId="57CF9818" w14:textId="77777777" w:rsidR="00795C5C" w:rsidRPr="00795C5C" w:rsidRDefault="00795C5C">
      <w:pPr>
        <w:numPr>
          <w:ilvl w:val="0"/>
          <w:numId w:val="64"/>
        </w:numPr>
        <w:rPr>
          <w:lang w:val="en-AU"/>
        </w:rPr>
      </w:pPr>
      <w:r w:rsidRPr="00795C5C">
        <w:rPr>
          <w:lang w:val="en-AU"/>
        </w:rPr>
        <w:t>Anonymous redemption may be supported later by allowing a nullable user reference and storing a secure redemption token.</w:t>
      </w:r>
    </w:p>
    <w:p w14:paraId="520AAD2E" w14:textId="77777777" w:rsidR="00795C5C" w:rsidRPr="00795C5C" w:rsidRDefault="00795C5C" w:rsidP="00795C5C">
      <w:pPr>
        <w:rPr>
          <w:b/>
          <w:bCs/>
          <w:lang w:val="en-AU"/>
        </w:rPr>
      </w:pPr>
      <w:r w:rsidRPr="00795C5C">
        <w:rPr>
          <w:b/>
          <w:bCs/>
          <w:lang w:val="en-AU"/>
        </w:rPr>
        <w:t>Business and Job Listing</w:t>
      </w:r>
    </w:p>
    <w:p w14:paraId="7EA29D17" w14:textId="77777777" w:rsidR="00795C5C" w:rsidRPr="00795C5C" w:rsidRDefault="00795C5C" w:rsidP="00795C5C">
      <w:pPr>
        <w:rPr>
          <w:lang w:val="en-AU"/>
        </w:rPr>
      </w:pPr>
      <w:r w:rsidRPr="00795C5C">
        <w:rPr>
          <w:lang w:val="en-AU"/>
        </w:rPr>
        <w:t>Business 1 ─── 0..* Job Listing</w:t>
      </w:r>
    </w:p>
    <w:p w14:paraId="3F718453" w14:textId="77777777" w:rsidR="00795C5C" w:rsidRPr="00795C5C" w:rsidRDefault="00795C5C">
      <w:pPr>
        <w:numPr>
          <w:ilvl w:val="0"/>
          <w:numId w:val="65"/>
        </w:numPr>
        <w:rPr>
          <w:lang w:val="en-AU"/>
        </w:rPr>
      </w:pPr>
      <w:r w:rsidRPr="00795C5C">
        <w:rPr>
          <w:lang w:val="en-AU"/>
        </w:rPr>
        <w:t>A registered Business may publish multiple Job Listings.</w:t>
      </w:r>
    </w:p>
    <w:p w14:paraId="00EE3F7E" w14:textId="77777777" w:rsidR="00795C5C" w:rsidRPr="00795C5C" w:rsidRDefault="00795C5C">
      <w:pPr>
        <w:numPr>
          <w:ilvl w:val="0"/>
          <w:numId w:val="65"/>
        </w:numPr>
        <w:rPr>
          <w:lang w:val="en-AU"/>
        </w:rPr>
      </w:pPr>
      <w:r w:rsidRPr="00795C5C">
        <w:rPr>
          <w:lang w:val="en-AU"/>
        </w:rPr>
        <w:t>A Job Listing may optionally reference a registered Business.</w:t>
      </w:r>
    </w:p>
    <w:p w14:paraId="4F06885C" w14:textId="77777777" w:rsidR="00795C5C" w:rsidRPr="00795C5C" w:rsidRDefault="00795C5C">
      <w:pPr>
        <w:numPr>
          <w:ilvl w:val="0"/>
          <w:numId w:val="65"/>
        </w:numPr>
        <w:rPr>
          <w:lang w:val="en-AU"/>
        </w:rPr>
      </w:pPr>
      <w:r w:rsidRPr="00795C5C">
        <w:rPr>
          <w:lang w:val="en-AU"/>
        </w:rPr>
        <w:t>The relationship is optional when listings submitted by unregistered employers are permitted.</w:t>
      </w:r>
    </w:p>
    <w:p w14:paraId="48AA051E" w14:textId="77777777" w:rsidR="00795C5C" w:rsidRPr="00795C5C" w:rsidRDefault="00795C5C" w:rsidP="00795C5C">
      <w:pPr>
        <w:rPr>
          <w:b/>
          <w:bCs/>
          <w:lang w:val="en-AU"/>
        </w:rPr>
      </w:pPr>
      <w:r w:rsidRPr="00795C5C">
        <w:rPr>
          <w:b/>
          <w:bCs/>
          <w:lang w:val="en-AU"/>
        </w:rPr>
        <w:t>User and Marketplace Listing</w:t>
      </w:r>
    </w:p>
    <w:p w14:paraId="3D933115" w14:textId="77777777" w:rsidR="00795C5C" w:rsidRPr="00795C5C" w:rsidRDefault="00795C5C" w:rsidP="00795C5C">
      <w:pPr>
        <w:rPr>
          <w:lang w:val="en-AU"/>
        </w:rPr>
      </w:pPr>
      <w:r w:rsidRPr="00795C5C">
        <w:rPr>
          <w:lang w:val="en-AU"/>
        </w:rPr>
        <w:t>User 1 ─── 0..* Marketplace Listing</w:t>
      </w:r>
    </w:p>
    <w:p w14:paraId="52CEBCA8" w14:textId="77777777" w:rsidR="00795C5C" w:rsidRPr="00795C5C" w:rsidRDefault="00795C5C">
      <w:pPr>
        <w:numPr>
          <w:ilvl w:val="0"/>
          <w:numId w:val="66"/>
        </w:numPr>
        <w:rPr>
          <w:lang w:val="en-AU"/>
        </w:rPr>
      </w:pPr>
      <w:r w:rsidRPr="00795C5C">
        <w:rPr>
          <w:lang w:val="en-AU"/>
        </w:rPr>
        <w:t>A User may create no listings or multiple listings.</w:t>
      </w:r>
    </w:p>
    <w:p w14:paraId="6028648D" w14:textId="77777777" w:rsidR="00795C5C" w:rsidRPr="00795C5C" w:rsidRDefault="00795C5C">
      <w:pPr>
        <w:numPr>
          <w:ilvl w:val="0"/>
          <w:numId w:val="66"/>
        </w:numPr>
        <w:rPr>
          <w:lang w:val="en-AU"/>
        </w:rPr>
      </w:pPr>
      <w:r w:rsidRPr="00795C5C">
        <w:rPr>
          <w:lang w:val="en-AU"/>
        </w:rPr>
        <w:t>Each Marketplace Listing must have one seller.</w:t>
      </w:r>
    </w:p>
    <w:p w14:paraId="08A6682B" w14:textId="77777777" w:rsidR="00795C5C" w:rsidRPr="00795C5C" w:rsidRDefault="00795C5C">
      <w:pPr>
        <w:numPr>
          <w:ilvl w:val="0"/>
          <w:numId w:val="66"/>
        </w:numPr>
        <w:rPr>
          <w:lang w:val="en-AU"/>
        </w:rPr>
      </w:pPr>
      <w:r w:rsidRPr="00795C5C">
        <w:rPr>
          <w:lang w:val="en-AU"/>
        </w:rPr>
        <w:t>Seller deletion should not automatically erase legally or operationally required transaction and moderation records.</w:t>
      </w:r>
    </w:p>
    <w:p w14:paraId="72F6DF28" w14:textId="77777777" w:rsidR="00795C5C" w:rsidRPr="00795C5C" w:rsidRDefault="00795C5C" w:rsidP="00795C5C">
      <w:pPr>
        <w:rPr>
          <w:b/>
          <w:bCs/>
          <w:lang w:val="en-AU"/>
        </w:rPr>
      </w:pPr>
      <w:r w:rsidRPr="00795C5C">
        <w:rPr>
          <w:b/>
          <w:bCs/>
          <w:lang w:val="en-AU"/>
        </w:rPr>
        <w:t>User and Notification</w:t>
      </w:r>
    </w:p>
    <w:p w14:paraId="03DC01D0" w14:textId="77777777" w:rsidR="00795C5C" w:rsidRPr="00795C5C" w:rsidRDefault="00795C5C" w:rsidP="00795C5C">
      <w:pPr>
        <w:rPr>
          <w:lang w:val="en-AU"/>
        </w:rPr>
      </w:pPr>
      <w:r w:rsidRPr="00795C5C">
        <w:rPr>
          <w:lang w:val="en-AU"/>
        </w:rPr>
        <w:t>User 1 ─── 0..* Notification</w:t>
      </w:r>
    </w:p>
    <w:p w14:paraId="2A3E3AD7" w14:textId="77777777" w:rsidR="00795C5C" w:rsidRPr="00795C5C" w:rsidRDefault="00795C5C">
      <w:pPr>
        <w:numPr>
          <w:ilvl w:val="0"/>
          <w:numId w:val="67"/>
        </w:numPr>
        <w:rPr>
          <w:lang w:val="en-AU"/>
        </w:rPr>
      </w:pPr>
      <w:r w:rsidRPr="00795C5C">
        <w:rPr>
          <w:lang w:val="en-AU"/>
        </w:rPr>
        <w:t>A User may receive multiple notifications.</w:t>
      </w:r>
    </w:p>
    <w:p w14:paraId="30641F60" w14:textId="77777777" w:rsidR="00795C5C" w:rsidRPr="00795C5C" w:rsidRDefault="00795C5C">
      <w:pPr>
        <w:numPr>
          <w:ilvl w:val="0"/>
          <w:numId w:val="67"/>
        </w:numPr>
        <w:rPr>
          <w:lang w:val="en-AU"/>
        </w:rPr>
      </w:pPr>
      <w:r w:rsidRPr="00795C5C">
        <w:rPr>
          <w:lang w:val="en-AU"/>
        </w:rPr>
        <w:lastRenderedPageBreak/>
        <w:t>Each Notification must belong to one User.</w:t>
      </w:r>
    </w:p>
    <w:p w14:paraId="0C14747A" w14:textId="77777777" w:rsidR="00795C5C" w:rsidRPr="00795C5C" w:rsidRDefault="00795C5C">
      <w:pPr>
        <w:numPr>
          <w:ilvl w:val="0"/>
          <w:numId w:val="67"/>
        </w:numPr>
        <w:rPr>
          <w:lang w:val="en-AU"/>
        </w:rPr>
      </w:pPr>
      <w:r w:rsidRPr="00795C5C">
        <w:rPr>
          <w:lang w:val="en-AU"/>
        </w:rPr>
        <w:t>Notifications may be deleted after the applicable retention period.</w:t>
      </w:r>
    </w:p>
    <w:p w14:paraId="07C5348E" w14:textId="77777777" w:rsidR="00795C5C" w:rsidRPr="00795C5C" w:rsidRDefault="00795C5C" w:rsidP="00795C5C">
      <w:pPr>
        <w:rPr>
          <w:b/>
          <w:bCs/>
          <w:lang w:val="en-AU"/>
        </w:rPr>
      </w:pPr>
      <w:r w:rsidRPr="00795C5C">
        <w:rPr>
          <w:b/>
          <w:bCs/>
          <w:lang w:val="en-AU"/>
        </w:rPr>
        <w:t>User and Media Asset</w:t>
      </w:r>
    </w:p>
    <w:p w14:paraId="337DE2F6" w14:textId="77777777" w:rsidR="00795C5C" w:rsidRPr="00795C5C" w:rsidRDefault="00795C5C" w:rsidP="00795C5C">
      <w:pPr>
        <w:rPr>
          <w:lang w:val="en-AU"/>
        </w:rPr>
      </w:pPr>
      <w:r w:rsidRPr="00795C5C">
        <w:rPr>
          <w:lang w:val="en-AU"/>
        </w:rPr>
        <w:t>User 1 ─── 0..* Media Asset</w:t>
      </w:r>
    </w:p>
    <w:p w14:paraId="7F78B3C1" w14:textId="77777777" w:rsidR="00795C5C" w:rsidRPr="00795C5C" w:rsidRDefault="00795C5C">
      <w:pPr>
        <w:numPr>
          <w:ilvl w:val="0"/>
          <w:numId w:val="68"/>
        </w:numPr>
        <w:rPr>
          <w:lang w:val="en-AU"/>
        </w:rPr>
      </w:pPr>
      <w:r w:rsidRPr="00795C5C">
        <w:rPr>
          <w:lang w:val="en-AU"/>
        </w:rPr>
        <w:t>A User may upload multiple Media Assets.</w:t>
      </w:r>
    </w:p>
    <w:p w14:paraId="549502C0" w14:textId="77777777" w:rsidR="00795C5C" w:rsidRPr="00795C5C" w:rsidRDefault="00795C5C">
      <w:pPr>
        <w:numPr>
          <w:ilvl w:val="0"/>
          <w:numId w:val="68"/>
        </w:numPr>
        <w:rPr>
          <w:lang w:val="en-AU"/>
        </w:rPr>
      </w:pPr>
      <w:r w:rsidRPr="00795C5C">
        <w:rPr>
          <w:lang w:val="en-AU"/>
        </w:rPr>
        <w:t>Each Media Asset should record its original uploader where available.</w:t>
      </w:r>
    </w:p>
    <w:p w14:paraId="3CFD400C" w14:textId="17E80D75" w:rsidR="00FA7EE9" w:rsidRPr="00795C5C" w:rsidRDefault="00795C5C">
      <w:pPr>
        <w:numPr>
          <w:ilvl w:val="0"/>
          <w:numId w:val="68"/>
        </w:numPr>
        <w:rPr>
          <w:lang w:val="en-AU"/>
        </w:rPr>
      </w:pPr>
      <w:r w:rsidRPr="00795C5C">
        <w:rPr>
          <w:lang w:val="en-AU"/>
        </w:rPr>
        <w:t>The uploader reference may be retained, anonymised, or set to null if an account is deleted.</w:t>
      </w:r>
    </w:p>
    <w:p w14:paraId="3EDD0EC6" w14:textId="5CCBEE98" w:rsidR="00795C5C" w:rsidRDefault="00795C5C" w:rsidP="00795C5C">
      <w:pPr>
        <w:pStyle w:val="Heading3"/>
        <w:rPr>
          <w:rFonts w:eastAsia="맑은 고딕"/>
          <w:lang w:eastAsia="ko-KR"/>
        </w:rPr>
      </w:pPr>
      <w:bookmarkStart w:id="79" w:name="_Toc235552581"/>
      <w:r>
        <w:t xml:space="preserve">9.4 </w:t>
      </w:r>
      <w:r>
        <w:rPr>
          <w:rFonts w:eastAsia="맑은 고딕" w:hint="eastAsia"/>
          <w:lang w:eastAsia="ko-KR"/>
        </w:rPr>
        <w:t>Many-to-Many</w:t>
      </w:r>
      <w:bookmarkEnd w:id="79"/>
    </w:p>
    <w:p w14:paraId="54392A6F" w14:textId="77777777" w:rsidR="00795C5C" w:rsidRPr="00795C5C" w:rsidRDefault="00795C5C" w:rsidP="00795C5C">
      <w:pPr>
        <w:rPr>
          <w:rFonts w:eastAsia="맑은 고딕"/>
          <w:lang w:val="en-AU" w:eastAsia="ko-KR"/>
        </w:rPr>
      </w:pPr>
      <w:r w:rsidRPr="00795C5C">
        <w:rPr>
          <w:rFonts w:eastAsia="맑은 고딕"/>
          <w:lang w:val="en-AU" w:eastAsia="ko-KR"/>
        </w:rPr>
        <w:t>A many-to-many relationship exists when records on both sides may be associated with multiple records on the other side.</w:t>
      </w:r>
    </w:p>
    <w:p w14:paraId="301DD983" w14:textId="77777777" w:rsidR="00795C5C" w:rsidRPr="00795C5C" w:rsidRDefault="00795C5C" w:rsidP="00795C5C">
      <w:pPr>
        <w:rPr>
          <w:rFonts w:eastAsia="맑은 고딕"/>
          <w:lang w:val="en-AU" w:eastAsia="ko-KR"/>
        </w:rPr>
      </w:pPr>
      <w:r w:rsidRPr="00795C5C">
        <w:rPr>
          <w:rFonts w:eastAsia="맑은 고딕"/>
          <w:lang w:val="en-AU" w:eastAsia="ko-KR"/>
        </w:rPr>
        <w:t>In a relational database, a many-to-many relationship must be resolved through a junction table.</w:t>
      </w:r>
    </w:p>
    <w:p w14:paraId="042E53BB" w14:textId="77777777" w:rsidR="00795C5C" w:rsidRPr="00795C5C" w:rsidRDefault="00795C5C" w:rsidP="00795C5C">
      <w:pPr>
        <w:rPr>
          <w:rFonts w:eastAsia="맑은 고딕"/>
          <w:b/>
          <w:bCs/>
          <w:lang w:val="en-AU" w:eastAsia="ko-KR"/>
        </w:rPr>
      </w:pPr>
      <w:r w:rsidRPr="00795C5C">
        <w:rPr>
          <w:rFonts w:eastAsia="맑은 고딕"/>
          <w:b/>
          <w:bCs/>
          <w:lang w:val="en-AU" w:eastAsia="ko-KR"/>
        </w:rPr>
        <w:t>Business and Business Category</w:t>
      </w:r>
    </w:p>
    <w:p w14:paraId="004ED7F2" w14:textId="77777777" w:rsidR="00795C5C" w:rsidRPr="00795C5C" w:rsidRDefault="00795C5C" w:rsidP="00795C5C">
      <w:pPr>
        <w:rPr>
          <w:rFonts w:eastAsia="맑은 고딕"/>
          <w:lang w:val="en-AU" w:eastAsia="ko-KR"/>
        </w:rPr>
      </w:pPr>
      <w:r w:rsidRPr="00795C5C">
        <w:rPr>
          <w:rFonts w:eastAsia="맑은 고딕"/>
          <w:lang w:val="en-AU" w:eastAsia="ko-KR"/>
        </w:rPr>
        <w:t>Business 0..* ─── 0..* Business Category</w:t>
      </w:r>
    </w:p>
    <w:p w14:paraId="6BBF1C6E" w14:textId="77777777" w:rsidR="00795C5C" w:rsidRPr="00795C5C" w:rsidRDefault="00795C5C" w:rsidP="00795C5C">
      <w:pPr>
        <w:rPr>
          <w:rFonts w:eastAsia="맑은 고딕"/>
          <w:lang w:val="en-AU" w:eastAsia="ko-KR"/>
        </w:rPr>
      </w:pPr>
      <w:r w:rsidRPr="00795C5C">
        <w:rPr>
          <w:rFonts w:eastAsia="맑은 고딕"/>
          <w:lang w:val="en-AU" w:eastAsia="ko-KR"/>
        </w:rPr>
        <w:t>Implemented through:</w:t>
      </w:r>
    </w:p>
    <w:p w14:paraId="1DB286AD" w14:textId="77777777" w:rsidR="00795C5C" w:rsidRPr="00795C5C" w:rsidRDefault="00795C5C" w:rsidP="00795C5C">
      <w:pPr>
        <w:rPr>
          <w:rFonts w:eastAsia="맑은 고딕"/>
          <w:lang w:val="en-AU" w:eastAsia="ko-KR"/>
        </w:rPr>
      </w:pPr>
      <w:r w:rsidRPr="00795C5C">
        <w:rPr>
          <w:rFonts w:eastAsia="맑은 고딕"/>
          <w:lang w:val="en-AU" w:eastAsia="ko-KR"/>
        </w:rPr>
        <w:t>Business</w:t>
      </w:r>
    </w:p>
    <w:p w14:paraId="64E54D1F" w14:textId="77777777" w:rsidR="00795C5C" w:rsidRPr="00795C5C" w:rsidRDefault="00795C5C" w:rsidP="00795C5C">
      <w:pPr>
        <w:rPr>
          <w:rFonts w:eastAsia="맑은 고딕"/>
          <w:lang w:val="en-AU" w:eastAsia="ko-KR"/>
        </w:rPr>
      </w:pPr>
      <w:r w:rsidRPr="00795C5C">
        <w:rPr>
          <w:rFonts w:eastAsia="맑은 고딕"/>
          <w:lang w:val="en-AU" w:eastAsia="ko-KR"/>
        </w:rPr>
        <w:t xml:space="preserve">    1</w:t>
      </w:r>
    </w:p>
    <w:p w14:paraId="4BCC99E5" w14:textId="77777777" w:rsidR="00795C5C" w:rsidRPr="00795C5C" w:rsidRDefault="00795C5C" w:rsidP="00795C5C">
      <w:pPr>
        <w:rPr>
          <w:rFonts w:eastAsia="맑은 고딕"/>
          <w:lang w:val="en-AU" w:eastAsia="ko-KR"/>
        </w:rPr>
      </w:pPr>
      <w:r w:rsidRPr="00795C5C">
        <w:rPr>
          <w:rFonts w:eastAsia="맑은 고딕"/>
          <w:lang w:val="en-AU" w:eastAsia="ko-KR"/>
        </w:rPr>
        <w:t xml:space="preserve">    |</w:t>
      </w:r>
    </w:p>
    <w:p w14:paraId="0338B4CC" w14:textId="77777777" w:rsidR="00795C5C" w:rsidRPr="00795C5C" w:rsidRDefault="00795C5C" w:rsidP="00795C5C">
      <w:pPr>
        <w:rPr>
          <w:rFonts w:eastAsia="맑은 고딕"/>
          <w:lang w:val="en-AU" w:eastAsia="ko-KR"/>
        </w:rPr>
      </w:pPr>
      <w:r w:rsidRPr="00795C5C">
        <w:rPr>
          <w:rFonts w:eastAsia="맑은 고딕"/>
          <w:lang w:val="en-AU" w:eastAsia="ko-KR"/>
        </w:rPr>
        <w:t xml:space="preserve">    0..*</w:t>
      </w:r>
    </w:p>
    <w:p w14:paraId="317C97FA" w14:textId="77777777" w:rsidR="00795C5C" w:rsidRPr="00795C5C" w:rsidRDefault="00795C5C" w:rsidP="00795C5C">
      <w:pPr>
        <w:rPr>
          <w:rFonts w:eastAsia="맑은 고딕"/>
          <w:lang w:val="en-AU" w:eastAsia="ko-KR"/>
        </w:rPr>
      </w:pPr>
      <w:r w:rsidRPr="00795C5C">
        <w:rPr>
          <w:rFonts w:eastAsia="맑은 고딕"/>
          <w:lang w:val="en-AU" w:eastAsia="ko-KR"/>
        </w:rPr>
        <w:t>Business Category Assignment</w:t>
      </w:r>
    </w:p>
    <w:p w14:paraId="13DF2F90" w14:textId="77777777" w:rsidR="00795C5C" w:rsidRPr="00795C5C" w:rsidRDefault="00795C5C" w:rsidP="00795C5C">
      <w:pPr>
        <w:rPr>
          <w:rFonts w:eastAsia="맑은 고딕"/>
          <w:lang w:val="en-AU" w:eastAsia="ko-KR"/>
        </w:rPr>
      </w:pPr>
      <w:r w:rsidRPr="00795C5C">
        <w:rPr>
          <w:rFonts w:eastAsia="맑은 고딕"/>
          <w:lang w:val="en-AU" w:eastAsia="ko-KR"/>
        </w:rPr>
        <w:t xml:space="preserve">    0..*</w:t>
      </w:r>
    </w:p>
    <w:p w14:paraId="74305457" w14:textId="77777777" w:rsidR="00795C5C" w:rsidRPr="00795C5C" w:rsidRDefault="00795C5C" w:rsidP="00795C5C">
      <w:pPr>
        <w:rPr>
          <w:rFonts w:eastAsia="맑은 고딕"/>
          <w:lang w:val="en-AU" w:eastAsia="ko-KR"/>
        </w:rPr>
      </w:pPr>
      <w:r w:rsidRPr="00795C5C">
        <w:rPr>
          <w:rFonts w:eastAsia="맑은 고딕"/>
          <w:lang w:val="en-AU" w:eastAsia="ko-KR"/>
        </w:rPr>
        <w:t xml:space="preserve">    |</w:t>
      </w:r>
    </w:p>
    <w:p w14:paraId="7D20942C" w14:textId="77777777" w:rsidR="00795C5C" w:rsidRPr="00795C5C" w:rsidRDefault="00795C5C" w:rsidP="00795C5C">
      <w:pPr>
        <w:rPr>
          <w:rFonts w:eastAsia="맑은 고딕"/>
          <w:lang w:val="en-AU" w:eastAsia="ko-KR"/>
        </w:rPr>
      </w:pPr>
      <w:r w:rsidRPr="00795C5C">
        <w:rPr>
          <w:rFonts w:eastAsia="맑은 고딕"/>
          <w:lang w:val="en-AU" w:eastAsia="ko-KR"/>
        </w:rPr>
        <w:t xml:space="preserve">    1</w:t>
      </w:r>
    </w:p>
    <w:p w14:paraId="65E164E0" w14:textId="77777777" w:rsidR="00795C5C" w:rsidRPr="00795C5C" w:rsidRDefault="00795C5C" w:rsidP="00795C5C">
      <w:pPr>
        <w:rPr>
          <w:rFonts w:eastAsia="맑은 고딕"/>
          <w:lang w:val="en-AU" w:eastAsia="ko-KR"/>
        </w:rPr>
      </w:pPr>
      <w:r w:rsidRPr="00795C5C">
        <w:rPr>
          <w:rFonts w:eastAsia="맑은 고딕"/>
          <w:lang w:val="en-AU" w:eastAsia="ko-KR"/>
        </w:rPr>
        <w:t>Business Category</w:t>
      </w:r>
    </w:p>
    <w:p w14:paraId="12E7E02F" w14:textId="77777777" w:rsidR="00795C5C" w:rsidRPr="00795C5C" w:rsidRDefault="00795C5C" w:rsidP="00795C5C">
      <w:pPr>
        <w:rPr>
          <w:rFonts w:eastAsia="맑은 고딕"/>
          <w:lang w:val="en-AU" w:eastAsia="ko-KR"/>
        </w:rPr>
      </w:pPr>
      <w:r w:rsidRPr="00795C5C">
        <w:rPr>
          <w:rFonts w:eastAsia="맑은 고딕"/>
          <w:lang w:val="en-AU" w:eastAsia="ko-KR"/>
        </w:rPr>
        <w:t>Relationship rules:</w:t>
      </w:r>
    </w:p>
    <w:p w14:paraId="649039BF" w14:textId="77777777" w:rsidR="00795C5C" w:rsidRPr="00795C5C" w:rsidRDefault="00795C5C">
      <w:pPr>
        <w:numPr>
          <w:ilvl w:val="0"/>
          <w:numId w:val="69"/>
        </w:numPr>
        <w:rPr>
          <w:rFonts w:eastAsia="맑은 고딕"/>
          <w:lang w:val="en-AU" w:eastAsia="ko-KR"/>
        </w:rPr>
      </w:pPr>
      <w:r w:rsidRPr="00795C5C">
        <w:rPr>
          <w:rFonts w:eastAsia="맑은 고딕"/>
          <w:lang w:val="en-AU" w:eastAsia="ko-KR"/>
        </w:rPr>
        <w:t>A Business may belong to multiple categories.</w:t>
      </w:r>
    </w:p>
    <w:p w14:paraId="0C0449F4" w14:textId="77777777" w:rsidR="00795C5C" w:rsidRPr="00795C5C" w:rsidRDefault="00795C5C">
      <w:pPr>
        <w:numPr>
          <w:ilvl w:val="0"/>
          <w:numId w:val="69"/>
        </w:numPr>
        <w:rPr>
          <w:rFonts w:eastAsia="맑은 고딕"/>
          <w:lang w:val="en-AU" w:eastAsia="ko-KR"/>
        </w:rPr>
      </w:pPr>
      <w:r w:rsidRPr="00795C5C">
        <w:rPr>
          <w:rFonts w:eastAsia="맑은 고딕"/>
          <w:lang w:val="en-AU" w:eastAsia="ko-KR"/>
        </w:rPr>
        <w:t>A Business Category may contain multiple businesses.</w:t>
      </w:r>
    </w:p>
    <w:p w14:paraId="1B95C8E5" w14:textId="77777777" w:rsidR="00795C5C" w:rsidRPr="00795C5C" w:rsidRDefault="00795C5C">
      <w:pPr>
        <w:numPr>
          <w:ilvl w:val="0"/>
          <w:numId w:val="69"/>
        </w:numPr>
        <w:rPr>
          <w:rFonts w:eastAsia="맑은 고딕"/>
          <w:lang w:val="en-AU" w:eastAsia="ko-KR"/>
        </w:rPr>
      </w:pPr>
      <w:r w:rsidRPr="00795C5C">
        <w:rPr>
          <w:rFonts w:eastAsia="맑은 고딕"/>
          <w:lang w:val="en-AU" w:eastAsia="ko-KR"/>
        </w:rPr>
        <w:lastRenderedPageBreak/>
        <w:t>Duplicate category assignments must not be permitted.</w:t>
      </w:r>
    </w:p>
    <w:p w14:paraId="5C48B5F5" w14:textId="77777777" w:rsidR="00795C5C" w:rsidRPr="00795C5C" w:rsidRDefault="00795C5C">
      <w:pPr>
        <w:numPr>
          <w:ilvl w:val="0"/>
          <w:numId w:val="69"/>
        </w:numPr>
        <w:rPr>
          <w:rFonts w:eastAsia="맑은 고딕"/>
          <w:lang w:val="en-AU" w:eastAsia="ko-KR"/>
        </w:rPr>
      </w:pPr>
      <w:r w:rsidRPr="00795C5C">
        <w:rPr>
          <w:rFonts w:eastAsia="맑은 고딕"/>
          <w:lang w:val="en-AU" w:eastAsia="ko-KR"/>
        </w:rPr>
        <w:t>A composite unique constraint should be created on business_id and category_id.</w:t>
      </w:r>
    </w:p>
    <w:p w14:paraId="6C795DC1" w14:textId="77777777" w:rsidR="00795C5C" w:rsidRPr="00795C5C" w:rsidRDefault="00795C5C" w:rsidP="00795C5C">
      <w:pPr>
        <w:rPr>
          <w:rFonts w:eastAsia="맑은 고딕"/>
          <w:b/>
          <w:bCs/>
          <w:lang w:val="en-AU" w:eastAsia="ko-KR"/>
        </w:rPr>
      </w:pPr>
      <w:r w:rsidRPr="00795C5C">
        <w:rPr>
          <w:rFonts w:eastAsia="맑은 고딕"/>
          <w:b/>
          <w:bCs/>
          <w:lang w:val="en-AU" w:eastAsia="ko-KR"/>
        </w:rPr>
        <w:t>User and Role</w:t>
      </w:r>
    </w:p>
    <w:p w14:paraId="070EA895" w14:textId="77777777" w:rsidR="00795C5C" w:rsidRPr="00795C5C" w:rsidRDefault="00795C5C" w:rsidP="00795C5C">
      <w:pPr>
        <w:rPr>
          <w:rFonts w:eastAsia="맑은 고딕"/>
          <w:lang w:val="en-AU" w:eastAsia="ko-KR"/>
        </w:rPr>
      </w:pPr>
      <w:r w:rsidRPr="00795C5C">
        <w:rPr>
          <w:rFonts w:eastAsia="맑은 고딕"/>
          <w:lang w:val="en-AU" w:eastAsia="ko-KR"/>
        </w:rPr>
        <w:t>User 0..* ─── 0..* Role</w:t>
      </w:r>
    </w:p>
    <w:p w14:paraId="58660C28" w14:textId="77777777" w:rsidR="00795C5C" w:rsidRPr="00795C5C" w:rsidRDefault="00795C5C" w:rsidP="00795C5C">
      <w:pPr>
        <w:rPr>
          <w:rFonts w:eastAsia="맑은 고딕"/>
          <w:lang w:val="en-AU" w:eastAsia="ko-KR"/>
        </w:rPr>
      </w:pPr>
      <w:r w:rsidRPr="00795C5C">
        <w:rPr>
          <w:rFonts w:eastAsia="맑은 고딕"/>
          <w:lang w:val="en-AU" w:eastAsia="ko-KR"/>
        </w:rPr>
        <w:t>Implemented through:</w:t>
      </w:r>
    </w:p>
    <w:p w14:paraId="5DED44EE" w14:textId="77777777" w:rsidR="00795C5C" w:rsidRPr="00795C5C" w:rsidRDefault="00795C5C" w:rsidP="00795C5C">
      <w:pPr>
        <w:rPr>
          <w:rFonts w:eastAsia="맑은 고딕"/>
          <w:lang w:val="en-AU" w:eastAsia="ko-KR"/>
        </w:rPr>
      </w:pPr>
      <w:r w:rsidRPr="00795C5C">
        <w:rPr>
          <w:rFonts w:eastAsia="맑은 고딕"/>
          <w:lang w:val="en-AU" w:eastAsia="ko-KR"/>
        </w:rPr>
        <w:t>User</w:t>
      </w:r>
    </w:p>
    <w:p w14:paraId="727A359A" w14:textId="77777777" w:rsidR="00795C5C" w:rsidRPr="00795C5C" w:rsidRDefault="00795C5C" w:rsidP="00795C5C">
      <w:pPr>
        <w:rPr>
          <w:rFonts w:eastAsia="맑은 고딕"/>
          <w:lang w:val="en-AU" w:eastAsia="ko-KR"/>
        </w:rPr>
      </w:pPr>
      <w:r w:rsidRPr="00795C5C">
        <w:rPr>
          <w:rFonts w:eastAsia="맑은 고딕"/>
          <w:lang w:val="en-AU" w:eastAsia="ko-KR"/>
        </w:rPr>
        <w:t xml:space="preserve">    1</w:t>
      </w:r>
    </w:p>
    <w:p w14:paraId="5567384D" w14:textId="77777777" w:rsidR="00795C5C" w:rsidRPr="00795C5C" w:rsidRDefault="00795C5C" w:rsidP="00795C5C">
      <w:pPr>
        <w:rPr>
          <w:rFonts w:eastAsia="맑은 고딕"/>
          <w:lang w:val="en-AU" w:eastAsia="ko-KR"/>
        </w:rPr>
      </w:pPr>
      <w:r w:rsidRPr="00795C5C">
        <w:rPr>
          <w:rFonts w:eastAsia="맑은 고딕"/>
          <w:lang w:val="en-AU" w:eastAsia="ko-KR"/>
        </w:rPr>
        <w:t xml:space="preserve">    |</w:t>
      </w:r>
    </w:p>
    <w:p w14:paraId="73E7B66A" w14:textId="77777777" w:rsidR="00795C5C" w:rsidRPr="00795C5C" w:rsidRDefault="00795C5C" w:rsidP="00795C5C">
      <w:pPr>
        <w:rPr>
          <w:rFonts w:eastAsia="맑은 고딕"/>
          <w:lang w:val="en-AU" w:eastAsia="ko-KR"/>
        </w:rPr>
      </w:pPr>
      <w:r w:rsidRPr="00795C5C">
        <w:rPr>
          <w:rFonts w:eastAsia="맑은 고딕"/>
          <w:lang w:val="en-AU" w:eastAsia="ko-KR"/>
        </w:rPr>
        <w:t xml:space="preserve">    0..*</w:t>
      </w:r>
    </w:p>
    <w:p w14:paraId="1B4DF58C" w14:textId="77777777" w:rsidR="00795C5C" w:rsidRPr="00795C5C" w:rsidRDefault="00795C5C" w:rsidP="00795C5C">
      <w:pPr>
        <w:rPr>
          <w:rFonts w:eastAsia="맑은 고딕"/>
          <w:lang w:val="en-AU" w:eastAsia="ko-KR"/>
        </w:rPr>
      </w:pPr>
      <w:r w:rsidRPr="00795C5C">
        <w:rPr>
          <w:rFonts w:eastAsia="맑은 고딕"/>
          <w:lang w:val="en-AU" w:eastAsia="ko-KR"/>
        </w:rPr>
        <w:t>User Role</w:t>
      </w:r>
    </w:p>
    <w:p w14:paraId="18D1CB36" w14:textId="77777777" w:rsidR="00795C5C" w:rsidRPr="00795C5C" w:rsidRDefault="00795C5C" w:rsidP="00795C5C">
      <w:pPr>
        <w:rPr>
          <w:rFonts w:eastAsia="맑은 고딕"/>
          <w:lang w:val="en-AU" w:eastAsia="ko-KR"/>
        </w:rPr>
      </w:pPr>
      <w:r w:rsidRPr="00795C5C">
        <w:rPr>
          <w:rFonts w:eastAsia="맑은 고딕"/>
          <w:lang w:val="en-AU" w:eastAsia="ko-KR"/>
        </w:rPr>
        <w:t xml:space="preserve">    0..*</w:t>
      </w:r>
    </w:p>
    <w:p w14:paraId="436D97CE" w14:textId="77777777" w:rsidR="00795C5C" w:rsidRPr="00795C5C" w:rsidRDefault="00795C5C" w:rsidP="00795C5C">
      <w:pPr>
        <w:rPr>
          <w:rFonts w:eastAsia="맑은 고딕"/>
          <w:lang w:val="en-AU" w:eastAsia="ko-KR"/>
        </w:rPr>
      </w:pPr>
      <w:r w:rsidRPr="00795C5C">
        <w:rPr>
          <w:rFonts w:eastAsia="맑은 고딕"/>
          <w:lang w:val="en-AU" w:eastAsia="ko-KR"/>
        </w:rPr>
        <w:t xml:space="preserve">    |</w:t>
      </w:r>
    </w:p>
    <w:p w14:paraId="5E6594B9" w14:textId="77777777" w:rsidR="00795C5C" w:rsidRPr="00795C5C" w:rsidRDefault="00795C5C" w:rsidP="00795C5C">
      <w:pPr>
        <w:rPr>
          <w:rFonts w:eastAsia="맑은 고딕"/>
          <w:lang w:val="en-AU" w:eastAsia="ko-KR"/>
        </w:rPr>
      </w:pPr>
      <w:r w:rsidRPr="00795C5C">
        <w:rPr>
          <w:rFonts w:eastAsia="맑은 고딕"/>
          <w:lang w:val="en-AU" w:eastAsia="ko-KR"/>
        </w:rPr>
        <w:t xml:space="preserve">    1</w:t>
      </w:r>
    </w:p>
    <w:p w14:paraId="7A0763B5" w14:textId="77777777" w:rsidR="00795C5C" w:rsidRPr="00795C5C" w:rsidRDefault="00795C5C" w:rsidP="00795C5C">
      <w:pPr>
        <w:rPr>
          <w:rFonts w:eastAsia="맑은 고딕"/>
          <w:lang w:val="en-AU" w:eastAsia="ko-KR"/>
        </w:rPr>
      </w:pPr>
      <w:r w:rsidRPr="00795C5C">
        <w:rPr>
          <w:rFonts w:eastAsia="맑은 고딕"/>
          <w:lang w:val="en-AU" w:eastAsia="ko-KR"/>
        </w:rPr>
        <w:t>Role</w:t>
      </w:r>
    </w:p>
    <w:p w14:paraId="0889032E" w14:textId="77777777" w:rsidR="00795C5C" w:rsidRPr="00795C5C" w:rsidRDefault="00795C5C" w:rsidP="00795C5C">
      <w:pPr>
        <w:rPr>
          <w:rFonts w:eastAsia="맑은 고딕"/>
          <w:lang w:val="en-AU" w:eastAsia="ko-KR"/>
        </w:rPr>
      </w:pPr>
      <w:r w:rsidRPr="00795C5C">
        <w:rPr>
          <w:rFonts w:eastAsia="맑은 고딕"/>
          <w:lang w:val="en-AU" w:eastAsia="ko-KR"/>
        </w:rPr>
        <w:t>Relationship rules:</w:t>
      </w:r>
    </w:p>
    <w:p w14:paraId="0B4BA8E5" w14:textId="77777777" w:rsidR="00795C5C" w:rsidRPr="00795C5C" w:rsidRDefault="00795C5C">
      <w:pPr>
        <w:numPr>
          <w:ilvl w:val="0"/>
          <w:numId w:val="70"/>
        </w:numPr>
        <w:rPr>
          <w:rFonts w:eastAsia="맑은 고딕"/>
          <w:lang w:val="en-AU" w:eastAsia="ko-KR"/>
        </w:rPr>
      </w:pPr>
      <w:r w:rsidRPr="00795C5C">
        <w:rPr>
          <w:rFonts w:eastAsia="맑은 고딕"/>
          <w:lang w:val="en-AU" w:eastAsia="ko-KR"/>
        </w:rPr>
        <w:t>A User may hold multiple roles.</w:t>
      </w:r>
    </w:p>
    <w:p w14:paraId="709B20F8" w14:textId="77777777" w:rsidR="00795C5C" w:rsidRPr="00795C5C" w:rsidRDefault="00795C5C">
      <w:pPr>
        <w:numPr>
          <w:ilvl w:val="0"/>
          <w:numId w:val="70"/>
        </w:numPr>
        <w:rPr>
          <w:rFonts w:eastAsia="맑은 고딕"/>
          <w:lang w:val="en-AU" w:eastAsia="ko-KR"/>
        </w:rPr>
      </w:pPr>
      <w:r w:rsidRPr="00795C5C">
        <w:rPr>
          <w:rFonts w:eastAsia="맑은 고딕"/>
          <w:lang w:val="en-AU" w:eastAsia="ko-KR"/>
        </w:rPr>
        <w:t>A Role may be assigned to multiple users.</w:t>
      </w:r>
    </w:p>
    <w:p w14:paraId="0A4CCAC0" w14:textId="77777777" w:rsidR="00795C5C" w:rsidRPr="00795C5C" w:rsidRDefault="00795C5C">
      <w:pPr>
        <w:numPr>
          <w:ilvl w:val="0"/>
          <w:numId w:val="70"/>
        </w:numPr>
        <w:rPr>
          <w:rFonts w:eastAsia="맑은 고딕"/>
          <w:lang w:val="en-AU" w:eastAsia="ko-KR"/>
        </w:rPr>
      </w:pPr>
      <w:r w:rsidRPr="00795C5C">
        <w:rPr>
          <w:rFonts w:eastAsia="맑은 고딕"/>
          <w:lang w:val="en-AU" w:eastAsia="ko-KR"/>
        </w:rPr>
        <w:t>Duplicate role assignments must not be permitted.</w:t>
      </w:r>
    </w:p>
    <w:p w14:paraId="3F0AD695" w14:textId="77777777" w:rsidR="00795C5C" w:rsidRPr="00795C5C" w:rsidRDefault="00795C5C">
      <w:pPr>
        <w:numPr>
          <w:ilvl w:val="0"/>
          <w:numId w:val="70"/>
        </w:numPr>
        <w:rPr>
          <w:rFonts w:eastAsia="맑은 고딕"/>
          <w:lang w:val="en-AU" w:eastAsia="ko-KR"/>
        </w:rPr>
      </w:pPr>
      <w:r w:rsidRPr="00795C5C">
        <w:rPr>
          <w:rFonts w:eastAsia="맑은 고딕"/>
          <w:lang w:val="en-AU" w:eastAsia="ko-KR"/>
        </w:rPr>
        <w:t>The relationship may record who assigned the role and when it was assigned.</w:t>
      </w:r>
    </w:p>
    <w:p w14:paraId="1DD6D9C3" w14:textId="77777777" w:rsidR="00795C5C" w:rsidRPr="00795C5C" w:rsidRDefault="00795C5C" w:rsidP="00795C5C">
      <w:pPr>
        <w:rPr>
          <w:rFonts w:eastAsia="맑은 고딕"/>
          <w:b/>
          <w:bCs/>
          <w:lang w:val="en-AU" w:eastAsia="ko-KR"/>
        </w:rPr>
      </w:pPr>
      <w:r w:rsidRPr="00795C5C">
        <w:rPr>
          <w:rFonts w:eastAsia="맑은 고딕"/>
          <w:b/>
          <w:bCs/>
          <w:lang w:val="en-AU" w:eastAsia="ko-KR"/>
        </w:rPr>
        <w:t>Australia Update and Update Source</w:t>
      </w:r>
    </w:p>
    <w:p w14:paraId="566CDA31" w14:textId="77777777" w:rsidR="00795C5C" w:rsidRPr="00795C5C" w:rsidRDefault="00795C5C" w:rsidP="00795C5C">
      <w:pPr>
        <w:rPr>
          <w:rFonts w:eastAsia="맑은 고딕"/>
          <w:lang w:val="en-AU" w:eastAsia="ko-KR"/>
        </w:rPr>
      </w:pPr>
      <w:r w:rsidRPr="00795C5C">
        <w:rPr>
          <w:rFonts w:eastAsia="맑은 고딕"/>
          <w:lang w:val="en-AU" w:eastAsia="ko-KR"/>
        </w:rPr>
        <w:t>Australia Update 0..* ─── 0..* Update Source</w:t>
      </w:r>
    </w:p>
    <w:p w14:paraId="28FB672A" w14:textId="77777777" w:rsidR="00795C5C" w:rsidRPr="00795C5C" w:rsidRDefault="00795C5C" w:rsidP="00795C5C">
      <w:pPr>
        <w:rPr>
          <w:rFonts w:eastAsia="맑은 고딕"/>
          <w:lang w:val="en-AU" w:eastAsia="ko-KR"/>
        </w:rPr>
      </w:pPr>
      <w:r w:rsidRPr="00795C5C">
        <w:rPr>
          <w:rFonts w:eastAsia="맑은 고딕"/>
          <w:lang w:val="en-AU" w:eastAsia="ko-KR"/>
        </w:rPr>
        <w:t>Implemented through:</w:t>
      </w:r>
    </w:p>
    <w:p w14:paraId="4FB1762C" w14:textId="77777777" w:rsidR="00795C5C" w:rsidRPr="00795C5C" w:rsidRDefault="00795C5C" w:rsidP="00795C5C">
      <w:pPr>
        <w:rPr>
          <w:rFonts w:eastAsia="맑은 고딕"/>
          <w:lang w:val="en-AU" w:eastAsia="ko-KR"/>
        </w:rPr>
      </w:pPr>
      <w:r w:rsidRPr="00795C5C">
        <w:rPr>
          <w:rFonts w:eastAsia="맑은 고딕"/>
          <w:lang w:val="en-AU" w:eastAsia="ko-KR"/>
        </w:rPr>
        <w:t>Australia Update</w:t>
      </w:r>
    </w:p>
    <w:p w14:paraId="660F4D80" w14:textId="77777777" w:rsidR="00795C5C" w:rsidRPr="00795C5C" w:rsidRDefault="00795C5C" w:rsidP="00795C5C">
      <w:pPr>
        <w:rPr>
          <w:rFonts w:eastAsia="맑은 고딕"/>
          <w:lang w:val="en-AU" w:eastAsia="ko-KR"/>
        </w:rPr>
      </w:pPr>
      <w:r w:rsidRPr="00795C5C">
        <w:rPr>
          <w:rFonts w:eastAsia="맑은 고딕"/>
          <w:lang w:val="en-AU" w:eastAsia="ko-KR"/>
        </w:rPr>
        <w:t xml:space="preserve">        1</w:t>
      </w:r>
    </w:p>
    <w:p w14:paraId="741D0755" w14:textId="77777777" w:rsidR="00795C5C" w:rsidRPr="00795C5C" w:rsidRDefault="00795C5C" w:rsidP="00795C5C">
      <w:pPr>
        <w:rPr>
          <w:rFonts w:eastAsia="맑은 고딕"/>
          <w:lang w:val="en-AU" w:eastAsia="ko-KR"/>
        </w:rPr>
      </w:pPr>
      <w:r w:rsidRPr="00795C5C">
        <w:rPr>
          <w:rFonts w:eastAsia="맑은 고딕"/>
          <w:lang w:val="en-AU" w:eastAsia="ko-KR"/>
        </w:rPr>
        <w:t xml:space="preserve">        |</w:t>
      </w:r>
    </w:p>
    <w:p w14:paraId="18AF2DEF" w14:textId="77777777" w:rsidR="00795C5C" w:rsidRPr="00795C5C" w:rsidRDefault="00795C5C" w:rsidP="00795C5C">
      <w:pPr>
        <w:rPr>
          <w:rFonts w:eastAsia="맑은 고딕"/>
          <w:lang w:val="en-AU" w:eastAsia="ko-KR"/>
        </w:rPr>
      </w:pPr>
      <w:r w:rsidRPr="00795C5C">
        <w:rPr>
          <w:rFonts w:eastAsia="맑은 고딕"/>
          <w:lang w:val="en-AU" w:eastAsia="ko-KR"/>
        </w:rPr>
        <w:t xml:space="preserve">        0..*</w:t>
      </w:r>
    </w:p>
    <w:p w14:paraId="1381EC97" w14:textId="77777777" w:rsidR="00795C5C" w:rsidRPr="00795C5C" w:rsidRDefault="00795C5C" w:rsidP="00795C5C">
      <w:pPr>
        <w:rPr>
          <w:rFonts w:eastAsia="맑은 고딕"/>
          <w:lang w:val="en-AU" w:eastAsia="ko-KR"/>
        </w:rPr>
      </w:pPr>
      <w:r w:rsidRPr="00795C5C">
        <w:rPr>
          <w:rFonts w:eastAsia="맑은 고딕"/>
          <w:lang w:val="en-AU" w:eastAsia="ko-KR"/>
        </w:rPr>
        <w:lastRenderedPageBreak/>
        <w:t>Update Source Reference</w:t>
      </w:r>
    </w:p>
    <w:p w14:paraId="7A5E0A42" w14:textId="77777777" w:rsidR="00795C5C" w:rsidRPr="00795C5C" w:rsidRDefault="00795C5C" w:rsidP="00795C5C">
      <w:pPr>
        <w:rPr>
          <w:rFonts w:eastAsia="맑은 고딕"/>
          <w:lang w:val="en-AU" w:eastAsia="ko-KR"/>
        </w:rPr>
      </w:pPr>
      <w:r w:rsidRPr="00795C5C">
        <w:rPr>
          <w:rFonts w:eastAsia="맑은 고딕"/>
          <w:lang w:val="en-AU" w:eastAsia="ko-KR"/>
        </w:rPr>
        <w:t xml:space="preserve">        0..*</w:t>
      </w:r>
    </w:p>
    <w:p w14:paraId="04BC8908" w14:textId="77777777" w:rsidR="00795C5C" w:rsidRPr="00795C5C" w:rsidRDefault="00795C5C" w:rsidP="00795C5C">
      <w:pPr>
        <w:rPr>
          <w:rFonts w:eastAsia="맑은 고딕"/>
          <w:lang w:val="en-AU" w:eastAsia="ko-KR"/>
        </w:rPr>
      </w:pPr>
      <w:r w:rsidRPr="00795C5C">
        <w:rPr>
          <w:rFonts w:eastAsia="맑은 고딕"/>
          <w:lang w:val="en-AU" w:eastAsia="ko-KR"/>
        </w:rPr>
        <w:t xml:space="preserve">        |</w:t>
      </w:r>
    </w:p>
    <w:p w14:paraId="4FE19F8B" w14:textId="77777777" w:rsidR="00795C5C" w:rsidRPr="00795C5C" w:rsidRDefault="00795C5C" w:rsidP="00795C5C">
      <w:pPr>
        <w:rPr>
          <w:rFonts w:eastAsia="맑은 고딕"/>
          <w:lang w:val="en-AU" w:eastAsia="ko-KR"/>
        </w:rPr>
      </w:pPr>
      <w:r w:rsidRPr="00795C5C">
        <w:rPr>
          <w:rFonts w:eastAsia="맑은 고딕"/>
          <w:lang w:val="en-AU" w:eastAsia="ko-KR"/>
        </w:rPr>
        <w:t xml:space="preserve">        1</w:t>
      </w:r>
    </w:p>
    <w:p w14:paraId="1DB274B6" w14:textId="77777777" w:rsidR="00795C5C" w:rsidRPr="00795C5C" w:rsidRDefault="00795C5C" w:rsidP="00795C5C">
      <w:pPr>
        <w:rPr>
          <w:rFonts w:eastAsia="맑은 고딕"/>
          <w:lang w:val="en-AU" w:eastAsia="ko-KR"/>
        </w:rPr>
      </w:pPr>
      <w:r w:rsidRPr="00795C5C">
        <w:rPr>
          <w:rFonts w:eastAsia="맑은 고딕"/>
          <w:lang w:val="en-AU" w:eastAsia="ko-KR"/>
        </w:rPr>
        <w:t>Update Source</w:t>
      </w:r>
    </w:p>
    <w:p w14:paraId="62341C18" w14:textId="77777777" w:rsidR="00795C5C" w:rsidRPr="00795C5C" w:rsidRDefault="00795C5C" w:rsidP="00795C5C">
      <w:pPr>
        <w:rPr>
          <w:rFonts w:eastAsia="맑은 고딕"/>
          <w:lang w:val="en-AU" w:eastAsia="ko-KR"/>
        </w:rPr>
      </w:pPr>
      <w:r w:rsidRPr="00795C5C">
        <w:rPr>
          <w:rFonts w:eastAsia="맑은 고딕"/>
          <w:lang w:val="en-AU" w:eastAsia="ko-KR"/>
        </w:rPr>
        <w:t>Relationship rules:</w:t>
      </w:r>
    </w:p>
    <w:p w14:paraId="0426A47B" w14:textId="77777777" w:rsidR="00795C5C" w:rsidRPr="00795C5C" w:rsidRDefault="00795C5C">
      <w:pPr>
        <w:numPr>
          <w:ilvl w:val="0"/>
          <w:numId w:val="71"/>
        </w:numPr>
        <w:rPr>
          <w:rFonts w:eastAsia="맑은 고딕"/>
          <w:lang w:val="en-AU" w:eastAsia="ko-KR"/>
        </w:rPr>
      </w:pPr>
      <w:r w:rsidRPr="00795C5C">
        <w:rPr>
          <w:rFonts w:eastAsia="맑은 고딕"/>
          <w:lang w:val="en-AU" w:eastAsia="ko-KR"/>
        </w:rPr>
        <w:t>An Australia Update may reference multiple external sources.</w:t>
      </w:r>
    </w:p>
    <w:p w14:paraId="5980BB67" w14:textId="77777777" w:rsidR="00795C5C" w:rsidRPr="00795C5C" w:rsidRDefault="00795C5C">
      <w:pPr>
        <w:numPr>
          <w:ilvl w:val="0"/>
          <w:numId w:val="71"/>
        </w:numPr>
        <w:rPr>
          <w:rFonts w:eastAsia="맑은 고딕"/>
          <w:lang w:val="en-AU" w:eastAsia="ko-KR"/>
        </w:rPr>
      </w:pPr>
      <w:r w:rsidRPr="00795C5C">
        <w:rPr>
          <w:rFonts w:eastAsia="맑은 고딕"/>
          <w:lang w:val="en-AU" w:eastAsia="ko-KR"/>
        </w:rPr>
        <w:t>One source publisher may support multiple Australia Updates.</w:t>
      </w:r>
    </w:p>
    <w:p w14:paraId="3AA24B84" w14:textId="77777777" w:rsidR="00795C5C" w:rsidRPr="00795C5C" w:rsidRDefault="00795C5C">
      <w:pPr>
        <w:numPr>
          <w:ilvl w:val="0"/>
          <w:numId w:val="71"/>
        </w:numPr>
        <w:rPr>
          <w:rFonts w:eastAsia="맑은 고딕"/>
          <w:lang w:val="en-AU" w:eastAsia="ko-KR"/>
        </w:rPr>
      </w:pPr>
      <w:r w:rsidRPr="00795C5C">
        <w:rPr>
          <w:rFonts w:eastAsia="맑은 고딕"/>
          <w:lang w:val="en-AU" w:eastAsia="ko-KR"/>
        </w:rPr>
        <w:t>Each source reference may store its own URL, title, publication date, verification status, and access date.</w:t>
      </w:r>
    </w:p>
    <w:p w14:paraId="7F37CC68" w14:textId="77777777" w:rsidR="00795C5C" w:rsidRPr="00795C5C" w:rsidRDefault="00795C5C">
      <w:pPr>
        <w:numPr>
          <w:ilvl w:val="0"/>
          <w:numId w:val="71"/>
        </w:numPr>
        <w:rPr>
          <w:rFonts w:eastAsia="맑은 고딕"/>
          <w:lang w:val="en-AU" w:eastAsia="ko-KR"/>
        </w:rPr>
      </w:pPr>
      <w:r w:rsidRPr="00795C5C">
        <w:rPr>
          <w:rFonts w:eastAsia="맑은 고딕"/>
          <w:lang w:val="en-AU" w:eastAsia="ko-KR"/>
        </w:rPr>
        <w:t>The same source URL should not be attached repeatedly to the same update.</w:t>
      </w:r>
    </w:p>
    <w:p w14:paraId="1AA9C099" w14:textId="77777777" w:rsidR="00795C5C" w:rsidRPr="00795C5C" w:rsidRDefault="00795C5C" w:rsidP="00795C5C">
      <w:pPr>
        <w:rPr>
          <w:rFonts w:eastAsia="맑은 고딕"/>
          <w:b/>
          <w:bCs/>
          <w:lang w:val="en-AU" w:eastAsia="ko-KR"/>
        </w:rPr>
      </w:pPr>
      <w:r w:rsidRPr="00795C5C">
        <w:rPr>
          <w:rFonts w:eastAsia="맑은 고딕"/>
          <w:b/>
          <w:bCs/>
          <w:lang w:val="en-AU" w:eastAsia="ko-KR"/>
        </w:rPr>
        <w:t>User and Saved Content</w:t>
      </w:r>
    </w:p>
    <w:p w14:paraId="7D4E6926" w14:textId="77777777" w:rsidR="00795C5C" w:rsidRPr="00795C5C" w:rsidRDefault="00795C5C" w:rsidP="00795C5C">
      <w:pPr>
        <w:rPr>
          <w:rFonts w:eastAsia="맑은 고딕"/>
          <w:lang w:val="en-AU" w:eastAsia="ko-KR"/>
        </w:rPr>
      </w:pPr>
      <w:r w:rsidRPr="00795C5C">
        <w:rPr>
          <w:rFonts w:eastAsia="맑은 고딕"/>
          <w:lang w:val="en-AU" w:eastAsia="ko-KR"/>
        </w:rPr>
        <w:t>A User may save multiple content records, and each content record may be saved by multiple users.</w:t>
      </w:r>
    </w:p>
    <w:p w14:paraId="4424C027" w14:textId="77777777" w:rsidR="00795C5C" w:rsidRPr="00795C5C" w:rsidRDefault="00795C5C" w:rsidP="00795C5C">
      <w:pPr>
        <w:rPr>
          <w:rFonts w:eastAsia="맑은 고딕"/>
          <w:lang w:val="en-AU" w:eastAsia="ko-KR"/>
        </w:rPr>
      </w:pPr>
      <w:r w:rsidRPr="00795C5C">
        <w:rPr>
          <w:rFonts w:eastAsia="맑은 고딕"/>
          <w:lang w:val="en-AU" w:eastAsia="ko-KR"/>
        </w:rPr>
        <w:t>Potential relationships include:</w:t>
      </w:r>
    </w:p>
    <w:p w14:paraId="50EC80FE" w14:textId="77777777" w:rsidR="00795C5C" w:rsidRPr="00795C5C" w:rsidRDefault="00795C5C" w:rsidP="00795C5C">
      <w:pPr>
        <w:rPr>
          <w:rFonts w:eastAsia="맑은 고딕"/>
          <w:lang w:val="en-AU" w:eastAsia="ko-KR"/>
        </w:rPr>
      </w:pPr>
      <w:r w:rsidRPr="00795C5C">
        <w:rPr>
          <w:rFonts w:eastAsia="맑은 고딕"/>
          <w:lang w:val="en-AU" w:eastAsia="ko-KR"/>
        </w:rPr>
        <w:t>User M ─── N Business</w:t>
      </w:r>
    </w:p>
    <w:p w14:paraId="1C1D6E89" w14:textId="77777777" w:rsidR="00795C5C" w:rsidRPr="00795C5C" w:rsidRDefault="00795C5C" w:rsidP="00795C5C">
      <w:pPr>
        <w:rPr>
          <w:rFonts w:eastAsia="맑은 고딕"/>
          <w:lang w:val="en-AU" w:eastAsia="ko-KR"/>
        </w:rPr>
      </w:pPr>
      <w:r w:rsidRPr="00795C5C">
        <w:rPr>
          <w:rFonts w:eastAsia="맑은 고딕"/>
          <w:lang w:val="en-AU" w:eastAsia="ko-KR"/>
        </w:rPr>
        <w:t>User M ─── N Guide</w:t>
      </w:r>
    </w:p>
    <w:p w14:paraId="30264494" w14:textId="77777777" w:rsidR="00795C5C" w:rsidRPr="00795C5C" w:rsidRDefault="00795C5C" w:rsidP="00795C5C">
      <w:pPr>
        <w:rPr>
          <w:rFonts w:eastAsia="맑은 고딕"/>
          <w:lang w:val="en-AU" w:eastAsia="ko-KR"/>
        </w:rPr>
      </w:pPr>
      <w:r w:rsidRPr="00795C5C">
        <w:rPr>
          <w:rFonts w:eastAsia="맑은 고딕"/>
          <w:lang w:val="en-AU" w:eastAsia="ko-KR"/>
        </w:rPr>
        <w:t>User M ─── N Promotion</w:t>
      </w:r>
    </w:p>
    <w:p w14:paraId="4721AE31" w14:textId="77777777" w:rsidR="00795C5C" w:rsidRPr="00795C5C" w:rsidRDefault="00795C5C" w:rsidP="00795C5C">
      <w:pPr>
        <w:rPr>
          <w:rFonts w:eastAsia="맑은 고딕"/>
          <w:lang w:val="en-AU" w:eastAsia="ko-KR"/>
        </w:rPr>
      </w:pPr>
      <w:r w:rsidRPr="00795C5C">
        <w:rPr>
          <w:rFonts w:eastAsia="맑은 고딕"/>
          <w:lang w:val="en-AU" w:eastAsia="ko-KR"/>
        </w:rPr>
        <w:t>User M ─── N Job Listing</w:t>
      </w:r>
    </w:p>
    <w:p w14:paraId="72247221" w14:textId="77777777" w:rsidR="00795C5C" w:rsidRPr="00795C5C" w:rsidRDefault="00795C5C" w:rsidP="00795C5C">
      <w:pPr>
        <w:rPr>
          <w:rFonts w:eastAsia="맑은 고딕"/>
          <w:lang w:val="en-AU" w:eastAsia="ko-KR"/>
        </w:rPr>
      </w:pPr>
      <w:r w:rsidRPr="00795C5C">
        <w:rPr>
          <w:rFonts w:eastAsia="맑은 고딕"/>
          <w:lang w:val="en-AU" w:eastAsia="ko-KR"/>
        </w:rPr>
        <w:t>User M ─── N Marketplace Listing</w:t>
      </w:r>
    </w:p>
    <w:p w14:paraId="7B3B3E24" w14:textId="77777777" w:rsidR="00795C5C" w:rsidRPr="00795C5C" w:rsidRDefault="00795C5C" w:rsidP="00795C5C">
      <w:pPr>
        <w:rPr>
          <w:rFonts w:eastAsia="맑은 고딕"/>
          <w:lang w:val="en-AU" w:eastAsia="ko-KR"/>
        </w:rPr>
      </w:pPr>
      <w:r w:rsidRPr="00795C5C">
        <w:rPr>
          <w:rFonts w:eastAsia="맑은 고딕"/>
          <w:lang w:val="en-AU" w:eastAsia="ko-KR"/>
        </w:rPr>
        <w:t>The final implementation may use domain-specific junction tables or a shared saved-item architecture.</w:t>
      </w:r>
    </w:p>
    <w:p w14:paraId="2ACBE97C" w14:textId="77777777" w:rsidR="00795C5C" w:rsidRPr="00795C5C" w:rsidRDefault="00795C5C" w:rsidP="00795C5C">
      <w:pPr>
        <w:rPr>
          <w:rFonts w:eastAsia="맑은 고딕"/>
          <w:lang w:val="en-AU" w:eastAsia="ko-KR"/>
        </w:rPr>
      </w:pPr>
      <w:r w:rsidRPr="00795C5C">
        <w:rPr>
          <w:rFonts w:eastAsia="맑은 고딕"/>
          <w:lang w:val="en-AU" w:eastAsia="ko-KR"/>
        </w:rPr>
        <w:t>Domain-specific junction tables provide stronger foreign-key enforcement.</w:t>
      </w:r>
    </w:p>
    <w:p w14:paraId="3ED41F73" w14:textId="77777777" w:rsidR="00795C5C" w:rsidRPr="00795C5C" w:rsidRDefault="00795C5C" w:rsidP="00795C5C">
      <w:pPr>
        <w:rPr>
          <w:rFonts w:eastAsia="맑은 고딕" w:hint="eastAsia"/>
          <w:lang w:val="en-AU" w:eastAsia="ko-KR"/>
        </w:rPr>
      </w:pPr>
    </w:p>
    <w:p w14:paraId="5A8EEAD8" w14:textId="0C9DB3D4" w:rsidR="00FA7EE9" w:rsidRDefault="00000000">
      <w:pPr>
        <w:pStyle w:val="Heading3"/>
      </w:pPr>
      <w:bookmarkStart w:id="80" w:name="_Toc235552582"/>
      <w:r>
        <w:t>9.</w:t>
      </w:r>
      <w:r w:rsidR="00795C5C">
        <w:rPr>
          <w:rFonts w:eastAsia="맑은 고딕" w:hint="eastAsia"/>
          <w:lang w:eastAsia="ko-KR"/>
        </w:rPr>
        <w:t>5</w:t>
      </w:r>
      <w:r>
        <w:t xml:space="preserve"> Junction Tables</w:t>
      </w:r>
      <w:bookmarkEnd w:id="80"/>
    </w:p>
    <w:p w14:paraId="4475FDB7" w14:textId="77777777" w:rsidR="00795C5C" w:rsidRPr="00795C5C" w:rsidRDefault="00795C5C" w:rsidP="00795C5C">
      <w:pPr>
        <w:rPr>
          <w:lang w:val="en-AU"/>
        </w:rPr>
      </w:pPr>
      <w:r w:rsidRPr="00795C5C">
        <w:rPr>
          <w:lang w:val="en-AU"/>
        </w:rPr>
        <w:t>A junction table resolves a many-to-many relationship into two one-to-many relationships.</w:t>
      </w:r>
    </w:p>
    <w:p w14:paraId="7D9325F3" w14:textId="77777777" w:rsidR="00795C5C" w:rsidRPr="00795C5C" w:rsidRDefault="00795C5C" w:rsidP="00795C5C">
      <w:pPr>
        <w:rPr>
          <w:lang w:val="en-AU"/>
        </w:rPr>
      </w:pPr>
      <w:r w:rsidRPr="00795C5C">
        <w:rPr>
          <w:lang w:val="en-AU"/>
        </w:rPr>
        <w:t>DAK should generally use explicit junction tables so that the relationship can be queried, constrained, audited, and extended independently.</w:t>
      </w:r>
    </w:p>
    <w:p w14:paraId="1123DEA1" w14:textId="77777777" w:rsidR="00795C5C" w:rsidRPr="00795C5C" w:rsidRDefault="00795C5C" w:rsidP="00795C5C">
      <w:pPr>
        <w:rPr>
          <w:lang w:val="en-AU"/>
        </w:rPr>
      </w:pPr>
      <w:r w:rsidRPr="00795C5C">
        <w:rPr>
          <w:lang w:val="en-AU"/>
        </w:rPr>
        <w:lastRenderedPageBreak/>
        <w:t>Each junction table should normally include:</w:t>
      </w:r>
    </w:p>
    <w:p w14:paraId="28208A00" w14:textId="77777777" w:rsidR="00795C5C" w:rsidRPr="00795C5C" w:rsidRDefault="00795C5C">
      <w:pPr>
        <w:numPr>
          <w:ilvl w:val="0"/>
          <w:numId w:val="72"/>
        </w:numPr>
        <w:rPr>
          <w:lang w:val="en-AU"/>
        </w:rPr>
      </w:pPr>
      <w:r w:rsidRPr="00795C5C">
        <w:rPr>
          <w:lang w:val="en-AU"/>
        </w:rPr>
        <w:t>Foreign key to the first parent table</w:t>
      </w:r>
    </w:p>
    <w:p w14:paraId="035AEEBB" w14:textId="77777777" w:rsidR="00795C5C" w:rsidRPr="00795C5C" w:rsidRDefault="00795C5C">
      <w:pPr>
        <w:numPr>
          <w:ilvl w:val="0"/>
          <w:numId w:val="72"/>
        </w:numPr>
        <w:rPr>
          <w:lang w:val="en-AU"/>
        </w:rPr>
      </w:pPr>
      <w:r w:rsidRPr="00795C5C">
        <w:rPr>
          <w:lang w:val="en-AU"/>
        </w:rPr>
        <w:t>Foreign key to the second parent table</w:t>
      </w:r>
    </w:p>
    <w:p w14:paraId="52852F69" w14:textId="77777777" w:rsidR="00795C5C" w:rsidRPr="00795C5C" w:rsidRDefault="00795C5C">
      <w:pPr>
        <w:numPr>
          <w:ilvl w:val="0"/>
          <w:numId w:val="72"/>
        </w:numPr>
        <w:rPr>
          <w:lang w:val="en-AU"/>
        </w:rPr>
      </w:pPr>
      <w:r w:rsidRPr="00795C5C">
        <w:rPr>
          <w:lang w:val="en-AU"/>
        </w:rPr>
        <w:t>Creation timestamp</w:t>
      </w:r>
    </w:p>
    <w:p w14:paraId="5A78A0D1" w14:textId="77777777" w:rsidR="00795C5C" w:rsidRPr="00795C5C" w:rsidRDefault="00795C5C">
      <w:pPr>
        <w:numPr>
          <w:ilvl w:val="0"/>
          <w:numId w:val="72"/>
        </w:numPr>
        <w:rPr>
          <w:lang w:val="en-AU"/>
        </w:rPr>
      </w:pPr>
      <w:r w:rsidRPr="00795C5C">
        <w:rPr>
          <w:lang w:val="en-AU"/>
        </w:rPr>
        <w:t>Composite primary key or surrogate primary key</w:t>
      </w:r>
    </w:p>
    <w:p w14:paraId="60BE4B50" w14:textId="77777777" w:rsidR="00795C5C" w:rsidRPr="00795C5C" w:rsidRDefault="00795C5C">
      <w:pPr>
        <w:numPr>
          <w:ilvl w:val="0"/>
          <w:numId w:val="72"/>
        </w:numPr>
        <w:rPr>
          <w:lang w:val="en-AU"/>
        </w:rPr>
      </w:pPr>
      <w:r w:rsidRPr="00795C5C">
        <w:rPr>
          <w:lang w:val="en-AU"/>
        </w:rPr>
        <w:t>Composite unique constraint</w:t>
      </w:r>
    </w:p>
    <w:p w14:paraId="7F5C30A6" w14:textId="77777777" w:rsidR="00795C5C" w:rsidRPr="00795C5C" w:rsidRDefault="00795C5C">
      <w:pPr>
        <w:numPr>
          <w:ilvl w:val="0"/>
          <w:numId w:val="72"/>
        </w:numPr>
        <w:rPr>
          <w:lang w:val="en-AU"/>
        </w:rPr>
      </w:pPr>
      <w:r w:rsidRPr="00795C5C">
        <w:rPr>
          <w:lang w:val="en-AU"/>
        </w:rPr>
        <w:t>Relationship-specific metadata where required</w:t>
      </w:r>
    </w:p>
    <w:p w14:paraId="0EC3426C" w14:textId="77777777" w:rsidR="00795C5C" w:rsidRPr="00795C5C" w:rsidRDefault="00795C5C">
      <w:pPr>
        <w:numPr>
          <w:ilvl w:val="0"/>
          <w:numId w:val="72"/>
        </w:numPr>
        <w:rPr>
          <w:lang w:val="en-AU"/>
        </w:rPr>
      </w:pPr>
      <w:r w:rsidRPr="00795C5C">
        <w:rPr>
          <w:lang w:val="en-AU"/>
        </w:rPr>
        <w:t>Appropriate delete and update actions</w:t>
      </w:r>
    </w:p>
    <w:p w14:paraId="73D7F549" w14:textId="77777777" w:rsidR="00795C5C" w:rsidRPr="00795C5C" w:rsidRDefault="00795C5C" w:rsidP="00795C5C">
      <w:pPr>
        <w:rPr>
          <w:b/>
          <w:bCs/>
          <w:lang w:val="en-AU"/>
        </w:rPr>
      </w:pPr>
      <w:r w:rsidRPr="00795C5C">
        <w:rPr>
          <w:b/>
          <w:bCs/>
          <w:lang w:val="en-AU"/>
        </w:rPr>
        <w:t>User Role Table</w:t>
      </w:r>
    </w:p>
    <w:p w14:paraId="3EE9D95F" w14:textId="77777777" w:rsidR="00795C5C" w:rsidRPr="00795C5C" w:rsidRDefault="00795C5C" w:rsidP="00795C5C">
      <w:pPr>
        <w:rPr>
          <w:lang w:val="en-AU"/>
        </w:rPr>
      </w:pPr>
      <w:r w:rsidRPr="00795C5C">
        <w:rPr>
          <w:lang w:val="en-AU"/>
        </w:rPr>
        <w:t>user_roles</w:t>
      </w:r>
    </w:p>
    <w:p w14:paraId="2C44E210" w14:textId="77777777" w:rsidR="00795C5C" w:rsidRPr="00795C5C" w:rsidRDefault="00795C5C" w:rsidP="00795C5C">
      <w:pPr>
        <w:rPr>
          <w:lang w:val="en-AU"/>
        </w:rPr>
      </w:pPr>
      <w:r w:rsidRPr="00795C5C">
        <w:rPr>
          <w:lang w:val="en-AU"/>
        </w:rPr>
        <w:t>Recommended fields:</w:t>
      </w:r>
    </w:p>
    <w:p w14:paraId="69A13D67" w14:textId="77777777" w:rsidR="00795C5C" w:rsidRPr="00795C5C" w:rsidRDefault="00795C5C" w:rsidP="00795C5C">
      <w:pPr>
        <w:rPr>
          <w:lang w:val="en-AU"/>
        </w:rPr>
      </w:pPr>
      <w:r w:rsidRPr="00795C5C">
        <w:rPr>
          <w:lang w:val="en-AU"/>
        </w:rPr>
        <w:t>id</w:t>
      </w:r>
    </w:p>
    <w:p w14:paraId="69BD7E18" w14:textId="77777777" w:rsidR="00795C5C" w:rsidRPr="00795C5C" w:rsidRDefault="00795C5C" w:rsidP="00795C5C">
      <w:pPr>
        <w:rPr>
          <w:lang w:val="en-AU"/>
        </w:rPr>
      </w:pPr>
      <w:r w:rsidRPr="00795C5C">
        <w:rPr>
          <w:lang w:val="en-AU"/>
        </w:rPr>
        <w:t>user_id</w:t>
      </w:r>
    </w:p>
    <w:p w14:paraId="259B4B38" w14:textId="77777777" w:rsidR="00795C5C" w:rsidRPr="00795C5C" w:rsidRDefault="00795C5C" w:rsidP="00795C5C">
      <w:pPr>
        <w:rPr>
          <w:lang w:val="en-AU"/>
        </w:rPr>
      </w:pPr>
      <w:r w:rsidRPr="00795C5C">
        <w:rPr>
          <w:lang w:val="en-AU"/>
        </w:rPr>
        <w:t>role_id</w:t>
      </w:r>
    </w:p>
    <w:p w14:paraId="51A1576B" w14:textId="77777777" w:rsidR="00795C5C" w:rsidRPr="00795C5C" w:rsidRDefault="00795C5C" w:rsidP="00795C5C">
      <w:pPr>
        <w:rPr>
          <w:lang w:val="en-AU"/>
        </w:rPr>
      </w:pPr>
      <w:r w:rsidRPr="00795C5C">
        <w:rPr>
          <w:lang w:val="en-AU"/>
        </w:rPr>
        <w:t>assigned_by</w:t>
      </w:r>
    </w:p>
    <w:p w14:paraId="35A386ED" w14:textId="77777777" w:rsidR="00795C5C" w:rsidRPr="00795C5C" w:rsidRDefault="00795C5C" w:rsidP="00795C5C">
      <w:pPr>
        <w:rPr>
          <w:lang w:val="en-AU"/>
        </w:rPr>
      </w:pPr>
      <w:r w:rsidRPr="00795C5C">
        <w:rPr>
          <w:lang w:val="en-AU"/>
        </w:rPr>
        <w:t>assigned_at</w:t>
      </w:r>
    </w:p>
    <w:p w14:paraId="5D7C10E1" w14:textId="77777777" w:rsidR="00795C5C" w:rsidRPr="00795C5C" w:rsidRDefault="00795C5C" w:rsidP="00795C5C">
      <w:pPr>
        <w:rPr>
          <w:lang w:val="en-AU"/>
        </w:rPr>
      </w:pPr>
      <w:r w:rsidRPr="00795C5C">
        <w:rPr>
          <w:lang w:val="en-AU"/>
        </w:rPr>
        <w:t>expires_at</w:t>
      </w:r>
    </w:p>
    <w:p w14:paraId="7BA07F52" w14:textId="77777777" w:rsidR="00795C5C" w:rsidRPr="00795C5C" w:rsidRDefault="00795C5C" w:rsidP="00795C5C">
      <w:pPr>
        <w:rPr>
          <w:lang w:val="en-AU"/>
        </w:rPr>
      </w:pPr>
      <w:r w:rsidRPr="00795C5C">
        <w:rPr>
          <w:lang w:val="en-AU"/>
        </w:rPr>
        <w:t>The relationship should prevent duplicate active assignments of the same role to the same user.</w:t>
      </w:r>
    </w:p>
    <w:p w14:paraId="57416918" w14:textId="77777777" w:rsidR="00795C5C" w:rsidRPr="00795C5C" w:rsidRDefault="00795C5C" w:rsidP="00795C5C">
      <w:pPr>
        <w:rPr>
          <w:b/>
          <w:bCs/>
          <w:lang w:val="en-AU"/>
        </w:rPr>
      </w:pPr>
      <w:r w:rsidRPr="00795C5C">
        <w:rPr>
          <w:b/>
          <w:bCs/>
          <w:lang w:val="en-AU"/>
        </w:rPr>
        <w:t>Business Category Assignment Table</w:t>
      </w:r>
    </w:p>
    <w:p w14:paraId="0369A4C0" w14:textId="77777777" w:rsidR="00795C5C" w:rsidRPr="00795C5C" w:rsidRDefault="00795C5C" w:rsidP="00795C5C">
      <w:pPr>
        <w:rPr>
          <w:lang w:val="en-AU"/>
        </w:rPr>
      </w:pPr>
      <w:r w:rsidRPr="00795C5C">
        <w:rPr>
          <w:lang w:val="en-AU"/>
        </w:rPr>
        <w:t>business_category_assignments</w:t>
      </w:r>
    </w:p>
    <w:p w14:paraId="06E203DD" w14:textId="77777777" w:rsidR="00795C5C" w:rsidRPr="00795C5C" w:rsidRDefault="00795C5C" w:rsidP="00795C5C">
      <w:pPr>
        <w:rPr>
          <w:lang w:val="en-AU"/>
        </w:rPr>
      </w:pPr>
      <w:r w:rsidRPr="00795C5C">
        <w:rPr>
          <w:lang w:val="en-AU"/>
        </w:rPr>
        <w:t>Recommended fields:</w:t>
      </w:r>
    </w:p>
    <w:p w14:paraId="27BAEBE9" w14:textId="77777777" w:rsidR="00795C5C" w:rsidRPr="00795C5C" w:rsidRDefault="00795C5C" w:rsidP="00795C5C">
      <w:pPr>
        <w:rPr>
          <w:lang w:val="en-AU"/>
        </w:rPr>
      </w:pPr>
      <w:r w:rsidRPr="00795C5C">
        <w:rPr>
          <w:lang w:val="en-AU"/>
        </w:rPr>
        <w:t>business_id</w:t>
      </w:r>
    </w:p>
    <w:p w14:paraId="48F90D14" w14:textId="77777777" w:rsidR="00795C5C" w:rsidRPr="00795C5C" w:rsidRDefault="00795C5C" w:rsidP="00795C5C">
      <w:pPr>
        <w:rPr>
          <w:lang w:val="en-AU"/>
        </w:rPr>
      </w:pPr>
      <w:r w:rsidRPr="00795C5C">
        <w:rPr>
          <w:lang w:val="en-AU"/>
        </w:rPr>
        <w:t>category_id</w:t>
      </w:r>
    </w:p>
    <w:p w14:paraId="1577A464" w14:textId="77777777" w:rsidR="00795C5C" w:rsidRPr="00795C5C" w:rsidRDefault="00795C5C" w:rsidP="00795C5C">
      <w:pPr>
        <w:rPr>
          <w:lang w:val="en-AU"/>
        </w:rPr>
      </w:pPr>
      <w:r w:rsidRPr="00795C5C">
        <w:rPr>
          <w:lang w:val="en-AU"/>
        </w:rPr>
        <w:t>is_primary</w:t>
      </w:r>
    </w:p>
    <w:p w14:paraId="29EA47ED" w14:textId="77777777" w:rsidR="00795C5C" w:rsidRPr="00795C5C" w:rsidRDefault="00795C5C" w:rsidP="00795C5C">
      <w:pPr>
        <w:rPr>
          <w:lang w:val="en-AU"/>
        </w:rPr>
      </w:pPr>
      <w:r w:rsidRPr="00795C5C">
        <w:rPr>
          <w:lang w:val="en-AU"/>
        </w:rPr>
        <w:t>display_order</w:t>
      </w:r>
    </w:p>
    <w:p w14:paraId="1BD62066" w14:textId="77777777" w:rsidR="00795C5C" w:rsidRPr="00795C5C" w:rsidRDefault="00795C5C" w:rsidP="00795C5C">
      <w:pPr>
        <w:rPr>
          <w:lang w:val="en-AU"/>
        </w:rPr>
      </w:pPr>
      <w:r w:rsidRPr="00795C5C">
        <w:rPr>
          <w:lang w:val="en-AU"/>
        </w:rPr>
        <w:lastRenderedPageBreak/>
        <w:t>created_at</w:t>
      </w:r>
    </w:p>
    <w:p w14:paraId="00A59F9B" w14:textId="77777777" w:rsidR="00795C5C" w:rsidRPr="00795C5C" w:rsidRDefault="00795C5C" w:rsidP="00795C5C">
      <w:pPr>
        <w:rPr>
          <w:lang w:val="en-AU"/>
        </w:rPr>
      </w:pPr>
      <w:r w:rsidRPr="00795C5C">
        <w:rPr>
          <w:lang w:val="en-AU"/>
        </w:rPr>
        <w:t>The table may identify one category as the primary display category while allowing additional secondary categories.</w:t>
      </w:r>
    </w:p>
    <w:p w14:paraId="6CE8B9C6" w14:textId="77777777" w:rsidR="00795C5C" w:rsidRPr="00795C5C" w:rsidRDefault="00795C5C" w:rsidP="00795C5C">
      <w:pPr>
        <w:rPr>
          <w:b/>
          <w:bCs/>
          <w:lang w:val="en-AU"/>
        </w:rPr>
      </w:pPr>
      <w:r w:rsidRPr="00795C5C">
        <w:rPr>
          <w:b/>
          <w:bCs/>
          <w:lang w:val="en-AU"/>
        </w:rPr>
        <w:t>Update Source Reference Table</w:t>
      </w:r>
    </w:p>
    <w:p w14:paraId="372BD12D" w14:textId="77777777" w:rsidR="00795C5C" w:rsidRPr="00795C5C" w:rsidRDefault="00795C5C" w:rsidP="00795C5C">
      <w:pPr>
        <w:rPr>
          <w:lang w:val="en-AU"/>
        </w:rPr>
      </w:pPr>
      <w:r w:rsidRPr="00795C5C">
        <w:rPr>
          <w:lang w:val="en-AU"/>
        </w:rPr>
        <w:t>update_source_references</w:t>
      </w:r>
    </w:p>
    <w:p w14:paraId="27046E1C" w14:textId="77777777" w:rsidR="00795C5C" w:rsidRPr="00795C5C" w:rsidRDefault="00795C5C" w:rsidP="00795C5C">
      <w:pPr>
        <w:rPr>
          <w:lang w:val="en-AU"/>
        </w:rPr>
      </w:pPr>
      <w:r w:rsidRPr="00795C5C">
        <w:rPr>
          <w:lang w:val="en-AU"/>
        </w:rPr>
        <w:t>Recommended fields:</w:t>
      </w:r>
    </w:p>
    <w:p w14:paraId="7000FBF0" w14:textId="77777777" w:rsidR="00795C5C" w:rsidRPr="00795C5C" w:rsidRDefault="00795C5C" w:rsidP="00795C5C">
      <w:pPr>
        <w:rPr>
          <w:lang w:val="en-AU"/>
        </w:rPr>
      </w:pPr>
      <w:r w:rsidRPr="00795C5C">
        <w:rPr>
          <w:lang w:val="en-AU"/>
        </w:rPr>
        <w:t>id</w:t>
      </w:r>
    </w:p>
    <w:p w14:paraId="70CE293C" w14:textId="77777777" w:rsidR="00795C5C" w:rsidRPr="00795C5C" w:rsidRDefault="00795C5C" w:rsidP="00795C5C">
      <w:pPr>
        <w:rPr>
          <w:lang w:val="en-AU"/>
        </w:rPr>
      </w:pPr>
      <w:r w:rsidRPr="00795C5C">
        <w:rPr>
          <w:lang w:val="en-AU"/>
        </w:rPr>
        <w:t>australia_update_id</w:t>
      </w:r>
    </w:p>
    <w:p w14:paraId="3010D729" w14:textId="77777777" w:rsidR="00795C5C" w:rsidRPr="00795C5C" w:rsidRDefault="00795C5C" w:rsidP="00795C5C">
      <w:pPr>
        <w:rPr>
          <w:lang w:val="en-AU"/>
        </w:rPr>
      </w:pPr>
      <w:r w:rsidRPr="00795C5C">
        <w:rPr>
          <w:lang w:val="en-AU"/>
        </w:rPr>
        <w:t>update_source_id</w:t>
      </w:r>
    </w:p>
    <w:p w14:paraId="111B1D2F" w14:textId="77777777" w:rsidR="00795C5C" w:rsidRPr="00795C5C" w:rsidRDefault="00795C5C" w:rsidP="00795C5C">
      <w:pPr>
        <w:rPr>
          <w:lang w:val="en-AU"/>
        </w:rPr>
      </w:pPr>
      <w:r w:rsidRPr="00795C5C">
        <w:rPr>
          <w:lang w:val="en-AU"/>
        </w:rPr>
        <w:t>source_title</w:t>
      </w:r>
    </w:p>
    <w:p w14:paraId="583B4D05" w14:textId="77777777" w:rsidR="00795C5C" w:rsidRPr="00795C5C" w:rsidRDefault="00795C5C" w:rsidP="00795C5C">
      <w:pPr>
        <w:rPr>
          <w:lang w:val="en-AU"/>
        </w:rPr>
      </w:pPr>
      <w:r w:rsidRPr="00795C5C">
        <w:rPr>
          <w:lang w:val="en-AU"/>
        </w:rPr>
        <w:t>source_url</w:t>
      </w:r>
    </w:p>
    <w:p w14:paraId="76069473" w14:textId="77777777" w:rsidR="00795C5C" w:rsidRPr="00795C5C" w:rsidRDefault="00795C5C" w:rsidP="00795C5C">
      <w:pPr>
        <w:rPr>
          <w:lang w:val="en-AU"/>
        </w:rPr>
      </w:pPr>
      <w:r w:rsidRPr="00795C5C">
        <w:rPr>
          <w:lang w:val="en-AU"/>
        </w:rPr>
        <w:t>published_at</w:t>
      </w:r>
    </w:p>
    <w:p w14:paraId="757A0599" w14:textId="77777777" w:rsidR="00795C5C" w:rsidRPr="00795C5C" w:rsidRDefault="00795C5C" w:rsidP="00795C5C">
      <w:pPr>
        <w:rPr>
          <w:lang w:val="en-AU"/>
        </w:rPr>
      </w:pPr>
      <w:r w:rsidRPr="00795C5C">
        <w:rPr>
          <w:lang w:val="en-AU"/>
        </w:rPr>
        <w:t>accessed_at</w:t>
      </w:r>
    </w:p>
    <w:p w14:paraId="6535A84E" w14:textId="77777777" w:rsidR="00795C5C" w:rsidRPr="00795C5C" w:rsidRDefault="00795C5C" w:rsidP="00795C5C">
      <w:pPr>
        <w:rPr>
          <w:lang w:val="en-AU"/>
        </w:rPr>
      </w:pPr>
      <w:r w:rsidRPr="00795C5C">
        <w:rPr>
          <w:lang w:val="en-AU"/>
        </w:rPr>
        <w:t>verification_status</w:t>
      </w:r>
    </w:p>
    <w:p w14:paraId="56869D90" w14:textId="77777777" w:rsidR="00795C5C" w:rsidRPr="00795C5C" w:rsidRDefault="00795C5C" w:rsidP="00795C5C">
      <w:pPr>
        <w:rPr>
          <w:lang w:val="en-AU"/>
        </w:rPr>
      </w:pPr>
      <w:r w:rsidRPr="00795C5C">
        <w:rPr>
          <w:lang w:val="en-AU"/>
        </w:rPr>
        <w:t>created_at</w:t>
      </w:r>
    </w:p>
    <w:p w14:paraId="0557865E" w14:textId="77777777" w:rsidR="00795C5C" w:rsidRPr="00795C5C" w:rsidRDefault="00795C5C" w:rsidP="00795C5C">
      <w:pPr>
        <w:rPr>
          <w:lang w:val="en-AU"/>
        </w:rPr>
      </w:pPr>
      <w:r w:rsidRPr="00795C5C">
        <w:rPr>
          <w:lang w:val="en-AU"/>
        </w:rPr>
        <w:t>This table contains metadata about the specific source material rather than only connecting two identifiers.</w:t>
      </w:r>
    </w:p>
    <w:p w14:paraId="09CA6A97" w14:textId="77777777" w:rsidR="00795C5C" w:rsidRPr="00795C5C" w:rsidRDefault="00795C5C" w:rsidP="00795C5C">
      <w:pPr>
        <w:rPr>
          <w:b/>
          <w:bCs/>
          <w:lang w:val="en-AU"/>
        </w:rPr>
      </w:pPr>
      <w:r w:rsidRPr="00795C5C">
        <w:rPr>
          <w:b/>
          <w:bCs/>
          <w:lang w:val="en-AU"/>
        </w:rPr>
        <w:t>Explicit and Implicit Junction Tables</w:t>
      </w:r>
    </w:p>
    <w:p w14:paraId="3567DD4D" w14:textId="77777777" w:rsidR="00795C5C" w:rsidRPr="00795C5C" w:rsidRDefault="00795C5C" w:rsidP="00795C5C">
      <w:pPr>
        <w:rPr>
          <w:lang w:val="en-AU"/>
        </w:rPr>
      </w:pPr>
      <w:r w:rsidRPr="00795C5C">
        <w:rPr>
          <w:lang w:val="en-AU"/>
        </w:rPr>
        <w:t>An implicit many-to-many relation may be suitable when:</w:t>
      </w:r>
    </w:p>
    <w:p w14:paraId="6CA1A085" w14:textId="77777777" w:rsidR="00795C5C" w:rsidRPr="00795C5C" w:rsidRDefault="00795C5C">
      <w:pPr>
        <w:numPr>
          <w:ilvl w:val="0"/>
          <w:numId w:val="73"/>
        </w:numPr>
        <w:rPr>
          <w:lang w:val="en-AU"/>
        </w:rPr>
      </w:pPr>
      <w:r w:rsidRPr="00795C5C">
        <w:rPr>
          <w:lang w:val="en-AU"/>
        </w:rPr>
        <w:t>The relationship contains no additional fields.</w:t>
      </w:r>
    </w:p>
    <w:p w14:paraId="0F980E72" w14:textId="77777777" w:rsidR="00795C5C" w:rsidRPr="00795C5C" w:rsidRDefault="00795C5C">
      <w:pPr>
        <w:numPr>
          <w:ilvl w:val="0"/>
          <w:numId w:val="73"/>
        </w:numPr>
        <w:rPr>
          <w:lang w:val="en-AU"/>
        </w:rPr>
      </w:pPr>
      <w:r w:rsidRPr="00795C5C">
        <w:rPr>
          <w:lang w:val="en-AU"/>
        </w:rPr>
        <w:t>The junction table does not require direct management.</w:t>
      </w:r>
    </w:p>
    <w:p w14:paraId="576EF644" w14:textId="77777777" w:rsidR="00795C5C" w:rsidRPr="00795C5C" w:rsidRDefault="00795C5C">
      <w:pPr>
        <w:numPr>
          <w:ilvl w:val="0"/>
          <w:numId w:val="73"/>
        </w:numPr>
        <w:rPr>
          <w:lang w:val="en-AU"/>
        </w:rPr>
      </w:pPr>
      <w:r w:rsidRPr="00795C5C">
        <w:rPr>
          <w:lang w:val="en-AU"/>
        </w:rPr>
        <w:t>No relationship-specific workflow exists.</w:t>
      </w:r>
    </w:p>
    <w:p w14:paraId="56EA7A26" w14:textId="77777777" w:rsidR="00795C5C" w:rsidRPr="00795C5C" w:rsidRDefault="00795C5C" w:rsidP="00795C5C">
      <w:pPr>
        <w:rPr>
          <w:lang w:val="en-AU"/>
        </w:rPr>
      </w:pPr>
      <w:r w:rsidRPr="00795C5C">
        <w:rPr>
          <w:lang w:val="en-AU"/>
        </w:rPr>
        <w:t>An explicit junction table should be used when:</w:t>
      </w:r>
    </w:p>
    <w:p w14:paraId="7C5CEFC6" w14:textId="77777777" w:rsidR="00795C5C" w:rsidRPr="00795C5C" w:rsidRDefault="00795C5C">
      <w:pPr>
        <w:numPr>
          <w:ilvl w:val="0"/>
          <w:numId w:val="74"/>
        </w:numPr>
        <w:rPr>
          <w:lang w:val="en-AU"/>
        </w:rPr>
      </w:pPr>
      <w:r w:rsidRPr="00795C5C">
        <w:rPr>
          <w:lang w:val="en-AU"/>
        </w:rPr>
        <w:t>Additional metadata must be stored.</w:t>
      </w:r>
    </w:p>
    <w:p w14:paraId="14677552" w14:textId="77777777" w:rsidR="00795C5C" w:rsidRPr="00795C5C" w:rsidRDefault="00795C5C">
      <w:pPr>
        <w:numPr>
          <w:ilvl w:val="0"/>
          <w:numId w:val="74"/>
        </w:numPr>
        <w:rPr>
          <w:lang w:val="en-AU"/>
        </w:rPr>
      </w:pPr>
      <w:r w:rsidRPr="00795C5C">
        <w:rPr>
          <w:lang w:val="en-AU"/>
        </w:rPr>
        <w:t>The relationship has its own lifecycle.</w:t>
      </w:r>
    </w:p>
    <w:p w14:paraId="600C7DF7" w14:textId="77777777" w:rsidR="00795C5C" w:rsidRPr="00795C5C" w:rsidRDefault="00795C5C">
      <w:pPr>
        <w:numPr>
          <w:ilvl w:val="0"/>
          <w:numId w:val="74"/>
        </w:numPr>
        <w:rPr>
          <w:lang w:val="en-AU"/>
        </w:rPr>
      </w:pPr>
      <w:r w:rsidRPr="00795C5C">
        <w:rPr>
          <w:lang w:val="en-AU"/>
        </w:rPr>
        <w:t>Referential actions must be controlled.</w:t>
      </w:r>
    </w:p>
    <w:p w14:paraId="5A4948E4" w14:textId="77777777" w:rsidR="00795C5C" w:rsidRPr="00795C5C" w:rsidRDefault="00795C5C">
      <w:pPr>
        <w:numPr>
          <w:ilvl w:val="0"/>
          <w:numId w:val="74"/>
        </w:numPr>
        <w:rPr>
          <w:lang w:val="en-AU"/>
        </w:rPr>
      </w:pPr>
      <w:r w:rsidRPr="00795C5C">
        <w:rPr>
          <w:lang w:val="en-AU"/>
        </w:rPr>
        <w:t>Administrative visibility is required.</w:t>
      </w:r>
    </w:p>
    <w:p w14:paraId="487E3CB4" w14:textId="77777777" w:rsidR="00795C5C" w:rsidRPr="00795C5C" w:rsidRDefault="00795C5C">
      <w:pPr>
        <w:numPr>
          <w:ilvl w:val="0"/>
          <w:numId w:val="74"/>
        </w:numPr>
        <w:rPr>
          <w:lang w:val="en-AU"/>
        </w:rPr>
      </w:pPr>
      <w:r w:rsidRPr="00795C5C">
        <w:rPr>
          <w:lang w:val="en-AU"/>
        </w:rPr>
        <w:lastRenderedPageBreak/>
        <w:t>The relationship must be queried directly.</w:t>
      </w:r>
    </w:p>
    <w:p w14:paraId="2DEB921E" w14:textId="77777777" w:rsidR="00795C5C" w:rsidRPr="00795C5C" w:rsidRDefault="00795C5C">
      <w:pPr>
        <w:numPr>
          <w:ilvl w:val="0"/>
          <w:numId w:val="74"/>
        </w:numPr>
        <w:rPr>
          <w:lang w:val="en-AU"/>
        </w:rPr>
      </w:pPr>
      <w:r w:rsidRPr="00795C5C">
        <w:rPr>
          <w:lang w:val="en-AU"/>
        </w:rPr>
        <w:t>Historical or audit data is required.</w:t>
      </w:r>
    </w:p>
    <w:p w14:paraId="415162BD" w14:textId="77777777" w:rsidR="00795C5C" w:rsidRPr="00795C5C" w:rsidRDefault="00795C5C" w:rsidP="00795C5C">
      <w:pPr>
        <w:rPr>
          <w:lang w:val="en-AU"/>
        </w:rPr>
      </w:pPr>
      <w:r w:rsidRPr="00795C5C">
        <w:rPr>
          <w:lang w:val="en-AU"/>
        </w:rPr>
        <w:t>DAK should generally prefer explicit junction tables for documented business relationships.</w:t>
      </w:r>
    </w:p>
    <w:p w14:paraId="253753E2" w14:textId="32FC3B90" w:rsidR="00795C5C" w:rsidRDefault="00795C5C" w:rsidP="00795C5C">
      <w:pPr>
        <w:pStyle w:val="Heading3"/>
        <w:rPr>
          <w:rFonts w:eastAsia="맑은 고딕"/>
          <w:lang w:eastAsia="ko-KR"/>
        </w:rPr>
      </w:pPr>
      <w:bookmarkStart w:id="81" w:name="_Toc235552583"/>
      <w:r>
        <w:rPr>
          <w:rFonts w:eastAsia="맑은 고딕" w:hint="eastAsia"/>
          <w:lang w:eastAsia="ko-KR"/>
        </w:rPr>
        <w:t>9.6</w:t>
      </w:r>
      <w:r>
        <w:t xml:space="preserve"> </w:t>
      </w:r>
      <w:r>
        <w:rPr>
          <w:rFonts w:eastAsia="맑은 고딕" w:hint="eastAsia"/>
          <w:lang w:eastAsia="ko-KR"/>
        </w:rPr>
        <w:t>Self-Referencing Relationshiops</w:t>
      </w:r>
      <w:bookmarkEnd w:id="81"/>
    </w:p>
    <w:p w14:paraId="2E16BF0C" w14:textId="77777777" w:rsidR="00795C5C" w:rsidRPr="00795C5C" w:rsidRDefault="00795C5C" w:rsidP="00795C5C">
      <w:pPr>
        <w:rPr>
          <w:rFonts w:eastAsia="맑은 고딕"/>
          <w:lang w:val="en-AU" w:eastAsia="ko-KR"/>
        </w:rPr>
      </w:pPr>
      <w:r w:rsidRPr="00795C5C">
        <w:rPr>
          <w:rFonts w:eastAsia="맑은 고딕"/>
          <w:lang w:val="en-AU" w:eastAsia="ko-KR"/>
        </w:rPr>
        <w:t>A self-referencing relationship occurs when a table relates to another record within the same table.</w:t>
      </w:r>
    </w:p>
    <w:p w14:paraId="39AC0D2C" w14:textId="77777777" w:rsidR="00795C5C" w:rsidRPr="00795C5C" w:rsidRDefault="00795C5C" w:rsidP="00795C5C">
      <w:pPr>
        <w:rPr>
          <w:rFonts w:eastAsia="맑은 고딕"/>
          <w:b/>
          <w:bCs/>
          <w:lang w:val="en-AU" w:eastAsia="ko-KR"/>
        </w:rPr>
      </w:pPr>
      <w:r w:rsidRPr="00795C5C">
        <w:rPr>
          <w:rFonts w:eastAsia="맑은 고딕"/>
          <w:b/>
          <w:bCs/>
          <w:lang w:val="en-AU" w:eastAsia="ko-KR"/>
        </w:rPr>
        <w:t>Community Comment Replies</w:t>
      </w:r>
    </w:p>
    <w:p w14:paraId="18821459" w14:textId="77777777" w:rsidR="00795C5C" w:rsidRPr="00795C5C" w:rsidRDefault="00795C5C" w:rsidP="00795C5C">
      <w:pPr>
        <w:rPr>
          <w:rFonts w:eastAsia="맑은 고딕"/>
          <w:lang w:val="en-AU" w:eastAsia="ko-KR"/>
        </w:rPr>
      </w:pPr>
      <w:r w:rsidRPr="00795C5C">
        <w:rPr>
          <w:rFonts w:eastAsia="맑은 고딕"/>
          <w:lang w:val="en-AU" w:eastAsia="ko-KR"/>
        </w:rPr>
        <w:t>Community Comment 1 ─── 0..* Community Comment</w:t>
      </w:r>
    </w:p>
    <w:p w14:paraId="5153591F" w14:textId="77777777" w:rsidR="00795C5C" w:rsidRPr="00795C5C" w:rsidRDefault="00795C5C" w:rsidP="00795C5C">
      <w:pPr>
        <w:rPr>
          <w:rFonts w:eastAsia="맑은 고딕"/>
          <w:lang w:val="en-AU" w:eastAsia="ko-KR"/>
        </w:rPr>
      </w:pPr>
      <w:r w:rsidRPr="00795C5C">
        <w:rPr>
          <w:rFonts w:eastAsia="맑은 고딕"/>
          <w:lang w:val="en-AU" w:eastAsia="ko-KR"/>
        </w:rPr>
        <w:t>Implementation:</w:t>
      </w:r>
    </w:p>
    <w:p w14:paraId="058EDC59" w14:textId="77777777" w:rsidR="00795C5C" w:rsidRPr="00795C5C" w:rsidRDefault="00795C5C" w:rsidP="00795C5C">
      <w:pPr>
        <w:rPr>
          <w:rFonts w:eastAsia="맑은 고딕"/>
          <w:lang w:val="en-AU" w:eastAsia="ko-KR"/>
        </w:rPr>
      </w:pPr>
      <w:r w:rsidRPr="00795C5C">
        <w:rPr>
          <w:rFonts w:eastAsia="맑은 고딕"/>
          <w:lang w:val="en-AU" w:eastAsia="ko-KR"/>
        </w:rPr>
        <w:t>community_comments.parent_comment_id</w:t>
      </w:r>
    </w:p>
    <w:p w14:paraId="54A7ECE4" w14:textId="77777777" w:rsidR="00795C5C" w:rsidRPr="00795C5C" w:rsidRDefault="00795C5C" w:rsidP="00795C5C">
      <w:pPr>
        <w:rPr>
          <w:rFonts w:eastAsia="맑은 고딕"/>
          <w:lang w:val="en-AU" w:eastAsia="ko-KR"/>
        </w:rPr>
      </w:pPr>
      <w:r w:rsidRPr="00795C5C">
        <w:rPr>
          <w:rFonts w:eastAsia="맑은 고딕"/>
          <w:lang w:val="en-AU" w:eastAsia="ko-KR"/>
        </w:rPr>
        <w:t xml:space="preserve">    → community_comments.id</w:t>
      </w:r>
    </w:p>
    <w:p w14:paraId="4937C743" w14:textId="77777777" w:rsidR="00795C5C" w:rsidRPr="00795C5C" w:rsidRDefault="00795C5C" w:rsidP="00795C5C">
      <w:pPr>
        <w:rPr>
          <w:rFonts w:eastAsia="맑은 고딕"/>
          <w:lang w:val="en-AU" w:eastAsia="ko-KR"/>
        </w:rPr>
      </w:pPr>
      <w:r w:rsidRPr="00795C5C">
        <w:rPr>
          <w:rFonts w:eastAsia="맑은 고딕"/>
          <w:lang w:val="en-AU" w:eastAsia="ko-KR"/>
        </w:rPr>
        <w:t>Relationship rules:</w:t>
      </w:r>
    </w:p>
    <w:p w14:paraId="7BE42669" w14:textId="77777777" w:rsidR="00795C5C" w:rsidRPr="00795C5C" w:rsidRDefault="00795C5C">
      <w:pPr>
        <w:numPr>
          <w:ilvl w:val="0"/>
          <w:numId w:val="75"/>
        </w:numPr>
        <w:rPr>
          <w:rFonts w:eastAsia="맑은 고딕"/>
          <w:lang w:val="en-AU" w:eastAsia="ko-KR"/>
        </w:rPr>
      </w:pPr>
      <w:r w:rsidRPr="00795C5C">
        <w:rPr>
          <w:rFonts w:eastAsia="맑은 고딕"/>
          <w:lang w:val="en-AU" w:eastAsia="ko-KR"/>
        </w:rPr>
        <w:t>A top-level comment has a null parent_comment_id.</w:t>
      </w:r>
    </w:p>
    <w:p w14:paraId="7AA27883" w14:textId="77777777" w:rsidR="00795C5C" w:rsidRPr="00795C5C" w:rsidRDefault="00795C5C">
      <w:pPr>
        <w:numPr>
          <w:ilvl w:val="0"/>
          <w:numId w:val="75"/>
        </w:numPr>
        <w:rPr>
          <w:rFonts w:eastAsia="맑은 고딕"/>
          <w:lang w:val="en-AU" w:eastAsia="ko-KR"/>
        </w:rPr>
      </w:pPr>
      <w:r w:rsidRPr="00795C5C">
        <w:rPr>
          <w:rFonts w:eastAsia="맑은 고딕"/>
          <w:lang w:val="en-AU" w:eastAsia="ko-KR"/>
        </w:rPr>
        <w:t>A reply references one parent comment.</w:t>
      </w:r>
    </w:p>
    <w:p w14:paraId="45F628DC" w14:textId="77777777" w:rsidR="00795C5C" w:rsidRPr="00795C5C" w:rsidRDefault="00795C5C">
      <w:pPr>
        <w:numPr>
          <w:ilvl w:val="0"/>
          <w:numId w:val="75"/>
        </w:numPr>
        <w:rPr>
          <w:rFonts w:eastAsia="맑은 고딕"/>
          <w:lang w:val="en-AU" w:eastAsia="ko-KR"/>
        </w:rPr>
      </w:pPr>
      <w:r w:rsidRPr="00795C5C">
        <w:rPr>
          <w:rFonts w:eastAsia="맑은 고딕"/>
          <w:lang w:val="en-AU" w:eastAsia="ko-KR"/>
        </w:rPr>
        <w:t>A comment may have multiple direct replies.</w:t>
      </w:r>
    </w:p>
    <w:p w14:paraId="0F8A4FB9" w14:textId="77777777" w:rsidR="00795C5C" w:rsidRPr="00795C5C" w:rsidRDefault="00795C5C">
      <w:pPr>
        <w:numPr>
          <w:ilvl w:val="0"/>
          <w:numId w:val="75"/>
        </w:numPr>
        <w:rPr>
          <w:rFonts w:eastAsia="맑은 고딕"/>
          <w:lang w:val="en-AU" w:eastAsia="ko-KR"/>
        </w:rPr>
      </w:pPr>
      <w:r w:rsidRPr="00795C5C">
        <w:rPr>
          <w:rFonts w:eastAsia="맑은 고딕"/>
          <w:lang w:val="en-AU" w:eastAsia="ko-KR"/>
        </w:rPr>
        <w:t>The application may restrict the maximum nesting depth.</w:t>
      </w:r>
    </w:p>
    <w:p w14:paraId="482130D7" w14:textId="77777777" w:rsidR="00795C5C" w:rsidRPr="00795C5C" w:rsidRDefault="00795C5C">
      <w:pPr>
        <w:numPr>
          <w:ilvl w:val="0"/>
          <w:numId w:val="75"/>
        </w:numPr>
        <w:rPr>
          <w:rFonts w:eastAsia="맑은 고딕"/>
          <w:lang w:val="en-AU" w:eastAsia="ko-KR"/>
        </w:rPr>
      </w:pPr>
      <w:r w:rsidRPr="00795C5C">
        <w:rPr>
          <w:rFonts w:eastAsia="맑은 고딕"/>
          <w:lang w:val="en-AU" w:eastAsia="ko-KR"/>
        </w:rPr>
        <w:t>A reply must belong to the same Community Post as its parent comment.</w:t>
      </w:r>
    </w:p>
    <w:p w14:paraId="3C5B90A2" w14:textId="77777777" w:rsidR="00795C5C" w:rsidRPr="00795C5C" w:rsidRDefault="00795C5C">
      <w:pPr>
        <w:numPr>
          <w:ilvl w:val="0"/>
          <w:numId w:val="75"/>
        </w:numPr>
        <w:rPr>
          <w:rFonts w:eastAsia="맑은 고딕"/>
          <w:lang w:val="en-AU" w:eastAsia="ko-KR"/>
        </w:rPr>
      </w:pPr>
      <w:r w:rsidRPr="00795C5C">
        <w:rPr>
          <w:rFonts w:eastAsia="맑은 고딕"/>
          <w:lang w:val="en-AU" w:eastAsia="ko-KR"/>
        </w:rPr>
        <w:t>Deleting a parent comment should not automatically create orphaned replies.</w:t>
      </w:r>
    </w:p>
    <w:p w14:paraId="1FC8593E" w14:textId="77777777" w:rsidR="00795C5C" w:rsidRPr="00795C5C" w:rsidRDefault="00795C5C" w:rsidP="00795C5C">
      <w:pPr>
        <w:rPr>
          <w:rFonts w:eastAsia="맑은 고딕"/>
          <w:b/>
          <w:bCs/>
          <w:lang w:val="en-AU" w:eastAsia="ko-KR"/>
        </w:rPr>
      </w:pPr>
      <w:r w:rsidRPr="00795C5C">
        <w:rPr>
          <w:rFonts w:eastAsia="맑은 고딕"/>
          <w:b/>
          <w:bCs/>
          <w:lang w:val="en-AU" w:eastAsia="ko-KR"/>
        </w:rPr>
        <w:t>Hierarchical Business Categories</w:t>
      </w:r>
    </w:p>
    <w:p w14:paraId="64145073" w14:textId="77777777" w:rsidR="00795C5C" w:rsidRPr="00795C5C" w:rsidRDefault="00795C5C" w:rsidP="00795C5C">
      <w:pPr>
        <w:rPr>
          <w:rFonts w:eastAsia="맑은 고딕"/>
          <w:lang w:val="en-AU" w:eastAsia="ko-KR"/>
        </w:rPr>
      </w:pPr>
      <w:r w:rsidRPr="00795C5C">
        <w:rPr>
          <w:rFonts w:eastAsia="맑은 고딕"/>
          <w:lang w:val="en-AU" w:eastAsia="ko-KR"/>
        </w:rPr>
        <w:t>Business categories may later support parent and child categories.</w:t>
      </w:r>
    </w:p>
    <w:p w14:paraId="7A5F3D11" w14:textId="77777777" w:rsidR="00795C5C" w:rsidRPr="00795C5C" w:rsidRDefault="00795C5C" w:rsidP="00795C5C">
      <w:pPr>
        <w:rPr>
          <w:rFonts w:eastAsia="맑은 고딕"/>
          <w:lang w:val="en-AU" w:eastAsia="ko-KR"/>
        </w:rPr>
      </w:pPr>
      <w:r w:rsidRPr="00795C5C">
        <w:rPr>
          <w:rFonts w:eastAsia="맑은 고딕"/>
          <w:lang w:val="en-AU" w:eastAsia="ko-KR"/>
        </w:rPr>
        <w:t>Business Category 1 ─── 0..* Business Category</w:t>
      </w:r>
    </w:p>
    <w:p w14:paraId="32B6A798" w14:textId="77777777" w:rsidR="00795C5C" w:rsidRPr="00795C5C" w:rsidRDefault="00795C5C" w:rsidP="00795C5C">
      <w:pPr>
        <w:rPr>
          <w:rFonts w:eastAsia="맑은 고딕"/>
          <w:lang w:val="en-AU" w:eastAsia="ko-KR"/>
        </w:rPr>
      </w:pPr>
      <w:r w:rsidRPr="00795C5C">
        <w:rPr>
          <w:rFonts w:eastAsia="맑은 고딕"/>
          <w:lang w:val="en-AU" w:eastAsia="ko-KR"/>
        </w:rPr>
        <w:t>Examples:</w:t>
      </w:r>
    </w:p>
    <w:p w14:paraId="244833C8" w14:textId="77777777" w:rsidR="00795C5C" w:rsidRPr="00795C5C" w:rsidRDefault="00795C5C" w:rsidP="00795C5C">
      <w:pPr>
        <w:rPr>
          <w:rFonts w:eastAsia="맑은 고딕"/>
          <w:lang w:val="en-AU" w:eastAsia="ko-KR"/>
        </w:rPr>
      </w:pPr>
      <w:r w:rsidRPr="00795C5C">
        <w:rPr>
          <w:rFonts w:eastAsia="맑은 고딕"/>
          <w:lang w:val="en-AU" w:eastAsia="ko-KR"/>
        </w:rPr>
        <w:t>Food and Drink</w:t>
      </w:r>
    </w:p>
    <w:p w14:paraId="00F75707" w14:textId="77777777" w:rsidR="00795C5C" w:rsidRPr="00795C5C" w:rsidRDefault="00795C5C" w:rsidP="00795C5C">
      <w:pPr>
        <w:rPr>
          <w:rFonts w:eastAsia="맑은 고딕"/>
          <w:lang w:val="en-AU" w:eastAsia="ko-KR"/>
        </w:rPr>
      </w:pPr>
      <w:r w:rsidRPr="00795C5C">
        <w:rPr>
          <w:rFonts w:eastAsia="맑은 고딕"/>
          <w:lang w:val="en-AU" w:eastAsia="ko-KR"/>
        </w:rPr>
        <w:t xml:space="preserve">    ├── Restaurant</w:t>
      </w:r>
    </w:p>
    <w:p w14:paraId="2BD25314" w14:textId="77777777" w:rsidR="00795C5C" w:rsidRPr="00795C5C" w:rsidRDefault="00795C5C" w:rsidP="00795C5C">
      <w:pPr>
        <w:rPr>
          <w:rFonts w:eastAsia="맑은 고딕"/>
          <w:lang w:val="en-AU" w:eastAsia="ko-KR"/>
        </w:rPr>
      </w:pPr>
      <w:r w:rsidRPr="00795C5C">
        <w:rPr>
          <w:rFonts w:eastAsia="맑은 고딕"/>
          <w:lang w:val="en-AU" w:eastAsia="ko-KR"/>
        </w:rPr>
        <w:t xml:space="preserve">    ├── Cafe</w:t>
      </w:r>
    </w:p>
    <w:p w14:paraId="3EC9EE33" w14:textId="77777777" w:rsidR="00795C5C" w:rsidRPr="00795C5C" w:rsidRDefault="00795C5C" w:rsidP="00795C5C">
      <w:pPr>
        <w:rPr>
          <w:rFonts w:eastAsia="맑은 고딕"/>
          <w:lang w:val="en-AU" w:eastAsia="ko-KR"/>
        </w:rPr>
      </w:pPr>
      <w:r w:rsidRPr="00795C5C">
        <w:rPr>
          <w:rFonts w:eastAsia="맑은 고딕"/>
          <w:lang w:val="en-AU" w:eastAsia="ko-KR"/>
        </w:rPr>
        <w:t xml:space="preserve">    └── Bakery</w:t>
      </w:r>
    </w:p>
    <w:p w14:paraId="63C3E7E4" w14:textId="77777777" w:rsidR="00795C5C" w:rsidRPr="00795C5C" w:rsidRDefault="00795C5C" w:rsidP="00795C5C">
      <w:pPr>
        <w:rPr>
          <w:rFonts w:eastAsia="맑은 고딕"/>
          <w:lang w:val="en-AU" w:eastAsia="ko-KR"/>
        </w:rPr>
      </w:pPr>
      <w:r w:rsidRPr="00795C5C">
        <w:rPr>
          <w:rFonts w:eastAsia="맑은 고딕"/>
          <w:lang w:val="en-AU" w:eastAsia="ko-KR"/>
        </w:rPr>
        <w:t>Implementation:</w:t>
      </w:r>
    </w:p>
    <w:p w14:paraId="6DA3F163" w14:textId="77777777" w:rsidR="00795C5C" w:rsidRPr="00795C5C" w:rsidRDefault="00795C5C" w:rsidP="00795C5C">
      <w:pPr>
        <w:rPr>
          <w:rFonts w:eastAsia="맑은 고딕"/>
          <w:lang w:val="en-AU" w:eastAsia="ko-KR"/>
        </w:rPr>
      </w:pPr>
      <w:r w:rsidRPr="00795C5C">
        <w:rPr>
          <w:rFonts w:eastAsia="맑은 고딕"/>
          <w:lang w:val="en-AU" w:eastAsia="ko-KR"/>
        </w:rPr>
        <w:lastRenderedPageBreak/>
        <w:t>business_categories.parent_category_id</w:t>
      </w:r>
    </w:p>
    <w:p w14:paraId="457061D2" w14:textId="77777777" w:rsidR="00795C5C" w:rsidRPr="00795C5C" w:rsidRDefault="00795C5C" w:rsidP="00795C5C">
      <w:pPr>
        <w:rPr>
          <w:rFonts w:eastAsia="맑은 고딕"/>
          <w:lang w:val="en-AU" w:eastAsia="ko-KR"/>
        </w:rPr>
      </w:pPr>
      <w:r w:rsidRPr="00795C5C">
        <w:rPr>
          <w:rFonts w:eastAsia="맑은 고딕"/>
          <w:lang w:val="en-AU" w:eastAsia="ko-KR"/>
        </w:rPr>
        <w:t xml:space="preserve">    → business_categories.id</w:t>
      </w:r>
    </w:p>
    <w:p w14:paraId="5642E132" w14:textId="1DCAD17B" w:rsidR="00795C5C" w:rsidRPr="00795C5C" w:rsidRDefault="00795C5C" w:rsidP="00795C5C">
      <w:pPr>
        <w:rPr>
          <w:rFonts w:eastAsia="맑은 고딕" w:hint="eastAsia"/>
          <w:lang w:val="en-AU" w:eastAsia="ko-KR"/>
        </w:rPr>
      </w:pPr>
      <w:r w:rsidRPr="00795C5C">
        <w:rPr>
          <w:rFonts w:eastAsia="맑은 고딕"/>
          <w:lang w:val="en-AU" w:eastAsia="ko-KR"/>
        </w:rPr>
        <w:t>The database or application must prevent circular category relationships.</w:t>
      </w:r>
    </w:p>
    <w:p w14:paraId="5699C10B" w14:textId="1FB7FC17" w:rsidR="00795C5C" w:rsidRDefault="00795C5C" w:rsidP="00795C5C">
      <w:pPr>
        <w:pStyle w:val="Heading3"/>
        <w:rPr>
          <w:rFonts w:eastAsia="맑은 고딕"/>
          <w:lang w:eastAsia="ko-KR"/>
        </w:rPr>
      </w:pPr>
      <w:bookmarkStart w:id="82" w:name="_Toc235552584"/>
      <w:r>
        <w:rPr>
          <w:rFonts w:eastAsia="맑은 고딕" w:hint="eastAsia"/>
          <w:lang w:eastAsia="ko-KR"/>
        </w:rPr>
        <w:t>9.7</w:t>
      </w:r>
      <w:r>
        <w:t xml:space="preserve"> </w:t>
      </w:r>
      <w:r>
        <w:rPr>
          <w:rFonts w:eastAsia="맑은 고딕" w:hint="eastAsia"/>
          <w:lang w:eastAsia="ko-KR"/>
        </w:rPr>
        <w:t>Referential Actions and Relationship Rules</w:t>
      </w:r>
      <w:bookmarkEnd w:id="82"/>
    </w:p>
    <w:p w14:paraId="44CB9D54" w14:textId="77777777" w:rsidR="00795C5C" w:rsidRPr="00795C5C" w:rsidRDefault="00795C5C" w:rsidP="00795C5C">
      <w:pPr>
        <w:rPr>
          <w:rFonts w:eastAsia="맑은 고딕"/>
          <w:lang w:val="en-AU" w:eastAsia="ko-KR"/>
        </w:rPr>
      </w:pPr>
      <w:r w:rsidRPr="00795C5C">
        <w:rPr>
          <w:rFonts w:eastAsia="맑은 고딕"/>
          <w:lang w:val="en-AU" w:eastAsia="ko-KR"/>
        </w:rPr>
        <w:t>Each foreign-key relationship must define how related records behave when a referenced record is updated or deleted.</w:t>
      </w:r>
    </w:p>
    <w:p w14:paraId="525F8112" w14:textId="77777777" w:rsidR="00795C5C" w:rsidRPr="00795C5C" w:rsidRDefault="00795C5C" w:rsidP="00795C5C">
      <w:pPr>
        <w:rPr>
          <w:rFonts w:eastAsia="맑은 고딕"/>
          <w:lang w:val="en-AU" w:eastAsia="ko-KR"/>
        </w:rPr>
      </w:pPr>
      <w:r w:rsidRPr="00795C5C">
        <w:rPr>
          <w:rFonts w:eastAsia="맑은 고딕"/>
          <w:lang w:val="en-AU" w:eastAsia="ko-KR"/>
        </w:rPr>
        <w:t>Available strategies may include:</w:t>
      </w:r>
    </w:p>
    <w:p w14:paraId="34E77C69" w14:textId="77777777" w:rsidR="00795C5C" w:rsidRPr="00795C5C" w:rsidRDefault="00795C5C" w:rsidP="00795C5C">
      <w:pPr>
        <w:rPr>
          <w:rFonts w:eastAsia="맑은 고딕"/>
          <w:b/>
          <w:bCs/>
          <w:lang w:val="en-AU" w:eastAsia="ko-KR"/>
        </w:rPr>
      </w:pPr>
      <w:r w:rsidRPr="00795C5C">
        <w:rPr>
          <w:rFonts w:eastAsia="맑은 고딕"/>
          <w:b/>
          <w:bCs/>
          <w:lang w:val="en-AU" w:eastAsia="ko-KR"/>
        </w:rPr>
        <w:t>CASCADE</w:t>
      </w:r>
    </w:p>
    <w:p w14:paraId="2F9C9F10" w14:textId="77777777" w:rsidR="00795C5C" w:rsidRPr="00795C5C" w:rsidRDefault="00795C5C" w:rsidP="00795C5C">
      <w:pPr>
        <w:rPr>
          <w:rFonts w:eastAsia="맑은 고딕"/>
          <w:lang w:val="en-AU" w:eastAsia="ko-KR"/>
        </w:rPr>
      </w:pPr>
      <w:r w:rsidRPr="00795C5C">
        <w:rPr>
          <w:rFonts w:eastAsia="맑은 고딕"/>
          <w:lang w:val="en-AU" w:eastAsia="ko-KR"/>
        </w:rPr>
        <w:t>Deleting the parent automatically deletes dependent child records.</w:t>
      </w:r>
    </w:p>
    <w:p w14:paraId="268EF744" w14:textId="77777777" w:rsidR="00795C5C" w:rsidRPr="00795C5C" w:rsidRDefault="00795C5C" w:rsidP="00795C5C">
      <w:pPr>
        <w:rPr>
          <w:rFonts w:eastAsia="맑은 고딕"/>
          <w:lang w:val="en-AU" w:eastAsia="ko-KR"/>
        </w:rPr>
      </w:pPr>
      <w:r w:rsidRPr="00795C5C">
        <w:rPr>
          <w:rFonts w:eastAsia="맑은 고딕"/>
          <w:lang w:val="en-AU" w:eastAsia="ko-KR"/>
        </w:rPr>
        <w:t>Suitable examples may include:</w:t>
      </w:r>
    </w:p>
    <w:p w14:paraId="55B0A5FF" w14:textId="77777777" w:rsidR="00795C5C" w:rsidRPr="00795C5C" w:rsidRDefault="00795C5C">
      <w:pPr>
        <w:numPr>
          <w:ilvl w:val="0"/>
          <w:numId w:val="76"/>
        </w:numPr>
        <w:rPr>
          <w:rFonts w:eastAsia="맑은 고딕"/>
          <w:lang w:val="en-AU" w:eastAsia="ko-KR"/>
        </w:rPr>
      </w:pPr>
      <w:r w:rsidRPr="00795C5C">
        <w:rPr>
          <w:rFonts w:eastAsia="맑은 고딕"/>
          <w:lang w:val="en-AU" w:eastAsia="ko-KR"/>
        </w:rPr>
        <w:t>Temporary preference data</w:t>
      </w:r>
    </w:p>
    <w:p w14:paraId="74DD0D9C" w14:textId="77777777" w:rsidR="00795C5C" w:rsidRPr="00795C5C" w:rsidRDefault="00795C5C">
      <w:pPr>
        <w:numPr>
          <w:ilvl w:val="0"/>
          <w:numId w:val="76"/>
        </w:numPr>
        <w:rPr>
          <w:rFonts w:eastAsia="맑은 고딕"/>
          <w:lang w:val="en-AU" w:eastAsia="ko-KR"/>
        </w:rPr>
      </w:pPr>
      <w:r w:rsidRPr="00795C5C">
        <w:rPr>
          <w:rFonts w:eastAsia="맑은 고딕"/>
          <w:lang w:val="en-AU" w:eastAsia="ko-KR"/>
        </w:rPr>
        <w:t>Junction-table records</w:t>
      </w:r>
    </w:p>
    <w:p w14:paraId="5F60220A" w14:textId="77777777" w:rsidR="00795C5C" w:rsidRPr="00795C5C" w:rsidRDefault="00795C5C">
      <w:pPr>
        <w:numPr>
          <w:ilvl w:val="0"/>
          <w:numId w:val="76"/>
        </w:numPr>
        <w:rPr>
          <w:rFonts w:eastAsia="맑은 고딕"/>
          <w:lang w:val="en-AU" w:eastAsia="ko-KR"/>
        </w:rPr>
      </w:pPr>
      <w:r w:rsidRPr="00795C5C">
        <w:rPr>
          <w:rFonts w:eastAsia="맑은 고딕"/>
          <w:lang w:val="en-AU" w:eastAsia="ko-KR"/>
        </w:rPr>
        <w:t>Unpublished dependent draft records</w:t>
      </w:r>
    </w:p>
    <w:p w14:paraId="0606C9F4" w14:textId="77777777" w:rsidR="00795C5C" w:rsidRPr="00795C5C" w:rsidRDefault="00795C5C" w:rsidP="00795C5C">
      <w:pPr>
        <w:rPr>
          <w:rFonts w:eastAsia="맑은 고딕"/>
          <w:lang w:val="en-AU" w:eastAsia="ko-KR"/>
        </w:rPr>
      </w:pPr>
      <w:r w:rsidRPr="00795C5C">
        <w:rPr>
          <w:rFonts w:eastAsia="맑은 고딕"/>
          <w:lang w:val="en-AU" w:eastAsia="ko-KR"/>
        </w:rPr>
        <w:t>CASCADE should not be used where deletion would unintentionally remove valuable historical or user-generated content.</w:t>
      </w:r>
    </w:p>
    <w:p w14:paraId="4D7E53D5" w14:textId="77777777" w:rsidR="00795C5C" w:rsidRPr="00795C5C" w:rsidRDefault="00795C5C" w:rsidP="00795C5C">
      <w:pPr>
        <w:rPr>
          <w:rFonts w:eastAsia="맑은 고딕"/>
          <w:b/>
          <w:bCs/>
          <w:lang w:val="en-AU" w:eastAsia="ko-KR"/>
        </w:rPr>
      </w:pPr>
      <w:r w:rsidRPr="00795C5C">
        <w:rPr>
          <w:rFonts w:eastAsia="맑은 고딕"/>
          <w:b/>
          <w:bCs/>
          <w:lang w:val="en-AU" w:eastAsia="ko-KR"/>
        </w:rPr>
        <w:t>SET NULL</w:t>
      </w:r>
    </w:p>
    <w:p w14:paraId="0262E315" w14:textId="77777777" w:rsidR="00795C5C" w:rsidRPr="00795C5C" w:rsidRDefault="00795C5C" w:rsidP="00795C5C">
      <w:pPr>
        <w:rPr>
          <w:rFonts w:eastAsia="맑은 고딕"/>
          <w:lang w:val="en-AU" w:eastAsia="ko-KR"/>
        </w:rPr>
      </w:pPr>
      <w:r w:rsidRPr="00795C5C">
        <w:rPr>
          <w:rFonts w:eastAsia="맑은 고딕"/>
          <w:lang w:val="en-AU" w:eastAsia="ko-KR"/>
        </w:rPr>
        <w:t>Deleting the parent preserves the child record but removes the foreign-key reference.</w:t>
      </w:r>
    </w:p>
    <w:p w14:paraId="26AE41CC" w14:textId="77777777" w:rsidR="00795C5C" w:rsidRPr="00795C5C" w:rsidRDefault="00795C5C" w:rsidP="00795C5C">
      <w:pPr>
        <w:rPr>
          <w:rFonts w:eastAsia="맑은 고딕"/>
          <w:lang w:val="en-AU" w:eastAsia="ko-KR"/>
        </w:rPr>
      </w:pPr>
      <w:r w:rsidRPr="00795C5C">
        <w:rPr>
          <w:rFonts w:eastAsia="맑은 고딕"/>
          <w:lang w:val="en-AU" w:eastAsia="ko-KR"/>
        </w:rPr>
        <w:t>Suitable examples may include:</w:t>
      </w:r>
    </w:p>
    <w:p w14:paraId="061EE630" w14:textId="77777777" w:rsidR="00795C5C" w:rsidRPr="00795C5C" w:rsidRDefault="00795C5C">
      <w:pPr>
        <w:numPr>
          <w:ilvl w:val="0"/>
          <w:numId w:val="77"/>
        </w:numPr>
        <w:rPr>
          <w:rFonts w:eastAsia="맑은 고딕"/>
          <w:lang w:val="en-AU" w:eastAsia="ko-KR"/>
        </w:rPr>
      </w:pPr>
      <w:r w:rsidRPr="00795C5C">
        <w:rPr>
          <w:rFonts w:eastAsia="맑은 고딕"/>
          <w:lang w:val="en-AU" w:eastAsia="ko-KR"/>
        </w:rPr>
        <w:t>Optional uploader references</w:t>
      </w:r>
    </w:p>
    <w:p w14:paraId="6A7176F5" w14:textId="77777777" w:rsidR="00795C5C" w:rsidRPr="00795C5C" w:rsidRDefault="00795C5C">
      <w:pPr>
        <w:numPr>
          <w:ilvl w:val="0"/>
          <w:numId w:val="77"/>
        </w:numPr>
        <w:rPr>
          <w:rFonts w:eastAsia="맑은 고딕"/>
          <w:lang w:val="en-AU" w:eastAsia="ko-KR"/>
        </w:rPr>
      </w:pPr>
      <w:r w:rsidRPr="00795C5C">
        <w:rPr>
          <w:rFonts w:eastAsia="맑은 고딕"/>
          <w:lang w:val="en-AU" w:eastAsia="ko-KR"/>
        </w:rPr>
        <w:t>Optional business references on historical job listings</w:t>
      </w:r>
    </w:p>
    <w:p w14:paraId="1DED85B3" w14:textId="77777777" w:rsidR="00795C5C" w:rsidRPr="00795C5C" w:rsidRDefault="00795C5C">
      <w:pPr>
        <w:numPr>
          <w:ilvl w:val="0"/>
          <w:numId w:val="77"/>
        </w:numPr>
        <w:rPr>
          <w:rFonts w:eastAsia="맑은 고딕"/>
          <w:lang w:val="en-AU" w:eastAsia="ko-KR"/>
        </w:rPr>
      </w:pPr>
      <w:r w:rsidRPr="00795C5C">
        <w:rPr>
          <w:rFonts w:eastAsia="맑은 고딕"/>
          <w:lang w:val="en-AU" w:eastAsia="ko-KR"/>
        </w:rPr>
        <w:t>Former moderator references where the action record must remain</w:t>
      </w:r>
    </w:p>
    <w:p w14:paraId="3C2EDEB2" w14:textId="77777777" w:rsidR="00795C5C" w:rsidRPr="00795C5C" w:rsidRDefault="00795C5C" w:rsidP="00795C5C">
      <w:pPr>
        <w:rPr>
          <w:rFonts w:eastAsia="맑은 고딕"/>
          <w:lang w:val="en-AU" w:eastAsia="ko-KR"/>
        </w:rPr>
      </w:pPr>
      <w:r w:rsidRPr="00795C5C">
        <w:rPr>
          <w:rFonts w:eastAsia="맑은 고딕"/>
          <w:lang w:val="en-AU" w:eastAsia="ko-KR"/>
        </w:rPr>
        <w:t>The foreign-key column must be nullable.</w:t>
      </w:r>
    </w:p>
    <w:p w14:paraId="6D22351E" w14:textId="77777777" w:rsidR="00795C5C" w:rsidRPr="00795C5C" w:rsidRDefault="00795C5C" w:rsidP="00795C5C">
      <w:pPr>
        <w:rPr>
          <w:rFonts w:eastAsia="맑은 고딕"/>
          <w:b/>
          <w:bCs/>
          <w:lang w:val="en-AU" w:eastAsia="ko-KR"/>
        </w:rPr>
      </w:pPr>
      <w:r w:rsidRPr="00795C5C">
        <w:rPr>
          <w:rFonts w:eastAsia="맑은 고딕"/>
          <w:b/>
          <w:bCs/>
          <w:lang w:val="en-AU" w:eastAsia="ko-KR"/>
        </w:rPr>
        <w:t>RESTRICT or NO ACTION</w:t>
      </w:r>
    </w:p>
    <w:p w14:paraId="545CB3A9" w14:textId="77777777" w:rsidR="00795C5C" w:rsidRPr="00795C5C" w:rsidRDefault="00795C5C" w:rsidP="00795C5C">
      <w:pPr>
        <w:rPr>
          <w:rFonts w:eastAsia="맑은 고딕"/>
          <w:lang w:val="en-AU" w:eastAsia="ko-KR"/>
        </w:rPr>
      </w:pPr>
      <w:r w:rsidRPr="00795C5C">
        <w:rPr>
          <w:rFonts w:eastAsia="맑은 고딕"/>
          <w:lang w:val="en-AU" w:eastAsia="ko-KR"/>
        </w:rPr>
        <w:t>The parent record cannot be deleted while dependent records remain.</w:t>
      </w:r>
    </w:p>
    <w:p w14:paraId="03654CAA" w14:textId="77777777" w:rsidR="00795C5C" w:rsidRPr="00795C5C" w:rsidRDefault="00795C5C" w:rsidP="00795C5C">
      <w:pPr>
        <w:rPr>
          <w:rFonts w:eastAsia="맑은 고딕"/>
          <w:lang w:val="en-AU" w:eastAsia="ko-KR"/>
        </w:rPr>
      </w:pPr>
      <w:r w:rsidRPr="00795C5C">
        <w:rPr>
          <w:rFonts w:eastAsia="맑은 고딕"/>
          <w:lang w:val="en-AU" w:eastAsia="ko-KR"/>
        </w:rPr>
        <w:t>Suitable examples may include:</w:t>
      </w:r>
    </w:p>
    <w:p w14:paraId="603AC94F" w14:textId="77777777" w:rsidR="00795C5C" w:rsidRPr="00795C5C" w:rsidRDefault="00795C5C">
      <w:pPr>
        <w:numPr>
          <w:ilvl w:val="0"/>
          <w:numId w:val="78"/>
        </w:numPr>
        <w:rPr>
          <w:rFonts w:eastAsia="맑은 고딕"/>
          <w:lang w:val="en-AU" w:eastAsia="ko-KR"/>
        </w:rPr>
      </w:pPr>
      <w:r w:rsidRPr="00795C5C">
        <w:rPr>
          <w:rFonts w:eastAsia="맑은 고딕"/>
          <w:lang w:val="en-AU" w:eastAsia="ko-KR"/>
        </w:rPr>
        <w:t>Businesses with reviews</w:t>
      </w:r>
    </w:p>
    <w:p w14:paraId="4A49B457" w14:textId="77777777" w:rsidR="00795C5C" w:rsidRPr="00795C5C" w:rsidRDefault="00795C5C">
      <w:pPr>
        <w:numPr>
          <w:ilvl w:val="0"/>
          <w:numId w:val="78"/>
        </w:numPr>
        <w:rPr>
          <w:rFonts w:eastAsia="맑은 고딕"/>
          <w:lang w:val="en-AU" w:eastAsia="ko-KR"/>
        </w:rPr>
      </w:pPr>
      <w:r w:rsidRPr="00795C5C">
        <w:rPr>
          <w:rFonts w:eastAsia="맑은 고딕"/>
          <w:lang w:val="en-AU" w:eastAsia="ko-KR"/>
        </w:rPr>
        <w:t>Promotions with redemption history</w:t>
      </w:r>
    </w:p>
    <w:p w14:paraId="089842E1" w14:textId="77777777" w:rsidR="00795C5C" w:rsidRPr="00795C5C" w:rsidRDefault="00795C5C">
      <w:pPr>
        <w:numPr>
          <w:ilvl w:val="0"/>
          <w:numId w:val="78"/>
        </w:numPr>
        <w:rPr>
          <w:rFonts w:eastAsia="맑은 고딕"/>
          <w:lang w:val="en-AU" w:eastAsia="ko-KR"/>
        </w:rPr>
      </w:pPr>
      <w:r w:rsidRPr="00795C5C">
        <w:rPr>
          <w:rFonts w:eastAsia="맑은 고딕"/>
          <w:lang w:val="en-AU" w:eastAsia="ko-KR"/>
        </w:rPr>
        <w:lastRenderedPageBreak/>
        <w:t>Roles currently assigned to users</w:t>
      </w:r>
    </w:p>
    <w:p w14:paraId="544A59F9" w14:textId="77777777" w:rsidR="00795C5C" w:rsidRPr="00795C5C" w:rsidRDefault="00795C5C">
      <w:pPr>
        <w:numPr>
          <w:ilvl w:val="0"/>
          <w:numId w:val="78"/>
        </w:numPr>
        <w:rPr>
          <w:rFonts w:eastAsia="맑은 고딕"/>
          <w:lang w:val="en-AU" w:eastAsia="ko-KR"/>
        </w:rPr>
      </w:pPr>
      <w:r w:rsidRPr="00795C5C">
        <w:rPr>
          <w:rFonts w:eastAsia="맑은 고딕"/>
          <w:lang w:val="en-AU" w:eastAsia="ko-KR"/>
        </w:rPr>
        <w:t>Sources referenced by published updates</w:t>
      </w:r>
    </w:p>
    <w:p w14:paraId="436A940D" w14:textId="77777777" w:rsidR="00795C5C" w:rsidRPr="00795C5C" w:rsidRDefault="00795C5C" w:rsidP="00795C5C">
      <w:pPr>
        <w:rPr>
          <w:rFonts w:eastAsia="맑은 고딕"/>
          <w:b/>
          <w:bCs/>
          <w:lang w:val="en-AU" w:eastAsia="ko-KR"/>
        </w:rPr>
      </w:pPr>
      <w:r w:rsidRPr="00795C5C">
        <w:rPr>
          <w:rFonts w:eastAsia="맑은 고딕"/>
          <w:b/>
          <w:bCs/>
          <w:lang w:val="en-AU" w:eastAsia="ko-KR"/>
        </w:rPr>
        <w:t>Soft Deletion</w:t>
      </w:r>
    </w:p>
    <w:p w14:paraId="6ABE9475" w14:textId="77777777" w:rsidR="00795C5C" w:rsidRPr="00795C5C" w:rsidRDefault="00795C5C" w:rsidP="00795C5C">
      <w:pPr>
        <w:rPr>
          <w:rFonts w:eastAsia="맑은 고딕"/>
          <w:lang w:val="en-AU" w:eastAsia="ko-KR"/>
        </w:rPr>
      </w:pPr>
      <w:r w:rsidRPr="00795C5C">
        <w:rPr>
          <w:rFonts w:eastAsia="맑은 고딕"/>
          <w:lang w:val="en-AU" w:eastAsia="ko-KR"/>
        </w:rPr>
        <w:t>The parent record remains in the database but is marked as deleted, archived, suspended, or inactive.</w:t>
      </w:r>
    </w:p>
    <w:p w14:paraId="2C522F43" w14:textId="77777777" w:rsidR="00795C5C" w:rsidRPr="00795C5C" w:rsidRDefault="00795C5C" w:rsidP="00795C5C">
      <w:pPr>
        <w:rPr>
          <w:rFonts w:eastAsia="맑은 고딕"/>
          <w:lang w:val="en-AU" w:eastAsia="ko-KR"/>
        </w:rPr>
      </w:pPr>
      <w:r w:rsidRPr="00795C5C">
        <w:rPr>
          <w:rFonts w:eastAsia="맑은 고딕"/>
          <w:lang w:val="en-AU" w:eastAsia="ko-KR"/>
        </w:rPr>
        <w:t>Soft deletion is generally preferred for:</w:t>
      </w:r>
    </w:p>
    <w:p w14:paraId="67EBE040" w14:textId="77777777" w:rsidR="00795C5C" w:rsidRPr="00795C5C" w:rsidRDefault="00795C5C">
      <w:pPr>
        <w:numPr>
          <w:ilvl w:val="0"/>
          <w:numId w:val="79"/>
        </w:numPr>
        <w:rPr>
          <w:rFonts w:eastAsia="맑은 고딕"/>
          <w:lang w:val="en-AU" w:eastAsia="ko-KR"/>
        </w:rPr>
      </w:pPr>
      <w:r w:rsidRPr="00795C5C">
        <w:rPr>
          <w:rFonts w:eastAsia="맑은 고딕"/>
          <w:lang w:val="en-AU" w:eastAsia="ko-KR"/>
        </w:rPr>
        <w:t>Users</w:t>
      </w:r>
    </w:p>
    <w:p w14:paraId="5F06D8F4" w14:textId="77777777" w:rsidR="00795C5C" w:rsidRPr="00795C5C" w:rsidRDefault="00795C5C">
      <w:pPr>
        <w:numPr>
          <w:ilvl w:val="0"/>
          <w:numId w:val="79"/>
        </w:numPr>
        <w:rPr>
          <w:rFonts w:eastAsia="맑은 고딕"/>
          <w:lang w:val="en-AU" w:eastAsia="ko-KR"/>
        </w:rPr>
      </w:pPr>
      <w:r w:rsidRPr="00795C5C">
        <w:rPr>
          <w:rFonts w:eastAsia="맑은 고딕"/>
          <w:lang w:val="en-AU" w:eastAsia="ko-KR"/>
        </w:rPr>
        <w:t>Businesses</w:t>
      </w:r>
    </w:p>
    <w:p w14:paraId="24BE0373" w14:textId="77777777" w:rsidR="00795C5C" w:rsidRPr="00795C5C" w:rsidRDefault="00795C5C">
      <w:pPr>
        <w:numPr>
          <w:ilvl w:val="0"/>
          <w:numId w:val="79"/>
        </w:numPr>
        <w:rPr>
          <w:rFonts w:eastAsia="맑은 고딕"/>
          <w:lang w:val="en-AU" w:eastAsia="ko-KR"/>
        </w:rPr>
      </w:pPr>
      <w:r w:rsidRPr="00795C5C">
        <w:rPr>
          <w:rFonts w:eastAsia="맑은 고딕"/>
          <w:lang w:val="en-AU" w:eastAsia="ko-KR"/>
        </w:rPr>
        <w:t>Community content</w:t>
      </w:r>
    </w:p>
    <w:p w14:paraId="28972174" w14:textId="77777777" w:rsidR="00795C5C" w:rsidRPr="00795C5C" w:rsidRDefault="00795C5C">
      <w:pPr>
        <w:numPr>
          <w:ilvl w:val="0"/>
          <w:numId w:val="79"/>
        </w:numPr>
        <w:rPr>
          <w:rFonts w:eastAsia="맑은 고딕"/>
          <w:lang w:val="en-AU" w:eastAsia="ko-KR"/>
        </w:rPr>
      </w:pPr>
      <w:r w:rsidRPr="00795C5C">
        <w:rPr>
          <w:rFonts w:eastAsia="맑은 고딕"/>
          <w:lang w:val="en-AU" w:eastAsia="ko-KR"/>
        </w:rPr>
        <w:t>Reviews</w:t>
      </w:r>
    </w:p>
    <w:p w14:paraId="48EB2E57" w14:textId="77777777" w:rsidR="00795C5C" w:rsidRPr="00795C5C" w:rsidRDefault="00795C5C">
      <w:pPr>
        <w:numPr>
          <w:ilvl w:val="0"/>
          <w:numId w:val="79"/>
        </w:numPr>
        <w:rPr>
          <w:rFonts w:eastAsia="맑은 고딕"/>
          <w:lang w:val="en-AU" w:eastAsia="ko-KR"/>
        </w:rPr>
      </w:pPr>
      <w:r w:rsidRPr="00795C5C">
        <w:rPr>
          <w:rFonts w:eastAsia="맑은 고딕"/>
          <w:lang w:val="en-AU" w:eastAsia="ko-KR"/>
        </w:rPr>
        <w:t>Promotions</w:t>
      </w:r>
    </w:p>
    <w:p w14:paraId="015D9939" w14:textId="77777777" w:rsidR="00795C5C" w:rsidRPr="00795C5C" w:rsidRDefault="00795C5C">
      <w:pPr>
        <w:numPr>
          <w:ilvl w:val="0"/>
          <w:numId w:val="79"/>
        </w:numPr>
        <w:rPr>
          <w:rFonts w:eastAsia="맑은 고딕"/>
          <w:lang w:val="en-AU" w:eastAsia="ko-KR"/>
        </w:rPr>
      </w:pPr>
      <w:r w:rsidRPr="00795C5C">
        <w:rPr>
          <w:rFonts w:eastAsia="맑은 고딕"/>
          <w:lang w:val="en-AU" w:eastAsia="ko-KR"/>
        </w:rPr>
        <w:t>Marketplace listings</w:t>
      </w:r>
    </w:p>
    <w:p w14:paraId="7ECBDC78" w14:textId="77777777" w:rsidR="00795C5C" w:rsidRPr="00795C5C" w:rsidRDefault="00795C5C">
      <w:pPr>
        <w:numPr>
          <w:ilvl w:val="0"/>
          <w:numId w:val="79"/>
        </w:numPr>
        <w:rPr>
          <w:rFonts w:eastAsia="맑은 고딕"/>
          <w:lang w:val="en-AU" w:eastAsia="ko-KR"/>
        </w:rPr>
      </w:pPr>
      <w:r w:rsidRPr="00795C5C">
        <w:rPr>
          <w:rFonts w:eastAsia="맑은 고딕"/>
          <w:lang w:val="en-AU" w:eastAsia="ko-KR"/>
        </w:rPr>
        <w:t>Job listings</w:t>
      </w:r>
    </w:p>
    <w:p w14:paraId="6DD5F3B5" w14:textId="77777777" w:rsidR="00795C5C" w:rsidRPr="00795C5C" w:rsidRDefault="00795C5C" w:rsidP="00795C5C">
      <w:pPr>
        <w:rPr>
          <w:rFonts w:eastAsia="맑은 고딕"/>
          <w:lang w:val="en-AU" w:eastAsia="ko-KR"/>
        </w:rPr>
      </w:pPr>
      <w:r w:rsidRPr="00795C5C">
        <w:rPr>
          <w:rFonts w:eastAsia="맑은 고딕"/>
          <w:lang w:val="en-AU" w:eastAsia="ko-KR"/>
        </w:rPr>
        <w:t>The chosen action must reflect privacy requirements, moderation policy, historical reporting, and operational needs.</w:t>
      </w:r>
    </w:p>
    <w:p w14:paraId="638FA8D2" w14:textId="70686BAC" w:rsidR="00795C5C" w:rsidRPr="00795C5C" w:rsidRDefault="00795C5C" w:rsidP="00795C5C">
      <w:pPr>
        <w:pStyle w:val="Heading3"/>
        <w:rPr>
          <w:rFonts w:eastAsia="맑은 고딕" w:hint="eastAsia"/>
          <w:lang w:eastAsia="ko-KR"/>
        </w:rPr>
      </w:pPr>
      <w:bookmarkStart w:id="83" w:name="_Toc235552585"/>
      <w:r>
        <w:rPr>
          <w:rFonts w:eastAsia="맑은 고딕" w:hint="eastAsia"/>
          <w:lang w:eastAsia="ko-KR"/>
        </w:rPr>
        <w:t>9.8</w:t>
      </w:r>
      <w:r>
        <w:t xml:space="preserve"> </w:t>
      </w:r>
      <w:r>
        <w:rPr>
          <w:rFonts w:eastAsia="맑은 고딕" w:hint="eastAsia"/>
          <w:lang w:eastAsia="ko-KR"/>
        </w:rPr>
        <w:t>Relationship Summary Matrix</w:t>
      </w:r>
      <w:bookmarkEnd w:id="83"/>
    </w:p>
    <w:p w14:paraId="44A813D5" w14:textId="77777777" w:rsidR="00795C5C" w:rsidRPr="00795C5C" w:rsidRDefault="00795C5C" w:rsidP="00795C5C">
      <w:pPr>
        <w:rPr>
          <w:lang w:val="en-AU"/>
        </w:rPr>
      </w:pPr>
      <w:r w:rsidRPr="00795C5C">
        <w:rPr>
          <w:lang w:val="en-AU"/>
        </w:rPr>
        <w:t>The following matrix summarises the principal DAK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1400"/>
        <w:gridCol w:w="1293"/>
        <w:gridCol w:w="1667"/>
        <w:gridCol w:w="3040"/>
      </w:tblGrid>
      <w:tr w:rsidR="00795C5C" w:rsidRPr="00795C5C" w14:paraId="7AC2F49C" w14:textId="77777777">
        <w:trPr>
          <w:tblCellSpacing w:w="15" w:type="dxa"/>
        </w:trPr>
        <w:tc>
          <w:tcPr>
            <w:tcW w:w="0" w:type="auto"/>
            <w:vAlign w:val="center"/>
            <w:hideMark/>
          </w:tcPr>
          <w:p w14:paraId="7F0DB894" w14:textId="77777777" w:rsidR="00795C5C" w:rsidRPr="00795C5C" w:rsidRDefault="00795C5C" w:rsidP="00795C5C">
            <w:pPr>
              <w:rPr>
                <w:lang w:val="en-AU"/>
              </w:rPr>
            </w:pPr>
            <w:r w:rsidRPr="00795C5C">
              <w:rPr>
                <w:lang w:val="en-AU"/>
              </w:rPr>
              <w:t>Parent Entity</w:t>
            </w:r>
          </w:p>
        </w:tc>
        <w:tc>
          <w:tcPr>
            <w:tcW w:w="0" w:type="auto"/>
            <w:vAlign w:val="center"/>
            <w:hideMark/>
          </w:tcPr>
          <w:p w14:paraId="4C6EFCAD" w14:textId="77777777" w:rsidR="00795C5C" w:rsidRPr="00795C5C" w:rsidRDefault="00795C5C" w:rsidP="00795C5C">
            <w:pPr>
              <w:rPr>
                <w:lang w:val="en-AU"/>
              </w:rPr>
            </w:pPr>
            <w:r w:rsidRPr="00795C5C">
              <w:rPr>
                <w:lang w:val="en-AU"/>
              </w:rPr>
              <w:t>Child or Related Entity</w:t>
            </w:r>
          </w:p>
        </w:tc>
        <w:tc>
          <w:tcPr>
            <w:tcW w:w="0" w:type="auto"/>
            <w:vAlign w:val="center"/>
            <w:hideMark/>
          </w:tcPr>
          <w:p w14:paraId="58E05CE0" w14:textId="77777777" w:rsidR="00795C5C" w:rsidRPr="00795C5C" w:rsidRDefault="00795C5C" w:rsidP="00795C5C">
            <w:pPr>
              <w:rPr>
                <w:lang w:val="en-AU"/>
              </w:rPr>
            </w:pPr>
            <w:r w:rsidRPr="00795C5C">
              <w:rPr>
                <w:lang w:val="en-AU"/>
              </w:rPr>
              <w:t>Relationship</w:t>
            </w:r>
          </w:p>
        </w:tc>
        <w:tc>
          <w:tcPr>
            <w:tcW w:w="0" w:type="auto"/>
            <w:vAlign w:val="center"/>
            <w:hideMark/>
          </w:tcPr>
          <w:p w14:paraId="3257EA06" w14:textId="77777777" w:rsidR="00795C5C" w:rsidRPr="00795C5C" w:rsidRDefault="00795C5C" w:rsidP="00795C5C">
            <w:pPr>
              <w:rPr>
                <w:lang w:val="en-AU"/>
              </w:rPr>
            </w:pPr>
            <w:r w:rsidRPr="00795C5C">
              <w:rPr>
                <w:lang w:val="en-AU"/>
              </w:rPr>
              <w:t>Optionality</w:t>
            </w:r>
          </w:p>
        </w:tc>
        <w:tc>
          <w:tcPr>
            <w:tcW w:w="0" w:type="auto"/>
            <w:vAlign w:val="center"/>
            <w:hideMark/>
          </w:tcPr>
          <w:p w14:paraId="71B9AA30" w14:textId="77777777" w:rsidR="00795C5C" w:rsidRPr="00795C5C" w:rsidRDefault="00795C5C" w:rsidP="00795C5C">
            <w:pPr>
              <w:rPr>
                <w:lang w:val="en-AU"/>
              </w:rPr>
            </w:pPr>
            <w:r w:rsidRPr="00795C5C">
              <w:rPr>
                <w:lang w:val="en-AU"/>
              </w:rPr>
              <w:t>Implementation</w:t>
            </w:r>
          </w:p>
        </w:tc>
      </w:tr>
      <w:tr w:rsidR="00795C5C" w:rsidRPr="00795C5C" w14:paraId="19B4ACA4" w14:textId="77777777">
        <w:trPr>
          <w:tblCellSpacing w:w="15" w:type="dxa"/>
        </w:trPr>
        <w:tc>
          <w:tcPr>
            <w:tcW w:w="0" w:type="auto"/>
            <w:vAlign w:val="center"/>
            <w:hideMark/>
          </w:tcPr>
          <w:p w14:paraId="242F0A92" w14:textId="77777777" w:rsidR="00795C5C" w:rsidRPr="00795C5C" w:rsidRDefault="00795C5C" w:rsidP="00795C5C">
            <w:pPr>
              <w:rPr>
                <w:lang w:val="en-AU"/>
              </w:rPr>
            </w:pPr>
            <w:r w:rsidRPr="00795C5C">
              <w:rPr>
                <w:lang w:val="en-AU"/>
              </w:rPr>
              <w:t>User</w:t>
            </w:r>
          </w:p>
        </w:tc>
        <w:tc>
          <w:tcPr>
            <w:tcW w:w="0" w:type="auto"/>
            <w:vAlign w:val="center"/>
            <w:hideMark/>
          </w:tcPr>
          <w:p w14:paraId="3BB54D4B" w14:textId="77777777" w:rsidR="00795C5C" w:rsidRPr="00795C5C" w:rsidRDefault="00795C5C" w:rsidP="00795C5C">
            <w:pPr>
              <w:rPr>
                <w:lang w:val="en-AU"/>
              </w:rPr>
            </w:pPr>
            <w:r w:rsidRPr="00795C5C">
              <w:rPr>
                <w:lang w:val="en-AU"/>
              </w:rPr>
              <w:t>User Preference</w:t>
            </w:r>
          </w:p>
        </w:tc>
        <w:tc>
          <w:tcPr>
            <w:tcW w:w="0" w:type="auto"/>
            <w:vAlign w:val="center"/>
            <w:hideMark/>
          </w:tcPr>
          <w:p w14:paraId="35631050" w14:textId="77777777" w:rsidR="00795C5C" w:rsidRPr="00795C5C" w:rsidRDefault="00795C5C" w:rsidP="00795C5C">
            <w:pPr>
              <w:rPr>
                <w:lang w:val="en-AU"/>
              </w:rPr>
            </w:pPr>
            <w:r w:rsidRPr="00795C5C">
              <w:rPr>
                <w:lang w:val="en-AU"/>
              </w:rPr>
              <w:t>1:1</w:t>
            </w:r>
          </w:p>
        </w:tc>
        <w:tc>
          <w:tcPr>
            <w:tcW w:w="0" w:type="auto"/>
            <w:vAlign w:val="center"/>
            <w:hideMark/>
          </w:tcPr>
          <w:p w14:paraId="34758D47" w14:textId="77777777" w:rsidR="00795C5C" w:rsidRPr="00795C5C" w:rsidRDefault="00795C5C" w:rsidP="00795C5C">
            <w:pPr>
              <w:rPr>
                <w:lang w:val="en-AU"/>
              </w:rPr>
            </w:pPr>
            <w:r w:rsidRPr="00795C5C">
              <w:rPr>
                <w:lang w:val="en-AU"/>
              </w:rPr>
              <w:t>User preference optional</w:t>
            </w:r>
          </w:p>
        </w:tc>
        <w:tc>
          <w:tcPr>
            <w:tcW w:w="0" w:type="auto"/>
            <w:vAlign w:val="center"/>
            <w:hideMark/>
          </w:tcPr>
          <w:p w14:paraId="1CB9A9D2" w14:textId="77777777" w:rsidR="00795C5C" w:rsidRPr="00795C5C" w:rsidRDefault="00795C5C" w:rsidP="00795C5C">
            <w:pPr>
              <w:rPr>
                <w:lang w:val="en-AU"/>
              </w:rPr>
            </w:pPr>
            <w:r w:rsidRPr="00795C5C">
              <w:rPr>
                <w:lang w:val="en-AU"/>
              </w:rPr>
              <w:t>Unique foreign key</w:t>
            </w:r>
          </w:p>
        </w:tc>
      </w:tr>
      <w:tr w:rsidR="00795C5C" w:rsidRPr="00795C5C" w14:paraId="240FA4D9" w14:textId="77777777">
        <w:trPr>
          <w:tblCellSpacing w:w="15" w:type="dxa"/>
        </w:trPr>
        <w:tc>
          <w:tcPr>
            <w:tcW w:w="0" w:type="auto"/>
            <w:vAlign w:val="center"/>
            <w:hideMark/>
          </w:tcPr>
          <w:p w14:paraId="434FD0C4" w14:textId="77777777" w:rsidR="00795C5C" w:rsidRPr="00795C5C" w:rsidRDefault="00795C5C" w:rsidP="00795C5C">
            <w:pPr>
              <w:rPr>
                <w:lang w:val="en-AU"/>
              </w:rPr>
            </w:pPr>
            <w:r w:rsidRPr="00795C5C">
              <w:rPr>
                <w:lang w:val="en-AU"/>
              </w:rPr>
              <w:t>User</w:t>
            </w:r>
          </w:p>
        </w:tc>
        <w:tc>
          <w:tcPr>
            <w:tcW w:w="0" w:type="auto"/>
            <w:vAlign w:val="center"/>
            <w:hideMark/>
          </w:tcPr>
          <w:p w14:paraId="6808CA17" w14:textId="77777777" w:rsidR="00795C5C" w:rsidRPr="00795C5C" w:rsidRDefault="00795C5C" w:rsidP="00795C5C">
            <w:pPr>
              <w:rPr>
                <w:lang w:val="en-AU"/>
              </w:rPr>
            </w:pPr>
            <w:r w:rsidRPr="00795C5C">
              <w:rPr>
                <w:lang w:val="en-AU"/>
              </w:rPr>
              <w:t>Community Post</w:t>
            </w:r>
          </w:p>
        </w:tc>
        <w:tc>
          <w:tcPr>
            <w:tcW w:w="0" w:type="auto"/>
            <w:vAlign w:val="center"/>
            <w:hideMark/>
          </w:tcPr>
          <w:p w14:paraId="343DBADC" w14:textId="77777777" w:rsidR="00795C5C" w:rsidRPr="00795C5C" w:rsidRDefault="00795C5C" w:rsidP="00795C5C">
            <w:pPr>
              <w:rPr>
                <w:lang w:val="en-AU"/>
              </w:rPr>
            </w:pPr>
            <w:r w:rsidRPr="00795C5C">
              <w:rPr>
                <w:lang w:val="en-AU"/>
              </w:rPr>
              <w:t>1</w:t>
            </w:r>
          </w:p>
        </w:tc>
        <w:tc>
          <w:tcPr>
            <w:tcW w:w="0" w:type="auto"/>
            <w:vAlign w:val="center"/>
            <w:hideMark/>
          </w:tcPr>
          <w:p w14:paraId="3F364FFB" w14:textId="77777777" w:rsidR="00795C5C" w:rsidRPr="00795C5C" w:rsidRDefault="00795C5C" w:rsidP="00795C5C">
            <w:pPr>
              <w:rPr>
                <w:lang w:val="en-AU"/>
              </w:rPr>
            </w:pPr>
            <w:r w:rsidRPr="00795C5C">
              <w:rPr>
                <w:lang w:val="en-AU"/>
              </w:rPr>
              <w:t>User may have zero posts</w:t>
            </w:r>
          </w:p>
        </w:tc>
        <w:tc>
          <w:tcPr>
            <w:tcW w:w="0" w:type="auto"/>
            <w:vAlign w:val="center"/>
            <w:hideMark/>
          </w:tcPr>
          <w:p w14:paraId="21A723A8" w14:textId="77777777" w:rsidR="00795C5C" w:rsidRPr="00795C5C" w:rsidRDefault="00795C5C" w:rsidP="00795C5C">
            <w:pPr>
              <w:rPr>
                <w:lang w:val="en-AU"/>
              </w:rPr>
            </w:pPr>
            <w:r w:rsidRPr="00795C5C">
              <w:rPr>
                <w:lang w:val="en-AU"/>
              </w:rPr>
              <w:t>Foreign key</w:t>
            </w:r>
          </w:p>
        </w:tc>
      </w:tr>
      <w:tr w:rsidR="00795C5C" w:rsidRPr="00795C5C" w14:paraId="3F6CEF4E" w14:textId="77777777">
        <w:trPr>
          <w:tblCellSpacing w:w="15" w:type="dxa"/>
        </w:trPr>
        <w:tc>
          <w:tcPr>
            <w:tcW w:w="0" w:type="auto"/>
            <w:vAlign w:val="center"/>
            <w:hideMark/>
          </w:tcPr>
          <w:p w14:paraId="0733D0E2" w14:textId="77777777" w:rsidR="00795C5C" w:rsidRPr="00795C5C" w:rsidRDefault="00795C5C" w:rsidP="00795C5C">
            <w:pPr>
              <w:rPr>
                <w:lang w:val="en-AU"/>
              </w:rPr>
            </w:pPr>
            <w:r w:rsidRPr="00795C5C">
              <w:rPr>
                <w:lang w:val="en-AU"/>
              </w:rPr>
              <w:t>User</w:t>
            </w:r>
          </w:p>
        </w:tc>
        <w:tc>
          <w:tcPr>
            <w:tcW w:w="0" w:type="auto"/>
            <w:vAlign w:val="center"/>
            <w:hideMark/>
          </w:tcPr>
          <w:p w14:paraId="69E11C7B" w14:textId="77777777" w:rsidR="00795C5C" w:rsidRPr="00795C5C" w:rsidRDefault="00795C5C" w:rsidP="00795C5C">
            <w:pPr>
              <w:rPr>
                <w:lang w:val="en-AU"/>
              </w:rPr>
            </w:pPr>
            <w:r w:rsidRPr="00795C5C">
              <w:rPr>
                <w:lang w:val="en-AU"/>
              </w:rPr>
              <w:t>Community Comment</w:t>
            </w:r>
          </w:p>
        </w:tc>
        <w:tc>
          <w:tcPr>
            <w:tcW w:w="0" w:type="auto"/>
            <w:vAlign w:val="center"/>
            <w:hideMark/>
          </w:tcPr>
          <w:p w14:paraId="7C0E853A" w14:textId="77777777" w:rsidR="00795C5C" w:rsidRPr="00795C5C" w:rsidRDefault="00795C5C" w:rsidP="00795C5C">
            <w:pPr>
              <w:rPr>
                <w:lang w:val="en-AU"/>
              </w:rPr>
            </w:pPr>
            <w:r w:rsidRPr="00795C5C">
              <w:rPr>
                <w:lang w:val="en-AU"/>
              </w:rPr>
              <w:t>1</w:t>
            </w:r>
          </w:p>
        </w:tc>
        <w:tc>
          <w:tcPr>
            <w:tcW w:w="0" w:type="auto"/>
            <w:vAlign w:val="center"/>
            <w:hideMark/>
          </w:tcPr>
          <w:p w14:paraId="541A0D83" w14:textId="77777777" w:rsidR="00795C5C" w:rsidRPr="00795C5C" w:rsidRDefault="00795C5C" w:rsidP="00795C5C">
            <w:pPr>
              <w:rPr>
                <w:lang w:val="en-AU"/>
              </w:rPr>
            </w:pPr>
            <w:r w:rsidRPr="00795C5C">
              <w:rPr>
                <w:lang w:val="en-AU"/>
              </w:rPr>
              <w:t>User may have zero comments</w:t>
            </w:r>
          </w:p>
        </w:tc>
        <w:tc>
          <w:tcPr>
            <w:tcW w:w="0" w:type="auto"/>
            <w:vAlign w:val="center"/>
            <w:hideMark/>
          </w:tcPr>
          <w:p w14:paraId="068535C8" w14:textId="77777777" w:rsidR="00795C5C" w:rsidRPr="00795C5C" w:rsidRDefault="00795C5C" w:rsidP="00795C5C">
            <w:pPr>
              <w:rPr>
                <w:lang w:val="en-AU"/>
              </w:rPr>
            </w:pPr>
            <w:r w:rsidRPr="00795C5C">
              <w:rPr>
                <w:lang w:val="en-AU"/>
              </w:rPr>
              <w:t>Foreign key</w:t>
            </w:r>
          </w:p>
        </w:tc>
      </w:tr>
      <w:tr w:rsidR="00795C5C" w:rsidRPr="00795C5C" w14:paraId="1A25950C" w14:textId="77777777">
        <w:trPr>
          <w:tblCellSpacing w:w="15" w:type="dxa"/>
        </w:trPr>
        <w:tc>
          <w:tcPr>
            <w:tcW w:w="0" w:type="auto"/>
            <w:vAlign w:val="center"/>
            <w:hideMark/>
          </w:tcPr>
          <w:p w14:paraId="51255F46" w14:textId="77777777" w:rsidR="00795C5C" w:rsidRPr="00795C5C" w:rsidRDefault="00795C5C" w:rsidP="00795C5C">
            <w:pPr>
              <w:rPr>
                <w:lang w:val="en-AU"/>
              </w:rPr>
            </w:pPr>
            <w:r w:rsidRPr="00795C5C">
              <w:rPr>
                <w:lang w:val="en-AU"/>
              </w:rPr>
              <w:t>Community Post</w:t>
            </w:r>
          </w:p>
        </w:tc>
        <w:tc>
          <w:tcPr>
            <w:tcW w:w="0" w:type="auto"/>
            <w:vAlign w:val="center"/>
            <w:hideMark/>
          </w:tcPr>
          <w:p w14:paraId="21C4D567" w14:textId="77777777" w:rsidR="00795C5C" w:rsidRPr="00795C5C" w:rsidRDefault="00795C5C" w:rsidP="00795C5C">
            <w:pPr>
              <w:rPr>
                <w:lang w:val="en-AU"/>
              </w:rPr>
            </w:pPr>
            <w:r w:rsidRPr="00795C5C">
              <w:rPr>
                <w:lang w:val="en-AU"/>
              </w:rPr>
              <w:t>Community Comment</w:t>
            </w:r>
          </w:p>
        </w:tc>
        <w:tc>
          <w:tcPr>
            <w:tcW w:w="0" w:type="auto"/>
            <w:vAlign w:val="center"/>
            <w:hideMark/>
          </w:tcPr>
          <w:p w14:paraId="173B8326" w14:textId="77777777" w:rsidR="00795C5C" w:rsidRPr="00795C5C" w:rsidRDefault="00795C5C" w:rsidP="00795C5C">
            <w:pPr>
              <w:rPr>
                <w:lang w:val="en-AU"/>
              </w:rPr>
            </w:pPr>
            <w:r w:rsidRPr="00795C5C">
              <w:rPr>
                <w:lang w:val="en-AU"/>
              </w:rPr>
              <w:t>1</w:t>
            </w:r>
          </w:p>
        </w:tc>
        <w:tc>
          <w:tcPr>
            <w:tcW w:w="0" w:type="auto"/>
            <w:vAlign w:val="center"/>
            <w:hideMark/>
          </w:tcPr>
          <w:p w14:paraId="6122FB28" w14:textId="77777777" w:rsidR="00795C5C" w:rsidRPr="00795C5C" w:rsidRDefault="00795C5C" w:rsidP="00795C5C">
            <w:pPr>
              <w:rPr>
                <w:lang w:val="en-AU"/>
              </w:rPr>
            </w:pPr>
            <w:r w:rsidRPr="00795C5C">
              <w:rPr>
                <w:lang w:val="en-AU"/>
              </w:rPr>
              <w:t>Post may have zero comments</w:t>
            </w:r>
          </w:p>
        </w:tc>
        <w:tc>
          <w:tcPr>
            <w:tcW w:w="0" w:type="auto"/>
            <w:vAlign w:val="center"/>
            <w:hideMark/>
          </w:tcPr>
          <w:p w14:paraId="03F0D3BD" w14:textId="77777777" w:rsidR="00795C5C" w:rsidRDefault="00795C5C" w:rsidP="00795C5C">
            <w:pPr>
              <w:rPr>
                <w:rFonts w:eastAsia="맑은 고딕"/>
                <w:lang w:val="en-AU" w:eastAsia="ko-KR"/>
              </w:rPr>
            </w:pPr>
            <w:r w:rsidRPr="00795C5C">
              <w:rPr>
                <w:lang w:val="en-AU"/>
              </w:rPr>
              <w:t>Foreign key</w:t>
            </w:r>
          </w:p>
          <w:p w14:paraId="160A09C5" w14:textId="77777777" w:rsidR="00795C5C" w:rsidRPr="00795C5C" w:rsidRDefault="00795C5C" w:rsidP="00795C5C">
            <w:pPr>
              <w:rPr>
                <w:rFonts w:eastAsia="맑은 고딕" w:hint="eastAsia"/>
                <w:lang w:val="en-AU" w:eastAsia="ko-KR"/>
              </w:rPr>
            </w:pPr>
          </w:p>
        </w:tc>
      </w:tr>
      <w:tr w:rsidR="00795C5C" w:rsidRPr="00795C5C" w14:paraId="0984767C" w14:textId="77777777">
        <w:trPr>
          <w:tblCellSpacing w:w="15" w:type="dxa"/>
        </w:trPr>
        <w:tc>
          <w:tcPr>
            <w:tcW w:w="0" w:type="auto"/>
            <w:vAlign w:val="center"/>
            <w:hideMark/>
          </w:tcPr>
          <w:p w14:paraId="037EC31D" w14:textId="77777777" w:rsidR="00795C5C" w:rsidRDefault="00795C5C" w:rsidP="00795C5C">
            <w:pPr>
              <w:rPr>
                <w:rFonts w:eastAsia="맑은 고딕"/>
                <w:lang w:val="en-AU" w:eastAsia="ko-KR"/>
              </w:rPr>
            </w:pPr>
          </w:p>
          <w:p w14:paraId="2ED3B5F7" w14:textId="3164CFA5" w:rsidR="00795C5C" w:rsidRPr="00795C5C" w:rsidRDefault="00795C5C" w:rsidP="00795C5C">
            <w:pPr>
              <w:rPr>
                <w:lang w:val="en-AU"/>
              </w:rPr>
            </w:pPr>
            <w:r w:rsidRPr="00795C5C">
              <w:rPr>
                <w:lang w:val="en-AU"/>
              </w:rPr>
              <w:lastRenderedPageBreak/>
              <w:t>Community Comment</w:t>
            </w:r>
          </w:p>
        </w:tc>
        <w:tc>
          <w:tcPr>
            <w:tcW w:w="0" w:type="auto"/>
            <w:vAlign w:val="center"/>
            <w:hideMark/>
          </w:tcPr>
          <w:p w14:paraId="48DE0343" w14:textId="77777777" w:rsidR="00795C5C" w:rsidRDefault="00795C5C" w:rsidP="00795C5C">
            <w:pPr>
              <w:rPr>
                <w:rFonts w:eastAsia="맑은 고딕"/>
                <w:lang w:val="en-AU" w:eastAsia="ko-KR"/>
              </w:rPr>
            </w:pPr>
          </w:p>
          <w:p w14:paraId="0AF89EF3" w14:textId="310FDEAB" w:rsidR="00795C5C" w:rsidRPr="00795C5C" w:rsidRDefault="00795C5C" w:rsidP="00795C5C">
            <w:pPr>
              <w:rPr>
                <w:lang w:val="en-AU"/>
              </w:rPr>
            </w:pPr>
            <w:r w:rsidRPr="00795C5C">
              <w:rPr>
                <w:lang w:val="en-AU"/>
              </w:rPr>
              <w:lastRenderedPageBreak/>
              <w:t>Community Comment</w:t>
            </w:r>
          </w:p>
        </w:tc>
        <w:tc>
          <w:tcPr>
            <w:tcW w:w="0" w:type="auto"/>
            <w:vAlign w:val="center"/>
            <w:hideMark/>
          </w:tcPr>
          <w:p w14:paraId="3505D6E6" w14:textId="77777777" w:rsidR="00795C5C" w:rsidRDefault="00795C5C" w:rsidP="00795C5C">
            <w:pPr>
              <w:rPr>
                <w:rFonts w:eastAsia="맑은 고딕"/>
                <w:lang w:val="en-AU" w:eastAsia="ko-KR"/>
              </w:rPr>
            </w:pPr>
          </w:p>
          <w:p w14:paraId="7EF67810" w14:textId="08300393" w:rsidR="00795C5C" w:rsidRPr="00795C5C" w:rsidRDefault="00795C5C" w:rsidP="00795C5C">
            <w:pPr>
              <w:rPr>
                <w:lang w:val="en-AU"/>
              </w:rPr>
            </w:pPr>
            <w:r w:rsidRPr="00795C5C">
              <w:rPr>
                <w:lang w:val="en-AU"/>
              </w:rPr>
              <w:lastRenderedPageBreak/>
              <w:t>1 self-reference</w:t>
            </w:r>
          </w:p>
        </w:tc>
        <w:tc>
          <w:tcPr>
            <w:tcW w:w="0" w:type="auto"/>
            <w:vAlign w:val="center"/>
            <w:hideMark/>
          </w:tcPr>
          <w:p w14:paraId="1BA62A36" w14:textId="77777777" w:rsidR="00795C5C" w:rsidRDefault="00795C5C" w:rsidP="00795C5C">
            <w:pPr>
              <w:rPr>
                <w:rFonts w:eastAsia="맑은 고딕"/>
                <w:lang w:val="en-AU" w:eastAsia="ko-KR"/>
              </w:rPr>
            </w:pPr>
          </w:p>
          <w:p w14:paraId="5068E8F6" w14:textId="3C120DBF" w:rsidR="00795C5C" w:rsidRPr="00795C5C" w:rsidRDefault="00795C5C" w:rsidP="00795C5C">
            <w:pPr>
              <w:rPr>
                <w:lang w:val="en-AU"/>
              </w:rPr>
            </w:pPr>
            <w:r w:rsidRPr="00795C5C">
              <w:rPr>
                <w:lang w:val="en-AU"/>
              </w:rPr>
              <w:lastRenderedPageBreak/>
              <w:t>Parent optional</w:t>
            </w:r>
          </w:p>
        </w:tc>
        <w:tc>
          <w:tcPr>
            <w:tcW w:w="0" w:type="auto"/>
            <w:vAlign w:val="center"/>
            <w:hideMark/>
          </w:tcPr>
          <w:p w14:paraId="423E8C1D" w14:textId="77777777" w:rsidR="00795C5C" w:rsidRDefault="00795C5C" w:rsidP="00795C5C">
            <w:pPr>
              <w:rPr>
                <w:rFonts w:eastAsia="맑은 고딕"/>
                <w:lang w:val="en-AU" w:eastAsia="ko-KR"/>
              </w:rPr>
            </w:pPr>
          </w:p>
          <w:p w14:paraId="63BDF59D" w14:textId="50AE1A94" w:rsidR="00795C5C" w:rsidRPr="00795C5C" w:rsidRDefault="00795C5C" w:rsidP="00795C5C">
            <w:pPr>
              <w:rPr>
                <w:lang w:val="en-AU"/>
              </w:rPr>
            </w:pPr>
            <w:r w:rsidRPr="00795C5C">
              <w:rPr>
                <w:lang w:val="en-AU"/>
              </w:rPr>
              <w:lastRenderedPageBreak/>
              <w:t>Self-referencing foreign key</w:t>
            </w:r>
          </w:p>
        </w:tc>
      </w:tr>
      <w:tr w:rsidR="00795C5C" w:rsidRPr="00795C5C" w14:paraId="39F101AC" w14:textId="77777777">
        <w:trPr>
          <w:tblCellSpacing w:w="15" w:type="dxa"/>
        </w:trPr>
        <w:tc>
          <w:tcPr>
            <w:tcW w:w="0" w:type="auto"/>
            <w:vAlign w:val="center"/>
            <w:hideMark/>
          </w:tcPr>
          <w:p w14:paraId="39C21C7C" w14:textId="77777777" w:rsidR="00795C5C" w:rsidRPr="00795C5C" w:rsidRDefault="00795C5C" w:rsidP="00795C5C">
            <w:pPr>
              <w:rPr>
                <w:lang w:val="en-AU"/>
              </w:rPr>
            </w:pPr>
            <w:r w:rsidRPr="00795C5C">
              <w:rPr>
                <w:lang w:val="en-AU"/>
              </w:rPr>
              <w:t>User</w:t>
            </w:r>
          </w:p>
        </w:tc>
        <w:tc>
          <w:tcPr>
            <w:tcW w:w="0" w:type="auto"/>
            <w:vAlign w:val="center"/>
            <w:hideMark/>
          </w:tcPr>
          <w:p w14:paraId="66CB85AE" w14:textId="77777777" w:rsidR="00795C5C" w:rsidRPr="00795C5C" w:rsidRDefault="00795C5C" w:rsidP="00795C5C">
            <w:pPr>
              <w:rPr>
                <w:lang w:val="en-AU"/>
              </w:rPr>
            </w:pPr>
            <w:r w:rsidRPr="00795C5C">
              <w:rPr>
                <w:lang w:val="en-AU"/>
              </w:rPr>
              <w:t>Business Review</w:t>
            </w:r>
          </w:p>
        </w:tc>
        <w:tc>
          <w:tcPr>
            <w:tcW w:w="0" w:type="auto"/>
            <w:vAlign w:val="center"/>
            <w:hideMark/>
          </w:tcPr>
          <w:p w14:paraId="28D44CBD" w14:textId="77777777" w:rsidR="00795C5C" w:rsidRPr="00795C5C" w:rsidRDefault="00795C5C" w:rsidP="00795C5C">
            <w:pPr>
              <w:rPr>
                <w:lang w:val="en-AU"/>
              </w:rPr>
            </w:pPr>
            <w:r w:rsidRPr="00795C5C">
              <w:rPr>
                <w:lang w:val="en-AU"/>
              </w:rPr>
              <w:t>1</w:t>
            </w:r>
          </w:p>
        </w:tc>
        <w:tc>
          <w:tcPr>
            <w:tcW w:w="0" w:type="auto"/>
            <w:vAlign w:val="center"/>
            <w:hideMark/>
          </w:tcPr>
          <w:p w14:paraId="7390B10B" w14:textId="77777777" w:rsidR="00795C5C" w:rsidRPr="00795C5C" w:rsidRDefault="00795C5C" w:rsidP="00795C5C">
            <w:pPr>
              <w:rPr>
                <w:lang w:val="en-AU"/>
              </w:rPr>
            </w:pPr>
            <w:r w:rsidRPr="00795C5C">
              <w:rPr>
                <w:lang w:val="en-AU"/>
              </w:rPr>
              <w:t>User may have zero reviews</w:t>
            </w:r>
          </w:p>
        </w:tc>
        <w:tc>
          <w:tcPr>
            <w:tcW w:w="0" w:type="auto"/>
            <w:vAlign w:val="center"/>
            <w:hideMark/>
          </w:tcPr>
          <w:p w14:paraId="10E4F0A7" w14:textId="77777777" w:rsidR="00795C5C" w:rsidRPr="00795C5C" w:rsidRDefault="00795C5C" w:rsidP="00795C5C">
            <w:pPr>
              <w:rPr>
                <w:lang w:val="en-AU"/>
              </w:rPr>
            </w:pPr>
            <w:r w:rsidRPr="00795C5C">
              <w:rPr>
                <w:lang w:val="en-AU"/>
              </w:rPr>
              <w:t>Foreign key</w:t>
            </w:r>
          </w:p>
        </w:tc>
      </w:tr>
      <w:tr w:rsidR="00795C5C" w:rsidRPr="00795C5C" w14:paraId="2E96B64E" w14:textId="77777777">
        <w:trPr>
          <w:tblCellSpacing w:w="15" w:type="dxa"/>
        </w:trPr>
        <w:tc>
          <w:tcPr>
            <w:tcW w:w="0" w:type="auto"/>
            <w:vAlign w:val="center"/>
            <w:hideMark/>
          </w:tcPr>
          <w:p w14:paraId="6DD9F681" w14:textId="77777777" w:rsidR="00795C5C" w:rsidRPr="00795C5C" w:rsidRDefault="00795C5C" w:rsidP="00795C5C">
            <w:pPr>
              <w:rPr>
                <w:lang w:val="en-AU"/>
              </w:rPr>
            </w:pPr>
            <w:r w:rsidRPr="00795C5C">
              <w:rPr>
                <w:lang w:val="en-AU"/>
              </w:rPr>
              <w:t>Business</w:t>
            </w:r>
          </w:p>
        </w:tc>
        <w:tc>
          <w:tcPr>
            <w:tcW w:w="0" w:type="auto"/>
            <w:vAlign w:val="center"/>
            <w:hideMark/>
          </w:tcPr>
          <w:p w14:paraId="5DD29697" w14:textId="77777777" w:rsidR="00795C5C" w:rsidRPr="00795C5C" w:rsidRDefault="00795C5C" w:rsidP="00795C5C">
            <w:pPr>
              <w:rPr>
                <w:lang w:val="en-AU"/>
              </w:rPr>
            </w:pPr>
            <w:r w:rsidRPr="00795C5C">
              <w:rPr>
                <w:lang w:val="en-AU"/>
              </w:rPr>
              <w:t>Business Review</w:t>
            </w:r>
          </w:p>
        </w:tc>
        <w:tc>
          <w:tcPr>
            <w:tcW w:w="0" w:type="auto"/>
            <w:vAlign w:val="center"/>
            <w:hideMark/>
          </w:tcPr>
          <w:p w14:paraId="72E81610" w14:textId="77777777" w:rsidR="00795C5C" w:rsidRPr="00795C5C" w:rsidRDefault="00795C5C" w:rsidP="00795C5C">
            <w:pPr>
              <w:rPr>
                <w:lang w:val="en-AU"/>
              </w:rPr>
            </w:pPr>
            <w:r w:rsidRPr="00795C5C">
              <w:rPr>
                <w:lang w:val="en-AU"/>
              </w:rPr>
              <w:t>1</w:t>
            </w:r>
          </w:p>
        </w:tc>
        <w:tc>
          <w:tcPr>
            <w:tcW w:w="0" w:type="auto"/>
            <w:vAlign w:val="center"/>
            <w:hideMark/>
          </w:tcPr>
          <w:p w14:paraId="4CA363A4" w14:textId="77777777" w:rsidR="00795C5C" w:rsidRPr="00795C5C" w:rsidRDefault="00795C5C" w:rsidP="00795C5C">
            <w:pPr>
              <w:rPr>
                <w:lang w:val="en-AU"/>
              </w:rPr>
            </w:pPr>
            <w:r w:rsidRPr="00795C5C">
              <w:rPr>
                <w:lang w:val="en-AU"/>
              </w:rPr>
              <w:t>Business may have zero reviews</w:t>
            </w:r>
          </w:p>
        </w:tc>
        <w:tc>
          <w:tcPr>
            <w:tcW w:w="0" w:type="auto"/>
            <w:vAlign w:val="center"/>
            <w:hideMark/>
          </w:tcPr>
          <w:p w14:paraId="33325FEC" w14:textId="77777777" w:rsidR="00795C5C" w:rsidRPr="00795C5C" w:rsidRDefault="00795C5C" w:rsidP="00795C5C">
            <w:pPr>
              <w:rPr>
                <w:lang w:val="en-AU"/>
              </w:rPr>
            </w:pPr>
            <w:r w:rsidRPr="00795C5C">
              <w:rPr>
                <w:lang w:val="en-AU"/>
              </w:rPr>
              <w:t>Foreign key</w:t>
            </w:r>
          </w:p>
        </w:tc>
      </w:tr>
      <w:tr w:rsidR="00795C5C" w:rsidRPr="00795C5C" w14:paraId="5AE8A789" w14:textId="77777777">
        <w:trPr>
          <w:tblCellSpacing w:w="15" w:type="dxa"/>
        </w:trPr>
        <w:tc>
          <w:tcPr>
            <w:tcW w:w="0" w:type="auto"/>
            <w:vAlign w:val="center"/>
            <w:hideMark/>
          </w:tcPr>
          <w:p w14:paraId="66DC9272" w14:textId="77777777" w:rsidR="00795C5C" w:rsidRPr="00795C5C" w:rsidRDefault="00795C5C" w:rsidP="00795C5C">
            <w:pPr>
              <w:rPr>
                <w:lang w:val="en-AU"/>
              </w:rPr>
            </w:pPr>
            <w:r w:rsidRPr="00795C5C">
              <w:rPr>
                <w:lang w:val="en-AU"/>
              </w:rPr>
              <w:t>Business</w:t>
            </w:r>
          </w:p>
        </w:tc>
        <w:tc>
          <w:tcPr>
            <w:tcW w:w="0" w:type="auto"/>
            <w:vAlign w:val="center"/>
            <w:hideMark/>
          </w:tcPr>
          <w:p w14:paraId="36EAFD86" w14:textId="77777777" w:rsidR="00795C5C" w:rsidRPr="00795C5C" w:rsidRDefault="00795C5C" w:rsidP="00795C5C">
            <w:pPr>
              <w:rPr>
                <w:lang w:val="en-AU"/>
              </w:rPr>
            </w:pPr>
            <w:r w:rsidRPr="00795C5C">
              <w:rPr>
                <w:lang w:val="en-AU"/>
              </w:rPr>
              <w:t>Operating Hour</w:t>
            </w:r>
          </w:p>
        </w:tc>
        <w:tc>
          <w:tcPr>
            <w:tcW w:w="0" w:type="auto"/>
            <w:vAlign w:val="center"/>
            <w:hideMark/>
          </w:tcPr>
          <w:p w14:paraId="700CDCE9" w14:textId="77777777" w:rsidR="00795C5C" w:rsidRPr="00795C5C" w:rsidRDefault="00795C5C" w:rsidP="00795C5C">
            <w:pPr>
              <w:rPr>
                <w:lang w:val="en-AU"/>
              </w:rPr>
            </w:pPr>
            <w:r w:rsidRPr="00795C5C">
              <w:rPr>
                <w:lang w:val="en-AU"/>
              </w:rPr>
              <w:t>1</w:t>
            </w:r>
          </w:p>
        </w:tc>
        <w:tc>
          <w:tcPr>
            <w:tcW w:w="0" w:type="auto"/>
            <w:vAlign w:val="center"/>
            <w:hideMark/>
          </w:tcPr>
          <w:p w14:paraId="3883D1AD" w14:textId="77777777" w:rsidR="00795C5C" w:rsidRPr="00795C5C" w:rsidRDefault="00795C5C" w:rsidP="00795C5C">
            <w:pPr>
              <w:rPr>
                <w:lang w:val="en-AU"/>
              </w:rPr>
            </w:pPr>
            <w:r w:rsidRPr="00795C5C">
              <w:rPr>
                <w:lang w:val="en-AU"/>
              </w:rPr>
              <w:t>Hours may initially be absent</w:t>
            </w:r>
          </w:p>
        </w:tc>
        <w:tc>
          <w:tcPr>
            <w:tcW w:w="0" w:type="auto"/>
            <w:vAlign w:val="center"/>
            <w:hideMark/>
          </w:tcPr>
          <w:p w14:paraId="340FBD94" w14:textId="77777777" w:rsidR="00795C5C" w:rsidRPr="00795C5C" w:rsidRDefault="00795C5C" w:rsidP="00795C5C">
            <w:pPr>
              <w:rPr>
                <w:lang w:val="en-AU"/>
              </w:rPr>
            </w:pPr>
            <w:r w:rsidRPr="00795C5C">
              <w:rPr>
                <w:lang w:val="en-AU"/>
              </w:rPr>
              <w:t>Foreign key</w:t>
            </w:r>
          </w:p>
        </w:tc>
      </w:tr>
      <w:tr w:rsidR="00795C5C" w:rsidRPr="00795C5C" w14:paraId="33C264B2" w14:textId="77777777">
        <w:trPr>
          <w:tblCellSpacing w:w="15" w:type="dxa"/>
        </w:trPr>
        <w:tc>
          <w:tcPr>
            <w:tcW w:w="0" w:type="auto"/>
            <w:vAlign w:val="center"/>
            <w:hideMark/>
          </w:tcPr>
          <w:p w14:paraId="2A702BA1" w14:textId="77777777" w:rsidR="00795C5C" w:rsidRPr="00795C5C" w:rsidRDefault="00795C5C" w:rsidP="00795C5C">
            <w:pPr>
              <w:rPr>
                <w:lang w:val="en-AU"/>
              </w:rPr>
            </w:pPr>
            <w:r w:rsidRPr="00795C5C">
              <w:rPr>
                <w:lang w:val="en-AU"/>
              </w:rPr>
              <w:t>Business</w:t>
            </w:r>
          </w:p>
        </w:tc>
        <w:tc>
          <w:tcPr>
            <w:tcW w:w="0" w:type="auto"/>
            <w:vAlign w:val="center"/>
            <w:hideMark/>
          </w:tcPr>
          <w:p w14:paraId="2C4698CE" w14:textId="77777777" w:rsidR="00795C5C" w:rsidRPr="00795C5C" w:rsidRDefault="00795C5C" w:rsidP="00795C5C">
            <w:pPr>
              <w:rPr>
                <w:lang w:val="en-AU"/>
              </w:rPr>
            </w:pPr>
            <w:r w:rsidRPr="00795C5C">
              <w:rPr>
                <w:lang w:val="en-AU"/>
              </w:rPr>
              <w:t>Promotion</w:t>
            </w:r>
          </w:p>
        </w:tc>
        <w:tc>
          <w:tcPr>
            <w:tcW w:w="0" w:type="auto"/>
            <w:vAlign w:val="center"/>
            <w:hideMark/>
          </w:tcPr>
          <w:p w14:paraId="2B60DE18" w14:textId="77777777" w:rsidR="00795C5C" w:rsidRPr="00795C5C" w:rsidRDefault="00795C5C" w:rsidP="00795C5C">
            <w:pPr>
              <w:rPr>
                <w:lang w:val="en-AU"/>
              </w:rPr>
            </w:pPr>
            <w:r w:rsidRPr="00795C5C">
              <w:rPr>
                <w:lang w:val="en-AU"/>
              </w:rPr>
              <w:t>1</w:t>
            </w:r>
          </w:p>
        </w:tc>
        <w:tc>
          <w:tcPr>
            <w:tcW w:w="0" w:type="auto"/>
            <w:vAlign w:val="center"/>
            <w:hideMark/>
          </w:tcPr>
          <w:p w14:paraId="3E350E98" w14:textId="77777777" w:rsidR="00795C5C" w:rsidRPr="00795C5C" w:rsidRDefault="00795C5C" w:rsidP="00795C5C">
            <w:pPr>
              <w:rPr>
                <w:lang w:val="en-AU"/>
              </w:rPr>
            </w:pPr>
            <w:r w:rsidRPr="00795C5C">
              <w:rPr>
                <w:lang w:val="en-AU"/>
              </w:rPr>
              <w:t>Business may have zero promotions</w:t>
            </w:r>
          </w:p>
        </w:tc>
        <w:tc>
          <w:tcPr>
            <w:tcW w:w="0" w:type="auto"/>
            <w:vAlign w:val="center"/>
            <w:hideMark/>
          </w:tcPr>
          <w:p w14:paraId="147DA8D3" w14:textId="77777777" w:rsidR="00795C5C" w:rsidRPr="00795C5C" w:rsidRDefault="00795C5C" w:rsidP="00795C5C">
            <w:pPr>
              <w:rPr>
                <w:lang w:val="en-AU"/>
              </w:rPr>
            </w:pPr>
            <w:r w:rsidRPr="00795C5C">
              <w:rPr>
                <w:lang w:val="en-AU"/>
              </w:rPr>
              <w:t>Foreign key</w:t>
            </w:r>
          </w:p>
        </w:tc>
      </w:tr>
      <w:tr w:rsidR="00795C5C" w:rsidRPr="00795C5C" w14:paraId="0C9B7B40" w14:textId="77777777">
        <w:trPr>
          <w:tblCellSpacing w:w="15" w:type="dxa"/>
        </w:trPr>
        <w:tc>
          <w:tcPr>
            <w:tcW w:w="0" w:type="auto"/>
            <w:vAlign w:val="center"/>
            <w:hideMark/>
          </w:tcPr>
          <w:p w14:paraId="439DC36D" w14:textId="77777777" w:rsidR="00795C5C" w:rsidRPr="00795C5C" w:rsidRDefault="00795C5C" w:rsidP="00795C5C">
            <w:pPr>
              <w:rPr>
                <w:lang w:val="en-AU"/>
              </w:rPr>
            </w:pPr>
            <w:r w:rsidRPr="00795C5C">
              <w:rPr>
                <w:lang w:val="en-AU"/>
              </w:rPr>
              <w:t>Promotion</w:t>
            </w:r>
          </w:p>
        </w:tc>
        <w:tc>
          <w:tcPr>
            <w:tcW w:w="0" w:type="auto"/>
            <w:vAlign w:val="center"/>
            <w:hideMark/>
          </w:tcPr>
          <w:p w14:paraId="165F005F" w14:textId="77777777" w:rsidR="00795C5C" w:rsidRPr="00795C5C" w:rsidRDefault="00795C5C" w:rsidP="00795C5C">
            <w:pPr>
              <w:rPr>
                <w:lang w:val="en-AU"/>
              </w:rPr>
            </w:pPr>
            <w:r w:rsidRPr="00795C5C">
              <w:rPr>
                <w:lang w:val="en-AU"/>
              </w:rPr>
              <w:t>Promotion Redemption</w:t>
            </w:r>
          </w:p>
        </w:tc>
        <w:tc>
          <w:tcPr>
            <w:tcW w:w="0" w:type="auto"/>
            <w:vAlign w:val="center"/>
            <w:hideMark/>
          </w:tcPr>
          <w:p w14:paraId="559DF2D5" w14:textId="77777777" w:rsidR="00795C5C" w:rsidRPr="00795C5C" w:rsidRDefault="00795C5C" w:rsidP="00795C5C">
            <w:pPr>
              <w:rPr>
                <w:lang w:val="en-AU"/>
              </w:rPr>
            </w:pPr>
            <w:r w:rsidRPr="00795C5C">
              <w:rPr>
                <w:lang w:val="en-AU"/>
              </w:rPr>
              <w:t>1</w:t>
            </w:r>
          </w:p>
        </w:tc>
        <w:tc>
          <w:tcPr>
            <w:tcW w:w="0" w:type="auto"/>
            <w:vAlign w:val="center"/>
            <w:hideMark/>
          </w:tcPr>
          <w:p w14:paraId="2779C9AB" w14:textId="77777777" w:rsidR="00795C5C" w:rsidRPr="00795C5C" w:rsidRDefault="00795C5C" w:rsidP="00795C5C">
            <w:pPr>
              <w:rPr>
                <w:lang w:val="en-AU"/>
              </w:rPr>
            </w:pPr>
            <w:r w:rsidRPr="00795C5C">
              <w:rPr>
                <w:lang w:val="en-AU"/>
              </w:rPr>
              <w:t>Promotion may have zero redemptions</w:t>
            </w:r>
          </w:p>
        </w:tc>
        <w:tc>
          <w:tcPr>
            <w:tcW w:w="0" w:type="auto"/>
            <w:vAlign w:val="center"/>
            <w:hideMark/>
          </w:tcPr>
          <w:p w14:paraId="063A7B5E" w14:textId="77777777" w:rsidR="00795C5C" w:rsidRPr="00795C5C" w:rsidRDefault="00795C5C" w:rsidP="00795C5C">
            <w:pPr>
              <w:rPr>
                <w:lang w:val="en-AU"/>
              </w:rPr>
            </w:pPr>
            <w:r w:rsidRPr="00795C5C">
              <w:rPr>
                <w:lang w:val="en-AU"/>
              </w:rPr>
              <w:t>Foreign key</w:t>
            </w:r>
          </w:p>
        </w:tc>
      </w:tr>
      <w:tr w:rsidR="00795C5C" w:rsidRPr="00795C5C" w14:paraId="37FA1547" w14:textId="77777777">
        <w:trPr>
          <w:tblCellSpacing w:w="15" w:type="dxa"/>
        </w:trPr>
        <w:tc>
          <w:tcPr>
            <w:tcW w:w="0" w:type="auto"/>
            <w:vAlign w:val="center"/>
            <w:hideMark/>
          </w:tcPr>
          <w:p w14:paraId="43D3FF45" w14:textId="77777777" w:rsidR="00795C5C" w:rsidRPr="00795C5C" w:rsidRDefault="00795C5C" w:rsidP="00795C5C">
            <w:pPr>
              <w:rPr>
                <w:lang w:val="en-AU"/>
              </w:rPr>
            </w:pPr>
            <w:r w:rsidRPr="00795C5C">
              <w:rPr>
                <w:lang w:val="en-AU"/>
              </w:rPr>
              <w:t>User</w:t>
            </w:r>
          </w:p>
        </w:tc>
        <w:tc>
          <w:tcPr>
            <w:tcW w:w="0" w:type="auto"/>
            <w:vAlign w:val="center"/>
            <w:hideMark/>
          </w:tcPr>
          <w:p w14:paraId="36F4DCAC" w14:textId="77777777" w:rsidR="00795C5C" w:rsidRPr="00795C5C" w:rsidRDefault="00795C5C" w:rsidP="00795C5C">
            <w:pPr>
              <w:rPr>
                <w:lang w:val="en-AU"/>
              </w:rPr>
            </w:pPr>
            <w:r w:rsidRPr="00795C5C">
              <w:rPr>
                <w:lang w:val="en-AU"/>
              </w:rPr>
              <w:t>Promotion Redemption</w:t>
            </w:r>
          </w:p>
        </w:tc>
        <w:tc>
          <w:tcPr>
            <w:tcW w:w="0" w:type="auto"/>
            <w:vAlign w:val="center"/>
            <w:hideMark/>
          </w:tcPr>
          <w:p w14:paraId="6AC28DD2" w14:textId="77777777" w:rsidR="00795C5C" w:rsidRPr="00795C5C" w:rsidRDefault="00795C5C" w:rsidP="00795C5C">
            <w:pPr>
              <w:rPr>
                <w:lang w:val="en-AU"/>
              </w:rPr>
            </w:pPr>
            <w:r w:rsidRPr="00795C5C">
              <w:rPr>
                <w:lang w:val="en-AU"/>
              </w:rPr>
              <w:t>1</w:t>
            </w:r>
          </w:p>
        </w:tc>
        <w:tc>
          <w:tcPr>
            <w:tcW w:w="0" w:type="auto"/>
            <w:vAlign w:val="center"/>
            <w:hideMark/>
          </w:tcPr>
          <w:p w14:paraId="44C79B3D" w14:textId="77777777" w:rsidR="00795C5C" w:rsidRPr="00795C5C" w:rsidRDefault="00795C5C" w:rsidP="00795C5C">
            <w:pPr>
              <w:rPr>
                <w:lang w:val="en-AU"/>
              </w:rPr>
            </w:pPr>
            <w:r w:rsidRPr="00795C5C">
              <w:rPr>
                <w:lang w:val="en-AU"/>
              </w:rPr>
              <w:t>Depends on redemption policy</w:t>
            </w:r>
          </w:p>
        </w:tc>
        <w:tc>
          <w:tcPr>
            <w:tcW w:w="0" w:type="auto"/>
            <w:vAlign w:val="center"/>
            <w:hideMark/>
          </w:tcPr>
          <w:p w14:paraId="389B46DB" w14:textId="77777777" w:rsidR="00795C5C" w:rsidRPr="00795C5C" w:rsidRDefault="00795C5C" w:rsidP="00795C5C">
            <w:pPr>
              <w:rPr>
                <w:lang w:val="en-AU"/>
              </w:rPr>
            </w:pPr>
            <w:r w:rsidRPr="00795C5C">
              <w:rPr>
                <w:lang w:val="en-AU"/>
              </w:rPr>
              <w:t>Foreign key</w:t>
            </w:r>
          </w:p>
        </w:tc>
      </w:tr>
      <w:tr w:rsidR="00795C5C" w:rsidRPr="00795C5C" w14:paraId="606B1AC9" w14:textId="77777777">
        <w:trPr>
          <w:tblCellSpacing w:w="15" w:type="dxa"/>
        </w:trPr>
        <w:tc>
          <w:tcPr>
            <w:tcW w:w="0" w:type="auto"/>
            <w:vAlign w:val="center"/>
            <w:hideMark/>
          </w:tcPr>
          <w:p w14:paraId="100F16D8" w14:textId="77777777" w:rsidR="00795C5C" w:rsidRPr="00795C5C" w:rsidRDefault="00795C5C" w:rsidP="00795C5C">
            <w:pPr>
              <w:rPr>
                <w:lang w:val="en-AU"/>
              </w:rPr>
            </w:pPr>
            <w:r w:rsidRPr="00795C5C">
              <w:rPr>
                <w:lang w:val="en-AU"/>
              </w:rPr>
              <w:t>User</w:t>
            </w:r>
          </w:p>
        </w:tc>
        <w:tc>
          <w:tcPr>
            <w:tcW w:w="0" w:type="auto"/>
            <w:vAlign w:val="center"/>
            <w:hideMark/>
          </w:tcPr>
          <w:p w14:paraId="2DEC0BFA" w14:textId="77777777" w:rsidR="00795C5C" w:rsidRPr="00795C5C" w:rsidRDefault="00795C5C" w:rsidP="00795C5C">
            <w:pPr>
              <w:rPr>
                <w:lang w:val="en-AU"/>
              </w:rPr>
            </w:pPr>
            <w:r w:rsidRPr="00795C5C">
              <w:rPr>
                <w:lang w:val="en-AU"/>
              </w:rPr>
              <w:t>Marketplace Listing</w:t>
            </w:r>
          </w:p>
        </w:tc>
        <w:tc>
          <w:tcPr>
            <w:tcW w:w="0" w:type="auto"/>
            <w:vAlign w:val="center"/>
            <w:hideMark/>
          </w:tcPr>
          <w:p w14:paraId="53942F70" w14:textId="77777777" w:rsidR="00795C5C" w:rsidRPr="00795C5C" w:rsidRDefault="00795C5C" w:rsidP="00795C5C">
            <w:pPr>
              <w:rPr>
                <w:lang w:val="en-AU"/>
              </w:rPr>
            </w:pPr>
            <w:r w:rsidRPr="00795C5C">
              <w:rPr>
                <w:lang w:val="en-AU"/>
              </w:rPr>
              <w:t>1</w:t>
            </w:r>
          </w:p>
        </w:tc>
        <w:tc>
          <w:tcPr>
            <w:tcW w:w="0" w:type="auto"/>
            <w:vAlign w:val="center"/>
            <w:hideMark/>
          </w:tcPr>
          <w:p w14:paraId="76ECCFAC" w14:textId="77777777" w:rsidR="00795C5C" w:rsidRPr="00795C5C" w:rsidRDefault="00795C5C" w:rsidP="00795C5C">
            <w:pPr>
              <w:rPr>
                <w:lang w:val="en-AU"/>
              </w:rPr>
            </w:pPr>
            <w:r w:rsidRPr="00795C5C">
              <w:rPr>
                <w:lang w:val="en-AU"/>
              </w:rPr>
              <w:t>User may have zero listings</w:t>
            </w:r>
          </w:p>
        </w:tc>
        <w:tc>
          <w:tcPr>
            <w:tcW w:w="0" w:type="auto"/>
            <w:vAlign w:val="center"/>
            <w:hideMark/>
          </w:tcPr>
          <w:p w14:paraId="75E80094" w14:textId="77777777" w:rsidR="00795C5C" w:rsidRPr="00795C5C" w:rsidRDefault="00795C5C" w:rsidP="00795C5C">
            <w:pPr>
              <w:rPr>
                <w:lang w:val="en-AU"/>
              </w:rPr>
            </w:pPr>
            <w:r w:rsidRPr="00795C5C">
              <w:rPr>
                <w:lang w:val="en-AU"/>
              </w:rPr>
              <w:t>Foreign key</w:t>
            </w:r>
          </w:p>
        </w:tc>
      </w:tr>
      <w:tr w:rsidR="00795C5C" w:rsidRPr="00795C5C" w14:paraId="612220D4" w14:textId="77777777">
        <w:trPr>
          <w:tblCellSpacing w:w="15" w:type="dxa"/>
        </w:trPr>
        <w:tc>
          <w:tcPr>
            <w:tcW w:w="0" w:type="auto"/>
            <w:vAlign w:val="center"/>
            <w:hideMark/>
          </w:tcPr>
          <w:p w14:paraId="07EF75F4" w14:textId="77777777" w:rsidR="00795C5C" w:rsidRPr="00795C5C" w:rsidRDefault="00795C5C" w:rsidP="00795C5C">
            <w:pPr>
              <w:rPr>
                <w:lang w:val="en-AU"/>
              </w:rPr>
            </w:pPr>
            <w:r w:rsidRPr="00795C5C">
              <w:rPr>
                <w:lang w:val="en-AU"/>
              </w:rPr>
              <w:t>Business</w:t>
            </w:r>
          </w:p>
        </w:tc>
        <w:tc>
          <w:tcPr>
            <w:tcW w:w="0" w:type="auto"/>
            <w:vAlign w:val="center"/>
            <w:hideMark/>
          </w:tcPr>
          <w:p w14:paraId="088CB875" w14:textId="77777777" w:rsidR="00795C5C" w:rsidRPr="00795C5C" w:rsidRDefault="00795C5C" w:rsidP="00795C5C">
            <w:pPr>
              <w:rPr>
                <w:lang w:val="en-AU"/>
              </w:rPr>
            </w:pPr>
            <w:r w:rsidRPr="00795C5C">
              <w:rPr>
                <w:lang w:val="en-AU"/>
              </w:rPr>
              <w:t>Job Listing</w:t>
            </w:r>
          </w:p>
        </w:tc>
        <w:tc>
          <w:tcPr>
            <w:tcW w:w="0" w:type="auto"/>
            <w:vAlign w:val="center"/>
            <w:hideMark/>
          </w:tcPr>
          <w:p w14:paraId="198D176E" w14:textId="77777777" w:rsidR="00795C5C" w:rsidRPr="00795C5C" w:rsidRDefault="00795C5C" w:rsidP="00795C5C">
            <w:pPr>
              <w:rPr>
                <w:lang w:val="en-AU"/>
              </w:rPr>
            </w:pPr>
            <w:r w:rsidRPr="00795C5C">
              <w:rPr>
                <w:lang w:val="en-AU"/>
              </w:rPr>
              <w:t>1</w:t>
            </w:r>
          </w:p>
        </w:tc>
        <w:tc>
          <w:tcPr>
            <w:tcW w:w="0" w:type="auto"/>
            <w:vAlign w:val="center"/>
            <w:hideMark/>
          </w:tcPr>
          <w:p w14:paraId="54C88FE8" w14:textId="77777777" w:rsidR="00795C5C" w:rsidRPr="00795C5C" w:rsidRDefault="00795C5C" w:rsidP="00795C5C">
            <w:pPr>
              <w:rPr>
                <w:lang w:val="en-AU"/>
              </w:rPr>
            </w:pPr>
            <w:r w:rsidRPr="00795C5C">
              <w:rPr>
                <w:lang w:val="en-AU"/>
              </w:rPr>
              <w:t>Business link may be optional</w:t>
            </w:r>
          </w:p>
        </w:tc>
        <w:tc>
          <w:tcPr>
            <w:tcW w:w="0" w:type="auto"/>
            <w:vAlign w:val="center"/>
            <w:hideMark/>
          </w:tcPr>
          <w:p w14:paraId="2D4592EC" w14:textId="77777777" w:rsidR="00795C5C" w:rsidRPr="00795C5C" w:rsidRDefault="00795C5C" w:rsidP="00795C5C">
            <w:pPr>
              <w:rPr>
                <w:lang w:val="en-AU"/>
              </w:rPr>
            </w:pPr>
            <w:r w:rsidRPr="00795C5C">
              <w:rPr>
                <w:lang w:val="en-AU"/>
              </w:rPr>
              <w:t>Nullable foreign key</w:t>
            </w:r>
          </w:p>
        </w:tc>
      </w:tr>
      <w:tr w:rsidR="00795C5C" w:rsidRPr="00795C5C" w14:paraId="06AC45FF" w14:textId="77777777">
        <w:trPr>
          <w:tblCellSpacing w:w="15" w:type="dxa"/>
        </w:trPr>
        <w:tc>
          <w:tcPr>
            <w:tcW w:w="0" w:type="auto"/>
            <w:vAlign w:val="center"/>
            <w:hideMark/>
          </w:tcPr>
          <w:p w14:paraId="75524E96" w14:textId="77777777" w:rsidR="00795C5C" w:rsidRPr="00795C5C" w:rsidRDefault="00795C5C" w:rsidP="00795C5C">
            <w:pPr>
              <w:rPr>
                <w:lang w:val="en-AU"/>
              </w:rPr>
            </w:pPr>
            <w:r w:rsidRPr="00795C5C">
              <w:rPr>
                <w:lang w:val="en-AU"/>
              </w:rPr>
              <w:t>User</w:t>
            </w:r>
          </w:p>
        </w:tc>
        <w:tc>
          <w:tcPr>
            <w:tcW w:w="0" w:type="auto"/>
            <w:vAlign w:val="center"/>
            <w:hideMark/>
          </w:tcPr>
          <w:p w14:paraId="719DCE12" w14:textId="77777777" w:rsidR="00795C5C" w:rsidRPr="00795C5C" w:rsidRDefault="00795C5C" w:rsidP="00795C5C">
            <w:pPr>
              <w:rPr>
                <w:lang w:val="en-AU"/>
              </w:rPr>
            </w:pPr>
            <w:r w:rsidRPr="00795C5C">
              <w:rPr>
                <w:lang w:val="en-AU"/>
              </w:rPr>
              <w:t>Notification</w:t>
            </w:r>
          </w:p>
        </w:tc>
        <w:tc>
          <w:tcPr>
            <w:tcW w:w="0" w:type="auto"/>
            <w:vAlign w:val="center"/>
            <w:hideMark/>
          </w:tcPr>
          <w:p w14:paraId="4DF772DD" w14:textId="77777777" w:rsidR="00795C5C" w:rsidRPr="00795C5C" w:rsidRDefault="00795C5C" w:rsidP="00795C5C">
            <w:pPr>
              <w:rPr>
                <w:lang w:val="en-AU"/>
              </w:rPr>
            </w:pPr>
            <w:r w:rsidRPr="00795C5C">
              <w:rPr>
                <w:lang w:val="en-AU"/>
              </w:rPr>
              <w:t>1</w:t>
            </w:r>
          </w:p>
        </w:tc>
        <w:tc>
          <w:tcPr>
            <w:tcW w:w="0" w:type="auto"/>
            <w:vAlign w:val="center"/>
            <w:hideMark/>
          </w:tcPr>
          <w:p w14:paraId="28FE5889" w14:textId="77777777" w:rsidR="00795C5C" w:rsidRPr="00795C5C" w:rsidRDefault="00795C5C" w:rsidP="00795C5C">
            <w:pPr>
              <w:rPr>
                <w:lang w:val="en-AU"/>
              </w:rPr>
            </w:pPr>
            <w:r w:rsidRPr="00795C5C">
              <w:rPr>
                <w:lang w:val="en-AU"/>
              </w:rPr>
              <w:t>User may have zero notifications</w:t>
            </w:r>
          </w:p>
        </w:tc>
        <w:tc>
          <w:tcPr>
            <w:tcW w:w="0" w:type="auto"/>
            <w:vAlign w:val="center"/>
            <w:hideMark/>
          </w:tcPr>
          <w:p w14:paraId="409747DA" w14:textId="77777777" w:rsidR="00795C5C" w:rsidRPr="00795C5C" w:rsidRDefault="00795C5C" w:rsidP="00795C5C">
            <w:pPr>
              <w:rPr>
                <w:lang w:val="en-AU"/>
              </w:rPr>
            </w:pPr>
            <w:r w:rsidRPr="00795C5C">
              <w:rPr>
                <w:lang w:val="en-AU"/>
              </w:rPr>
              <w:t>Foreign key</w:t>
            </w:r>
          </w:p>
        </w:tc>
      </w:tr>
      <w:tr w:rsidR="00795C5C" w:rsidRPr="00795C5C" w14:paraId="040B6836" w14:textId="77777777">
        <w:trPr>
          <w:tblCellSpacing w:w="15" w:type="dxa"/>
        </w:trPr>
        <w:tc>
          <w:tcPr>
            <w:tcW w:w="0" w:type="auto"/>
            <w:vAlign w:val="center"/>
            <w:hideMark/>
          </w:tcPr>
          <w:p w14:paraId="1A060C46" w14:textId="77777777" w:rsidR="00795C5C" w:rsidRPr="00795C5C" w:rsidRDefault="00795C5C" w:rsidP="00795C5C">
            <w:pPr>
              <w:rPr>
                <w:lang w:val="en-AU"/>
              </w:rPr>
            </w:pPr>
            <w:r w:rsidRPr="00795C5C">
              <w:rPr>
                <w:lang w:val="en-AU"/>
              </w:rPr>
              <w:t>User</w:t>
            </w:r>
          </w:p>
        </w:tc>
        <w:tc>
          <w:tcPr>
            <w:tcW w:w="0" w:type="auto"/>
            <w:vAlign w:val="center"/>
            <w:hideMark/>
          </w:tcPr>
          <w:p w14:paraId="75119B97" w14:textId="77777777" w:rsidR="00795C5C" w:rsidRPr="00795C5C" w:rsidRDefault="00795C5C" w:rsidP="00795C5C">
            <w:pPr>
              <w:rPr>
                <w:lang w:val="en-AU"/>
              </w:rPr>
            </w:pPr>
            <w:r w:rsidRPr="00795C5C">
              <w:rPr>
                <w:lang w:val="en-AU"/>
              </w:rPr>
              <w:t>Role</w:t>
            </w:r>
          </w:p>
        </w:tc>
        <w:tc>
          <w:tcPr>
            <w:tcW w:w="0" w:type="auto"/>
            <w:vAlign w:val="center"/>
            <w:hideMark/>
          </w:tcPr>
          <w:p w14:paraId="3F8AD89B" w14:textId="77777777" w:rsidR="00795C5C" w:rsidRPr="00795C5C" w:rsidRDefault="00795C5C" w:rsidP="00795C5C">
            <w:pPr>
              <w:rPr>
                <w:lang w:val="en-AU"/>
              </w:rPr>
            </w:pPr>
            <w:r w:rsidRPr="00795C5C">
              <w:rPr>
                <w:lang w:val="en-AU"/>
              </w:rPr>
              <w:t>M</w:t>
            </w:r>
          </w:p>
        </w:tc>
        <w:tc>
          <w:tcPr>
            <w:tcW w:w="0" w:type="auto"/>
            <w:vAlign w:val="center"/>
            <w:hideMark/>
          </w:tcPr>
          <w:p w14:paraId="4CA489C0" w14:textId="77777777" w:rsidR="00795C5C" w:rsidRPr="00795C5C" w:rsidRDefault="00795C5C" w:rsidP="00795C5C">
            <w:pPr>
              <w:rPr>
                <w:lang w:val="en-AU"/>
              </w:rPr>
            </w:pPr>
            <w:r w:rsidRPr="00795C5C">
              <w:rPr>
                <w:lang w:val="en-AU"/>
              </w:rPr>
              <w:t>Multiple roles permitted</w:t>
            </w:r>
          </w:p>
        </w:tc>
        <w:tc>
          <w:tcPr>
            <w:tcW w:w="0" w:type="auto"/>
            <w:vAlign w:val="center"/>
            <w:hideMark/>
          </w:tcPr>
          <w:p w14:paraId="5F45639D" w14:textId="77777777" w:rsidR="00795C5C" w:rsidRPr="00795C5C" w:rsidRDefault="00795C5C" w:rsidP="00795C5C">
            <w:pPr>
              <w:rPr>
                <w:lang w:val="en-AU"/>
              </w:rPr>
            </w:pPr>
            <w:r w:rsidRPr="00795C5C">
              <w:rPr>
                <w:lang w:val="en-AU"/>
              </w:rPr>
              <w:t>user_roles</w:t>
            </w:r>
          </w:p>
        </w:tc>
      </w:tr>
      <w:tr w:rsidR="00795C5C" w:rsidRPr="00795C5C" w14:paraId="3F603ECB" w14:textId="77777777">
        <w:trPr>
          <w:tblCellSpacing w:w="15" w:type="dxa"/>
        </w:trPr>
        <w:tc>
          <w:tcPr>
            <w:tcW w:w="0" w:type="auto"/>
            <w:vAlign w:val="center"/>
            <w:hideMark/>
          </w:tcPr>
          <w:p w14:paraId="44A9A1DB" w14:textId="77777777" w:rsidR="00795C5C" w:rsidRPr="00795C5C" w:rsidRDefault="00795C5C" w:rsidP="00795C5C">
            <w:pPr>
              <w:rPr>
                <w:lang w:val="en-AU"/>
              </w:rPr>
            </w:pPr>
            <w:r w:rsidRPr="00795C5C">
              <w:rPr>
                <w:lang w:val="en-AU"/>
              </w:rPr>
              <w:t>Business</w:t>
            </w:r>
          </w:p>
        </w:tc>
        <w:tc>
          <w:tcPr>
            <w:tcW w:w="0" w:type="auto"/>
            <w:vAlign w:val="center"/>
            <w:hideMark/>
          </w:tcPr>
          <w:p w14:paraId="3AB317EA" w14:textId="77777777" w:rsidR="00795C5C" w:rsidRPr="00795C5C" w:rsidRDefault="00795C5C" w:rsidP="00795C5C">
            <w:pPr>
              <w:rPr>
                <w:lang w:val="en-AU"/>
              </w:rPr>
            </w:pPr>
            <w:r w:rsidRPr="00795C5C">
              <w:rPr>
                <w:lang w:val="en-AU"/>
              </w:rPr>
              <w:t>Business Category</w:t>
            </w:r>
          </w:p>
        </w:tc>
        <w:tc>
          <w:tcPr>
            <w:tcW w:w="0" w:type="auto"/>
            <w:vAlign w:val="center"/>
            <w:hideMark/>
          </w:tcPr>
          <w:p w14:paraId="03A93F2F" w14:textId="77777777" w:rsidR="00795C5C" w:rsidRPr="00795C5C" w:rsidRDefault="00795C5C" w:rsidP="00795C5C">
            <w:pPr>
              <w:rPr>
                <w:lang w:val="en-AU"/>
              </w:rPr>
            </w:pPr>
            <w:r w:rsidRPr="00795C5C">
              <w:rPr>
                <w:lang w:val="en-AU"/>
              </w:rPr>
              <w:t>M</w:t>
            </w:r>
          </w:p>
        </w:tc>
        <w:tc>
          <w:tcPr>
            <w:tcW w:w="0" w:type="auto"/>
            <w:vAlign w:val="center"/>
            <w:hideMark/>
          </w:tcPr>
          <w:p w14:paraId="0EE99304" w14:textId="77777777" w:rsidR="00795C5C" w:rsidRPr="00795C5C" w:rsidRDefault="00795C5C" w:rsidP="00795C5C">
            <w:pPr>
              <w:rPr>
                <w:lang w:val="en-AU"/>
              </w:rPr>
            </w:pPr>
            <w:r w:rsidRPr="00795C5C">
              <w:rPr>
                <w:lang w:val="en-AU"/>
              </w:rPr>
              <w:t>Multiple categories permitted</w:t>
            </w:r>
          </w:p>
        </w:tc>
        <w:tc>
          <w:tcPr>
            <w:tcW w:w="0" w:type="auto"/>
            <w:vAlign w:val="center"/>
            <w:hideMark/>
          </w:tcPr>
          <w:p w14:paraId="31B9C8FC" w14:textId="77777777" w:rsidR="00795C5C" w:rsidRPr="00795C5C" w:rsidRDefault="00795C5C" w:rsidP="00795C5C">
            <w:pPr>
              <w:rPr>
                <w:lang w:val="en-AU"/>
              </w:rPr>
            </w:pPr>
            <w:r w:rsidRPr="00795C5C">
              <w:rPr>
                <w:lang w:val="en-AU"/>
              </w:rPr>
              <w:t>business_category_assignments</w:t>
            </w:r>
          </w:p>
        </w:tc>
      </w:tr>
      <w:tr w:rsidR="00795C5C" w:rsidRPr="00795C5C" w14:paraId="35EA1145" w14:textId="77777777">
        <w:trPr>
          <w:tblCellSpacing w:w="15" w:type="dxa"/>
        </w:trPr>
        <w:tc>
          <w:tcPr>
            <w:tcW w:w="0" w:type="auto"/>
            <w:vAlign w:val="center"/>
            <w:hideMark/>
          </w:tcPr>
          <w:p w14:paraId="6A55C404" w14:textId="77777777" w:rsidR="00795C5C" w:rsidRPr="00795C5C" w:rsidRDefault="00795C5C" w:rsidP="00795C5C">
            <w:pPr>
              <w:rPr>
                <w:lang w:val="en-AU"/>
              </w:rPr>
            </w:pPr>
            <w:r w:rsidRPr="00795C5C">
              <w:rPr>
                <w:lang w:val="en-AU"/>
              </w:rPr>
              <w:t xml:space="preserve">Australia </w:t>
            </w:r>
            <w:r w:rsidRPr="00795C5C">
              <w:rPr>
                <w:lang w:val="en-AU"/>
              </w:rPr>
              <w:lastRenderedPageBreak/>
              <w:t>Update</w:t>
            </w:r>
          </w:p>
        </w:tc>
        <w:tc>
          <w:tcPr>
            <w:tcW w:w="0" w:type="auto"/>
            <w:vAlign w:val="center"/>
            <w:hideMark/>
          </w:tcPr>
          <w:p w14:paraId="774DB839" w14:textId="77777777" w:rsidR="00795C5C" w:rsidRPr="00795C5C" w:rsidRDefault="00795C5C" w:rsidP="00795C5C">
            <w:pPr>
              <w:rPr>
                <w:lang w:val="en-AU"/>
              </w:rPr>
            </w:pPr>
            <w:r w:rsidRPr="00795C5C">
              <w:rPr>
                <w:lang w:val="en-AU"/>
              </w:rPr>
              <w:lastRenderedPageBreak/>
              <w:t xml:space="preserve">Update </w:t>
            </w:r>
            <w:r w:rsidRPr="00795C5C">
              <w:rPr>
                <w:lang w:val="en-AU"/>
              </w:rPr>
              <w:lastRenderedPageBreak/>
              <w:t>Source</w:t>
            </w:r>
          </w:p>
        </w:tc>
        <w:tc>
          <w:tcPr>
            <w:tcW w:w="0" w:type="auto"/>
            <w:vAlign w:val="center"/>
            <w:hideMark/>
          </w:tcPr>
          <w:p w14:paraId="7BA15CB0" w14:textId="77777777" w:rsidR="00795C5C" w:rsidRPr="00795C5C" w:rsidRDefault="00795C5C" w:rsidP="00795C5C">
            <w:pPr>
              <w:rPr>
                <w:lang w:val="en-AU"/>
              </w:rPr>
            </w:pPr>
            <w:r w:rsidRPr="00795C5C">
              <w:rPr>
                <w:lang w:val="en-AU"/>
              </w:rPr>
              <w:lastRenderedPageBreak/>
              <w:t>M</w:t>
            </w:r>
          </w:p>
        </w:tc>
        <w:tc>
          <w:tcPr>
            <w:tcW w:w="0" w:type="auto"/>
            <w:vAlign w:val="center"/>
            <w:hideMark/>
          </w:tcPr>
          <w:p w14:paraId="786DC10C" w14:textId="77777777" w:rsidR="00795C5C" w:rsidRPr="00795C5C" w:rsidRDefault="00795C5C" w:rsidP="00795C5C">
            <w:pPr>
              <w:rPr>
                <w:lang w:val="en-AU"/>
              </w:rPr>
            </w:pPr>
            <w:r w:rsidRPr="00795C5C">
              <w:rPr>
                <w:lang w:val="en-AU"/>
              </w:rPr>
              <w:t xml:space="preserve">Multiple sources </w:t>
            </w:r>
            <w:r w:rsidRPr="00795C5C">
              <w:rPr>
                <w:lang w:val="en-AU"/>
              </w:rPr>
              <w:lastRenderedPageBreak/>
              <w:t>permitted</w:t>
            </w:r>
          </w:p>
        </w:tc>
        <w:tc>
          <w:tcPr>
            <w:tcW w:w="0" w:type="auto"/>
            <w:vAlign w:val="center"/>
            <w:hideMark/>
          </w:tcPr>
          <w:p w14:paraId="2593E5F8" w14:textId="77777777" w:rsidR="00795C5C" w:rsidRPr="00795C5C" w:rsidRDefault="00795C5C" w:rsidP="00795C5C">
            <w:pPr>
              <w:rPr>
                <w:lang w:val="en-AU"/>
              </w:rPr>
            </w:pPr>
            <w:r w:rsidRPr="00795C5C">
              <w:rPr>
                <w:lang w:val="en-AU"/>
              </w:rPr>
              <w:lastRenderedPageBreak/>
              <w:t>update_source_references</w:t>
            </w:r>
          </w:p>
        </w:tc>
      </w:tr>
      <w:tr w:rsidR="00795C5C" w:rsidRPr="00795C5C" w14:paraId="57966A44" w14:textId="77777777">
        <w:trPr>
          <w:tblCellSpacing w:w="15" w:type="dxa"/>
        </w:trPr>
        <w:tc>
          <w:tcPr>
            <w:tcW w:w="0" w:type="auto"/>
            <w:vAlign w:val="center"/>
            <w:hideMark/>
          </w:tcPr>
          <w:p w14:paraId="6FA5440D" w14:textId="77777777" w:rsidR="00795C5C" w:rsidRPr="00795C5C" w:rsidRDefault="00795C5C" w:rsidP="00795C5C">
            <w:pPr>
              <w:rPr>
                <w:lang w:val="en-AU"/>
              </w:rPr>
            </w:pPr>
            <w:r w:rsidRPr="00795C5C">
              <w:rPr>
                <w:lang w:val="en-AU"/>
              </w:rPr>
              <w:t>User</w:t>
            </w:r>
          </w:p>
        </w:tc>
        <w:tc>
          <w:tcPr>
            <w:tcW w:w="0" w:type="auto"/>
            <w:vAlign w:val="center"/>
            <w:hideMark/>
          </w:tcPr>
          <w:p w14:paraId="3230AB92" w14:textId="77777777" w:rsidR="00795C5C" w:rsidRPr="00795C5C" w:rsidRDefault="00795C5C" w:rsidP="00795C5C">
            <w:pPr>
              <w:rPr>
                <w:lang w:val="en-AU"/>
              </w:rPr>
            </w:pPr>
            <w:r w:rsidRPr="00795C5C">
              <w:rPr>
                <w:lang w:val="en-AU"/>
              </w:rPr>
              <w:t>Saved Content</w:t>
            </w:r>
          </w:p>
        </w:tc>
        <w:tc>
          <w:tcPr>
            <w:tcW w:w="0" w:type="auto"/>
            <w:vAlign w:val="center"/>
            <w:hideMark/>
          </w:tcPr>
          <w:p w14:paraId="1032DBD4" w14:textId="77777777" w:rsidR="00795C5C" w:rsidRPr="00795C5C" w:rsidRDefault="00795C5C" w:rsidP="00795C5C">
            <w:pPr>
              <w:rPr>
                <w:lang w:val="en-AU"/>
              </w:rPr>
            </w:pPr>
            <w:r w:rsidRPr="00795C5C">
              <w:rPr>
                <w:lang w:val="en-AU"/>
              </w:rPr>
              <w:t>M</w:t>
            </w:r>
          </w:p>
        </w:tc>
        <w:tc>
          <w:tcPr>
            <w:tcW w:w="0" w:type="auto"/>
            <w:vAlign w:val="center"/>
            <w:hideMark/>
          </w:tcPr>
          <w:p w14:paraId="0A281B0D" w14:textId="77777777" w:rsidR="00795C5C" w:rsidRPr="00795C5C" w:rsidRDefault="00795C5C" w:rsidP="00795C5C">
            <w:pPr>
              <w:rPr>
                <w:lang w:val="en-AU"/>
              </w:rPr>
            </w:pPr>
            <w:r w:rsidRPr="00795C5C">
              <w:rPr>
                <w:lang w:val="en-AU"/>
              </w:rPr>
              <w:t>Saving optional</w:t>
            </w:r>
          </w:p>
        </w:tc>
        <w:tc>
          <w:tcPr>
            <w:tcW w:w="0" w:type="auto"/>
            <w:vAlign w:val="center"/>
            <w:hideMark/>
          </w:tcPr>
          <w:p w14:paraId="3FA27CB1" w14:textId="77777777" w:rsidR="00795C5C" w:rsidRPr="00795C5C" w:rsidRDefault="00795C5C" w:rsidP="00795C5C">
            <w:pPr>
              <w:rPr>
                <w:lang w:val="en-AU"/>
              </w:rPr>
            </w:pPr>
            <w:r w:rsidRPr="00795C5C">
              <w:rPr>
                <w:lang w:val="en-AU"/>
              </w:rPr>
              <w:t>Junction table</w:t>
            </w:r>
          </w:p>
        </w:tc>
      </w:tr>
    </w:tbl>
    <w:p w14:paraId="37D43C2F" w14:textId="652A5CCF" w:rsidR="00FA7EE9" w:rsidRDefault="00000000">
      <w:r>
        <w:br/>
      </w:r>
    </w:p>
    <w:p w14:paraId="64159723" w14:textId="77777777" w:rsidR="00FA7EE9" w:rsidRDefault="00000000">
      <w:pPr>
        <w:pStyle w:val="Heading2"/>
        <w:rPr>
          <w:rFonts w:eastAsia="맑은 고딕"/>
          <w:lang w:eastAsia="ko-KR"/>
        </w:rPr>
      </w:pPr>
      <w:bookmarkStart w:id="84" w:name="_Toc235552586"/>
      <w:r>
        <w:t>10. Constraints</w:t>
      </w:r>
      <w:bookmarkEnd w:id="84"/>
    </w:p>
    <w:p w14:paraId="3BB27A07" w14:textId="77777777" w:rsidR="006A456E" w:rsidRPr="006A456E" w:rsidRDefault="006A456E" w:rsidP="006A456E">
      <w:pPr>
        <w:rPr>
          <w:rFonts w:eastAsia="맑은 고딕"/>
          <w:lang w:val="en-AU" w:eastAsia="ko-KR"/>
        </w:rPr>
      </w:pPr>
      <w:r w:rsidRPr="006A456E">
        <w:rPr>
          <w:rFonts w:eastAsia="맑은 고딕"/>
          <w:lang w:val="en-AU" w:eastAsia="ko-KR"/>
        </w:rPr>
        <w:t>This section defines the database constraints and default-value rules used to protect the integrity, consistency, and validity of DAK platform data.</w:t>
      </w:r>
    </w:p>
    <w:p w14:paraId="4900395B" w14:textId="77777777" w:rsidR="006A456E" w:rsidRPr="006A456E" w:rsidRDefault="006A456E" w:rsidP="006A456E">
      <w:pPr>
        <w:rPr>
          <w:rFonts w:eastAsia="맑은 고딕"/>
          <w:lang w:val="en-AU" w:eastAsia="ko-KR"/>
        </w:rPr>
      </w:pPr>
      <w:r w:rsidRPr="006A456E">
        <w:rPr>
          <w:rFonts w:eastAsia="맑은 고딕"/>
          <w:lang w:val="en-AU" w:eastAsia="ko-KR"/>
        </w:rPr>
        <w:t>Constraints must be enforced at the PostgreSQL database level wherever the rule can be expressed reliably within the database. Application-level validation may provide earlier and more user-friendly feedback, but it must not be treated as a replacement for critical database constraints.</w:t>
      </w:r>
    </w:p>
    <w:p w14:paraId="28A53798" w14:textId="77777777" w:rsidR="006A456E" w:rsidRPr="006A456E" w:rsidRDefault="006A456E" w:rsidP="006A456E">
      <w:pPr>
        <w:rPr>
          <w:rFonts w:eastAsia="맑은 고딕"/>
          <w:lang w:val="en-AU" w:eastAsia="ko-KR"/>
        </w:rPr>
      </w:pPr>
      <w:r w:rsidRPr="006A456E">
        <w:rPr>
          <w:rFonts w:eastAsia="맑은 고딕"/>
          <w:lang w:val="en-AU" w:eastAsia="ko-KR"/>
        </w:rPr>
        <w:t>The constraint definitions in this section must remain consistent with:</w:t>
      </w:r>
    </w:p>
    <w:p w14:paraId="65528C65" w14:textId="77777777" w:rsidR="006A456E" w:rsidRPr="006A456E" w:rsidRDefault="006A456E">
      <w:pPr>
        <w:numPr>
          <w:ilvl w:val="0"/>
          <w:numId w:val="80"/>
        </w:numPr>
        <w:rPr>
          <w:rFonts w:eastAsia="맑은 고딕"/>
          <w:lang w:val="en-AU" w:eastAsia="ko-KR"/>
        </w:rPr>
      </w:pPr>
      <w:r w:rsidRPr="006A456E">
        <w:rPr>
          <w:rFonts w:eastAsia="맑은 고딕"/>
          <w:lang w:val="en-AU" w:eastAsia="ko-KR"/>
        </w:rPr>
        <w:t>The Entity Relationship Diagram</w:t>
      </w:r>
    </w:p>
    <w:p w14:paraId="2AE0F827" w14:textId="77777777" w:rsidR="006A456E" w:rsidRPr="006A456E" w:rsidRDefault="006A456E">
      <w:pPr>
        <w:numPr>
          <w:ilvl w:val="0"/>
          <w:numId w:val="80"/>
        </w:numPr>
        <w:rPr>
          <w:rFonts w:eastAsia="맑은 고딕"/>
          <w:lang w:val="en-AU" w:eastAsia="ko-KR"/>
        </w:rPr>
      </w:pPr>
      <w:r w:rsidRPr="006A456E">
        <w:rPr>
          <w:rFonts w:eastAsia="맑은 고딕"/>
          <w:lang w:val="en-AU" w:eastAsia="ko-KR"/>
        </w:rPr>
        <w:t>The Table Specifications</w:t>
      </w:r>
    </w:p>
    <w:p w14:paraId="139CB481" w14:textId="77777777" w:rsidR="006A456E" w:rsidRPr="006A456E" w:rsidRDefault="006A456E">
      <w:pPr>
        <w:numPr>
          <w:ilvl w:val="0"/>
          <w:numId w:val="80"/>
        </w:numPr>
        <w:rPr>
          <w:rFonts w:eastAsia="맑은 고딕"/>
          <w:lang w:val="en-AU" w:eastAsia="ko-KR"/>
        </w:rPr>
      </w:pPr>
      <w:r w:rsidRPr="006A456E">
        <w:rPr>
          <w:rFonts w:eastAsia="맑은 고딕"/>
          <w:lang w:val="en-AU" w:eastAsia="ko-KR"/>
        </w:rPr>
        <w:t>Relationship cardinality and optionality</w:t>
      </w:r>
    </w:p>
    <w:p w14:paraId="7DC58583" w14:textId="77777777" w:rsidR="006A456E" w:rsidRPr="006A456E" w:rsidRDefault="006A456E">
      <w:pPr>
        <w:numPr>
          <w:ilvl w:val="0"/>
          <w:numId w:val="80"/>
        </w:numPr>
        <w:rPr>
          <w:rFonts w:eastAsia="맑은 고딕"/>
          <w:lang w:val="en-AU" w:eastAsia="ko-KR"/>
        </w:rPr>
      </w:pPr>
      <w:r w:rsidRPr="006A456E">
        <w:rPr>
          <w:rFonts w:eastAsia="맑은 고딕"/>
          <w:lang w:val="en-AU" w:eastAsia="ko-KR"/>
        </w:rPr>
        <w:t>Prisma schema definitions</w:t>
      </w:r>
    </w:p>
    <w:p w14:paraId="1D9FEBD4" w14:textId="77777777" w:rsidR="006A456E" w:rsidRPr="006A456E" w:rsidRDefault="006A456E">
      <w:pPr>
        <w:numPr>
          <w:ilvl w:val="0"/>
          <w:numId w:val="80"/>
        </w:numPr>
        <w:rPr>
          <w:rFonts w:eastAsia="맑은 고딕"/>
          <w:lang w:val="en-AU" w:eastAsia="ko-KR"/>
        </w:rPr>
      </w:pPr>
      <w:r w:rsidRPr="006A456E">
        <w:rPr>
          <w:rFonts w:eastAsia="맑은 고딕"/>
          <w:lang w:val="en-AU" w:eastAsia="ko-KR"/>
        </w:rPr>
        <w:t>Application-level validation</w:t>
      </w:r>
    </w:p>
    <w:p w14:paraId="1B26D399" w14:textId="77777777" w:rsidR="006A456E" w:rsidRPr="006A456E" w:rsidRDefault="006A456E">
      <w:pPr>
        <w:numPr>
          <w:ilvl w:val="0"/>
          <w:numId w:val="80"/>
        </w:numPr>
        <w:rPr>
          <w:rFonts w:eastAsia="맑은 고딕"/>
          <w:lang w:val="en-AU" w:eastAsia="ko-KR"/>
        </w:rPr>
      </w:pPr>
      <w:r w:rsidRPr="006A456E">
        <w:rPr>
          <w:rFonts w:eastAsia="맑은 고딕"/>
          <w:lang w:val="en-AU" w:eastAsia="ko-KR"/>
        </w:rPr>
        <w:t>Data-retention and deletion rules</w:t>
      </w:r>
    </w:p>
    <w:p w14:paraId="3B90552C" w14:textId="77777777" w:rsidR="006A456E" w:rsidRPr="006A456E" w:rsidRDefault="006A456E" w:rsidP="006A456E">
      <w:pPr>
        <w:rPr>
          <w:rFonts w:eastAsia="맑은 고딕"/>
          <w:lang w:val="en-AU" w:eastAsia="ko-KR"/>
        </w:rPr>
      </w:pPr>
      <w:r w:rsidRPr="006A456E">
        <w:rPr>
          <w:rFonts w:eastAsia="맑은 고딕"/>
          <w:lang w:val="en-AU" w:eastAsia="ko-KR"/>
        </w:rPr>
        <w:t>The principal constraint types used by DAK are:</w:t>
      </w:r>
    </w:p>
    <w:p w14:paraId="2B20427E" w14:textId="77777777" w:rsidR="006A456E" w:rsidRPr="006A456E" w:rsidRDefault="006A456E">
      <w:pPr>
        <w:numPr>
          <w:ilvl w:val="0"/>
          <w:numId w:val="81"/>
        </w:numPr>
        <w:rPr>
          <w:rFonts w:eastAsia="맑은 고딕"/>
          <w:lang w:val="en-AU" w:eastAsia="ko-KR"/>
        </w:rPr>
      </w:pPr>
      <w:r w:rsidRPr="006A456E">
        <w:rPr>
          <w:rFonts w:eastAsia="맑은 고딕"/>
          <w:lang w:val="en-AU" w:eastAsia="ko-KR"/>
        </w:rPr>
        <w:t>Primary Key constraints</w:t>
      </w:r>
    </w:p>
    <w:p w14:paraId="0FA39685" w14:textId="77777777" w:rsidR="006A456E" w:rsidRPr="006A456E" w:rsidRDefault="006A456E">
      <w:pPr>
        <w:numPr>
          <w:ilvl w:val="0"/>
          <w:numId w:val="81"/>
        </w:numPr>
        <w:rPr>
          <w:rFonts w:eastAsia="맑은 고딕"/>
          <w:lang w:val="en-AU" w:eastAsia="ko-KR"/>
        </w:rPr>
      </w:pPr>
      <w:r w:rsidRPr="006A456E">
        <w:rPr>
          <w:rFonts w:eastAsia="맑은 고딕"/>
          <w:lang w:val="en-AU" w:eastAsia="ko-KR"/>
        </w:rPr>
        <w:t>Foreign Key constraints</w:t>
      </w:r>
    </w:p>
    <w:p w14:paraId="11D22F61" w14:textId="77777777" w:rsidR="006A456E" w:rsidRPr="006A456E" w:rsidRDefault="006A456E">
      <w:pPr>
        <w:numPr>
          <w:ilvl w:val="0"/>
          <w:numId w:val="81"/>
        </w:numPr>
        <w:rPr>
          <w:rFonts w:eastAsia="맑은 고딕"/>
          <w:lang w:val="en-AU" w:eastAsia="ko-KR"/>
        </w:rPr>
      </w:pPr>
      <w:r w:rsidRPr="006A456E">
        <w:rPr>
          <w:rFonts w:eastAsia="맑은 고딕"/>
          <w:lang w:val="en-AU" w:eastAsia="ko-KR"/>
        </w:rPr>
        <w:t>Not-Null constraints</w:t>
      </w:r>
    </w:p>
    <w:p w14:paraId="47706585" w14:textId="77777777" w:rsidR="006A456E" w:rsidRPr="006A456E" w:rsidRDefault="006A456E">
      <w:pPr>
        <w:numPr>
          <w:ilvl w:val="0"/>
          <w:numId w:val="81"/>
        </w:numPr>
        <w:rPr>
          <w:rFonts w:eastAsia="맑은 고딕"/>
          <w:lang w:val="en-AU" w:eastAsia="ko-KR"/>
        </w:rPr>
      </w:pPr>
      <w:r w:rsidRPr="006A456E">
        <w:rPr>
          <w:rFonts w:eastAsia="맑은 고딕"/>
          <w:lang w:val="en-AU" w:eastAsia="ko-KR"/>
        </w:rPr>
        <w:t>Unique constraints</w:t>
      </w:r>
    </w:p>
    <w:p w14:paraId="3DF36B85" w14:textId="77777777" w:rsidR="006A456E" w:rsidRPr="006A456E" w:rsidRDefault="006A456E">
      <w:pPr>
        <w:numPr>
          <w:ilvl w:val="0"/>
          <w:numId w:val="81"/>
        </w:numPr>
        <w:rPr>
          <w:rFonts w:eastAsia="맑은 고딕"/>
          <w:lang w:val="en-AU" w:eastAsia="ko-KR"/>
        </w:rPr>
      </w:pPr>
      <w:r w:rsidRPr="006A456E">
        <w:rPr>
          <w:rFonts w:eastAsia="맑은 고딕"/>
          <w:lang w:val="en-AU" w:eastAsia="ko-KR"/>
        </w:rPr>
        <w:t>Check constraints</w:t>
      </w:r>
    </w:p>
    <w:p w14:paraId="3E709CBE" w14:textId="77777777" w:rsidR="006A456E" w:rsidRPr="006A456E" w:rsidRDefault="006A456E" w:rsidP="006A456E">
      <w:pPr>
        <w:rPr>
          <w:rFonts w:eastAsia="맑은 고딕"/>
          <w:lang w:val="en-AU" w:eastAsia="ko-KR"/>
        </w:rPr>
      </w:pPr>
      <w:r w:rsidRPr="006A456E">
        <w:rPr>
          <w:rFonts w:eastAsia="맑은 고딕"/>
          <w:lang w:val="en-AU" w:eastAsia="ko-KR"/>
        </w:rPr>
        <w:t>Default values are also documented in this section because they support consistent record creation, although a default value does not itself reject invalid data in the same manner as a constraint.</w:t>
      </w:r>
    </w:p>
    <w:p w14:paraId="0139ED2F" w14:textId="77777777" w:rsidR="006A456E" w:rsidRPr="006A456E" w:rsidRDefault="006A456E" w:rsidP="006A456E">
      <w:pPr>
        <w:rPr>
          <w:rFonts w:eastAsia="맑은 고딕"/>
          <w:lang w:val="en-AU" w:eastAsia="ko-KR"/>
        </w:rPr>
      </w:pPr>
      <w:r w:rsidRPr="006A456E">
        <w:rPr>
          <w:rFonts w:eastAsia="맑은 고딕"/>
          <w:lang w:val="en-AU" w:eastAsia="ko-KR"/>
        </w:rPr>
        <w:pict w14:anchorId="516029B3">
          <v:rect id="_x0000_i1533" style="width:0;height:1.5pt" o:hralign="center" o:hrstd="t" o:hr="t" fillcolor="#a0a0a0" stroked="f"/>
        </w:pict>
      </w:r>
    </w:p>
    <w:p w14:paraId="264CD47B" w14:textId="77777777" w:rsidR="006A456E" w:rsidRPr="006A456E" w:rsidRDefault="006A456E" w:rsidP="006A456E">
      <w:pPr>
        <w:pStyle w:val="Heading3"/>
        <w:rPr>
          <w:lang w:val="en-AU" w:eastAsia="ko-KR"/>
        </w:rPr>
      </w:pPr>
      <w:bookmarkStart w:id="85" w:name="_Toc235552587"/>
      <w:r w:rsidRPr="006A456E">
        <w:rPr>
          <w:lang w:val="en-AU" w:eastAsia="ko-KR"/>
        </w:rPr>
        <w:lastRenderedPageBreak/>
        <w:t>10.1 Constraint Design Principles</w:t>
      </w:r>
      <w:bookmarkEnd w:id="85"/>
    </w:p>
    <w:p w14:paraId="6C803332" w14:textId="77777777" w:rsidR="006A456E" w:rsidRPr="006A456E" w:rsidRDefault="006A456E" w:rsidP="006A456E">
      <w:pPr>
        <w:rPr>
          <w:rFonts w:eastAsia="맑은 고딕"/>
          <w:lang w:val="en-AU" w:eastAsia="ko-KR"/>
        </w:rPr>
      </w:pPr>
      <w:r w:rsidRPr="006A456E">
        <w:rPr>
          <w:rFonts w:eastAsia="맑은 고딕"/>
          <w:lang w:val="en-AU" w:eastAsia="ko-KR"/>
        </w:rPr>
        <w:t>DAK database constraints should follow the principles below.</w:t>
      </w:r>
    </w:p>
    <w:p w14:paraId="0D38F992" w14:textId="77777777" w:rsidR="006A456E" w:rsidRPr="006A456E" w:rsidRDefault="006A456E" w:rsidP="006A456E">
      <w:pPr>
        <w:rPr>
          <w:rFonts w:eastAsia="맑은 고딕"/>
          <w:b/>
          <w:bCs/>
          <w:lang w:val="en-AU" w:eastAsia="ko-KR"/>
        </w:rPr>
      </w:pPr>
      <w:r w:rsidRPr="006A456E">
        <w:rPr>
          <w:rFonts w:eastAsia="맑은 고딕"/>
          <w:b/>
          <w:bCs/>
          <w:lang w:val="en-AU" w:eastAsia="ko-KR"/>
        </w:rPr>
        <w:t>Database-Level Enforcement</w:t>
      </w:r>
    </w:p>
    <w:p w14:paraId="5DCAFD3A" w14:textId="77777777" w:rsidR="006A456E" w:rsidRPr="006A456E" w:rsidRDefault="006A456E" w:rsidP="006A456E">
      <w:pPr>
        <w:rPr>
          <w:rFonts w:eastAsia="맑은 고딕"/>
          <w:lang w:val="en-AU" w:eastAsia="ko-KR"/>
        </w:rPr>
      </w:pPr>
      <w:r w:rsidRPr="006A456E">
        <w:rPr>
          <w:rFonts w:eastAsia="맑은 고딕"/>
          <w:lang w:val="en-AU" w:eastAsia="ko-KR"/>
        </w:rPr>
        <w:t>Critical integrity rules must be enforced by PostgreSQL whenever technically practical.</w:t>
      </w:r>
    </w:p>
    <w:p w14:paraId="4F6173D5" w14:textId="77777777" w:rsidR="006A456E" w:rsidRPr="006A456E" w:rsidRDefault="006A456E" w:rsidP="006A456E">
      <w:pPr>
        <w:rPr>
          <w:rFonts w:eastAsia="맑은 고딕"/>
          <w:lang w:val="en-AU" w:eastAsia="ko-KR"/>
        </w:rPr>
      </w:pPr>
      <w:r w:rsidRPr="006A456E">
        <w:rPr>
          <w:rFonts w:eastAsia="맑은 고딕"/>
          <w:lang w:val="en-AU" w:eastAsia="ko-KR"/>
        </w:rPr>
        <w:t>Examples include:</w:t>
      </w:r>
    </w:p>
    <w:p w14:paraId="68A5A372" w14:textId="77777777" w:rsidR="006A456E" w:rsidRPr="006A456E" w:rsidRDefault="006A456E">
      <w:pPr>
        <w:numPr>
          <w:ilvl w:val="0"/>
          <w:numId w:val="82"/>
        </w:numPr>
        <w:rPr>
          <w:rFonts w:eastAsia="맑은 고딕"/>
          <w:lang w:val="en-AU" w:eastAsia="ko-KR"/>
        </w:rPr>
      </w:pPr>
      <w:r w:rsidRPr="006A456E">
        <w:rPr>
          <w:rFonts w:eastAsia="맑은 고딕"/>
          <w:lang w:val="en-AU" w:eastAsia="ko-KR"/>
        </w:rPr>
        <w:t>Every record must have a stable identifier.</w:t>
      </w:r>
    </w:p>
    <w:p w14:paraId="357C29ED" w14:textId="77777777" w:rsidR="006A456E" w:rsidRPr="006A456E" w:rsidRDefault="006A456E">
      <w:pPr>
        <w:numPr>
          <w:ilvl w:val="0"/>
          <w:numId w:val="82"/>
        </w:numPr>
        <w:rPr>
          <w:rFonts w:eastAsia="맑은 고딕"/>
          <w:lang w:val="en-AU" w:eastAsia="ko-KR"/>
        </w:rPr>
      </w:pPr>
      <w:r w:rsidRPr="006A456E">
        <w:rPr>
          <w:rFonts w:eastAsia="맑은 고딕"/>
          <w:lang w:val="en-AU" w:eastAsia="ko-KR"/>
        </w:rPr>
        <w:t>A review must reference an existing business.</w:t>
      </w:r>
    </w:p>
    <w:p w14:paraId="776136F2" w14:textId="77777777" w:rsidR="006A456E" w:rsidRPr="006A456E" w:rsidRDefault="006A456E">
      <w:pPr>
        <w:numPr>
          <w:ilvl w:val="0"/>
          <w:numId w:val="82"/>
        </w:numPr>
        <w:rPr>
          <w:rFonts w:eastAsia="맑은 고딕"/>
          <w:lang w:val="en-AU" w:eastAsia="ko-KR"/>
        </w:rPr>
      </w:pPr>
      <w:r w:rsidRPr="006A456E">
        <w:rPr>
          <w:rFonts w:eastAsia="맑은 고딕"/>
          <w:lang w:val="en-AU" w:eastAsia="ko-KR"/>
        </w:rPr>
        <w:t>A user email address must not be duplicated.</w:t>
      </w:r>
    </w:p>
    <w:p w14:paraId="6785D78D" w14:textId="77777777" w:rsidR="006A456E" w:rsidRPr="006A456E" w:rsidRDefault="006A456E">
      <w:pPr>
        <w:numPr>
          <w:ilvl w:val="0"/>
          <w:numId w:val="82"/>
        </w:numPr>
        <w:rPr>
          <w:rFonts w:eastAsia="맑은 고딕"/>
          <w:lang w:val="en-AU" w:eastAsia="ko-KR"/>
        </w:rPr>
      </w:pPr>
      <w:r w:rsidRPr="006A456E">
        <w:rPr>
          <w:rFonts w:eastAsia="맑은 고딕"/>
          <w:lang w:val="en-AU" w:eastAsia="ko-KR"/>
        </w:rPr>
        <w:t>A review rating must remain within the permitted range.</w:t>
      </w:r>
    </w:p>
    <w:p w14:paraId="14AB1CF5" w14:textId="77777777" w:rsidR="006A456E" w:rsidRPr="006A456E" w:rsidRDefault="006A456E">
      <w:pPr>
        <w:numPr>
          <w:ilvl w:val="0"/>
          <w:numId w:val="82"/>
        </w:numPr>
        <w:rPr>
          <w:rFonts w:eastAsia="맑은 고딕"/>
          <w:lang w:val="en-AU" w:eastAsia="ko-KR"/>
        </w:rPr>
      </w:pPr>
      <w:r w:rsidRPr="006A456E">
        <w:rPr>
          <w:rFonts w:eastAsia="맑은 고딕"/>
          <w:lang w:val="en-AU" w:eastAsia="ko-KR"/>
        </w:rPr>
        <w:t>A promotion end date must not precede its start date.</w:t>
      </w:r>
    </w:p>
    <w:p w14:paraId="0382A997" w14:textId="77777777" w:rsidR="006A456E" w:rsidRPr="006A456E" w:rsidRDefault="006A456E" w:rsidP="006A456E">
      <w:pPr>
        <w:rPr>
          <w:rFonts w:eastAsia="맑은 고딕"/>
          <w:b/>
          <w:bCs/>
          <w:lang w:val="en-AU" w:eastAsia="ko-KR"/>
        </w:rPr>
      </w:pPr>
      <w:r w:rsidRPr="006A456E">
        <w:rPr>
          <w:rFonts w:eastAsia="맑은 고딕"/>
          <w:b/>
          <w:bCs/>
          <w:lang w:val="en-AU" w:eastAsia="ko-KR"/>
        </w:rPr>
        <w:t>Application and Database Validation</w:t>
      </w:r>
    </w:p>
    <w:p w14:paraId="46B0BD61" w14:textId="77777777" w:rsidR="006A456E" w:rsidRPr="006A456E" w:rsidRDefault="006A456E" w:rsidP="006A456E">
      <w:pPr>
        <w:rPr>
          <w:rFonts w:eastAsia="맑은 고딕"/>
          <w:lang w:val="en-AU" w:eastAsia="ko-KR"/>
        </w:rPr>
      </w:pPr>
      <w:r w:rsidRPr="006A456E">
        <w:rPr>
          <w:rFonts w:eastAsia="맑은 고딕"/>
          <w:lang w:val="en-AU" w:eastAsia="ko-KR"/>
        </w:rPr>
        <w:t>The application should validate user input before submitting it to the database.</w:t>
      </w:r>
    </w:p>
    <w:p w14:paraId="055DFC92" w14:textId="77777777" w:rsidR="006A456E" w:rsidRPr="006A456E" w:rsidRDefault="006A456E" w:rsidP="006A456E">
      <w:pPr>
        <w:rPr>
          <w:rFonts w:eastAsia="맑은 고딕"/>
          <w:lang w:val="en-AU" w:eastAsia="ko-KR"/>
        </w:rPr>
      </w:pPr>
      <w:r w:rsidRPr="006A456E">
        <w:rPr>
          <w:rFonts w:eastAsia="맑은 고딕"/>
          <w:lang w:val="en-AU" w:eastAsia="ko-KR"/>
        </w:rPr>
        <w:t>However, the database must remain the final authority for structural and integrity rules because records may also be created through:</w:t>
      </w:r>
    </w:p>
    <w:p w14:paraId="01AF27B6" w14:textId="77777777" w:rsidR="006A456E" w:rsidRPr="006A456E" w:rsidRDefault="006A456E">
      <w:pPr>
        <w:numPr>
          <w:ilvl w:val="0"/>
          <w:numId w:val="83"/>
        </w:numPr>
        <w:rPr>
          <w:rFonts w:eastAsia="맑은 고딕"/>
          <w:lang w:val="en-AU" w:eastAsia="ko-KR"/>
        </w:rPr>
      </w:pPr>
      <w:r w:rsidRPr="006A456E">
        <w:rPr>
          <w:rFonts w:eastAsia="맑은 고딕"/>
          <w:lang w:val="en-AU" w:eastAsia="ko-KR"/>
        </w:rPr>
        <w:t>Administrative tools</w:t>
      </w:r>
    </w:p>
    <w:p w14:paraId="37932D36" w14:textId="77777777" w:rsidR="006A456E" w:rsidRPr="006A456E" w:rsidRDefault="006A456E">
      <w:pPr>
        <w:numPr>
          <w:ilvl w:val="0"/>
          <w:numId w:val="83"/>
        </w:numPr>
        <w:rPr>
          <w:rFonts w:eastAsia="맑은 고딕"/>
          <w:lang w:val="en-AU" w:eastAsia="ko-KR"/>
        </w:rPr>
      </w:pPr>
      <w:r w:rsidRPr="006A456E">
        <w:rPr>
          <w:rFonts w:eastAsia="맑은 고딕"/>
          <w:lang w:val="en-AU" w:eastAsia="ko-KR"/>
        </w:rPr>
        <w:t>Background jobs</w:t>
      </w:r>
    </w:p>
    <w:p w14:paraId="243A3E06" w14:textId="77777777" w:rsidR="006A456E" w:rsidRPr="006A456E" w:rsidRDefault="006A456E">
      <w:pPr>
        <w:numPr>
          <w:ilvl w:val="0"/>
          <w:numId w:val="83"/>
        </w:numPr>
        <w:rPr>
          <w:rFonts w:eastAsia="맑은 고딕"/>
          <w:lang w:val="en-AU" w:eastAsia="ko-KR"/>
        </w:rPr>
      </w:pPr>
      <w:r w:rsidRPr="006A456E">
        <w:rPr>
          <w:rFonts w:eastAsia="맑은 고딕"/>
          <w:lang w:val="en-AU" w:eastAsia="ko-KR"/>
        </w:rPr>
        <w:t>Data imports</w:t>
      </w:r>
    </w:p>
    <w:p w14:paraId="696A28A5" w14:textId="77777777" w:rsidR="006A456E" w:rsidRPr="006A456E" w:rsidRDefault="006A456E">
      <w:pPr>
        <w:numPr>
          <w:ilvl w:val="0"/>
          <w:numId w:val="83"/>
        </w:numPr>
        <w:rPr>
          <w:rFonts w:eastAsia="맑은 고딕"/>
          <w:lang w:val="en-AU" w:eastAsia="ko-KR"/>
        </w:rPr>
      </w:pPr>
      <w:r w:rsidRPr="006A456E">
        <w:rPr>
          <w:rFonts w:eastAsia="맑은 고딕"/>
          <w:lang w:val="en-AU" w:eastAsia="ko-KR"/>
        </w:rPr>
        <w:t>Migration scripts</w:t>
      </w:r>
    </w:p>
    <w:p w14:paraId="28A63230" w14:textId="77777777" w:rsidR="006A456E" w:rsidRPr="006A456E" w:rsidRDefault="006A456E">
      <w:pPr>
        <w:numPr>
          <w:ilvl w:val="0"/>
          <w:numId w:val="83"/>
        </w:numPr>
        <w:rPr>
          <w:rFonts w:eastAsia="맑은 고딕"/>
          <w:lang w:val="en-AU" w:eastAsia="ko-KR"/>
        </w:rPr>
      </w:pPr>
      <w:r w:rsidRPr="006A456E">
        <w:rPr>
          <w:rFonts w:eastAsia="맑은 고딕"/>
          <w:lang w:val="en-AU" w:eastAsia="ko-KR"/>
        </w:rPr>
        <w:t>Scheduled processes</w:t>
      </w:r>
    </w:p>
    <w:p w14:paraId="0AE012AA" w14:textId="77777777" w:rsidR="006A456E" w:rsidRPr="006A456E" w:rsidRDefault="006A456E">
      <w:pPr>
        <w:numPr>
          <w:ilvl w:val="0"/>
          <w:numId w:val="83"/>
        </w:numPr>
        <w:rPr>
          <w:rFonts w:eastAsia="맑은 고딕"/>
          <w:lang w:val="en-AU" w:eastAsia="ko-KR"/>
        </w:rPr>
      </w:pPr>
      <w:r w:rsidRPr="006A456E">
        <w:rPr>
          <w:rFonts w:eastAsia="맑은 고딕"/>
          <w:lang w:val="en-AU" w:eastAsia="ko-KR"/>
        </w:rPr>
        <w:t>Future internal APIs</w:t>
      </w:r>
    </w:p>
    <w:p w14:paraId="5138B236" w14:textId="77777777" w:rsidR="006A456E" w:rsidRPr="006A456E" w:rsidRDefault="006A456E" w:rsidP="006A456E">
      <w:pPr>
        <w:rPr>
          <w:rFonts w:eastAsia="맑은 고딕"/>
          <w:b/>
          <w:bCs/>
          <w:lang w:val="en-AU" w:eastAsia="ko-KR"/>
        </w:rPr>
      </w:pPr>
      <w:r w:rsidRPr="006A456E">
        <w:rPr>
          <w:rFonts w:eastAsia="맑은 고딕"/>
          <w:b/>
          <w:bCs/>
          <w:lang w:val="en-AU" w:eastAsia="ko-KR"/>
        </w:rPr>
        <w:t>Minimum Necessary Constraints</w:t>
      </w:r>
    </w:p>
    <w:p w14:paraId="0719B323" w14:textId="77777777" w:rsidR="006A456E" w:rsidRPr="006A456E" w:rsidRDefault="006A456E" w:rsidP="006A456E">
      <w:pPr>
        <w:rPr>
          <w:rFonts w:eastAsia="맑은 고딕"/>
          <w:lang w:val="en-AU" w:eastAsia="ko-KR"/>
        </w:rPr>
      </w:pPr>
      <w:r w:rsidRPr="006A456E">
        <w:rPr>
          <w:rFonts w:eastAsia="맑은 고딕"/>
          <w:lang w:val="en-AU" w:eastAsia="ko-KR"/>
        </w:rPr>
        <w:t>Constraints should be strong enough to protect valid business rules without preventing legitimate future workflows.</w:t>
      </w:r>
    </w:p>
    <w:p w14:paraId="7FFA004E" w14:textId="77777777" w:rsidR="006A456E" w:rsidRPr="006A456E" w:rsidRDefault="006A456E" w:rsidP="006A456E">
      <w:pPr>
        <w:rPr>
          <w:rFonts w:eastAsia="맑은 고딕"/>
          <w:lang w:val="en-AU" w:eastAsia="ko-KR"/>
        </w:rPr>
      </w:pPr>
      <w:r w:rsidRPr="006A456E">
        <w:rPr>
          <w:rFonts w:eastAsia="맑은 고딕"/>
          <w:lang w:val="en-AU" w:eastAsia="ko-KR"/>
        </w:rPr>
        <w:t>For example, a Job Listing may initially require a registered Business, but future support for external employers may require business_id to be nullable.</w:t>
      </w:r>
    </w:p>
    <w:p w14:paraId="34EAB230" w14:textId="77777777" w:rsidR="006A456E" w:rsidRPr="006A456E" w:rsidRDefault="006A456E" w:rsidP="006A456E">
      <w:pPr>
        <w:rPr>
          <w:rFonts w:eastAsia="맑은 고딕"/>
          <w:lang w:val="en-AU" w:eastAsia="ko-KR"/>
        </w:rPr>
      </w:pPr>
      <w:r w:rsidRPr="006A456E">
        <w:rPr>
          <w:rFonts w:eastAsia="맑은 고딕"/>
          <w:lang w:val="en-AU" w:eastAsia="ko-KR"/>
        </w:rPr>
        <w:t>Such decisions must be based on documented business rules rather than assumed technical convenience.</w:t>
      </w:r>
    </w:p>
    <w:p w14:paraId="2AC2AD09" w14:textId="77777777" w:rsidR="006A456E" w:rsidRPr="006A456E" w:rsidRDefault="006A456E" w:rsidP="006A456E">
      <w:pPr>
        <w:rPr>
          <w:rFonts w:eastAsia="맑은 고딕"/>
          <w:b/>
          <w:bCs/>
          <w:lang w:val="en-AU" w:eastAsia="ko-KR"/>
        </w:rPr>
      </w:pPr>
      <w:r w:rsidRPr="006A456E">
        <w:rPr>
          <w:rFonts w:eastAsia="맑은 고딕"/>
          <w:b/>
          <w:bCs/>
          <w:lang w:val="en-AU" w:eastAsia="ko-KR"/>
        </w:rPr>
        <w:t>Consistent Constraint Naming</w:t>
      </w:r>
    </w:p>
    <w:p w14:paraId="097504B2"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Database constraints should use descriptive and predictable names so that migration errors, logs, and database inspections can be understood easily.</w:t>
      </w:r>
    </w:p>
    <w:p w14:paraId="6941CCA5" w14:textId="77777777" w:rsidR="006A456E" w:rsidRPr="006A456E" w:rsidRDefault="006A456E" w:rsidP="006A456E">
      <w:pPr>
        <w:rPr>
          <w:rFonts w:eastAsia="맑은 고딕"/>
          <w:lang w:val="en-AU" w:eastAsia="ko-KR"/>
        </w:rPr>
      </w:pPr>
      <w:r w:rsidRPr="006A456E">
        <w:rPr>
          <w:rFonts w:eastAsia="맑은 고딕"/>
          <w:lang w:val="en-AU" w:eastAsia="ko-KR"/>
        </w:rPr>
        <w:pict w14:anchorId="712CA8F1">
          <v:rect id="_x0000_i1534" style="width:0;height:1.5pt" o:hralign="center" o:hrstd="t" o:hr="t" fillcolor="#a0a0a0" stroked="f"/>
        </w:pict>
      </w:r>
    </w:p>
    <w:p w14:paraId="1C54C7AF" w14:textId="77777777" w:rsidR="006A456E" w:rsidRPr="006A456E" w:rsidRDefault="006A456E" w:rsidP="006A456E">
      <w:pPr>
        <w:pStyle w:val="Heading3"/>
        <w:rPr>
          <w:lang w:val="en-AU" w:eastAsia="ko-KR"/>
        </w:rPr>
      </w:pPr>
      <w:bookmarkStart w:id="86" w:name="_Toc235552588"/>
      <w:r w:rsidRPr="006A456E">
        <w:rPr>
          <w:lang w:val="en-AU" w:eastAsia="ko-KR"/>
        </w:rPr>
        <w:t>10.2 Primary Key Constraints</w:t>
      </w:r>
      <w:bookmarkEnd w:id="86"/>
    </w:p>
    <w:p w14:paraId="7B7D5412" w14:textId="77777777" w:rsidR="006A456E" w:rsidRPr="006A456E" w:rsidRDefault="006A456E" w:rsidP="006A456E">
      <w:pPr>
        <w:rPr>
          <w:rFonts w:eastAsia="맑은 고딕"/>
          <w:lang w:val="en-AU" w:eastAsia="ko-KR"/>
        </w:rPr>
      </w:pPr>
      <w:r w:rsidRPr="006A456E">
        <w:rPr>
          <w:rFonts w:eastAsia="맑은 고딕"/>
          <w:lang w:val="en-AU" w:eastAsia="ko-KR"/>
        </w:rPr>
        <w:t>A Primary Key uniquely identifies each row in a table.</w:t>
      </w:r>
    </w:p>
    <w:p w14:paraId="120F2C08" w14:textId="77777777" w:rsidR="006A456E" w:rsidRPr="006A456E" w:rsidRDefault="006A456E" w:rsidP="006A456E">
      <w:pPr>
        <w:rPr>
          <w:rFonts w:eastAsia="맑은 고딕"/>
          <w:lang w:val="en-AU" w:eastAsia="ko-KR"/>
        </w:rPr>
      </w:pPr>
      <w:r w:rsidRPr="006A456E">
        <w:rPr>
          <w:rFonts w:eastAsia="맑은 고딕"/>
          <w:lang w:val="en-AU" w:eastAsia="ko-KR"/>
        </w:rPr>
        <w:t>Every persistent DAK table must have a Primary Key unless the table is intentionally implemented as a pure junction table with a documented composite Primary Key.</w:t>
      </w:r>
    </w:p>
    <w:p w14:paraId="6B18DB30" w14:textId="77777777" w:rsidR="006A456E" w:rsidRPr="006A456E" w:rsidRDefault="006A456E" w:rsidP="006A456E">
      <w:pPr>
        <w:rPr>
          <w:rFonts w:eastAsia="맑은 고딕"/>
          <w:b/>
          <w:bCs/>
          <w:lang w:val="en-AU" w:eastAsia="ko-KR"/>
        </w:rPr>
      </w:pPr>
      <w:r w:rsidRPr="006A456E">
        <w:rPr>
          <w:rFonts w:eastAsia="맑은 고딕"/>
          <w:b/>
          <w:bCs/>
          <w:lang w:val="en-AU" w:eastAsia="ko-KR"/>
        </w:rPr>
        <w:t>Standard Primary Key Strategy</w:t>
      </w:r>
    </w:p>
    <w:p w14:paraId="339DA7B1" w14:textId="77777777" w:rsidR="006A456E" w:rsidRPr="006A456E" w:rsidRDefault="006A456E" w:rsidP="006A456E">
      <w:pPr>
        <w:rPr>
          <w:rFonts w:eastAsia="맑은 고딕"/>
          <w:lang w:val="en-AU" w:eastAsia="ko-KR"/>
        </w:rPr>
      </w:pPr>
      <w:r w:rsidRPr="006A456E">
        <w:rPr>
          <w:rFonts w:eastAsia="맑은 고딕"/>
          <w:lang w:val="en-AU" w:eastAsia="ko-KR"/>
        </w:rPr>
        <w:t>Most DAK tables should use a UUID surrogate key:</w:t>
      </w:r>
    </w:p>
    <w:p w14:paraId="4236F077" w14:textId="77777777" w:rsidR="006A456E" w:rsidRPr="006A456E" w:rsidRDefault="006A456E" w:rsidP="006A456E">
      <w:pPr>
        <w:rPr>
          <w:rFonts w:eastAsia="맑은 고딕"/>
          <w:lang w:val="en-AU" w:eastAsia="ko-KR"/>
        </w:rPr>
      </w:pPr>
      <w:r w:rsidRPr="006A456E">
        <w:rPr>
          <w:rFonts w:eastAsia="맑은 고딕"/>
          <w:lang w:val="en-AU" w:eastAsia="ko-KR"/>
        </w:rPr>
        <w:t>id UUID PRIMARY KEY</w:t>
      </w:r>
    </w:p>
    <w:p w14:paraId="50B3E3CA" w14:textId="77777777" w:rsidR="006A456E" w:rsidRPr="006A456E" w:rsidRDefault="006A456E" w:rsidP="006A456E">
      <w:pPr>
        <w:rPr>
          <w:rFonts w:eastAsia="맑은 고딕"/>
          <w:lang w:val="en-AU" w:eastAsia="ko-KR"/>
        </w:rPr>
      </w:pPr>
      <w:r w:rsidRPr="006A456E">
        <w:rPr>
          <w:rFonts w:eastAsia="맑은 고딕"/>
          <w:lang w:val="en-AU" w:eastAsia="ko-KR"/>
        </w:rPr>
        <w:t>Examples include:</w:t>
      </w:r>
    </w:p>
    <w:p w14:paraId="20369F11" w14:textId="77777777" w:rsidR="006A456E" w:rsidRPr="006A456E" w:rsidRDefault="006A456E" w:rsidP="006A456E">
      <w:pPr>
        <w:rPr>
          <w:rFonts w:eastAsia="맑은 고딕"/>
          <w:lang w:val="en-AU" w:eastAsia="ko-KR"/>
        </w:rPr>
      </w:pPr>
      <w:r w:rsidRPr="006A456E">
        <w:rPr>
          <w:rFonts w:eastAsia="맑은 고딕"/>
          <w:lang w:val="en-AU" w:eastAsia="ko-KR"/>
        </w:rPr>
        <w:t>users.id</w:t>
      </w:r>
    </w:p>
    <w:p w14:paraId="6A810B1E" w14:textId="77777777" w:rsidR="006A456E" w:rsidRPr="006A456E" w:rsidRDefault="006A456E" w:rsidP="006A456E">
      <w:pPr>
        <w:rPr>
          <w:rFonts w:eastAsia="맑은 고딕"/>
          <w:lang w:val="en-AU" w:eastAsia="ko-KR"/>
        </w:rPr>
      </w:pPr>
      <w:r w:rsidRPr="006A456E">
        <w:rPr>
          <w:rFonts w:eastAsia="맑은 고딕"/>
          <w:lang w:val="en-AU" w:eastAsia="ko-KR"/>
        </w:rPr>
        <w:t>businesses.id</w:t>
      </w:r>
    </w:p>
    <w:p w14:paraId="739463B9" w14:textId="77777777" w:rsidR="006A456E" w:rsidRPr="006A456E" w:rsidRDefault="006A456E" w:rsidP="006A456E">
      <w:pPr>
        <w:rPr>
          <w:rFonts w:eastAsia="맑은 고딕"/>
          <w:lang w:val="en-AU" w:eastAsia="ko-KR"/>
        </w:rPr>
      </w:pPr>
      <w:r w:rsidRPr="006A456E">
        <w:rPr>
          <w:rFonts w:eastAsia="맑은 고딕"/>
          <w:lang w:val="en-AU" w:eastAsia="ko-KR"/>
        </w:rPr>
        <w:t>business_reviews.id</w:t>
      </w:r>
    </w:p>
    <w:p w14:paraId="1EC2AAA4" w14:textId="77777777" w:rsidR="006A456E" w:rsidRPr="006A456E" w:rsidRDefault="006A456E" w:rsidP="006A456E">
      <w:pPr>
        <w:rPr>
          <w:rFonts w:eastAsia="맑은 고딕"/>
          <w:lang w:val="en-AU" w:eastAsia="ko-KR"/>
        </w:rPr>
      </w:pPr>
      <w:r w:rsidRPr="006A456E">
        <w:rPr>
          <w:rFonts w:eastAsia="맑은 고딕"/>
          <w:lang w:val="en-AU" w:eastAsia="ko-KR"/>
        </w:rPr>
        <w:t>community_posts.id</w:t>
      </w:r>
    </w:p>
    <w:p w14:paraId="2D1927ED" w14:textId="77777777" w:rsidR="006A456E" w:rsidRPr="006A456E" w:rsidRDefault="006A456E" w:rsidP="006A456E">
      <w:pPr>
        <w:rPr>
          <w:rFonts w:eastAsia="맑은 고딕"/>
          <w:lang w:val="en-AU" w:eastAsia="ko-KR"/>
        </w:rPr>
      </w:pPr>
      <w:r w:rsidRPr="006A456E">
        <w:rPr>
          <w:rFonts w:eastAsia="맑은 고딕"/>
          <w:lang w:val="en-AU" w:eastAsia="ko-KR"/>
        </w:rPr>
        <w:t>community_comments.id</w:t>
      </w:r>
    </w:p>
    <w:p w14:paraId="391D7A7A" w14:textId="77777777" w:rsidR="006A456E" w:rsidRPr="006A456E" w:rsidRDefault="006A456E" w:rsidP="006A456E">
      <w:pPr>
        <w:rPr>
          <w:rFonts w:eastAsia="맑은 고딕"/>
          <w:lang w:val="en-AU" w:eastAsia="ko-KR"/>
        </w:rPr>
      </w:pPr>
      <w:r w:rsidRPr="006A456E">
        <w:rPr>
          <w:rFonts w:eastAsia="맑은 고딕"/>
          <w:lang w:val="en-AU" w:eastAsia="ko-KR"/>
        </w:rPr>
        <w:t>guides.id</w:t>
      </w:r>
    </w:p>
    <w:p w14:paraId="3AF069D2" w14:textId="77777777" w:rsidR="006A456E" w:rsidRPr="006A456E" w:rsidRDefault="006A456E" w:rsidP="006A456E">
      <w:pPr>
        <w:rPr>
          <w:rFonts w:eastAsia="맑은 고딕"/>
          <w:lang w:val="en-AU" w:eastAsia="ko-KR"/>
        </w:rPr>
      </w:pPr>
      <w:r w:rsidRPr="006A456E">
        <w:rPr>
          <w:rFonts w:eastAsia="맑은 고딕"/>
          <w:lang w:val="en-AU" w:eastAsia="ko-KR"/>
        </w:rPr>
        <w:t>australia_updates.id</w:t>
      </w:r>
    </w:p>
    <w:p w14:paraId="34186C6A" w14:textId="77777777" w:rsidR="006A456E" w:rsidRPr="006A456E" w:rsidRDefault="006A456E" w:rsidP="006A456E">
      <w:pPr>
        <w:rPr>
          <w:rFonts w:eastAsia="맑은 고딕"/>
          <w:lang w:val="en-AU" w:eastAsia="ko-KR"/>
        </w:rPr>
      </w:pPr>
      <w:r w:rsidRPr="006A456E">
        <w:rPr>
          <w:rFonts w:eastAsia="맑은 고딕"/>
          <w:lang w:val="en-AU" w:eastAsia="ko-KR"/>
        </w:rPr>
        <w:t>promotions.id</w:t>
      </w:r>
    </w:p>
    <w:p w14:paraId="2803F128" w14:textId="77777777" w:rsidR="006A456E" w:rsidRPr="006A456E" w:rsidRDefault="006A456E" w:rsidP="006A456E">
      <w:pPr>
        <w:rPr>
          <w:rFonts w:eastAsia="맑은 고딕"/>
          <w:lang w:val="en-AU" w:eastAsia="ko-KR"/>
        </w:rPr>
      </w:pPr>
      <w:r w:rsidRPr="006A456E">
        <w:rPr>
          <w:rFonts w:eastAsia="맑은 고딕"/>
          <w:lang w:val="en-AU" w:eastAsia="ko-KR"/>
        </w:rPr>
        <w:t>job_listings.id</w:t>
      </w:r>
    </w:p>
    <w:p w14:paraId="3A474C6B" w14:textId="77777777" w:rsidR="006A456E" w:rsidRPr="006A456E" w:rsidRDefault="006A456E" w:rsidP="006A456E">
      <w:pPr>
        <w:rPr>
          <w:rFonts w:eastAsia="맑은 고딕"/>
          <w:lang w:val="en-AU" w:eastAsia="ko-KR"/>
        </w:rPr>
      </w:pPr>
      <w:r w:rsidRPr="006A456E">
        <w:rPr>
          <w:rFonts w:eastAsia="맑은 고딕"/>
          <w:lang w:val="en-AU" w:eastAsia="ko-KR"/>
        </w:rPr>
        <w:t>marketplace_listings.id</w:t>
      </w:r>
    </w:p>
    <w:p w14:paraId="5C4B8A3F" w14:textId="77777777" w:rsidR="006A456E" w:rsidRPr="006A456E" w:rsidRDefault="006A456E" w:rsidP="006A456E">
      <w:pPr>
        <w:rPr>
          <w:rFonts w:eastAsia="맑은 고딕"/>
          <w:lang w:val="en-AU" w:eastAsia="ko-KR"/>
        </w:rPr>
      </w:pPr>
      <w:r w:rsidRPr="006A456E">
        <w:rPr>
          <w:rFonts w:eastAsia="맑은 고딕"/>
          <w:lang w:val="en-AU" w:eastAsia="ko-KR"/>
        </w:rPr>
        <w:t>notifications.id</w:t>
      </w:r>
    </w:p>
    <w:p w14:paraId="590389DF" w14:textId="77777777" w:rsidR="006A456E" w:rsidRPr="006A456E" w:rsidRDefault="006A456E" w:rsidP="006A456E">
      <w:pPr>
        <w:rPr>
          <w:rFonts w:eastAsia="맑은 고딕"/>
          <w:lang w:val="en-AU" w:eastAsia="ko-KR"/>
        </w:rPr>
      </w:pPr>
      <w:r w:rsidRPr="006A456E">
        <w:rPr>
          <w:rFonts w:eastAsia="맑은 고딕"/>
          <w:lang w:val="en-AU" w:eastAsia="ko-KR"/>
        </w:rPr>
        <w:t>UUID identifiers are suitable for records that may be exposed through public APIs, administrative interfaces, distributed services, or future mobile applications.</w:t>
      </w:r>
    </w:p>
    <w:p w14:paraId="77CD1AEE" w14:textId="77777777" w:rsidR="006A456E" w:rsidRPr="006A456E" w:rsidRDefault="006A456E" w:rsidP="006A456E">
      <w:pPr>
        <w:rPr>
          <w:rFonts w:eastAsia="맑은 고딕"/>
          <w:b/>
          <w:bCs/>
          <w:lang w:val="en-AU" w:eastAsia="ko-KR"/>
        </w:rPr>
      </w:pPr>
      <w:r w:rsidRPr="006A456E">
        <w:rPr>
          <w:rFonts w:eastAsia="맑은 고딕"/>
          <w:b/>
          <w:bCs/>
          <w:lang w:val="en-AU" w:eastAsia="ko-KR"/>
        </w:rPr>
        <w:t>Junction Table Primary Keys</w:t>
      </w:r>
    </w:p>
    <w:p w14:paraId="128F2462" w14:textId="77777777" w:rsidR="006A456E" w:rsidRPr="006A456E" w:rsidRDefault="006A456E" w:rsidP="006A456E">
      <w:pPr>
        <w:rPr>
          <w:rFonts w:eastAsia="맑은 고딕"/>
          <w:lang w:val="en-AU" w:eastAsia="ko-KR"/>
        </w:rPr>
      </w:pPr>
      <w:r w:rsidRPr="006A456E">
        <w:rPr>
          <w:rFonts w:eastAsia="맑은 고딕"/>
          <w:lang w:val="en-AU" w:eastAsia="ko-KR"/>
        </w:rPr>
        <w:t>Explicit junction tables may use either:</w:t>
      </w:r>
    </w:p>
    <w:p w14:paraId="18738A43" w14:textId="77777777" w:rsidR="006A456E" w:rsidRPr="006A456E" w:rsidRDefault="006A456E" w:rsidP="006A456E">
      <w:pPr>
        <w:rPr>
          <w:rFonts w:eastAsia="맑은 고딕"/>
          <w:lang w:val="en-AU" w:eastAsia="ko-KR"/>
        </w:rPr>
      </w:pPr>
      <w:r w:rsidRPr="006A456E">
        <w:rPr>
          <w:rFonts w:eastAsia="맑은 고딕"/>
          <w:lang w:val="en-AU" w:eastAsia="ko-KR"/>
        </w:rPr>
        <w:t>A surrogate UUID Primary Key</w:t>
      </w:r>
    </w:p>
    <w:p w14:paraId="238BEAD5" w14:textId="77777777" w:rsidR="006A456E" w:rsidRPr="006A456E" w:rsidRDefault="006A456E" w:rsidP="006A456E">
      <w:pPr>
        <w:rPr>
          <w:rFonts w:eastAsia="맑은 고딕"/>
          <w:lang w:val="en-AU" w:eastAsia="ko-KR"/>
        </w:rPr>
      </w:pPr>
      <w:r w:rsidRPr="006A456E">
        <w:rPr>
          <w:rFonts w:eastAsia="맑은 고딕"/>
          <w:lang w:val="en-AU" w:eastAsia="ko-KR"/>
        </w:rPr>
        <w:t>+</w:t>
      </w:r>
    </w:p>
    <w:p w14:paraId="49BCB396"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A composite Unique Constraint</w:t>
      </w:r>
    </w:p>
    <w:p w14:paraId="674262E6" w14:textId="77777777" w:rsidR="006A456E" w:rsidRPr="006A456E" w:rsidRDefault="006A456E" w:rsidP="006A456E">
      <w:pPr>
        <w:rPr>
          <w:rFonts w:eastAsia="맑은 고딕"/>
          <w:lang w:val="en-AU" w:eastAsia="ko-KR"/>
        </w:rPr>
      </w:pPr>
      <w:r w:rsidRPr="006A456E">
        <w:rPr>
          <w:rFonts w:eastAsia="맑은 고딕"/>
          <w:lang w:val="en-AU" w:eastAsia="ko-KR"/>
        </w:rPr>
        <w:t>or:</w:t>
      </w:r>
    </w:p>
    <w:p w14:paraId="78D8F07C" w14:textId="77777777" w:rsidR="006A456E" w:rsidRPr="006A456E" w:rsidRDefault="006A456E" w:rsidP="006A456E">
      <w:pPr>
        <w:rPr>
          <w:rFonts w:eastAsia="맑은 고딕"/>
          <w:lang w:val="en-AU" w:eastAsia="ko-KR"/>
        </w:rPr>
      </w:pPr>
      <w:r w:rsidRPr="006A456E">
        <w:rPr>
          <w:rFonts w:eastAsia="맑은 고딕"/>
          <w:lang w:val="en-AU" w:eastAsia="ko-KR"/>
        </w:rPr>
        <w:t>A composite Primary Key made from both Foreign Keys</w:t>
      </w:r>
    </w:p>
    <w:p w14:paraId="358ECA92" w14:textId="77777777" w:rsidR="006A456E" w:rsidRPr="006A456E" w:rsidRDefault="006A456E" w:rsidP="006A456E">
      <w:pPr>
        <w:rPr>
          <w:rFonts w:eastAsia="맑은 고딕"/>
          <w:lang w:val="en-AU" w:eastAsia="ko-KR"/>
        </w:rPr>
      </w:pPr>
      <w:r w:rsidRPr="006A456E">
        <w:rPr>
          <w:rFonts w:eastAsia="맑은 고딕"/>
          <w:lang w:val="en-AU" w:eastAsia="ko-KR"/>
        </w:rPr>
        <w:t>For example:</w:t>
      </w:r>
    </w:p>
    <w:p w14:paraId="41FE10E4" w14:textId="77777777" w:rsidR="006A456E" w:rsidRPr="006A456E" w:rsidRDefault="006A456E" w:rsidP="006A456E">
      <w:pPr>
        <w:rPr>
          <w:rFonts w:eastAsia="맑은 고딕"/>
          <w:lang w:val="en-AU" w:eastAsia="ko-KR"/>
        </w:rPr>
      </w:pPr>
      <w:r w:rsidRPr="006A456E">
        <w:rPr>
          <w:rFonts w:eastAsia="맑은 고딕"/>
          <w:lang w:val="en-AU" w:eastAsia="ko-KR"/>
        </w:rPr>
        <w:t>id UUID PRIMARY KEY,</w:t>
      </w:r>
    </w:p>
    <w:p w14:paraId="4ADACA1A" w14:textId="77777777" w:rsidR="006A456E" w:rsidRPr="006A456E" w:rsidRDefault="006A456E" w:rsidP="006A456E">
      <w:pPr>
        <w:rPr>
          <w:rFonts w:eastAsia="맑은 고딕"/>
          <w:lang w:val="en-AU" w:eastAsia="ko-KR"/>
        </w:rPr>
      </w:pPr>
      <w:r w:rsidRPr="006A456E">
        <w:rPr>
          <w:rFonts w:eastAsia="맑은 고딕"/>
          <w:lang w:val="en-AU" w:eastAsia="ko-KR"/>
        </w:rPr>
        <w:t>business_id UUID NOT NULL,</w:t>
      </w:r>
    </w:p>
    <w:p w14:paraId="46882807" w14:textId="77777777" w:rsidR="006A456E" w:rsidRPr="006A456E" w:rsidRDefault="006A456E" w:rsidP="006A456E">
      <w:pPr>
        <w:rPr>
          <w:rFonts w:eastAsia="맑은 고딕"/>
          <w:lang w:val="en-AU" w:eastAsia="ko-KR"/>
        </w:rPr>
      </w:pPr>
      <w:r w:rsidRPr="006A456E">
        <w:rPr>
          <w:rFonts w:eastAsia="맑은 고딕"/>
          <w:lang w:val="en-AU" w:eastAsia="ko-KR"/>
        </w:rPr>
        <w:t>category_id UUID NOT NULL,</w:t>
      </w:r>
    </w:p>
    <w:p w14:paraId="7074738D" w14:textId="77777777" w:rsidR="006A456E" w:rsidRPr="006A456E" w:rsidRDefault="006A456E" w:rsidP="006A456E">
      <w:pPr>
        <w:rPr>
          <w:rFonts w:eastAsia="맑은 고딕"/>
          <w:lang w:val="en-AU" w:eastAsia="ko-KR"/>
        </w:rPr>
      </w:pPr>
      <w:r w:rsidRPr="006A456E">
        <w:rPr>
          <w:rFonts w:eastAsia="맑은 고딕"/>
          <w:lang w:val="en-AU" w:eastAsia="ko-KR"/>
        </w:rPr>
        <w:t>UNIQUE (business_id, category_id)</w:t>
      </w:r>
    </w:p>
    <w:p w14:paraId="3E81CE5A" w14:textId="77777777" w:rsidR="006A456E" w:rsidRPr="006A456E" w:rsidRDefault="006A456E" w:rsidP="006A456E">
      <w:pPr>
        <w:rPr>
          <w:rFonts w:eastAsia="맑은 고딕"/>
          <w:lang w:val="en-AU" w:eastAsia="ko-KR"/>
        </w:rPr>
      </w:pPr>
      <w:r w:rsidRPr="006A456E">
        <w:rPr>
          <w:rFonts w:eastAsia="맑은 고딕"/>
          <w:lang w:val="en-AU" w:eastAsia="ko-KR"/>
        </w:rPr>
        <w:t>DAK should generally prefer a surrogate UUID Primary Key when the junction record may later contain:</w:t>
      </w:r>
    </w:p>
    <w:p w14:paraId="14D61C5A" w14:textId="77777777" w:rsidR="006A456E" w:rsidRPr="006A456E" w:rsidRDefault="006A456E">
      <w:pPr>
        <w:numPr>
          <w:ilvl w:val="0"/>
          <w:numId w:val="84"/>
        </w:numPr>
        <w:rPr>
          <w:rFonts w:eastAsia="맑은 고딕"/>
          <w:lang w:val="en-AU" w:eastAsia="ko-KR"/>
        </w:rPr>
      </w:pPr>
      <w:r w:rsidRPr="006A456E">
        <w:rPr>
          <w:rFonts w:eastAsia="맑은 고딕"/>
          <w:lang w:val="en-AU" w:eastAsia="ko-KR"/>
        </w:rPr>
        <w:t>Assignment status</w:t>
      </w:r>
    </w:p>
    <w:p w14:paraId="750A715F" w14:textId="77777777" w:rsidR="006A456E" w:rsidRPr="006A456E" w:rsidRDefault="006A456E">
      <w:pPr>
        <w:numPr>
          <w:ilvl w:val="0"/>
          <w:numId w:val="84"/>
        </w:numPr>
        <w:rPr>
          <w:rFonts w:eastAsia="맑은 고딕"/>
          <w:lang w:val="en-AU" w:eastAsia="ko-KR"/>
        </w:rPr>
      </w:pPr>
      <w:r w:rsidRPr="006A456E">
        <w:rPr>
          <w:rFonts w:eastAsia="맑은 고딕"/>
          <w:lang w:val="en-AU" w:eastAsia="ko-KR"/>
        </w:rPr>
        <w:t>Display order</w:t>
      </w:r>
    </w:p>
    <w:p w14:paraId="2CAC510F" w14:textId="77777777" w:rsidR="006A456E" w:rsidRPr="006A456E" w:rsidRDefault="006A456E">
      <w:pPr>
        <w:numPr>
          <w:ilvl w:val="0"/>
          <w:numId w:val="84"/>
        </w:numPr>
        <w:rPr>
          <w:rFonts w:eastAsia="맑은 고딕"/>
          <w:lang w:val="en-AU" w:eastAsia="ko-KR"/>
        </w:rPr>
      </w:pPr>
      <w:r w:rsidRPr="006A456E">
        <w:rPr>
          <w:rFonts w:eastAsia="맑은 고딕"/>
          <w:lang w:val="en-AU" w:eastAsia="ko-KR"/>
        </w:rPr>
        <w:t>Role information</w:t>
      </w:r>
    </w:p>
    <w:p w14:paraId="69AE768D" w14:textId="77777777" w:rsidR="006A456E" w:rsidRPr="006A456E" w:rsidRDefault="006A456E">
      <w:pPr>
        <w:numPr>
          <w:ilvl w:val="0"/>
          <w:numId w:val="84"/>
        </w:numPr>
        <w:rPr>
          <w:rFonts w:eastAsia="맑은 고딕"/>
          <w:lang w:val="en-AU" w:eastAsia="ko-KR"/>
        </w:rPr>
      </w:pPr>
      <w:r w:rsidRPr="006A456E">
        <w:rPr>
          <w:rFonts w:eastAsia="맑은 고딕"/>
          <w:lang w:val="en-AU" w:eastAsia="ko-KR"/>
        </w:rPr>
        <w:t>Audit information</w:t>
      </w:r>
    </w:p>
    <w:p w14:paraId="6506F1B6" w14:textId="77777777" w:rsidR="006A456E" w:rsidRPr="006A456E" w:rsidRDefault="006A456E">
      <w:pPr>
        <w:numPr>
          <w:ilvl w:val="0"/>
          <w:numId w:val="84"/>
        </w:numPr>
        <w:rPr>
          <w:rFonts w:eastAsia="맑은 고딕"/>
          <w:lang w:val="en-AU" w:eastAsia="ko-KR"/>
        </w:rPr>
      </w:pPr>
      <w:r w:rsidRPr="006A456E">
        <w:rPr>
          <w:rFonts w:eastAsia="맑은 고딕"/>
          <w:lang w:val="en-AU" w:eastAsia="ko-KR"/>
        </w:rPr>
        <w:t>Effective dates</w:t>
      </w:r>
    </w:p>
    <w:p w14:paraId="5673C1EF" w14:textId="77777777" w:rsidR="006A456E" w:rsidRPr="006A456E" w:rsidRDefault="006A456E">
      <w:pPr>
        <w:numPr>
          <w:ilvl w:val="0"/>
          <w:numId w:val="84"/>
        </w:numPr>
        <w:rPr>
          <w:rFonts w:eastAsia="맑은 고딕"/>
          <w:lang w:val="en-AU" w:eastAsia="ko-KR"/>
        </w:rPr>
      </w:pPr>
      <w:r w:rsidRPr="006A456E">
        <w:rPr>
          <w:rFonts w:eastAsia="맑은 고딕"/>
          <w:lang w:val="en-AU" w:eastAsia="ko-KR"/>
        </w:rPr>
        <w:t>Administrative notes</w:t>
      </w:r>
    </w:p>
    <w:p w14:paraId="31E3E077" w14:textId="77777777" w:rsidR="006A456E" w:rsidRPr="006A456E" w:rsidRDefault="006A456E" w:rsidP="006A456E">
      <w:pPr>
        <w:rPr>
          <w:rFonts w:eastAsia="맑은 고딕"/>
          <w:lang w:val="en-AU" w:eastAsia="ko-KR"/>
        </w:rPr>
      </w:pPr>
      <w:r w:rsidRPr="006A456E">
        <w:rPr>
          <w:rFonts w:eastAsia="맑은 고딕"/>
          <w:lang w:val="en-AU" w:eastAsia="ko-KR"/>
        </w:rPr>
        <w:t>A composite Primary Key may be used for simple junction tables whose only purpose is to connect two records.</w:t>
      </w:r>
    </w:p>
    <w:p w14:paraId="0E270BA0" w14:textId="77777777" w:rsidR="006A456E" w:rsidRPr="006A456E" w:rsidRDefault="006A456E" w:rsidP="006A456E">
      <w:pPr>
        <w:rPr>
          <w:rFonts w:eastAsia="맑은 고딕"/>
          <w:b/>
          <w:bCs/>
          <w:lang w:val="en-AU" w:eastAsia="ko-KR"/>
        </w:rPr>
      </w:pPr>
      <w:r w:rsidRPr="006A456E">
        <w:rPr>
          <w:rFonts w:eastAsia="맑은 고딕"/>
          <w:b/>
          <w:bCs/>
          <w:lang w:val="en-AU" w:eastAsia="ko-KR"/>
        </w:rPr>
        <w:t>Primary Key Rules</w:t>
      </w:r>
    </w:p>
    <w:p w14:paraId="0AF5BD2A" w14:textId="77777777" w:rsidR="006A456E" w:rsidRPr="006A456E" w:rsidRDefault="006A456E">
      <w:pPr>
        <w:numPr>
          <w:ilvl w:val="0"/>
          <w:numId w:val="85"/>
        </w:numPr>
        <w:rPr>
          <w:rFonts w:eastAsia="맑은 고딕"/>
          <w:lang w:val="en-AU" w:eastAsia="ko-KR"/>
        </w:rPr>
      </w:pPr>
      <w:r w:rsidRPr="006A456E">
        <w:rPr>
          <w:rFonts w:eastAsia="맑은 고딕"/>
          <w:lang w:val="en-AU" w:eastAsia="ko-KR"/>
        </w:rPr>
        <w:t>A Primary Key must never be nullable.</w:t>
      </w:r>
    </w:p>
    <w:p w14:paraId="1066A50A" w14:textId="77777777" w:rsidR="006A456E" w:rsidRPr="006A456E" w:rsidRDefault="006A456E">
      <w:pPr>
        <w:numPr>
          <w:ilvl w:val="0"/>
          <w:numId w:val="85"/>
        </w:numPr>
        <w:rPr>
          <w:rFonts w:eastAsia="맑은 고딕"/>
          <w:lang w:val="en-AU" w:eastAsia="ko-KR"/>
        </w:rPr>
      </w:pPr>
      <w:r w:rsidRPr="006A456E">
        <w:rPr>
          <w:rFonts w:eastAsia="맑은 고딕"/>
          <w:lang w:val="en-AU" w:eastAsia="ko-KR"/>
        </w:rPr>
        <w:t>A Primary Key value must not change after record creation.</w:t>
      </w:r>
    </w:p>
    <w:p w14:paraId="4CD62DA0" w14:textId="77777777" w:rsidR="006A456E" w:rsidRPr="006A456E" w:rsidRDefault="006A456E">
      <w:pPr>
        <w:numPr>
          <w:ilvl w:val="0"/>
          <w:numId w:val="85"/>
        </w:numPr>
        <w:rPr>
          <w:rFonts w:eastAsia="맑은 고딕"/>
          <w:lang w:val="en-AU" w:eastAsia="ko-KR"/>
        </w:rPr>
      </w:pPr>
      <w:r w:rsidRPr="006A456E">
        <w:rPr>
          <w:rFonts w:eastAsia="맑은 고딕"/>
          <w:lang w:val="en-AU" w:eastAsia="ko-KR"/>
        </w:rPr>
        <w:t>Business-readable values such as email addresses, names, slugs, or phone numbers should not normally be used as Primary Keys.</w:t>
      </w:r>
    </w:p>
    <w:p w14:paraId="4FA1276B" w14:textId="77777777" w:rsidR="006A456E" w:rsidRPr="006A456E" w:rsidRDefault="006A456E">
      <w:pPr>
        <w:numPr>
          <w:ilvl w:val="0"/>
          <w:numId w:val="85"/>
        </w:numPr>
        <w:rPr>
          <w:rFonts w:eastAsia="맑은 고딕"/>
          <w:lang w:val="en-AU" w:eastAsia="ko-KR"/>
        </w:rPr>
      </w:pPr>
      <w:r w:rsidRPr="006A456E">
        <w:rPr>
          <w:rFonts w:eastAsia="맑은 고딕"/>
          <w:lang w:val="en-AU" w:eastAsia="ko-KR"/>
        </w:rPr>
        <w:t>Human-readable values that must be unique should be protected using separate Unique Constraints.</w:t>
      </w:r>
    </w:p>
    <w:p w14:paraId="74721AF8" w14:textId="77777777" w:rsidR="006A456E" w:rsidRPr="006A456E" w:rsidRDefault="006A456E">
      <w:pPr>
        <w:numPr>
          <w:ilvl w:val="0"/>
          <w:numId w:val="85"/>
        </w:numPr>
        <w:rPr>
          <w:rFonts w:eastAsia="맑은 고딕"/>
          <w:lang w:val="en-AU" w:eastAsia="ko-KR"/>
        </w:rPr>
      </w:pPr>
      <w:r w:rsidRPr="006A456E">
        <w:rPr>
          <w:rFonts w:eastAsia="맑은 고딕"/>
          <w:lang w:val="en-AU" w:eastAsia="ko-KR"/>
        </w:rPr>
        <w:t>Primary Key generation must be performed consistently through PostgreSQL or the Prisma schema.</w:t>
      </w:r>
    </w:p>
    <w:p w14:paraId="588199E6" w14:textId="77777777" w:rsidR="006A456E" w:rsidRPr="006A456E" w:rsidRDefault="006A456E" w:rsidP="006A456E">
      <w:pPr>
        <w:rPr>
          <w:rFonts w:eastAsia="맑은 고딕"/>
          <w:lang w:val="en-AU" w:eastAsia="ko-KR"/>
        </w:rPr>
      </w:pPr>
      <w:r w:rsidRPr="006A456E">
        <w:rPr>
          <w:rFonts w:eastAsia="맑은 고딕"/>
          <w:lang w:val="en-AU" w:eastAsia="ko-KR"/>
        </w:rPr>
        <w:pict w14:anchorId="595A1B7D">
          <v:rect id="_x0000_i1535" style="width:0;height:1.5pt" o:hralign="center" o:hrstd="t" o:hr="t" fillcolor="#a0a0a0" stroked="f"/>
        </w:pict>
      </w:r>
    </w:p>
    <w:p w14:paraId="7EF9E57E" w14:textId="77777777" w:rsidR="006A456E" w:rsidRPr="006A456E" w:rsidRDefault="006A456E" w:rsidP="006A456E">
      <w:pPr>
        <w:pStyle w:val="Heading3"/>
        <w:rPr>
          <w:lang w:val="en-AU" w:eastAsia="ko-KR"/>
        </w:rPr>
      </w:pPr>
      <w:bookmarkStart w:id="87" w:name="_Toc235552589"/>
      <w:r w:rsidRPr="006A456E">
        <w:rPr>
          <w:lang w:val="en-AU" w:eastAsia="ko-KR"/>
        </w:rPr>
        <w:lastRenderedPageBreak/>
        <w:t>10.3 Foreign Key Constraints</w:t>
      </w:r>
      <w:bookmarkEnd w:id="87"/>
    </w:p>
    <w:p w14:paraId="53E603EA" w14:textId="77777777" w:rsidR="006A456E" w:rsidRPr="006A456E" w:rsidRDefault="006A456E" w:rsidP="006A456E">
      <w:pPr>
        <w:rPr>
          <w:rFonts w:eastAsia="맑은 고딕"/>
          <w:lang w:val="en-AU" w:eastAsia="ko-KR"/>
        </w:rPr>
      </w:pPr>
      <w:r w:rsidRPr="006A456E">
        <w:rPr>
          <w:rFonts w:eastAsia="맑은 고딕"/>
          <w:lang w:val="en-AU" w:eastAsia="ko-KR"/>
        </w:rPr>
        <w:t>A Foreign Key ensures that a referenced parent record exists.</w:t>
      </w:r>
    </w:p>
    <w:p w14:paraId="3A310CA3" w14:textId="77777777" w:rsidR="006A456E" w:rsidRPr="006A456E" w:rsidRDefault="006A456E" w:rsidP="006A456E">
      <w:pPr>
        <w:rPr>
          <w:rFonts w:eastAsia="맑은 고딕"/>
          <w:lang w:val="en-AU" w:eastAsia="ko-KR"/>
        </w:rPr>
      </w:pPr>
      <w:r w:rsidRPr="006A456E">
        <w:rPr>
          <w:rFonts w:eastAsia="맑은 고딕"/>
          <w:lang w:val="en-AU" w:eastAsia="ko-KR"/>
        </w:rPr>
        <w:t>Foreign Keys must be used for all defined relational connections unless a documented polymorphic or external-reference design makes conventional referential integrity impossible.</w:t>
      </w:r>
    </w:p>
    <w:p w14:paraId="06BEA0E3" w14:textId="77777777" w:rsidR="006A456E" w:rsidRPr="006A456E" w:rsidRDefault="006A456E" w:rsidP="006A456E">
      <w:pPr>
        <w:rPr>
          <w:rFonts w:eastAsia="맑은 고딕"/>
          <w:b/>
          <w:bCs/>
          <w:lang w:val="en-AU" w:eastAsia="ko-KR"/>
        </w:rPr>
      </w:pPr>
      <w:r w:rsidRPr="006A456E">
        <w:rPr>
          <w:rFonts w:eastAsia="맑은 고딕"/>
          <w:b/>
          <w:bCs/>
          <w:lang w:val="en-AU" w:eastAsia="ko-KR"/>
        </w:rPr>
        <w:t>Core Foreign Key Examples</w:t>
      </w:r>
    </w:p>
    <w:p w14:paraId="5A2EC582" w14:textId="77777777" w:rsidR="006A456E" w:rsidRPr="006A456E" w:rsidRDefault="006A456E" w:rsidP="006A456E">
      <w:pPr>
        <w:rPr>
          <w:rFonts w:eastAsia="맑은 고딕"/>
          <w:lang w:val="en-AU" w:eastAsia="ko-KR"/>
        </w:rPr>
      </w:pPr>
      <w:r w:rsidRPr="006A456E">
        <w:rPr>
          <w:rFonts w:eastAsia="맑은 고딕"/>
          <w:lang w:val="en-AU" w:eastAsia="ko-KR"/>
        </w:rPr>
        <w:t>community_posts.author_id</w:t>
      </w:r>
    </w:p>
    <w:p w14:paraId="4F5BEA09" w14:textId="77777777" w:rsidR="006A456E" w:rsidRPr="006A456E" w:rsidRDefault="006A456E" w:rsidP="006A456E">
      <w:pPr>
        <w:rPr>
          <w:rFonts w:eastAsia="맑은 고딕"/>
          <w:lang w:val="en-AU" w:eastAsia="ko-KR"/>
        </w:rPr>
      </w:pPr>
      <w:r w:rsidRPr="006A456E">
        <w:rPr>
          <w:rFonts w:eastAsia="맑은 고딕"/>
          <w:lang w:val="en-AU" w:eastAsia="ko-KR"/>
        </w:rPr>
        <w:t xml:space="preserve">    → users.id</w:t>
      </w:r>
    </w:p>
    <w:p w14:paraId="142E44FF" w14:textId="77777777" w:rsidR="006A456E" w:rsidRPr="006A456E" w:rsidRDefault="006A456E" w:rsidP="006A456E">
      <w:pPr>
        <w:rPr>
          <w:rFonts w:eastAsia="맑은 고딕"/>
          <w:lang w:val="en-AU" w:eastAsia="ko-KR"/>
        </w:rPr>
      </w:pPr>
      <w:r w:rsidRPr="006A456E">
        <w:rPr>
          <w:rFonts w:eastAsia="맑은 고딕"/>
          <w:lang w:val="en-AU" w:eastAsia="ko-KR"/>
        </w:rPr>
        <w:t>community_comments.post_id</w:t>
      </w:r>
    </w:p>
    <w:p w14:paraId="4E19A96D" w14:textId="77777777" w:rsidR="006A456E" w:rsidRPr="006A456E" w:rsidRDefault="006A456E" w:rsidP="006A456E">
      <w:pPr>
        <w:rPr>
          <w:rFonts w:eastAsia="맑은 고딕"/>
          <w:lang w:val="en-AU" w:eastAsia="ko-KR"/>
        </w:rPr>
      </w:pPr>
      <w:r w:rsidRPr="006A456E">
        <w:rPr>
          <w:rFonts w:eastAsia="맑은 고딕"/>
          <w:lang w:val="en-AU" w:eastAsia="ko-KR"/>
        </w:rPr>
        <w:t xml:space="preserve">    → community_posts.id</w:t>
      </w:r>
    </w:p>
    <w:p w14:paraId="49859CAE" w14:textId="77777777" w:rsidR="006A456E" w:rsidRPr="006A456E" w:rsidRDefault="006A456E" w:rsidP="006A456E">
      <w:pPr>
        <w:rPr>
          <w:rFonts w:eastAsia="맑은 고딕"/>
          <w:lang w:val="en-AU" w:eastAsia="ko-KR"/>
        </w:rPr>
      </w:pPr>
      <w:r w:rsidRPr="006A456E">
        <w:rPr>
          <w:rFonts w:eastAsia="맑은 고딕"/>
          <w:lang w:val="en-AU" w:eastAsia="ko-KR"/>
        </w:rPr>
        <w:t>community_comments.author_id</w:t>
      </w:r>
    </w:p>
    <w:p w14:paraId="25D89023" w14:textId="77777777" w:rsidR="006A456E" w:rsidRPr="006A456E" w:rsidRDefault="006A456E" w:rsidP="006A456E">
      <w:pPr>
        <w:rPr>
          <w:rFonts w:eastAsia="맑은 고딕"/>
          <w:lang w:val="en-AU" w:eastAsia="ko-KR"/>
        </w:rPr>
      </w:pPr>
      <w:r w:rsidRPr="006A456E">
        <w:rPr>
          <w:rFonts w:eastAsia="맑은 고딕"/>
          <w:lang w:val="en-AU" w:eastAsia="ko-KR"/>
        </w:rPr>
        <w:t xml:space="preserve">    → users.id</w:t>
      </w:r>
    </w:p>
    <w:p w14:paraId="001E48CA" w14:textId="77777777" w:rsidR="006A456E" w:rsidRPr="006A456E" w:rsidRDefault="006A456E" w:rsidP="006A456E">
      <w:pPr>
        <w:rPr>
          <w:rFonts w:eastAsia="맑은 고딕"/>
          <w:lang w:val="en-AU" w:eastAsia="ko-KR"/>
        </w:rPr>
      </w:pPr>
      <w:r w:rsidRPr="006A456E">
        <w:rPr>
          <w:rFonts w:eastAsia="맑은 고딕"/>
          <w:lang w:val="en-AU" w:eastAsia="ko-KR"/>
        </w:rPr>
        <w:t>community_comments.parent_comment_id</w:t>
      </w:r>
    </w:p>
    <w:p w14:paraId="24DB1818" w14:textId="77777777" w:rsidR="006A456E" w:rsidRPr="006A456E" w:rsidRDefault="006A456E" w:rsidP="006A456E">
      <w:pPr>
        <w:rPr>
          <w:rFonts w:eastAsia="맑은 고딕"/>
          <w:lang w:val="en-AU" w:eastAsia="ko-KR"/>
        </w:rPr>
      </w:pPr>
      <w:r w:rsidRPr="006A456E">
        <w:rPr>
          <w:rFonts w:eastAsia="맑은 고딕"/>
          <w:lang w:val="en-AU" w:eastAsia="ko-KR"/>
        </w:rPr>
        <w:t xml:space="preserve">    → community_comments.id</w:t>
      </w:r>
    </w:p>
    <w:p w14:paraId="043818BB" w14:textId="77777777" w:rsidR="006A456E" w:rsidRPr="006A456E" w:rsidRDefault="006A456E" w:rsidP="006A456E">
      <w:pPr>
        <w:rPr>
          <w:rFonts w:eastAsia="맑은 고딕"/>
          <w:lang w:val="en-AU" w:eastAsia="ko-KR"/>
        </w:rPr>
      </w:pPr>
      <w:r w:rsidRPr="006A456E">
        <w:rPr>
          <w:rFonts w:eastAsia="맑은 고딕"/>
          <w:lang w:val="en-AU" w:eastAsia="ko-KR"/>
        </w:rPr>
        <w:t>business_reviews.business_id</w:t>
      </w:r>
    </w:p>
    <w:p w14:paraId="77196EC9" w14:textId="77777777" w:rsidR="006A456E" w:rsidRPr="006A456E" w:rsidRDefault="006A456E" w:rsidP="006A456E">
      <w:pPr>
        <w:rPr>
          <w:rFonts w:eastAsia="맑은 고딕"/>
          <w:lang w:val="en-AU" w:eastAsia="ko-KR"/>
        </w:rPr>
      </w:pPr>
      <w:r w:rsidRPr="006A456E">
        <w:rPr>
          <w:rFonts w:eastAsia="맑은 고딕"/>
          <w:lang w:val="en-AU" w:eastAsia="ko-KR"/>
        </w:rPr>
        <w:t xml:space="preserve">    → businesses.id</w:t>
      </w:r>
    </w:p>
    <w:p w14:paraId="25BBFF58" w14:textId="77777777" w:rsidR="006A456E" w:rsidRPr="006A456E" w:rsidRDefault="006A456E" w:rsidP="006A456E">
      <w:pPr>
        <w:rPr>
          <w:rFonts w:eastAsia="맑은 고딕"/>
          <w:lang w:val="en-AU" w:eastAsia="ko-KR"/>
        </w:rPr>
      </w:pPr>
      <w:r w:rsidRPr="006A456E">
        <w:rPr>
          <w:rFonts w:eastAsia="맑은 고딕"/>
          <w:lang w:val="en-AU" w:eastAsia="ko-KR"/>
        </w:rPr>
        <w:t>business_reviews.user_id</w:t>
      </w:r>
    </w:p>
    <w:p w14:paraId="383FA338" w14:textId="77777777" w:rsidR="006A456E" w:rsidRPr="006A456E" w:rsidRDefault="006A456E" w:rsidP="006A456E">
      <w:pPr>
        <w:rPr>
          <w:rFonts w:eastAsia="맑은 고딕"/>
          <w:lang w:val="en-AU" w:eastAsia="ko-KR"/>
        </w:rPr>
      </w:pPr>
      <w:r w:rsidRPr="006A456E">
        <w:rPr>
          <w:rFonts w:eastAsia="맑은 고딕"/>
          <w:lang w:val="en-AU" w:eastAsia="ko-KR"/>
        </w:rPr>
        <w:t xml:space="preserve">    → users.id</w:t>
      </w:r>
    </w:p>
    <w:p w14:paraId="7C65636C" w14:textId="77777777" w:rsidR="006A456E" w:rsidRPr="006A456E" w:rsidRDefault="006A456E" w:rsidP="006A456E">
      <w:pPr>
        <w:rPr>
          <w:rFonts w:eastAsia="맑은 고딕"/>
          <w:lang w:val="en-AU" w:eastAsia="ko-KR"/>
        </w:rPr>
      </w:pPr>
      <w:r w:rsidRPr="006A456E">
        <w:rPr>
          <w:rFonts w:eastAsia="맑은 고딕"/>
          <w:lang w:val="en-AU" w:eastAsia="ko-KR"/>
        </w:rPr>
        <w:t>promotions.business_id</w:t>
      </w:r>
    </w:p>
    <w:p w14:paraId="58A41C65" w14:textId="77777777" w:rsidR="006A456E" w:rsidRPr="006A456E" w:rsidRDefault="006A456E" w:rsidP="006A456E">
      <w:pPr>
        <w:rPr>
          <w:rFonts w:eastAsia="맑은 고딕"/>
          <w:lang w:val="en-AU" w:eastAsia="ko-KR"/>
        </w:rPr>
      </w:pPr>
      <w:r w:rsidRPr="006A456E">
        <w:rPr>
          <w:rFonts w:eastAsia="맑은 고딕"/>
          <w:lang w:val="en-AU" w:eastAsia="ko-KR"/>
        </w:rPr>
        <w:t xml:space="preserve">    → businesses.id</w:t>
      </w:r>
    </w:p>
    <w:p w14:paraId="2AE239C4" w14:textId="77777777" w:rsidR="006A456E" w:rsidRPr="006A456E" w:rsidRDefault="006A456E" w:rsidP="006A456E">
      <w:pPr>
        <w:rPr>
          <w:rFonts w:eastAsia="맑은 고딕"/>
          <w:lang w:val="en-AU" w:eastAsia="ko-KR"/>
        </w:rPr>
      </w:pPr>
      <w:r w:rsidRPr="006A456E">
        <w:rPr>
          <w:rFonts w:eastAsia="맑은 고딕"/>
          <w:lang w:val="en-AU" w:eastAsia="ko-KR"/>
        </w:rPr>
        <w:t>promotion_redemptions.promotion_id</w:t>
      </w:r>
    </w:p>
    <w:p w14:paraId="43CEDD55" w14:textId="77777777" w:rsidR="006A456E" w:rsidRPr="006A456E" w:rsidRDefault="006A456E" w:rsidP="006A456E">
      <w:pPr>
        <w:rPr>
          <w:rFonts w:eastAsia="맑은 고딕"/>
          <w:lang w:val="en-AU" w:eastAsia="ko-KR"/>
        </w:rPr>
      </w:pPr>
      <w:r w:rsidRPr="006A456E">
        <w:rPr>
          <w:rFonts w:eastAsia="맑은 고딕"/>
          <w:lang w:val="en-AU" w:eastAsia="ko-KR"/>
        </w:rPr>
        <w:t xml:space="preserve">    → promotions.id</w:t>
      </w:r>
    </w:p>
    <w:p w14:paraId="720DEA81" w14:textId="77777777" w:rsidR="006A456E" w:rsidRPr="006A456E" w:rsidRDefault="006A456E" w:rsidP="006A456E">
      <w:pPr>
        <w:rPr>
          <w:rFonts w:eastAsia="맑은 고딕"/>
          <w:lang w:val="en-AU" w:eastAsia="ko-KR"/>
        </w:rPr>
      </w:pPr>
      <w:r w:rsidRPr="006A456E">
        <w:rPr>
          <w:rFonts w:eastAsia="맑은 고딕"/>
          <w:lang w:val="en-AU" w:eastAsia="ko-KR"/>
        </w:rPr>
        <w:t>marketplace_listings.seller_id</w:t>
      </w:r>
    </w:p>
    <w:p w14:paraId="1AEA54E5" w14:textId="77777777" w:rsidR="006A456E" w:rsidRPr="006A456E" w:rsidRDefault="006A456E" w:rsidP="006A456E">
      <w:pPr>
        <w:rPr>
          <w:rFonts w:eastAsia="맑은 고딕"/>
          <w:lang w:val="en-AU" w:eastAsia="ko-KR"/>
        </w:rPr>
      </w:pPr>
      <w:r w:rsidRPr="006A456E">
        <w:rPr>
          <w:rFonts w:eastAsia="맑은 고딕"/>
          <w:lang w:val="en-AU" w:eastAsia="ko-KR"/>
        </w:rPr>
        <w:t xml:space="preserve">    → users.id</w:t>
      </w:r>
    </w:p>
    <w:p w14:paraId="2AC79CC0" w14:textId="77777777" w:rsidR="006A456E" w:rsidRPr="006A456E" w:rsidRDefault="006A456E" w:rsidP="006A456E">
      <w:pPr>
        <w:rPr>
          <w:rFonts w:eastAsia="맑은 고딕"/>
          <w:b/>
          <w:bCs/>
          <w:lang w:val="en-AU" w:eastAsia="ko-KR"/>
        </w:rPr>
      </w:pPr>
      <w:r w:rsidRPr="006A456E">
        <w:rPr>
          <w:rFonts w:eastAsia="맑은 고딕"/>
          <w:b/>
          <w:bCs/>
          <w:lang w:val="en-AU" w:eastAsia="ko-KR"/>
        </w:rPr>
        <w:t>Required and Optional Foreign Keys</w:t>
      </w:r>
    </w:p>
    <w:p w14:paraId="46D53722" w14:textId="77777777" w:rsidR="006A456E" w:rsidRPr="006A456E" w:rsidRDefault="006A456E" w:rsidP="006A456E">
      <w:pPr>
        <w:rPr>
          <w:rFonts w:eastAsia="맑은 고딕"/>
          <w:lang w:val="en-AU" w:eastAsia="ko-KR"/>
        </w:rPr>
      </w:pPr>
      <w:r w:rsidRPr="006A456E">
        <w:rPr>
          <w:rFonts w:eastAsia="맑은 고딕"/>
          <w:lang w:val="en-AU" w:eastAsia="ko-KR"/>
        </w:rPr>
        <w:t>A mandatory relationship must use a non-nullable Foreign Key.</w:t>
      </w:r>
    </w:p>
    <w:p w14:paraId="7CB0F4D4" w14:textId="77777777" w:rsidR="006A456E" w:rsidRPr="006A456E" w:rsidRDefault="006A456E" w:rsidP="006A456E">
      <w:pPr>
        <w:rPr>
          <w:rFonts w:eastAsia="맑은 고딕"/>
          <w:lang w:val="en-AU" w:eastAsia="ko-KR"/>
        </w:rPr>
      </w:pPr>
      <w:r w:rsidRPr="006A456E">
        <w:rPr>
          <w:rFonts w:eastAsia="맑은 고딕"/>
          <w:lang w:val="en-AU" w:eastAsia="ko-KR"/>
        </w:rPr>
        <w:t>Example:</w:t>
      </w:r>
    </w:p>
    <w:p w14:paraId="2BAD7548"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author_id UUID NOT NULL</w:t>
      </w:r>
    </w:p>
    <w:p w14:paraId="38792632" w14:textId="77777777" w:rsidR="006A456E" w:rsidRPr="006A456E" w:rsidRDefault="006A456E" w:rsidP="006A456E">
      <w:pPr>
        <w:rPr>
          <w:rFonts w:eastAsia="맑은 고딕"/>
          <w:lang w:val="en-AU" w:eastAsia="ko-KR"/>
        </w:rPr>
      </w:pPr>
      <w:r w:rsidRPr="006A456E">
        <w:rPr>
          <w:rFonts w:eastAsia="맑은 고딕"/>
          <w:lang w:val="en-AU" w:eastAsia="ko-KR"/>
        </w:rPr>
        <w:t>An optional relationship may use a nullable Foreign Key.</w:t>
      </w:r>
    </w:p>
    <w:p w14:paraId="1ABB1A3E" w14:textId="77777777" w:rsidR="006A456E" w:rsidRPr="006A456E" w:rsidRDefault="006A456E" w:rsidP="006A456E">
      <w:pPr>
        <w:rPr>
          <w:rFonts w:eastAsia="맑은 고딕"/>
          <w:lang w:val="en-AU" w:eastAsia="ko-KR"/>
        </w:rPr>
      </w:pPr>
      <w:r w:rsidRPr="006A456E">
        <w:rPr>
          <w:rFonts w:eastAsia="맑은 고딕"/>
          <w:lang w:val="en-AU" w:eastAsia="ko-KR"/>
        </w:rPr>
        <w:t>Example:</w:t>
      </w:r>
    </w:p>
    <w:p w14:paraId="16EA7A58" w14:textId="77777777" w:rsidR="006A456E" w:rsidRPr="006A456E" w:rsidRDefault="006A456E" w:rsidP="006A456E">
      <w:pPr>
        <w:rPr>
          <w:rFonts w:eastAsia="맑은 고딕"/>
          <w:lang w:val="en-AU" w:eastAsia="ko-KR"/>
        </w:rPr>
      </w:pPr>
      <w:r w:rsidRPr="006A456E">
        <w:rPr>
          <w:rFonts w:eastAsia="맑은 고딕"/>
          <w:lang w:val="en-AU" w:eastAsia="ko-KR"/>
        </w:rPr>
        <w:t>business_id UUID NULL</w:t>
      </w:r>
    </w:p>
    <w:p w14:paraId="3C642FD3" w14:textId="77777777" w:rsidR="006A456E" w:rsidRPr="006A456E" w:rsidRDefault="006A456E" w:rsidP="006A456E">
      <w:pPr>
        <w:rPr>
          <w:rFonts w:eastAsia="맑은 고딕"/>
          <w:lang w:val="en-AU" w:eastAsia="ko-KR"/>
        </w:rPr>
      </w:pPr>
      <w:r w:rsidRPr="006A456E">
        <w:rPr>
          <w:rFonts w:eastAsia="맑은 고딕"/>
          <w:lang w:val="en-AU" w:eastAsia="ko-KR"/>
        </w:rPr>
        <w:t>This distinction must match the optionality defined in Chapter 9.</w:t>
      </w:r>
    </w:p>
    <w:p w14:paraId="6A8B91C8" w14:textId="77777777" w:rsidR="006A456E" w:rsidRPr="006A456E" w:rsidRDefault="006A456E" w:rsidP="006A456E">
      <w:pPr>
        <w:rPr>
          <w:rFonts w:eastAsia="맑은 고딕"/>
          <w:b/>
          <w:bCs/>
          <w:lang w:val="en-AU" w:eastAsia="ko-KR"/>
        </w:rPr>
      </w:pPr>
      <w:r w:rsidRPr="006A456E">
        <w:rPr>
          <w:rFonts w:eastAsia="맑은 고딕"/>
          <w:b/>
          <w:bCs/>
          <w:lang w:val="en-AU" w:eastAsia="ko-KR"/>
        </w:rPr>
        <w:t>Referenced Columns</w:t>
      </w:r>
    </w:p>
    <w:p w14:paraId="0764A796" w14:textId="77777777" w:rsidR="006A456E" w:rsidRPr="006A456E" w:rsidRDefault="006A456E" w:rsidP="006A456E">
      <w:pPr>
        <w:rPr>
          <w:rFonts w:eastAsia="맑은 고딕"/>
          <w:lang w:val="en-AU" w:eastAsia="ko-KR"/>
        </w:rPr>
      </w:pPr>
      <w:r w:rsidRPr="006A456E">
        <w:rPr>
          <w:rFonts w:eastAsia="맑은 고딕"/>
          <w:lang w:val="en-AU" w:eastAsia="ko-KR"/>
        </w:rPr>
        <w:t>A Foreign Key should normally reference the Primary Key of the parent table.</w:t>
      </w:r>
    </w:p>
    <w:p w14:paraId="3B7DD79F" w14:textId="77777777" w:rsidR="006A456E" w:rsidRPr="006A456E" w:rsidRDefault="006A456E" w:rsidP="006A456E">
      <w:pPr>
        <w:rPr>
          <w:rFonts w:eastAsia="맑은 고딕"/>
          <w:lang w:val="en-AU" w:eastAsia="ko-KR"/>
        </w:rPr>
      </w:pPr>
      <w:r w:rsidRPr="006A456E">
        <w:rPr>
          <w:rFonts w:eastAsia="맑은 고딕"/>
          <w:lang w:val="en-AU" w:eastAsia="ko-KR"/>
        </w:rPr>
        <w:t>A Foreign Key may reference another column only when that column is protected by an appropriate Unique Constraint and the relationship has a documented reason for using it.</w:t>
      </w:r>
    </w:p>
    <w:p w14:paraId="65C5B617" w14:textId="77777777" w:rsidR="006A456E" w:rsidRPr="006A456E" w:rsidRDefault="006A456E" w:rsidP="006A456E">
      <w:pPr>
        <w:rPr>
          <w:rFonts w:eastAsia="맑은 고딕"/>
          <w:b/>
          <w:bCs/>
          <w:lang w:val="en-AU" w:eastAsia="ko-KR"/>
        </w:rPr>
      </w:pPr>
      <w:r w:rsidRPr="006A456E">
        <w:rPr>
          <w:rFonts w:eastAsia="맑은 고딕"/>
          <w:b/>
          <w:bCs/>
          <w:lang w:val="en-AU" w:eastAsia="ko-KR"/>
        </w:rPr>
        <w:t>Referential Actions</w:t>
      </w:r>
    </w:p>
    <w:p w14:paraId="6CE78D8F" w14:textId="77777777" w:rsidR="006A456E" w:rsidRPr="006A456E" w:rsidRDefault="006A456E" w:rsidP="006A456E">
      <w:pPr>
        <w:rPr>
          <w:rFonts w:eastAsia="맑은 고딕"/>
          <w:lang w:val="en-AU" w:eastAsia="ko-KR"/>
        </w:rPr>
      </w:pPr>
      <w:r w:rsidRPr="006A456E">
        <w:rPr>
          <w:rFonts w:eastAsia="맑은 고딕"/>
          <w:lang w:val="en-AU" w:eastAsia="ko-KR"/>
        </w:rPr>
        <w:t>Each Foreign Key must define or intentionally inherit an appropriate referential action:</w:t>
      </w:r>
    </w:p>
    <w:p w14:paraId="0A2E94CC" w14:textId="77777777" w:rsidR="006A456E" w:rsidRPr="006A456E" w:rsidRDefault="006A456E" w:rsidP="006A456E">
      <w:pPr>
        <w:rPr>
          <w:rFonts w:eastAsia="맑은 고딕"/>
          <w:lang w:val="en-AU" w:eastAsia="ko-KR"/>
        </w:rPr>
      </w:pPr>
      <w:r w:rsidRPr="006A456E">
        <w:rPr>
          <w:rFonts w:eastAsia="맑은 고딕"/>
          <w:lang w:val="en-AU" w:eastAsia="ko-KR"/>
        </w:rPr>
        <w:t>ON DELETE CASCADE</w:t>
      </w:r>
    </w:p>
    <w:p w14:paraId="380F14AD" w14:textId="77777777" w:rsidR="006A456E" w:rsidRPr="006A456E" w:rsidRDefault="006A456E" w:rsidP="006A456E">
      <w:pPr>
        <w:rPr>
          <w:rFonts w:eastAsia="맑은 고딕"/>
          <w:lang w:val="en-AU" w:eastAsia="ko-KR"/>
        </w:rPr>
      </w:pPr>
      <w:r w:rsidRPr="006A456E">
        <w:rPr>
          <w:rFonts w:eastAsia="맑은 고딕"/>
          <w:lang w:val="en-AU" w:eastAsia="ko-KR"/>
        </w:rPr>
        <w:t>ON DELETE SET NULL</w:t>
      </w:r>
    </w:p>
    <w:p w14:paraId="3598FE06" w14:textId="77777777" w:rsidR="006A456E" w:rsidRPr="006A456E" w:rsidRDefault="006A456E" w:rsidP="006A456E">
      <w:pPr>
        <w:rPr>
          <w:rFonts w:eastAsia="맑은 고딕"/>
          <w:lang w:val="en-AU" w:eastAsia="ko-KR"/>
        </w:rPr>
      </w:pPr>
      <w:r w:rsidRPr="006A456E">
        <w:rPr>
          <w:rFonts w:eastAsia="맑은 고딕"/>
          <w:lang w:val="en-AU" w:eastAsia="ko-KR"/>
        </w:rPr>
        <w:t>ON DELETE RESTRICT</w:t>
      </w:r>
    </w:p>
    <w:p w14:paraId="49560977" w14:textId="77777777" w:rsidR="006A456E" w:rsidRPr="006A456E" w:rsidRDefault="006A456E" w:rsidP="006A456E">
      <w:pPr>
        <w:rPr>
          <w:rFonts w:eastAsia="맑은 고딕"/>
          <w:lang w:val="en-AU" w:eastAsia="ko-KR"/>
        </w:rPr>
      </w:pPr>
      <w:r w:rsidRPr="006A456E">
        <w:rPr>
          <w:rFonts w:eastAsia="맑은 고딕"/>
          <w:lang w:val="en-AU" w:eastAsia="ko-KR"/>
        </w:rPr>
        <w:t>ON DELETE NO ACTION</w:t>
      </w:r>
    </w:p>
    <w:p w14:paraId="04B5F98B" w14:textId="77777777" w:rsidR="006A456E" w:rsidRPr="006A456E" w:rsidRDefault="006A456E" w:rsidP="006A456E">
      <w:pPr>
        <w:rPr>
          <w:rFonts w:eastAsia="맑은 고딕"/>
          <w:lang w:val="en-AU" w:eastAsia="ko-KR"/>
        </w:rPr>
      </w:pPr>
      <w:r w:rsidRPr="006A456E">
        <w:rPr>
          <w:rFonts w:eastAsia="맑은 고딕"/>
          <w:lang w:val="en-AU" w:eastAsia="ko-KR"/>
        </w:rPr>
        <w:t>Recommended 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0"/>
        <w:gridCol w:w="4405"/>
      </w:tblGrid>
      <w:tr w:rsidR="006A456E" w:rsidRPr="006A456E" w14:paraId="0801EEC2" w14:textId="77777777">
        <w:trPr>
          <w:tblHeader/>
          <w:tblCellSpacing w:w="15" w:type="dxa"/>
        </w:trPr>
        <w:tc>
          <w:tcPr>
            <w:tcW w:w="0" w:type="auto"/>
            <w:vAlign w:val="center"/>
            <w:hideMark/>
          </w:tcPr>
          <w:p w14:paraId="5432FEC5" w14:textId="77777777" w:rsidR="006A456E" w:rsidRPr="006A456E" w:rsidRDefault="006A456E" w:rsidP="006A456E">
            <w:pPr>
              <w:rPr>
                <w:rFonts w:eastAsia="맑은 고딕"/>
                <w:b/>
                <w:bCs/>
                <w:lang w:val="en-AU" w:eastAsia="ko-KR"/>
              </w:rPr>
            </w:pPr>
            <w:r w:rsidRPr="006A456E">
              <w:rPr>
                <w:rFonts w:eastAsia="맑은 고딕"/>
                <w:b/>
                <w:bCs/>
                <w:lang w:val="en-AU" w:eastAsia="ko-KR"/>
              </w:rPr>
              <w:t>Relationship</w:t>
            </w:r>
          </w:p>
        </w:tc>
        <w:tc>
          <w:tcPr>
            <w:tcW w:w="0" w:type="auto"/>
            <w:vAlign w:val="center"/>
            <w:hideMark/>
          </w:tcPr>
          <w:p w14:paraId="4364AB06" w14:textId="77777777" w:rsidR="006A456E" w:rsidRPr="006A456E" w:rsidRDefault="006A456E" w:rsidP="006A456E">
            <w:pPr>
              <w:rPr>
                <w:rFonts w:eastAsia="맑은 고딕"/>
                <w:b/>
                <w:bCs/>
                <w:lang w:val="en-AU" w:eastAsia="ko-KR"/>
              </w:rPr>
            </w:pPr>
            <w:r w:rsidRPr="006A456E">
              <w:rPr>
                <w:rFonts w:eastAsia="맑은 고딕"/>
                <w:b/>
                <w:bCs/>
                <w:lang w:val="en-AU" w:eastAsia="ko-KR"/>
              </w:rPr>
              <w:t>Recommended Delete Behaviour</w:t>
            </w:r>
          </w:p>
        </w:tc>
      </w:tr>
      <w:tr w:rsidR="006A456E" w:rsidRPr="006A456E" w14:paraId="362B4948" w14:textId="77777777">
        <w:trPr>
          <w:tblCellSpacing w:w="15" w:type="dxa"/>
        </w:trPr>
        <w:tc>
          <w:tcPr>
            <w:tcW w:w="0" w:type="auto"/>
            <w:vAlign w:val="center"/>
            <w:hideMark/>
          </w:tcPr>
          <w:p w14:paraId="4D313954" w14:textId="77777777" w:rsidR="006A456E" w:rsidRPr="006A456E" w:rsidRDefault="006A456E" w:rsidP="006A456E">
            <w:pPr>
              <w:rPr>
                <w:rFonts w:eastAsia="맑은 고딕"/>
                <w:lang w:val="en-AU" w:eastAsia="ko-KR"/>
              </w:rPr>
            </w:pPr>
            <w:r w:rsidRPr="006A456E">
              <w:rPr>
                <w:rFonts w:eastAsia="맑은 고딕"/>
                <w:lang w:val="en-AU" w:eastAsia="ko-KR"/>
              </w:rPr>
              <w:t>User → User Preference</w:t>
            </w:r>
          </w:p>
        </w:tc>
        <w:tc>
          <w:tcPr>
            <w:tcW w:w="0" w:type="auto"/>
            <w:vAlign w:val="center"/>
            <w:hideMark/>
          </w:tcPr>
          <w:p w14:paraId="747135D6" w14:textId="77777777" w:rsidR="006A456E" w:rsidRPr="006A456E" w:rsidRDefault="006A456E" w:rsidP="006A456E">
            <w:pPr>
              <w:rPr>
                <w:rFonts w:eastAsia="맑은 고딕"/>
                <w:lang w:val="en-AU" w:eastAsia="ko-KR"/>
              </w:rPr>
            </w:pPr>
            <w:r w:rsidRPr="006A456E">
              <w:rPr>
                <w:rFonts w:eastAsia="맑은 고딕"/>
                <w:lang w:val="en-AU" w:eastAsia="ko-KR"/>
              </w:rPr>
              <w:t>CASCADE</w:t>
            </w:r>
          </w:p>
        </w:tc>
      </w:tr>
      <w:tr w:rsidR="006A456E" w:rsidRPr="006A456E" w14:paraId="266153F4" w14:textId="77777777">
        <w:trPr>
          <w:tblCellSpacing w:w="15" w:type="dxa"/>
        </w:trPr>
        <w:tc>
          <w:tcPr>
            <w:tcW w:w="0" w:type="auto"/>
            <w:vAlign w:val="center"/>
            <w:hideMark/>
          </w:tcPr>
          <w:p w14:paraId="35A7106B" w14:textId="77777777" w:rsidR="006A456E" w:rsidRPr="006A456E" w:rsidRDefault="006A456E" w:rsidP="006A456E">
            <w:pPr>
              <w:rPr>
                <w:rFonts w:eastAsia="맑은 고딕"/>
                <w:lang w:val="en-AU" w:eastAsia="ko-KR"/>
              </w:rPr>
            </w:pPr>
            <w:r w:rsidRPr="006A456E">
              <w:rPr>
                <w:rFonts w:eastAsia="맑은 고딕"/>
                <w:lang w:val="en-AU" w:eastAsia="ko-KR"/>
              </w:rPr>
              <w:t>Business → Category Assignment</w:t>
            </w:r>
          </w:p>
        </w:tc>
        <w:tc>
          <w:tcPr>
            <w:tcW w:w="0" w:type="auto"/>
            <w:vAlign w:val="center"/>
            <w:hideMark/>
          </w:tcPr>
          <w:p w14:paraId="652DBABA" w14:textId="77777777" w:rsidR="006A456E" w:rsidRPr="006A456E" w:rsidRDefault="006A456E" w:rsidP="006A456E">
            <w:pPr>
              <w:rPr>
                <w:rFonts w:eastAsia="맑은 고딕"/>
                <w:lang w:val="en-AU" w:eastAsia="ko-KR"/>
              </w:rPr>
            </w:pPr>
            <w:r w:rsidRPr="006A456E">
              <w:rPr>
                <w:rFonts w:eastAsia="맑은 고딕"/>
                <w:lang w:val="en-AU" w:eastAsia="ko-KR"/>
              </w:rPr>
              <w:t>CASCADE</w:t>
            </w:r>
          </w:p>
        </w:tc>
      </w:tr>
      <w:tr w:rsidR="006A456E" w:rsidRPr="006A456E" w14:paraId="248473D8" w14:textId="77777777">
        <w:trPr>
          <w:tblCellSpacing w:w="15" w:type="dxa"/>
        </w:trPr>
        <w:tc>
          <w:tcPr>
            <w:tcW w:w="0" w:type="auto"/>
            <w:vAlign w:val="center"/>
            <w:hideMark/>
          </w:tcPr>
          <w:p w14:paraId="7EDE7E12" w14:textId="77777777" w:rsidR="006A456E" w:rsidRPr="006A456E" w:rsidRDefault="006A456E" w:rsidP="006A456E">
            <w:pPr>
              <w:rPr>
                <w:rFonts w:eastAsia="맑은 고딕"/>
                <w:lang w:val="en-AU" w:eastAsia="ko-KR"/>
              </w:rPr>
            </w:pPr>
            <w:r w:rsidRPr="006A456E">
              <w:rPr>
                <w:rFonts w:eastAsia="맑은 고딕"/>
                <w:lang w:val="en-AU" w:eastAsia="ko-KR"/>
              </w:rPr>
              <w:t>User → User Role</w:t>
            </w:r>
          </w:p>
        </w:tc>
        <w:tc>
          <w:tcPr>
            <w:tcW w:w="0" w:type="auto"/>
            <w:vAlign w:val="center"/>
            <w:hideMark/>
          </w:tcPr>
          <w:p w14:paraId="38976EDA" w14:textId="77777777" w:rsidR="006A456E" w:rsidRPr="006A456E" w:rsidRDefault="006A456E" w:rsidP="006A456E">
            <w:pPr>
              <w:rPr>
                <w:rFonts w:eastAsia="맑은 고딕"/>
                <w:lang w:val="en-AU" w:eastAsia="ko-KR"/>
              </w:rPr>
            </w:pPr>
            <w:r w:rsidRPr="006A456E">
              <w:rPr>
                <w:rFonts w:eastAsia="맑은 고딕"/>
                <w:lang w:val="en-AU" w:eastAsia="ko-KR"/>
              </w:rPr>
              <w:t>CASCADE</w:t>
            </w:r>
          </w:p>
        </w:tc>
      </w:tr>
      <w:tr w:rsidR="006A456E" w:rsidRPr="006A456E" w14:paraId="24AF9750" w14:textId="77777777">
        <w:trPr>
          <w:tblCellSpacing w:w="15" w:type="dxa"/>
        </w:trPr>
        <w:tc>
          <w:tcPr>
            <w:tcW w:w="0" w:type="auto"/>
            <w:vAlign w:val="center"/>
            <w:hideMark/>
          </w:tcPr>
          <w:p w14:paraId="085CE65C" w14:textId="77777777" w:rsidR="006A456E" w:rsidRPr="006A456E" w:rsidRDefault="006A456E" w:rsidP="006A456E">
            <w:pPr>
              <w:rPr>
                <w:rFonts w:eastAsia="맑은 고딕"/>
                <w:lang w:val="en-AU" w:eastAsia="ko-KR"/>
              </w:rPr>
            </w:pPr>
            <w:r w:rsidRPr="006A456E">
              <w:rPr>
                <w:rFonts w:eastAsia="맑은 고딕"/>
                <w:lang w:val="en-AU" w:eastAsia="ko-KR"/>
              </w:rPr>
              <w:t>Australia Update → Source Reference</w:t>
            </w:r>
          </w:p>
        </w:tc>
        <w:tc>
          <w:tcPr>
            <w:tcW w:w="0" w:type="auto"/>
            <w:vAlign w:val="center"/>
            <w:hideMark/>
          </w:tcPr>
          <w:p w14:paraId="6EFE166F" w14:textId="77777777" w:rsidR="006A456E" w:rsidRPr="006A456E" w:rsidRDefault="006A456E" w:rsidP="006A456E">
            <w:pPr>
              <w:rPr>
                <w:rFonts w:eastAsia="맑은 고딕"/>
                <w:lang w:val="en-AU" w:eastAsia="ko-KR"/>
              </w:rPr>
            </w:pPr>
            <w:r w:rsidRPr="006A456E">
              <w:rPr>
                <w:rFonts w:eastAsia="맑은 고딕"/>
                <w:lang w:val="en-AU" w:eastAsia="ko-KR"/>
              </w:rPr>
              <w:t>CASCADE</w:t>
            </w:r>
          </w:p>
        </w:tc>
      </w:tr>
      <w:tr w:rsidR="006A456E" w:rsidRPr="006A456E" w14:paraId="509F4D72" w14:textId="77777777">
        <w:trPr>
          <w:tblCellSpacing w:w="15" w:type="dxa"/>
        </w:trPr>
        <w:tc>
          <w:tcPr>
            <w:tcW w:w="0" w:type="auto"/>
            <w:vAlign w:val="center"/>
            <w:hideMark/>
          </w:tcPr>
          <w:p w14:paraId="7F4C9C9E" w14:textId="77777777" w:rsidR="006A456E" w:rsidRPr="006A456E" w:rsidRDefault="006A456E" w:rsidP="006A456E">
            <w:pPr>
              <w:rPr>
                <w:rFonts w:eastAsia="맑은 고딕"/>
                <w:lang w:val="en-AU" w:eastAsia="ko-KR"/>
              </w:rPr>
            </w:pPr>
            <w:r w:rsidRPr="006A456E">
              <w:rPr>
                <w:rFonts w:eastAsia="맑은 고딕"/>
                <w:lang w:val="en-AU" w:eastAsia="ko-KR"/>
              </w:rPr>
              <w:t>Business → Business Review</w:t>
            </w:r>
          </w:p>
        </w:tc>
        <w:tc>
          <w:tcPr>
            <w:tcW w:w="0" w:type="auto"/>
            <w:vAlign w:val="center"/>
            <w:hideMark/>
          </w:tcPr>
          <w:p w14:paraId="39216152" w14:textId="77777777" w:rsidR="006A456E" w:rsidRPr="006A456E" w:rsidRDefault="006A456E" w:rsidP="006A456E">
            <w:pPr>
              <w:rPr>
                <w:rFonts w:eastAsia="맑은 고딕"/>
                <w:lang w:val="en-AU" w:eastAsia="ko-KR"/>
              </w:rPr>
            </w:pPr>
            <w:r w:rsidRPr="006A456E">
              <w:rPr>
                <w:rFonts w:eastAsia="맑은 고딕"/>
                <w:lang w:val="en-AU" w:eastAsia="ko-KR"/>
              </w:rPr>
              <w:t>RESTRICT or soft deletion</w:t>
            </w:r>
          </w:p>
        </w:tc>
      </w:tr>
      <w:tr w:rsidR="006A456E" w:rsidRPr="006A456E" w14:paraId="512AB2D6" w14:textId="77777777">
        <w:trPr>
          <w:tblCellSpacing w:w="15" w:type="dxa"/>
        </w:trPr>
        <w:tc>
          <w:tcPr>
            <w:tcW w:w="0" w:type="auto"/>
            <w:vAlign w:val="center"/>
            <w:hideMark/>
          </w:tcPr>
          <w:p w14:paraId="0A6AF345" w14:textId="77777777" w:rsidR="006A456E" w:rsidRPr="006A456E" w:rsidRDefault="006A456E" w:rsidP="006A456E">
            <w:pPr>
              <w:rPr>
                <w:rFonts w:eastAsia="맑은 고딕"/>
                <w:lang w:val="en-AU" w:eastAsia="ko-KR"/>
              </w:rPr>
            </w:pPr>
            <w:r w:rsidRPr="006A456E">
              <w:rPr>
                <w:rFonts w:eastAsia="맑은 고딕"/>
                <w:lang w:val="en-AU" w:eastAsia="ko-KR"/>
              </w:rPr>
              <w:t>Promotion → Redemption</w:t>
            </w:r>
          </w:p>
        </w:tc>
        <w:tc>
          <w:tcPr>
            <w:tcW w:w="0" w:type="auto"/>
            <w:vAlign w:val="center"/>
            <w:hideMark/>
          </w:tcPr>
          <w:p w14:paraId="44036446" w14:textId="77777777" w:rsidR="006A456E" w:rsidRPr="006A456E" w:rsidRDefault="006A456E" w:rsidP="006A456E">
            <w:pPr>
              <w:rPr>
                <w:rFonts w:eastAsia="맑은 고딕"/>
                <w:lang w:val="en-AU" w:eastAsia="ko-KR"/>
              </w:rPr>
            </w:pPr>
            <w:r w:rsidRPr="006A456E">
              <w:rPr>
                <w:rFonts w:eastAsia="맑은 고딕"/>
                <w:lang w:val="en-AU" w:eastAsia="ko-KR"/>
              </w:rPr>
              <w:t>RESTRICT or soft deletion</w:t>
            </w:r>
          </w:p>
        </w:tc>
      </w:tr>
      <w:tr w:rsidR="006A456E" w:rsidRPr="006A456E" w14:paraId="74CB2093" w14:textId="77777777">
        <w:trPr>
          <w:tblCellSpacing w:w="15" w:type="dxa"/>
        </w:trPr>
        <w:tc>
          <w:tcPr>
            <w:tcW w:w="0" w:type="auto"/>
            <w:vAlign w:val="center"/>
            <w:hideMark/>
          </w:tcPr>
          <w:p w14:paraId="6E1B9AAD" w14:textId="77777777" w:rsidR="006A456E" w:rsidRPr="006A456E" w:rsidRDefault="006A456E" w:rsidP="006A456E">
            <w:pPr>
              <w:rPr>
                <w:rFonts w:eastAsia="맑은 고딕"/>
                <w:lang w:val="en-AU" w:eastAsia="ko-KR"/>
              </w:rPr>
            </w:pPr>
            <w:r w:rsidRPr="006A456E">
              <w:rPr>
                <w:rFonts w:eastAsia="맑은 고딕"/>
                <w:lang w:val="en-AU" w:eastAsia="ko-KR"/>
              </w:rPr>
              <w:t>User → Community Post</w:t>
            </w:r>
          </w:p>
        </w:tc>
        <w:tc>
          <w:tcPr>
            <w:tcW w:w="0" w:type="auto"/>
            <w:vAlign w:val="center"/>
            <w:hideMark/>
          </w:tcPr>
          <w:p w14:paraId="3409BE02" w14:textId="77777777" w:rsidR="006A456E" w:rsidRPr="006A456E" w:rsidRDefault="006A456E" w:rsidP="006A456E">
            <w:pPr>
              <w:rPr>
                <w:rFonts w:eastAsia="맑은 고딕"/>
                <w:lang w:val="en-AU" w:eastAsia="ko-KR"/>
              </w:rPr>
            </w:pPr>
            <w:r w:rsidRPr="006A456E">
              <w:rPr>
                <w:rFonts w:eastAsia="맑은 고딕"/>
                <w:lang w:val="en-AU" w:eastAsia="ko-KR"/>
              </w:rPr>
              <w:t>Anonymisation or soft deletion</w:t>
            </w:r>
          </w:p>
        </w:tc>
      </w:tr>
      <w:tr w:rsidR="006A456E" w:rsidRPr="006A456E" w14:paraId="50CD01BB" w14:textId="77777777">
        <w:trPr>
          <w:tblCellSpacing w:w="15" w:type="dxa"/>
        </w:trPr>
        <w:tc>
          <w:tcPr>
            <w:tcW w:w="0" w:type="auto"/>
            <w:vAlign w:val="center"/>
            <w:hideMark/>
          </w:tcPr>
          <w:p w14:paraId="2FAD9D0B" w14:textId="77777777" w:rsidR="006A456E" w:rsidRPr="006A456E" w:rsidRDefault="006A456E" w:rsidP="006A456E">
            <w:pPr>
              <w:rPr>
                <w:rFonts w:eastAsia="맑은 고딕"/>
                <w:lang w:val="en-AU" w:eastAsia="ko-KR"/>
              </w:rPr>
            </w:pPr>
            <w:r w:rsidRPr="006A456E">
              <w:rPr>
                <w:rFonts w:eastAsia="맑은 고딕"/>
                <w:lang w:val="en-AU" w:eastAsia="ko-KR"/>
              </w:rPr>
              <w:t>User → Media Asset</w:t>
            </w:r>
          </w:p>
        </w:tc>
        <w:tc>
          <w:tcPr>
            <w:tcW w:w="0" w:type="auto"/>
            <w:vAlign w:val="center"/>
            <w:hideMark/>
          </w:tcPr>
          <w:p w14:paraId="326E695E" w14:textId="77777777" w:rsidR="006A456E" w:rsidRPr="006A456E" w:rsidRDefault="006A456E" w:rsidP="006A456E">
            <w:pPr>
              <w:rPr>
                <w:rFonts w:eastAsia="맑은 고딕"/>
                <w:lang w:val="en-AU" w:eastAsia="ko-KR"/>
              </w:rPr>
            </w:pPr>
            <w:r w:rsidRPr="006A456E">
              <w:rPr>
                <w:rFonts w:eastAsia="맑은 고딕"/>
                <w:lang w:val="en-AU" w:eastAsia="ko-KR"/>
              </w:rPr>
              <w:t>SET NULL or anonymisation</w:t>
            </w:r>
          </w:p>
        </w:tc>
      </w:tr>
      <w:tr w:rsidR="006A456E" w:rsidRPr="006A456E" w14:paraId="7B7EC86D" w14:textId="77777777">
        <w:trPr>
          <w:tblCellSpacing w:w="15" w:type="dxa"/>
        </w:trPr>
        <w:tc>
          <w:tcPr>
            <w:tcW w:w="0" w:type="auto"/>
            <w:vAlign w:val="center"/>
            <w:hideMark/>
          </w:tcPr>
          <w:p w14:paraId="63C840D1"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Comment → Child Reply</w:t>
            </w:r>
          </w:p>
        </w:tc>
        <w:tc>
          <w:tcPr>
            <w:tcW w:w="0" w:type="auto"/>
            <w:vAlign w:val="center"/>
            <w:hideMark/>
          </w:tcPr>
          <w:p w14:paraId="146B829F" w14:textId="77777777" w:rsidR="006A456E" w:rsidRPr="006A456E" w:rsidRDefault="006A456E" w:rsidP="006A456E">
            <w:pPr>
              <w:rPr>
                <w:rFonts w:eastAsia="맑은 고딕"/>
                <w:lang w:val="en-AU" w:eastAsia="ko-KR"/>
              </w:rPr>
            </w:pPr>
            <w:r w:rsidRPr="006A456E">
              <w:rPr>
                <w:rFonts w:eastAsia="맑은 고딕"/>
                <w:lang w:val="en-AU" w:eastAsia="ko-KR"/>
              </w:rPr>
              <w:t>RESTRICT, soft deletion, or controlled cascade</w:t>
            </w:r>
          </w:p>
        </w:tc>
      </w:tr>
    </w:tbl>
    <w:p w14:paraId="49DC066B" w14:textId="77777777" w:rsidR="006A456E" w:rsidRPr="006A456E" w:rsidRDefault="006A456E" w:rsidP="006A456E">
      <w:pPr>
        <w:rPr>
          <w:rFonts w:eastAsia="맑은 고딕"/>
          <w:lang w:val="en-AU" w:eastAsia="ko-KR"/>
        </w:rPr>
      </w:pPr>
      <w:r w:rsidRPr="006A456E">
        <w:rPr>
          <w:rFonts w:eastAsia="맑은 고딕"/>
          <w:lang w:val="en-AU" w:eastAsia="ko-KR"/>
        </w:rPr>
        <w:t>Referential actions must preserve historical, moderation, analytical, and legal records where necessary.</w:t>
      </w:r>
    </w:p>
    <w:p w14:paraId="18EF046D" w14:textId="77777777" w:rsidR="006A456E" w:rsidRPr="006A456E" w:rsidRDefault="006A456E" w:rsidP="006A456E">
      <w:pPr>
        <w:rPr>
          <w:rFonts w:eastAsia="맑은 고딕"/>
          <w:b/>
          <w:bCs/>
          <w:lang w:val="en-AU" w:eastAsia="ko-KR"/>
        </w:rPr>
      </w:pPr>
      <w:r w:rsidRPr="006A456E">
        <w:rPr>
          <w:rFonts w:eastAsia="맑은 고딕"/>
          <w:b/>
          <w:bCs/>
          <w:lang w:val="en-AU" w:eastAsia="ko-KR"/>
        </w:rPr>
        <w:t>Foreign Key Index Considerations</w:t>
      </w:r>
    </w:p>
    <w:p w14:paraId="24897D00" w14:textId="77777777" w:rsidR="006A456E" w:rsidRPr="006A456E" w:rsidRDefault="006A456E" w:rsidP="006A456E">
      <w:pPr>
        <w:rPr>
          <w:rFonts w:eastAsia="맑은 고딕"/>
          <w:lang w:val="en-AU" w:eastAsia="ko-KR"/>
        </w:rPr>
      </w:pPr>
      <w:r w:rsidRPr="006A456E">
        <w:rPr>
          <w:rFonts w:eastAsia="맑은 고딕"/>
          <w:lang w:val="en-AU" w:eastAsia="ko-KR"/>
        </w:rPr>
        <w:t>Foreign Key constraints do not automatically guarantee an index on the referencing column.</w:t>
      </w:r>
    </w:p>
    <w:p w14:paraId="498D33B4" w14:textId="77777777" w:rsidR="006A456E" w:rsidRPr="006A456E" w:rsidRDefault="006A456E" w:rsidP="006A456E">
      <w:pPr>
        <w:rPr>
          <w:rFonts w:eastAsia="맑은 고딕"/>
          <w:lang w:val="en-AU" w:eastAsia="ko-KR"/>
        </w:rPr>
      </w:pPr>
      <w:r w:rsidRPr="006A456E">
        <w:rPr>
          <w:rFonts w:eastAsia="맑은 고딕"/>
          <w:lang w:val="en-AU" w:eastAsia="ko-KR"/>
        </w:rPr>
        <w:t>Frequently joined, filtered, updated, or deleted Foreign Key columns should therefore be evaluated for indexing in the Indexing Strategy chapter.</w:t>
      </w:r>
    </w:p>
    <w:p w14:paraId="49055DE7" w14:textId="77777777" w:rsidR="006A456E" w:rsidRPr="006A456E" w:rsidRDefault="006A456E" w:rsidP="006A456E">
      <w:pPr>
        <w:rPr>
          <w:rFonts w:eastAsia="맑은 고딕"/>
          <w:lang w:val="en-AU" w:eastAsia="ko-KR"/>
        </w:rPr>
      </w:pPr>
      <w:r w:rsidRPr="006A456E">
        <w:rPr>
          <w:rFonts w:eastAsia="맑은 고딕"/>
          <w:lang w:val="en-AU" w:eastAsia="ko-KR"/>
        </w:rPr>
        <w:pict w14:anchorId="70DD60A6">
          <v:rect id="_x0000_i1536" style="width:0;height:1.5pt" o:hralign="center" o:hrstd="t" o:hr="t" fillcolor="#a0a0a0" stroked="f"/>
        </w:pict>
      </w:r>
    </w:p>
    <w:p w14:paraId="6DF034C4" w14:textId="77777777" w:rsidR="006A456E" w:rsidRPr="006A456E" w:rsidRDefault="006A456E" w:rsidP="006A456E">
      <w:pPr>
        <w:pStyle w:val="Heading3"/>
        <w:rPr>
          <w:lang w:val="en-AU" w:eastAsia="ko-KR"/>
        </w:rPr>
      </w:pPr>
      <w:bookmarkStart w:id="88" w:name="_Toc235552590"/>
      <w:r w:rsidRPr="006A456E">
        <w:rPr>
          <w:lang w:val="en-AU" w:eastAsia="ko-KR"/>
        </w:rPr>
        <w:t>10.4 Not-Null Constraints</w:t>
      </w:r>
      <w:bookmarkEnd w:id="88"/>
    </w:p>
    <w:p w14:paraId="332538D7" w14:textId="77777777" w:rsidR="006A456E" w:rsidRPr="006A456E" w:rsidRDefault="006A456E" w:rsidP="006A456E">
      <w:pPr>
        <w:rPr>
          <w:rFonts w:eastAsia="맑은 고딕"/>
          <w:lang w:val="en-AU" w:eastAsia="ko-KR"/>
        </w:rPr>
      </w:pPr>
      <w:r w:rsidRPr="006A456E">
        <w:rPr>
          <w:rFonts w:eastAsia="맑은 고딕"/>
          <w:lang w:val="en-AU" w:eastAsia="ko-KR"/>
        </w:rPr>
        <w:t>A Not-Null Constraint requires a column to contain a value.</w:t>
      </w:r>
    </w:p>
    <w:p w14:paraId="360270D7" w14:textId="77777777" w:rsidR="006A456E" w:rsidRPr="006A456E" w:rsidRDefault="006A456E" w:rsidP="006A456E">
      <w:pPr>
        <w:rPr>
          <w:rFonts w:eastAsia="맑은 고딕"/>
          <w:lang w:val="en-AU" w:eastAsia="ko-KR"/>
        </w:rPr>
      </w:pPr>
      <w:r w:rsidRPr="006A456E">
        <w:rPr>
          <w:rFonts w:eastAsia="맑은 고딕"/>
          <w:lang w:val="en-AU" w:eastAsia="ko-KR"/>
        </w:rPr>
        <w:t>Not-nullability must be based on whether a record is valid and meaningful without the value.</w:t>
      </w:r>
    </w:p>
    <w:p w14:paraId="16AFAEB1" w14:textId="77777777" w:rsidR="006A456E" w:rsidRPr="006A456E" w:rsidRDefault="006A456E" w:rsidP="006A456E">
      <w:pPr>
        <w:rPr>
          <w:rFonts w:eastAsia="맑은 고딕"/>
          <w:b/>
          <w:bCs/>
          <w:lang w:val="en-AU" w:eastAsia="ko-KR"/>
        </w:rPr>
      </w:pPr>
      <w:r w:rsidRPr="006A456E">
        <w:rPr>
          <w:rFonts w:eastAsia="맑은 고딕"/>
          <w:b/>
          <w:bCs/>
          <w:lang w:val="en-AU" w:eastAsia="ko-KR"/>
        </w:rPr>
        <w:t>Common Required Fields</w:t>
      </w:r>
    </w:p>
    <w:p w14:paraId="6CCD73D2" w14:textId="77777777" w:rsidR="006A456E" w:rsidRPr="006A456E" w:rsidRDefault="006A456E" w:rsidP="006A456E">
      <w:pPr>
        <w:rPr>
          <w:rFonts w:eastAsia="맑은 고딕"/>
          <w:lang w:val="en-AU" w:eastAsia="ko-KR"/>
        </w:rPr>
      </w:pPr>
      <w:r w:rsidRPr="006A456E">
        <w:rPr>
          <w:rFonts w:eastAsia="맑은 고딕"/>
          <w:lang w:val="en-AU" w:eastAsia="ko-KR"/>
        </w:rPr>
        <w:t>The following are typical examples of non-nullable DAK fields:</w:t>
      </w:r>
    </w:p>
    <w:p w14:paraId="20E12FFC" w14:textId="77777777" w:rsidR="006A456E" w:rsidRPr="006A456E" w:rsidRDefault="006A456E" w:rsidP="006A456E">
      <w:pPr>
        <w:rPr>
          <w:rFonts w:eastAsia="맑은 고딕"/>
          <w:lang w:val="en-AU" w:eastAsia="ko-KR"/>
        </w:rPr>
      </w:pPr>
      <w:r w:rsidRPr="006A456E">
        <w:rPr>
          <w:rFonts w:eastAsia="맑은 고딕"/>
          <w:lang w:val="en-AU" w:eastAsia="ko-KR"/>
        </w:rPr>
        <w:t>users.id</w:t>
      </w:r>
    </w:p>
    <w:p w14:paraId="79FA9136" w14:textId="77777777" w:rsidR="006A456E" w:rsidRPr="006A456E" w:rsidRDefault="006A456E" w:rsidP="006A456E">
      <w:pPr>
        <w:rPr>
          <w:rFonts w:eastAsia="맑은 고딕"/>
          <w:lang w:val="en-AU" w:eastAsia="ko-KR"/>
        </w:rPr>
      </w:pPr>
      <w:r w:rsidRPr="006A456E">
        <w:rPr>
          <w:rFonts w:eastAsia="맑은 고딕"/>
          <w:lang w:val="en-AU" w:eastAsia="ko-KR"/>
        </w:rPr>
        <w:t>users.email</w:t>
      </w:r>
    </w:p>
    <w:p w14:paraId="1CA1CD70" w14:textId="77777777" w:rsidR="006A456E" w:rsidRPr="006A456E" w:rsidRDefault="006A456E" w:rsidP="006A456E">
      <w:pPr>
        <w:rPr>
          <w:rFonts w:eastAsia="맑은 고딕"/>
          <w:lang w:val="en-AU" w:eastAsia="ko-KR"/>
        </w:rPr>
      </w:pPr>
      <w:r w:rsidRPr="006A456E">
        <w:rPr>
          <w:rFonts w:eastAsia="맑은 고딕"/>
          <w:lang w:val="en-AU" w:eastAsia="ko-KR"/>
        </w:rPr>
        <w:t>users.account_status</w:t>
      </w:r>
    </w:p>
    <w:p w14:paraId="06530F3E" w14:textId="77777777" w:rsidR="006A456E" w:rsidRPr="006A456E" w:rsidRDefault="006A456E" w:rsidP="006A456E">
      <w:pPr>
        <w:rPr>
          <w:rFonts w:eastAsia="맑은 고딕"/>
          <w:lang w:val="en-AU" w:eastAsia="ko-KR"/>
        </w:rPr>
      </w:pPr>
    </w:p>
    <w:p w14:paraId="3B7C70ED" w14:textId="77777777" w:rsidR="006A456E" w:rsidRPr="006A456E" w:rsidRDefault="006A456E" w:rsidP="006A456E">
      <w:pPr>
        <w:rPr>
          <w:rFonts w:eastAsia="맑은 고딕"/>
          <w:lang w:val="en-AU" w:eastAsia="ko-KR"/>
        </w:rPr>
      </w:pPr>
      <w:r w:rsidRPr="006A456E">
        <w:rPr>
          <w:rFonts w:eastAsia="맑은 고딕"/>
          <w:lang w:val="en-AU" w:eastAsia="ko-KR"/>
        </w:rPr>
        <w:t>businesses.id</w:t>
      </w:r>
    </w:p>
    <w:p w14:paraId="3004FECD" w14:textId="77777777" w:rsidR="006A456E" w:rsidRPr="006A456E" w:rsidRDefault="006A456E" w:rsidP="006A456E">
      <w:pPr>
        <w:rPr>
          <w:rFonts w:eastAsia="맑은 고딕"/>
          <w:lang w:val="en-AU" w:eastAsia="ko-KR"/>
        </w:rPr>
      </w:pPr>
      <w:r w:rsidRPr="006A456E">
        <w:rPr>
          <w:rFonts w:eastAsia="맑은 고딕"/>
          <w:lang w:val="en-AU" w:eastAsia="ko-KR"/>
        </w:rPr>
        <w:t>businesses.name</w:t>
      </w:r>
    </w:p>
    <w:p w14:paraId="4AAFDBFC" w14:textId="77777777" w:rsidR="006A456E" w:rsidRPr="006A456E" w:rsidRDefault="006A456E" w:rsidP="006A456E">
      <w:pPr>
        <w:rPr>
          <w:rFonts w:eastAsia="맑은 고딕"/>
          <w:lang w:val="en-AU" w:eastAsia="ko-KR"/>
        </w:rPr>
      </w:pPr>
      <w:r w:rsidRPr="006A456E">
        <w:rPr>
          <w:rFonts w:eastAsia="맑은 고딕"/>
          <w:lang w:val="en-AU" w:eastAsia="ko-KR"/>
        </w:rPr>
        <w:t>businesses.slug</w:t>
      </w:r>
    </w:p>
    <w:p w14:paraId="57972065" w14:textId="77777777" w:rsidR="006A456E" w:rsidRPr="006A456E" w:rsidRDefault="006A456E" w:rsidP="006A456E">
      <w:pPr>
        <w:rPr>
          <w:rFonts w:eastAsia="맑은 고딕"/>
          <w:lang w:val="en-AU" w:eastAsia="ko-KR"/>
        </w:rPr>
      </w:pPr>
      <w:r w:rsidRPr="006A456E">
        <w:rPr>
          <w:rFonts w:eastAsia="맑은 고딕"/>
          <w:lang w:val="en-AU" w:eastAsia="ko-KR"/>
        </w:rPr>
        <w:t>businesses.status</w:t>
      </w:r>
    </w:p>
    <w:p w14:paraId="5BC2B854" w14:textId="77777777" w:rsidR="006A456E" w:rsidRPr="006A456E" w:rsidRDefault="006A456E" w:rsidP="006A456E">
      <w:pPr>
        <w:rPr>
          <w:rFonts w:eastAsia="맑은 고딕"/>
          <w:lang w:val="en-AU" w:eastAsia="ko-KR"/>
        </w:rPr>
      </w:pPr>
    </w:p>
    <w:p w14:paraId="58264F19" w14:textId="77777777" w:rsidR="006A456E" w:rsidRPr="006A456E" w:rsidRDefault="006A456E" w:rsidP="006A456E">
      <w:pPr>
        <w:rPr>
          <w:rFonts w:eastAsia="맑은 고딕"/>
          <w:lang w:val="en-AU" w:eastAsia="ko-KR"/>
        </w:rPr>
      </w:pPr>
      <w:r w:rsidRPr="006A456E">
        <w:rPr>
          <w:rFonts w:eastAsia="맑은 고딕"/>
          <w:lang w:val="en-AU" w:eastAsia="ko-KR"/>
        </w:rPr>
        <w:t>community_posts.id</w:t>
      </w:r>
    </w:p>
    <w:p w14:paraId="50B55117" w14:textId="77777777" w:rsidR="006A456E" w:rsidRPr="006A456E" w:rsidRDefault="006A456E" w:rsidP="006A456E">
      <w:pPr>
        <w:rPr>
          <w:rFonts w:eastAsia="맑은 고딕"/>
          <w:lang w:val="en-AU" w:eastAsia="ko-KR"/>
        </w:rPr>
      </w:pPr>
      <w:r w:rsidRPr="006A456E">
        <w:rPr>
          <w:rFonts w:eastAsia="맑은 고딕"/>
          <w:lang w:val="en-AU" w:eastAsia="ko-KR"/>
        </w:rPr>
        <w:t>community_posts.author_id</w:t>
      </w:r>
    </w:p>
    <w:p w14:paraId="56F4C57B" w14:textId="77777777" w:rsidR="006A456E" w:rsidRPr="006A456E" w:rsidRDefault="006A456E" w:rsidP="006A456E">
      <w:pPr>
        <w:rPr>
          <w:rFonts w:eastAsia="맑은 고딕"/>
          <w:lang w:val="en-AU" w:eastAsia="ko-KR"/>
        </w:rPr>
      </w:pPr>
      <w:r w:rsidRPr="006A456E">
        <w:rPr>
          <w:rFonts w:eastAsia="맑은 고딕"/>
          <w:lang w:val="en-AU" w:eastAsia="ko-KR"/>
        </w:rPr>
        <w:t>community_posts.title</w:t>
      </w:r>
    </w:p>
    <w:p w14:paraId="0748EFA1"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community_posts.status</w:t>
      </w:r>
    </w:p>
    <w:p w14:paraId="141DB534" w14:textId="77777777" w:rsidR="006A456E" w:rsidRPr="006A456E" w:rsidRDefault="006A456E" w:rsidP="006A456E">
      <w:pPr>
        <w:rPr>
          <w:rFonts w:eastAsia="맑은 고딕"/>
          <w:lang w:val="en-AU" w:eastAsia="ko-KR"/>
        </w:rPr>
      </w:pPr>
    </w:p>
    <w:p w14:paraId="52BD4AD4" w14:textId="77777777" w:rsidR="006A456E" w:rsidRPr="006A456E" w:rsidRDefault="006A456E" w:rsidP="006A456E">
      <w:pPr>
        <w:rPr>
          <w:rFonts w:eastAsia="맑은 고딕"/>
          <w:lang w:val="en-AU" w:eastAsia="ko-KR"/>
        </w:rPr>
      </w:pPr>
      <w:r w:rsidRPr="006A456E">
        <w:rPr>
          <w:rFonts w:eastAsia="맑은 고딕"/>
          <w:lang w:val="en-AU" w:eastAsia="ko-KR"/>
        </w:rPr>
        <w:t>business_reviews.business_id</w:t>
      </w:r>
    </w:p>
    <w:p w14:paraId="42EC9709" w14:textId="77777777" w:rsidR="006A456E" w:rsidRPr="006A456E" w:rsidRDefault="006A456E" w:rsidP="006A456E">
      <w:pPr>
        <w:rPr>
          <w:rFonts w:eastAsia="맑은 고딕"/>
          <w:lang w:val="en-AU" w:eastAsia="ko-KR"/>
        </w:rPr>
      </w:pPr>
      <w:r w:rsidRPr="006A456E">
        <w:rPr>
          <w:rFonts w:eastAsia="맑은 고딕"/>
          <w:lang w:val="en-AU" w:eastAsia="ko-KR"/>
        </w:rPr>
        <w:t>business_reviews.user_id</w:t>
      </w:r>
    </w:p>
    <w:p w14:paraId="096AFCF4" w14:textId="77777777" w:rsidR="006A456E" w:rsidRPr="006A456E" w:rsidRDefault="006A456E" w:rsidP="006A456E">
      <w:pPr>
        <w:rPr>
          <w:rFonts w:eastAsia="맑은 고딕"/>
          <w:lang w:val="en-AU" w:eastAsia="ko-KR"/>
        </w:rPr>
      </w:pPr>
      <w:r w:rsidRPr="006A456E">
        <w:rPr>
          <w:rFonts w:eastAsia="맑은 고딕"/>
          <w:lang w:val="en-AU" w:eastAsia="ko-KR"/>
        </w:rPr>
        <w:t>business_reviews.rating</w:t>
      </w:r>
    </w:p>
    <w:p w14:paraId="6876D775" w14:textId="77777777" w:rsidR="006A456E" w:rsidRPr="006A456E" w:rsidRDefault="006A456E" w:rsidP="006A456E">
      <w:pPr>
        <w:rPr>
          <w:rFonts w:eastAsia="맑은 고딕"/>
          <w:lang w:val="en-AU" w:eastAsia="ko-KR"/>
        </w:rPr>
      </w:pPr>
    </w:p>
    <w:p w14:paraId="323493E6" w14:textId="77777777" w:rsidR="006A456E" w:rsidRPr="006A456E" w:rsidRDefault="006A456E" w:rsidP="006A456E">
      <w:pPr>
        <w:rPr>
          <w:rFonts w:eastAsia="맑은 고딕"/>
          <w:lang w:val="en-AU" w:eastAsia="ko-KR"/>
        </w:rPr>
      </w:pPr>
      <w:r w:rsidRPr="006A456E">
        <w:rPr>
          <w:rFonts w:eastAsia="맑은 고딕"/>
          <w:lang w:val="en-AU" w:eastAsia="ko-KR"/>
        </w:rPr>
        <w:t>promotions.business_id</w:t>
      </w:r>
    </w:p>
    <w:p w14:paraId="261AA3B7" w14:textId="77777777" w:rsidR="006A456E" w:rsidRPr="006A456E" w:rsidRDefault="006A456E" w:rsidP="006A456E">
      <w:pPr>
        <w:rPr>
          <w:rFonts w:eastAsia="맑은 고딕"/>
          <w:lang w:val="en-AU" w:eastAsia="ko-KR"/>
        </w:rPr>
      </w:pPr>
      <w:r w:rsidRPr="006A456E">
        <w:rPr>
          <w:rFonts w:eastAsia="맑은 고딕"/>
          <w:lang w:val="en-AU" w:eastAsia="ko-KR"/>
        </w:rPr>
        <w:t>promotions.title</w:t>
      </w:r>
    </w:p>
    <w:p w14:paraId="6707700E" w14:textId="77777777" w:rsidR="006A456E" w:rsidRPr="006A456E" w:rsidRDefault="006A456E" w:rsidP="006A456E">
      <w:pPr>
        <w:rPr>
          <w:rFonts w:eastAsia="맑은 고딕"/>
          <w:lang w:val="en-AU" w:eastAsia="ko-KR"/>
        </w:rPr>
      </w:pPr>
      <w:r w:rsidRPr="006A456E">
        <w:rPr>
          <w:rFonts w:eastAsia="맑은 고딕"/>
          <w:lang w:val="en-AU" w:eastAsia="ko-KR"/>
        </w:rPr>
        <w:t>promotions.start_at</w:t>
      </w:r>
    </w:p>
    <w:p w14:paraId="2362BB5B" w14:textId="77777777" w:rsidR="006A456E" w:rsidRPr="006A456E" w:rsidRDefault="006A456E" w:rsidP="006A456E">
      <w:pPr>
        <w:rPr>
          <w:rFonts w:eastAsia="맑은 고딕"/>
          <w:lang w:val="en-AU" w:eastAsia="ko-KR"/>
        </w:rPr>
      </w:pPr>
      <w:r w:rsidRPr="006A456E">
        <w:rPr>
          <w:rFonts w:eastAsia="맑은 고딕"/>
          <w:lang w:val="en-AU" w:eastAsia="ko-KR"/>
        </w:rPr>
        <w:t>promotions.status</w:t>
      </w:r>
    </w:p>
    <w:p w14:paraId="1DBA459D" w14:textId="77777777" w:rsidR="006A456E" w:rsidRPr="006A456E" w:rsidRDefault="006A456E" w:rsidP="006A456E">
      <w:pPr>
        <w:rPr>
          <w:rFonts w:eastAsia="맑은 고딕"/>
          <w:b/>
          <w:bCs/>
          <w:lang w:val="en-AU" w:eastAsia="ko-KR"/>
        </w:rPr>
      </w:pPr>
      <w:r w:rsidRPr="006A456E">
        <w:rPr>
          <w:rFonts w:eastAsia="맑은 고딕"/>
          <w:b/>
          <w:bCs/>
          <w:lang w:val="en-AU" w:eastAsia="ko-KR"/>
        </w:rPr>
        <w:t>Common Optional Fields</w:t>
      </w:r>
    </w:p>
    <w:p w14:paraId="0E0D4A51" w14:textId="77777777" w:rsidR="006A456E" w:rsidRPr="006A456E" w:rsidRDefault="006A456E" w:rsidP="006A456E">
      <w:pPr>
        <w:rPr>
          <w:rFonts w:eastAsia="맑은 고딕"/>
          <w:lang w:val="en-AU" w:eastAsia="ko-KR"/>
        </w:rPr>
      </w:pPr>
      <w:r w:rsidRPr="006A456E">
        <w:rPr>
          <w:rFonts w:eastAsia="맑은 고딕"/>
          <w:lang w:val="en-AU" w:eastAsia="ko-KR"/>
        </w:rPr>
        <w:t>The following may be nullable depending on the final feature requirements:</w:t>
      </w:r>
    </w:p>
    <w:p w14:paraId="2EE8B455" w14:textId="77777777" w:rsidR="006A456E" w:rsidRPr="006A456E" w:rsidRDefault="006A456E" w:rsidP="006A456E">
      <w:pPr>
        <w:rPr>
          <w:rFonts w:eastAsia="맑은 고딕"/>
          <w:lang w:val="en-AU" w:eastAsia="ko-KR"/>
        </w:rPr>
      </w:pPr>
      <w:r w:rsidRPr="006A456E">
        <w:rPr>
          <w:rFonts w:eastAsia="맑은 고딕"/>
          <w:lang w:val="en-AU" w:eastAsia="ko-KR"/>
        </w:rPr>
        <w:t>users.display_name</w:t>
      </w:r>
    </w:p>
    <w:p w14:paraId="305AEF7B" w14:textId="77777777" w:rsidR="006A456E" w:rsidRPr="006A456E" w:rsidRDefault="006A456E" w:rsidP="006A456E">
      <w:pPr>
        <w:rPr>
          <w:rFonts w:eastAsia="맑은 고딕"/>
          <w:lang w:val="en-AU" w:eastAsia="ko-KR"/>
        </w:rPr>
      </w:pPr>
      <w:r w:rsidRPr="006A456E">
        <w:rPr>
          <w:rFonts w:eastAsia="맑은 고딕"/>
          <w:lang w:val="en-AU" w:eastAsia="ko-KR"/>
        </w:rPr>
        <w:t>users.profile_image_id</w:t>
      </w:r>
    </w:p>
    <w:p w14:paraId="2BA209EB" w14:textId="77777777" w:rsidR="006A456E" w:rsidRPr="006A456E" w:rsidRDefault="006A456E" w:rsidP="006A456E">
      <w:pPr>
        <w:rPr>
          <w:rFonts w:eastAsia="맑은 고딕"/>
          <w:lang w:val="en-AU" w:eastAsia="ko-KR"/>
        </w:rPr>
      </w:pPr>
    </w:p>
    <w:p w14:paraId="026333BF" w14:textId="77777777" w:rsidR="006A456E" w:rsidRPr="006A456E" w:rsidRDefault="006A456E" w:rsidP="006A456E">
      <w:pPr>
        <w:rPr>
          <w:rFonts w:eastAsia="맑은 고딕"/>
          <w:lang w:val="en-AU" w:eastAsia="ko-KR"/>
        </w:rPr>
      </w:pPr>
      <w:r w:rsidRPr="006A456E">
        <w:rPr>
          <w:rFonts w:eastAsia="맑은 고딕"/>
          <w:lang w:val="en-AU" w:eastAsia="ko-KR"/>
        </w:rPr>
        <w:t>businesses.phone</w:t>
      </w:r>
    </w:p>
    <w:p w14:paraId="32C4E2C8" w14:textId="77777777" w:rsidR="006A456E" w:rsidRPr="006A456E" w:rsidRDefault="006A456E" w:rsidP="006A456E">
      <w:pPr>
        <w:rPr>
          <w:rFonts w:eastAsia="맑은 고딕"/>
          <w:lang w:val="en-AU" w:eastAsia="ko-KR"/>
        </w:rPr>
      </w:pPr>
      <w:r w:rsidRPr="006A456E">
        <w:rPr>
          <w:rFonts w:eastAsia="맑은 고딕"/>
          <w:lang w:val="en-AU" w:eastAsia="ko-KR"/>
        </w:rPr>
        <w:t>businesses.website_url</w:t>
      </w:r>
    </w:p>
    <w:p w14:paraId="463CD592" w14:textId="77777777" w:rsidR="006A456E" w:rsidRPr="006A456E" w:rsidRDefault="006A456E" w:rsidP="006A456E">
      <w:pPr>
        <w:rPr>
          <w:rFonts w:eastAsia="맑은 고딕"/>
          <w:lang w:val="en-AU" w:eastAsia="ko-KR"/>
        </w:rPr>
      </w:pPr>
      <w:r w:rsidRPr="006A456E">
        <w:rPr>
          <w:rFonts w:eastAsia="맑은 고딕"/>
          <w:lang w:val="en-AU" w:eastAsia="ko-KR"/>
        </w:rPr>
        <w:t>businesses.description</w:t>
      </w:r>
    </w:p>
    <w:p w14:paraId="26DA1463" w14:textId="77777777" w:rsidR="006A456E" w:rsidRPr="006A456E" w:rsidRDefault="006A456E" w:rsidP="006A456E">
      <w:pPr>
        <w:rPr>
          <w:rFonts w:eastAsia="맑은 고딕"/>
          <w:lang w:val="en-AU" w:eastAsia="ko-KR"/>
        </w:rPr>
      </w:pPr>
    </w:p>
    <w:p w14:paraId="174CE558" w14:textId="77777777" w:rsidR="006A456E" w:rsidRPr="006A456E" w:rsidRDefault="006A456E" w:rsidP="006A456E">
      <w:pPr>
        <w:rPr>
          <w:rFonts w:eastAsia="맑은 고딕"/>
          <w:lang w:val="en-AU" w:eastAsia="ko-KR"/>
        </w:rPr>
      </w:pPr>
      <w:r w:rsidRPr="006A456E">
        <w:rPr>
          <w:rFonts w:eastAsia="맑은 고딕"/>
          <w:lang w:val="en-AU" w:eastAsia="ko-KR"/>
        </w:rPr>
        <w:t>community_comments.parent_comment_id</w:t>
      </w:r>
    </w:p>
    <w:p w14:paraId="7C073077" w14:textId="77777777" w:rsidR="006A456E" w:rsidRPr="006A456E" w:rsidRDefault="006A456E" w:rsidP="006A456E">
      <w:pPr>
        <w:rPr>
          <w:rFonts w:eastAsia="맑은 고딕"/>
          <w:lang w:val="en-AU" w:eastAsia="ko-KR"/>
        </w:rPr>
      </w:pPr>
    </w:p>
    <w:p w14:paraId="3ADB3AB8" w14:textId="77777777" w:rsidR="006A456E" w:rsidRPr="006A456E" w:rsidRDefault="006A456E" w:rsidP="006A456E">
      <w:pPr>
        <w:rPr>
          <w:rFonts w:eastAsia="맑은 고딕"/>
          <w:lang w:val="en-AU" w:eastAsia="ko-KR"/>
        </w:rPr>
      </w:pPr>
      <w:r w:rsidRPr="006A456E">
        <w:rPr>
          <w:rFonts w:eastAsia="맑은 고딕"/>
          <w:lang w:val="en-AU" w:eastAsia="ko-KR"/>
        </w:rPr>
        <w:t>job_listings.business_id</w:t>
      </w:r>
    </w:p>
    <w:p w14:paraId="0768777E" w14:textId="77777777" w:rsidR="006A456E" w:rsidRPr="006A456E" w:rsidRDefault="006A456E" w:rsidP="006A456E">
      <w:pPr>
        <w:rPr>
          <w:rFonts w:eastAsia="맑은 고딕"/>
          <w:lang w:val="en-AU" w:eastAsia="ko-KR"/>
        </w:rPr>
      </w:pPr>
    </w:p>
    <w:p w14:paraId="4DBCDDA9" w14:textId="77777777" w:rsidR="006A456E" w:rsidRPr="006A456E" w:rsidRDefault="006A456E" w:rsidP="006A456E">
      <w:pPr>
        <w:rPr>
          <w:rFonts w:eastAsia="맑은 고딕"/>
          <w:lang w:val="en-AU" w:eastAsia="ko-KR"/>
        </w:rPr>
      </w:pPr>
      <w:r w:rsidRPr="006A456E">
        <w:rPr>
          <w:rFonts w:eastAsia="맑은 고딕"/>
          <w:lang w:val="en-AU" w:eastAsia="ko-KR"/>
        </w:rPr>
        <w:t>media_assets.uploader_id</w:t>
      </w:r>
    </w:p>
    <w:p w14:paraId="619081C5" w14:textId="77777777" w:rsidR="006A456E" w:rsidRPr="006A456E" w:rsidRDefault="006A456E" w:rsidP="006A456E">
      <w:pPr>
        <w:rPr>
          <w:rFonts w:eastAsia="맑은 고딕"/>
          <w:lang w:val="en-AU" w:eastAsia="ko-KR"/>
        </w:rPr>
      </w:pPr>
    </w:p>
    <w:p w14:paraId="7FCF598D" w14:textId="77777777" w:rsidR="006A456E" w:rsidRPr="006A456E" w:rsidRDefault="006A456E" w:rsidP="006A456E">
      <w:pPr>
        <w:rPr>
          <w:rFonts w:eastAsia="맑은 고딕"/>
          <w:lang w:val="en-AU" w:eastAsia="ko-KR"/>
        </w:rPr>
      </w:pPr>
      <w:r w:rsidRPr="006A456E">
        <w:rPr>
          <w:rFonts w:eastAsia="맑은 고딕"/>
          <w:lang w:val="en-AU" w:eastAsia="ko-KR"/>
        </w:rPr>
        <w:t>promotions.end_at</w:t>
      </w:r>
    </w:p>
    <w:p w14:paraId="50AB6125" w14:textId="77777777" w:rsidR="006A456E" w:rsidRPr="006A456E" w:rsidRDefault="006A456E" w:rsidP="006A456E">
      <w:pPr>
        <w:rPr>
          <w:rFonts w:eastAsia="맑은 고딕"/>
          <w:b/>
          <w:bCs/>
          <w:lang w:val="en-AU" w:eastAsia="ko-KR"/>
        </w:rPr>
      </w:pPr>
      <w:r w:rsidRPr="006A456E">
        <w:rPr>
          <w:rFonts w:eastAsia="맑은 고딕"/>
          <w:b/>
          <w:bCs/>
          <w:lang w:val="en-AU" w:eastAsia="ko-KR"/>
        </w:rPr>
        <w:lastRenderedPageBreak/>
        <w:t>Not-Null Design Rules</w:t>
      </w:r>
    </w:p>
    <w:p w14:paraId="59BAAA12" w14:textId="77777777" w:rsidR="006A456E" w:rsidRPr="006A456E" w:rsidRDefault="006A456E">
      <w:pPr>
        <w:numPr>
          <w:ilvl w:val="0"/>
          <w:numId w:val="86"/>
        </w:numPr>
        <w:rPr>
          <w:rFonts w:eastAsia="맑은 고딕"/>
          <w:lang w:val="en-AU" w:eastAsia="ko-KR"/>
        </w:rPr>
      </w:pPr>
      <w:r w:rsidRPr="006A456E">
        <w:rPr>
          <w:rFonts w:eastAsia="맑은 고딕"/>
          <w:lang w:val="en-AU" w:eastAsia="ko-KR"/>
        </w:rPr>
        <w:t>A column must not be made nullable merely to avoid handling incomplete data.</w:t>
      </w:r>
    </w:p>
    <w:p w14:paraId="691B6860" w14:textId="77777777" w:rsidR="006A456E" w:rsidRPr="006A456E" w:rsidRDefault="006A456E">
      <w:pPr>
        <w:numPr>
          <w:ilvl w:val="0"/>
          <w:numId w:val="86"/>
        </w:numPr>
        <w:rPr>
          <w:rFonts w:eastAsia="맑은 고딕"/>
          <w:lang w:val="en-AU" w:eastAsia="ko-KR"/>
        </w:rPr>
      </w:pPr>
      <w:r w:rsidRPr="006A456E">
        <w:rPr>
          <w:rFonts w:eastAsia="맑은 고딕"/>
          <w:lang w:val="en-AU" w:eastAsia="ko-KR"/>
        </w:rPr>
        <w:t>A column must not be made mandatory when the value may legitimately be unavailable.</w:t>
      </w:r>
    </w:p>
    <w:p w14:paraId="5B802408" w14:textId="77777777" w:rsidR="006A456E" w:rsidRPr="006A456E" w:rsidRDefault="006A456E">
      <w:pPr>
        <w:numPr>
          <w:ilvl w:val="0"/>
          <w:numId w:val="86"/>
        </w:numPr>
        <w:rPr>
          <w:rFonts w:eastAsia="맑은 고딕"/>
          <w:lang w:val="en-AU" w:eastAsia="ko-KR"/>
        </w:rPr>
      </w:pPr>
      <w:r w:rsidRPr="006A456E">
        <w:rPr>
          <w:rFonts w:eastAsia="맑은 고딕"/>
          <w:lang w:val="en-AU" w:eastAsia="ko-KR"/>
        </w:rPr>
        <w:t>Optionality must match the corresponding relationship and business rule.</w:t>
      </w:r>
    </w:p>
    <w:p w14:paraId="5DF33C18" w14:textId="77777777" w:rsidR="006A456E" w:rsidRPr="006A456E" w:rsidRDefault="006A456E">
      <w:pPr>
        <w:numPr>
          <w:ilvl w:val="0"/>
          <w:numId w:val="86"/>
        </w:numPr>
        <w:rPr>
          <w:rFonts w:eastAsia="맑은 고딕"/>
          <w:lang w:val="en-AU" w:eastAsia="ko-KR"/>
        </w:rPr>
      </w:pPr>
      <w:r w:rsidRPr="006A456E">
        <w:rPr>
          <w:rFonts w:eastAsia="맑은 고딕"/>
          <w:lang w:val="en-AU" w:eastAsia="ko-KR"/>
        </w:rPr>
        <w:t>Existing data must be reviewed before adding a new Not-Null Constraint through a migration.</w:t>
      </w:r>
    </w:p>
    <w:p w14:paraId="575541DB" w14:textId="77777777" w:rsidR="006A456E" w:rsidRPr="006A456E" w:rsidRDefault="006A456E">
      <w:pPr>
        <w:numPr>
          <w:ilvl w:val="0"/>
          <w:numId w:val="86"/>
        </w:numPr>
        <w:rPr>
          <w:rFonts w:eastAsia="맑은 고딕"/>
          <w:lang w:val="en-AU" w:eastAsia="ko-KR"/>
        </w:rPr>
      </w:pPr>
      <w:r w:rsidRPr="006A456E">
        <w:rPr>
          <w:rFonts w:eastAsia="맑은 고딕"/>
          <w:lang w:val="en-AU" w:eastAsia="ko-KR"/>
        </w:rPr>
        <w:t>Required fields with a natural initial value may use both NOT NULL and an appropriate default.</w:t>
      </w:r>
    </w:p>
    <w:p w14:paraId="7CCC3FED" w14:textId="77777777" w:rsidR="006A456E" w:rsidRPr="006A456E" w:rsidRDefault="006A456E" w:rsidP="006A456E">
      <w:pPr>
        <w:rPr>
          <w:rFonts w:eastAsia="맑은 고딕"/>
          <w:lang w:val="en-AU" w:eastAsia="ko-KR"/>
        </w:rPr>
      </w:pPr>
      <w:r w:rsidRPr="006A456E">
        <w:rPr>
          <w:rFonts w:eastAsia="맑은 고딕"/>
          <w:lang w:val="en-AU" w:eastAsia="ko-KR"/>
        </w:rPr>
        <w:pict w14:anchorId="77D1C320">
          <v:rect id="_x0000_i1537" style="width:0;height:1.5pt" o:hralign="center" o:hrstd="t" o:hr="t" fillcolor="#a0a0a0" stroked="f"/>
        </w:pict>
      </w:r>
    </w:p>
    <w:p w14:paraId="42BD7157" w14:textId="77777777" w:rsidR="006A456E" w:rsidRPr="006A456E" w:rsidRDefault="006A456E" w:rsidP="006A456E">
      <w:pPr>
        <w:pStyle w:val="Heading3"/>
        <w:rPr>
          <w:lang w:val="en-AU" w:eastAsia="ko-KR"/>
        </w:rPr>
      </w:pPr>
      <w:bookmarkStart w:id="89" w:name="_Toc235552591"/>
      <w:r w:rsidRPr="006A456E">
        <w:rPr>
          <w:lang w:val="en-AU" w:eastAsia="ko-KR"/>
        </w:rPr>
        <w:t>10.5 Unique Constraints</w:t>
      </w:r>
      <w:bookmarkEnd w:id="89"/>
    </w:p>
    <w:p w14:paraId="78B1F563" w14:textId="77777777" w:rsidR="006A456E" w:rsidRPr="006A456E" w:rsidRDefault="006A456E" w:rsidP="006A456E">
      <w:pPr>
        <w:rPr>
          <w:rFonts w:eastAsia="맑은 고딕"/>
          <w:lang w:val="en-AU" w:eastAsia="ko-KR"/>
        </w:rPr>
      </w:pPr>
      <w:r w:rsidRPr="006A456E">
        <w:rPr>
          <w:rFonts w:eastAsia="맑은 고딕"/>
          <w:lang w:val="en-AU" w:eastAsia="ko-KR"/>
        </w:rPr>
        <w:t>A Unique Constraint prevents duplicate values in one column or a defined combination of columns.</w:t>
      </w:r>
    </w:p>
    <w:p w14:paraId="5E1FCE8D" w14:textId="77777777" w:rsidR="006A456E" w:rsidRPr="006A456E" w:rsidRDefault="006A456E" w:rsidP="006A456E">
      <w:pPr>
        <w:rPr>
          <w:rFonts w:eastAsia="맑은 고딕"/>
          <w:lang w:val="en-AU" w:eastAsia="ko-KR"/>
        </w:rPr>
      </w:pPr>
      <w:r w:rsidRPr="006A456E">
        <w:rPr>
          <w:rFonts w:eastAsia="맑은 고딕"/>
          <w:lang w:val="en-AU" w:eastAsia="ko-KR"/>
        </w:rPr>
        <w:t>Unique Constraints must represent actual business uniqueness rather than being added only for performance.</w:t>
      </w:r>
    </w:p>
    <w:p w14:paraId="0543CD2B" w14:textId="77777777" w:rsidR="006A456E" w:rsidRPr="006A456E" w:rsidRDefault="006A456E" w:rsidP="006A456E">
      <w:pPr>
        <w:rPr>
          <w:rFonts w:eastAsia="맑은 고딕"/>
          <w:b/>
          <w:bCs/>
          <w:lang w:val="en-AU" w:eastAsia="ko-KR"/>
        </w:rPr>
      </w:pPr>
      <w:r w:rsidRPr="006A456E">
        <w:rPr>
          <w:rFonts w:eastAsia="맑은 고딕"/>
          <w:b/>
          <w:bCs/>
          <w:lang w:val="en-AU" w:eastAsia="ko-KR"/>
        </w:rPr>
        <w:t>Single-Column Unique Constraints</w:t>
      </w:r>
    </w:p>
    <w:p w14:paraId="1522AB36" w14:textId="77777777" w:rsidR="006A456E" w:rsidRPr="006A456E" w:rsidRDefault="006A456E" w:rsidP="006A456E">
      <w:pPr>
        <w:rPr>
          <w:rFonts w:eastAsia="맑은 고딕"/>
          <w:lang w:val="en-AU" w:eastAsia="ko-KR"/>
        </w:rPr>
      </w:pPr>
      <w:r w:rsidRPr="006A456E">
        <w:rPr>
          <w:rFonts w:eastAsia="맑은 고딕"/>
          <w:lang w:val="en-AU" w:eastAsia="ko-KR"/>
        </w:rPr>
        <w:t>Recommended examples include:</w:t>
      </w:r>
    </w:p>
    <w:p w14:paraId="6E0F001F" w14:textId="77777777" w:rsidR="006A456E" w:rsidRPr="006A456E" w:rsidRDefault="006A456E" w:rsidP="006A456E">
      <w:pPr>
        <w:rPr>
          <w:rFonts w:eastAsia="맑은 고딕"/>
          <w:lang w:val="en-AU" w:eastAsia="ko-KR"/>
        </w:rPr>
      </w:pPr>
      <w:r w:rsidRPr="006A456E">
        <w:rPr>
          <w:rFonts w:eastAsia="맑은 고딕"/>
          <w:lang w:val="en-AU" w:eastAsia="ko-KR"/>
        </w:rPr>
        <w:t>users.email</w:t>
      </w:r>
    </w:p>
    <w:p w14:paraId="5084865E" w14:textId="77777777" w:rsidR="006A456E" w:rsidRPr="006A456E" w:rsidRDefault="006A456E" w:rsidP="006A456E">
      <w:pPr>
        <w:rPr>
          <w:rFonts w:eastAsia="맑은 고딕"/>
          <w:lang w:val="en-AU" w:eastAsia="ko-KR"/>
        </w:rPr>
      </w:pPr>
      <w:r w:rsidRPr="006A456E">
        <w:rPr>
          <w:rFonts w:eastAsia="맑은 고딕"/>
          <w:lang w:val="en-AU" w:eastAsia="ko-KR"/>
        </w:rPr>
        <w:t>businesses.slug</w:t>
      </w:r>
    </w:p>
    <w:p w14:paraId="0723AD94" w14:textId="77777777" w:rsidR="006A456E" w:rsidRPr="006A456E" w:rsidRDefault="006A456E" w:rsidP="006A456E">
      <w:pPr>
        <w:rPr>
          <w:rFonts w:eastAsia="맑은 고딕"/>
          <w:lang w:val="en-AU" w:eastAsia="ko-KR"/>
        </w:rPr>
      </w:pPr>
      <w:r w:rsidRPr="006A456E">
        <w:rPr>
          <w:rFonts w:eastAsia="맑은 고딕"/>
          <w:lang w:val="en-AU" w:eastAsia="ko-KR"/>
        </w:rPr>
        <w:t>roles.name</w:t>
      </w:r>
    </w:p>
    <w:p w14:paraId="7EC6A9AE" w14:textId="77777777" w:rsidR="006A456E" w:rsidRPr="006A456E" w:rsidRDefault="006A456E" w:rsidP="006A456E">
      <w:pPr>
        <w:rPr>
          <w:rFonts w:eastAsia="맑은 고딕"/>
          <w:lang w:val="en-AU" w:eastAsia="ko-KR"/>
        </w:rPr>
      </w:pPr>
      <w:r w:rsidRPr="006A456E">
        <w:rPr>
          <w:rFonts w:eastAsia="맑은 고딕"/>
          <w:lang w:val="en-AU" w:eastAsia="ko-KR"/>
        </w:rPr>
        <w:t>business_categories.slug</w:t>
      </w:r>
    </w:p>
    <w:p w14:paraId="26686AC7" w14:textId="77777777" w:rsidR="006A456E" w:rsidRPr="006A456E" w:rsidRDefault="006A456E" w:rsidP="006A456E">
      <w:pPr>
        <w:rPr>
          <w:rFonts w:eastAsia="맑은 고딕"/>
          <w:lang w:val="en-AU" w:eastAsia="ko-KR"/>
        </w:rPr>
      </w:pPr>
      <w:r w:rsidRPr="006A456E">
        <w:rPr>
          <w:rFonts w:eastAsia="맑은 고딕"/>
          <w:lang w:val="en-AU" w:eastAsia="ko-KR"/>
        </w:rPr>
        <w:t>marketplace_categories.slug</w:t>
      </w:r>
    </w:p>
    <w:p w14:paraId="0ED523CC" w14:textId="77777777" w:rsidR="006A456E" w:rsidRPr="006A456E" w:rsidRDefault="006A456E" w:rsidP="006A456E">
      <w:pPr>
        <w:rPr>
          <w:rFonts w:eastAsia="맑은 고딕"/>
          <w:lang w:val="en-AU" w:eastAsia="ko-KR"/>
        </w:rPr>
      </w:pPr>
      <w:r w:rsidRPr="006A456E">
        <w:rPr>
          <w:rFonts w:eastAsia="맑은 고딕"/>
          <w:lang w:val="en-AU" w:eastAsia="ko-KR"/>
        </w:rPr>
        <w:t>guides.slug</w:t>
      </w:r>
    </w:p>
    <w:p w14:paraId="21CAF1DF" w14:textId="77777777" w:rsidR="006A456E" w:rsidRPr="006A456E" w:rsidRDefault="006A456E" w:rsidP="006A456E">
      <w:pPr>
        <w:rPr>
          <w:rFonts w:eastAsia="맑은 고딕"/>
          <w:lang w:val="en-AU" w:eastAsia="ko-KR"/>
        </w:rPr>
      </w:pPr>
      <w:r w:rsidRPr="006A456E">
        <w:rPr>
          <w:rFonts w:eastAsia="맑은 고딕"/>
          <w:lang w:val="en-AU" w:eastAsia="ko-KR"/>
        </w:rPr>
        <w:t>promotions.redemption_code</w:t>
      </w:r>
    </w:p>
    <w:p w14:paraId="01ADCAA9" w14:textId="77777777" w:rsidR="006A456E" w:rsidRPr="006A456E" w:rsidRDefault="006A456E" w:rsidP="006A456E">
      <w:pPr>
        <w:rPr>
          <w:rFonts w:eastAsia="맑은 고딕"/>
          <w:lang w:val="en-AU" w:eastAsia="ko-KR"/>
        </w:rPr>
      </w:pPr>
      <w:r w:rsidRPr="006A456E">
        <w:rPr>
          <w:rFonts w:eastAsia="맑은 고딕"/>
          <w:lang w:val="en-AU" w:eastAsia="ko-KR"/>
        </w:rPr>
        <w:t>A field should only be globally unique when the business rule genuinely requires platform-wide uniqueness.</w:t>
      </w:r>
    </w:p>
    <w:p w14:paraId="03447649" w14:textId="77777777" w:rsidR="006A456E" w:rsidRPr="006A456E" w:rsidRDefault="006A456E" w:rsidP="006A456E">
      <w:pPr>
        <w:rPr>
          <w:rFonts w:eastAsia="맑은 고딕"/>
          <w:lang w:val="en-AU" w:eastAsia="ko-KR"/>
        </w:rPr>
      </w:pPr>
      <w:r w:rsidRPr="006A456E">
        <w:rPr>
          <w:rFonts w:eastAsia="맑은 고딕"/>
          <w:lang w:val="en-AU" w:eastAsia="ko-KR"/>
        </w:rPr>
        <w:t>For example, a Business name should not normally be globally unique because different businesses may legally share similar names.</w:t>
      </w:r>
    </w:p>
    <w:p w14:paraId="747A8D89" w14:textId="77777777" w:rsidR="006A456E" w:rsidRPr="006A456E" w:rsidRDefault="006A456E" w:rsidP="006A456E">
      <w:pPr>
        <w:rPr>
          <w:rFonts w:eastAsia="맑은 고딕"/>
          <w:b/>
          <w:bCs/>
          <w:lang w:val="en-AU" w:eastAsia="ko-KR"/>
        </w:rPr>
      </w:pPr>
      <w:r w:rsidRPr="006A456E">
        <w:rPr>
          <w:rFonts w:eastAsia="맑은 고딕"/>
          <w:b/>
          <w:bCs/>
          <w:lang w:val="en-AU" w:eastAsia="ko-KR"/>
        </w:rPr>
        <w:t>Composite Unique Constraints</w:t>
      </w:r>
    </w:p>
    <w:p w14:paraId="1C94A865"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Composite Unique Constraints protect unique combinations of multiple columns.</w:t>
      </w:r>
    </w:p>
    <w:p w14:paraId="0E0CDE9F" w14:textId="77777777" w:rsidR="006A456E" w:rsidRPr="006A456E" w:rsidRDefault="006A456E" w:rsidP="006A456E">
      <w:pPr>
        <w:rPr>
          <w:rFonts w:eastAsia="맑은 고딕"/>
          <w:lang w:val="en-AU" w:eastAsia="ko-KR"/>
        </w:rPr>
      </w:pPr>
      <w:r w:rsidRPr="006A456E">
        <w:rPr>
          <w:rFonts w:eastAsia="맑은 고딕"/>
          <w:lang w:val="en-AU" w:eastAsia="ko-KR"/>
        </w:rPr>
        <w:t>Recommended examples include:</w:t>
      </w:r>
    </w:p>
    <w:p w14:paraId="1EC52885" w14:textId="77777777" w:rsidR="006A456E" w:rsidRPr="006A456E" w:rsidRDefault="006A456E" w:rsidP="006A456E">
      <w:pPr>
        <w:rPr>
          <w:rFonts w:eastAsia="맑은 고딕"/>
          <w:lang w:val="en-AU" w:eastAsia="ko-KR"/>
        </w:rPr>
      </w:pPr>
      <w:r w:rsidRPr="006A456E">
        <w:rPr>
          <w:rFonts w:eastAsia="맑은 고딕"/>
          <w:lang w:val="en-AU" w:eastAsia="ko-KR"/>
        </w:rPr>
        <w:t>UNIQUE (user_id, role_id)</w:t>
      </w:r>
    </w:p>
    <w:p w14:paraId="0CB036FC" w14:textId="77777777" w:rsidR="006A456E" w:rsidRPr="006A456E" w:rsidRDefault="006A456E" w:rsidP="006A456E">
      <w:pPr>
        <w:rPr>
          <w:rFonts w:eastAsia="맑은 고딕"/>
          <w:lang w:val="en-AU" w:eastAsia="ko-KR"/>
        </w:rPr>
      </w:pPr>
      <w:r w:rsidRPr="006A456E">
        <w:rPr>
          <w:rFonts w:eastAsia="맑은 고딕"/>
          <w:lang w:val="en-AU" w:eastAsia="ko-KR"/>
        </w:rPr>
        <w:t>Prevents the same Role from being assigned to the same User repeatedly.</w:t>
      </w:r>
    </w:p>
    <w:p w14:paraId="5F3A0BA8" w14:textId="77777777" w:rsidR="006A456E" w:rsidRPr="006A456E" w:rsidRDefault="006A456E" w:rsidP="006A456E">
      <w:pPr>
        <w:rPr>
          <w:rFonts w:eastAsia="맑은 고딕"/>
          <w:lang w:val="en-AU" w:eastAsia="ko-KR"/>
        </w:rPr>
      </w:pPr>
      <w:r w:rsidRPr="006A456E">
        <w:rPr>
          <w:rFonts w:eastAsia="맑은 고딕"/>
          <w:lang w:val="en-AU" w:eastAsia="ko-KR"/>
        </w:rPr>
        <w:t>UNIQUE (business_id, category_id)</w:t>
      </w:r>
    </w:p>
    <w:p w14:paraId="50DE0904" w14:textId="77777777" w:rsidR="006A456E" w:rsidRPr="006A456E" w:rsidRDefault="006A456E" w:rsidP="006A456E">
      <w:pPr>
        <w:rPr>
          <w:rFonts w:eastAsia="맑은 고딕"/>
          <w:lang w:val="en-AU" w:eastAsia="ko-KR"/>
        </w:rPr>
      </w:pPr>
      <w:r w:rsidRPr="006A456E">
        <w:rPr>
          <w:rFonts w:eastAsia="맑은 고딕"/>
          <w:lang w:val="en-AU" w:eastAsia="ko-KR"/>
        </w:rPr>
        <w:t>Prevents duplicate category assignments.</w:t>
      </w:r>
    </w:p>
    <w:p w14:paraId="710CC840" w14:textId="77777777" w:rsidR="006A456E" w:rsidRPr="006A456E" w:rsidRDefault="006A456E" w:rsidP="006A456E">
      <w:pPr>
        <w:rPr>
          <w:rFonts w:eastAsia="맑은 고딕"/>
          <w:lang w:val="en-AU" w:eastAsia="ko-KR"/>
        </w:rPr>
      </w:pPr>
      <w:r w:rsidRPr="006A456E">
        <w:rPr>
          <w:rFonts w:eastAsia="맑은 고딕"/>
          <w:lang w:val="en-AU" w:eastAsia="ko-KR"/>
        </w:rPr>
        <w:t>UNIQUE (user_id, business_id)</w:t>
      </w:r>
    </w:p>
    <w:p w14:paraId="126B2B60" w14:textId="77777777" w:rsidR="006A456E" w:rsidRPr="006A456E" w:rsidRDefault="006A456E" w:rsidP="006A456E">
      <w:pPr>
        <w:rPr>
          <w:rFonts w:eastAsia="맑은 고딕"/>
          <w:lang w:val="en-AU" w:eastAsia="ko-KR"/>
        </w:rPr>
      </w:pPr>
      <w:r w:rsidRPr="006A456E">
        <w:rPr>
          <w:rFonts w:eastAsia="맑은 고딕"/>
          <w:lang w:val="en-AU" w:eastAsia="ko-KR"/>
        </w:rPr>
        <w:t>May limit each User to one active review for each Business.</w:t>
      </w:r>
    </w:p>
    <w:p w14:paraId="346BB98C" w14:textId="77777777" w:rsidR="006A456E" w:rsidRPr="006A456E" w:rsidRDefault="006A456E" w:rsidP="006A456E">
      <w:pPr>
        <w:rPr>
          <w:rFonts w:eastAsia="맑은 고딕"/>
          <w:lang w:val="en-AU" w:eastAsia="ko-KR"/>
        </w:rPr>
      </w:pPr>
      <w:r w:rsidRPr="006A456E">
        <w:rPr>
          <w:rFonts w:eastAsia="맑은 고딕"/>
          <w:lang w:val="en-AU" w:eastAsia="ko-KR"/>
        </w:rPr>
        <w:t>UNIQUE (australia_update_id, source_url)</w:t>
      </w:r>
    </w:p>
    <w:p w14:paraId="23BA0821" w14:textId="77777777" w:rsidR="006A456E" w:rsidRPr="006A456E" w:rsidRDefault="006A456E" w:rsidP="006A456E">
      <w:pPr>
        <w:rPr>
          <w:rFonts w:eastAsia="맑은 고딕"/>
          <w:lang w:val="en-AU" w:eastAsia="ko-KR"/>
        </w:rPr>
      </w:pPr>
      <w:r w:rsidRPr="006A456E">
        <w:rPr>
          <w:rFonts w:eastAsia="맑은 고딕"/>
          <w:lang w:val="en-AU" w:eastAsia="ko-KR"/>
        </w:rPr>
        <w:t>Prevents the same source link from being attached repeatedly to one Australia Update.</w:t>
      </w:r>
    </w:p>
    <w:p w14:paraId="32D68C6B" w14:textId="77777777" w:rsidR="006A456E" w:rsidRPr="006A456E" w:rsidRDefault="006A456E" w:rsidP="006A456E">
      <w:pPr>
        <w:rPr>
          <w:rFonts w:eastAsia="맑은 고딕"/>
          <w:lang w:val="en-AU" w:eastAsia="ko-KR"/>
        </w:rPr>
      </w:pPr>
      <w:r w:rsidRPr="006A456E">
        <w:rPr>
          <w:rFonts w:eastAsia="맑은 고딕"/>
          <w:lang w:val="en-AU" w:eastAsia="ko-KR"/>
        </w:rPr>
        <w:t>UNIQUE (user_id, promotion_id, redemption_sequence)</w:t>
      </w:r>
    </w:p>
    <w:p w14:paraId="6BD5A1B6" w14:textId="77777777" w:rsidR="006A456E" w:rsidRPr="006A456E" w:rsidRDefault="006A456E" w:rsidP="006A456E">
      <w:pPr>
        <w:rPr>
          <w:rFonts w:eastAsia="맑은 고딕"/>
          <w:lang w:val="en-AU" w:eastAsia="ko-KR"/>
        </w:rPr>
      </w:pPr>
      <w:r w:rsidRPr="006A456E">
        <w:rPr>
          <w:rFonts w:eastAsia="맑은 고딕"/>
          <w:lang w:val="en-AU" w:eastAsia="ko-KR"/>
        </w:rPr>
        <w:t>May support controlled promotion-redemption limits.</w:t>
      </w:r>
    </w:p>
    <w:p w14:paraId="7DA9AFD6" w14:textId="77777777" w:rsidR="006A456E" w:rsidRPr="006A456E" w:rsidRDefault="006A456E" w:rsidP="006A456E">
      <w:pPr>
        <w:rPr>
          <w:rFonts w:eastAsia="맑은 고딕"/>
          <w:b/>
          <w:bCs/>
          <w:lang w:val="en-AU" w:eastAsia="ko-KR"/>
        </w:rPr>
      </w:pPr>
      <w:r w:rsidRPr="006A456E">
        <w:rPr>
          <w:rFonts w:eastAsia="맑은 고딕"/>
          <w:b/>
          <w:bCs/>
          <w:lang w:val="en-AU" w:eastAsia="ko-KR"/>
        </w:rPr>
        <w:t>Case-Insensitive Uniqueness</w:t>
      </w:r>
    </w:p>
    <w:p w14:paraId="71CB9428" w14:textId="77777777" w:rsidR="006A456E" w:rsidRPr="006A456E" w:rsidRDefault="006A456E" w:rsidP="006A456E">
      <w:pPr>
        <w:rPr>
          <w:rFonts w:eastAsia="맑은 고딕"/>
          <w:lang w:val="en-AU" w:eastAsia="ko-KR"/>
        </w:rPr>
      </w:pPr>
      <w:r w:rsidRPr="006A456E">
        <w:rPr>
          <w:rFonts w:eastAsia="맑은 고딕"/>
          <w:lang w:val="en-AU" w:eastAsia="ko-KR"/>
        </w:rPr>
        <w:t>Fields such as email addresses, usernames, and slugs require a documented case-normalisation strategy.</w:t>
      </w:r>
    </w:p>
    <w:p w14:paraId="29FFC6A2" w14:textId="77777777" w:rsidR="006A456E" w:rsidRPr="006A456E" w:rsidRDefault="006A456E" w:rsidP="006A456E">
      <w:pPr>
        <w:rPr>
          <w:rFonts w:eastAsia="맑은 고딕"/>
          <w:lang w:val="en-AU" w:eastAsia="ko-KR"/>
        </w:rPr>
      </w:pPr>
      <w:r w:rsidRPr="006A456E">
        <w:rPr>
          <w:rFonts w:eastAsia="맑은 고딕"/>
          <w:lang w:val="en-AU" w:eastAsia="ko-KR"/>
        </w:rPr>
        <w:t>Possible approaches include:</w:t>
      </w:r>
    </w:p>
    <w:p w14:paraId="5473F151" w14:textId="77777777" w:rsidR="006A456E" w:rsidRPr="006A456E" w:rsidRDefault="006A456E">
      <w:pPr>
        <w:numPr>
          <w:ilvl w:val="0"/>
          <w:numId w:val="87"/>
        </w:numPr>
        <w:rPr>
          <w:rFonts w:eastAsia="맑은 고딕"/>
          <w:lang w:val="en-AU" w:eastAsia="ko-KR"/>
        </w:rPr>
      </w:pPr>
      <w:r w:rsidRPr="006A456E">
        <w:rPr>
          <w:rFonts w:eastAsia="맑은 고딕"/>
          <w:lang w:val="en-AU" w:eastAsia="ko-KR"/>
        </w:rPr>
        <w:t>Converting values to lowercase before storage</w:t>
      </w:r>
    </w:p>
    <w:p w14:paraId="7EFDA0AA" w14:textId="77777777" w:rsidR="006A456E" w:rsidRPr="006A456E" w:rsidRDefault="006A456E">
      <w:pPr>
        <w:numPr>
          <w:ilvl w:val="0"/>
          <w:numId w:val="87"/>
        </w:numPr>
        <w:rPr>
          <w:rFonts w:eastAsia="맑은 고딕"/>
          <w:lang w:val="en-AU" w:eastAsia="ko-KR"/>
        </w:rPr>
      </w:pPr>
      <w:r w:rsidRPr="006A456E">
        <w:rPr>
          <w:rFonts w:eastAsia="맑은 고딕"/>
          <w:lang w:val="en-AU" w:eastAsia="ko-KR"/>
        </w:rPr>
        <w:t>Using a normalised companion column</w:t>
      </w:r>
    </w:p>
    <w:p w14:paraId="63099DB4" w14:textId="77777777" w:rsidR="006A456E" w:rsidRPr="006A456E" w:rsidRDefault="006A456E">
      <w:pPr>
        <w:numPr>
          <w:ilvl w:val="0"/>
          <w:numId w:val="87"/>
        </w:numPr>
        <w:rPr>
          <w:rFonts w:eastAsia="맑은 고딕"/>
          <w:lang w:val="en-AU" w:eastAsia="ko-KR"/>
        </w:rPr>
      </w:pPr>
      <w:r w:rsidRPr="006A456E">
        <w:rPr>
          <w:rFonts w:eastAsia="맑은 고딕"/>
          <w:lang w:val="en-AU" w:eastAsia="ko-KR"/>
        </w:rPr>
        <w:t>Using PostgreSQL case-insensitive data types or indexes</w:t>
      </w:r>
    </w:p>
    <w:p w14:paraId="02F3FDA7" w14:textId="77777777" w:rsidR="006A456E" w:rsidRPr="006A456E" w:rsidRDefault="006A456E">
      <w:pPr>
        <w:numPr>
          <w:ilvl w:val="0"/>
          <w:numId w:val="87"/>
        </w:numPr>
        <w:rPr>
          <w:rFonts w:eastAsia="맑은 고딕"/>
          <w:lang w:val="en-AU" w:eastAsia="ko-KR"/>
        </w:rPr>
      </w:pPr>
      <w:r w:rsidRPr="006A456E">
        <w:rPr>
          <w:rFonts w:eastAsia="맑은 고딕"/>
          <w:lang w:val="en-AU" w:eastAsia="ko-KR"/>
        </w:rPr>
        <w:t>Applying an expression-based unique index</w:t>
      </w:r>
    </w:p>
    <w:p w14:paraId="65569B6D" w14:textId="77777777" w:rsidR="006A456E" w:rsidRPr="006A456E" w:rsidRDefault="006A456E" w:rsidP="006A456E">
      <w:pPr>
        <w:rPr>
          <w:rFonts w:eastAsia="맑은 고딕"/>
          <w:lang w:val="en-AU" w:eastAsia="ko-KR"/>
        </w:rPr>
      </w:pPr>
      <w:r w:rsidRPr="006A456E">
        <w:rPr>
          <w:rFonts w:eastAsia="맑은 고딕"/>
          <w:lang w:val="en-AU" w:eastAsia="ko-KR"/>
        </w:rPr>
        <w:t>The same normalisation rule must be applied consistently by the database and application.</w:t>
      </w:r>
    </w:p>
    <w:p w14:paraId="46958170" w14:textId="77777777" w:rsidR="006A456E" w:rsidRPr="006A456E" w:rsidRDefault="006A456E" w:rsidP="006A456E">
      <w:pPr>
        <w:rPr>
          <w:rFonts w:eastAsia="맑은 고딕"/>
          <w:b/>
          <w:bCs/>
          <w:lang w:val="en-AU" w:eastAsia="ko-KR"/>
        </w:rPr>
      </w:pPr>
      <w:r w:rsidRPr="006A456E">
        <w:rPr>
          <w:rFonts w:eastAsia="맑은 고딕"/>
          <w:b/>
          <w:bCs/>
          <w:lang w:val="en-AU" w:eastAsia="ko-KR"/>
        </w:rPr>
        <w:t>Soft-Deletion Considerations</w:t>
      </w:r>
    </w:p>
    <w:p w14:paraId="70937230" w14:textId="77777777" w:rsidR="006A456E" w:rsidRPr="006A456E" w:rsidRDefault="006A456E" w:rsidP="006A456E">
      <w:pPr>
        <w:rPr>
          <w:rFonts w:eastAsia="맑은 고딕"/>
          <w:lang w:val="en-AU" w:eastAsia="ko-KR"/>
        </w:rPr>
      </w:pPr>
      <w:r w:rsidRPr="006A456E">
        <w:rPr>
          <w:rFonts w:eastAsia="맑은 고딕"/>
          <w:lang w:val="en-AU" w:eastAsia="ko-KR"/>
        </w:rPr>
        <w:t>A standard Unique Constraint continues to consider soft-deleted rows.</w:t>
      </w:r>
    </w:p>
    <w:p w14:paraId="639086BC" w14:textId="77777777" w:rsidR="006A456E" w:rsidRPr="006A456E" w:rsidRDefault="006A456E" w:rsidP="006A456E">
      <w:pPr>
        <w:rPr>
          <w:rFonts w:eastAsia="맑은 고딕"/>
          <w:lang w:val="en-AU" w:eastAsia="ko-KR"/>
        </w:rPr>
      </w:pPr>
      <w:r w:rsidRPr="006A456E">
        <w:rPr>
          <w:rFonts w:eastAsia="맑은 고딕"/>
          <w:lang w:val="en-AU" w:eastAsia="ko-KR"/>
        </w:rPr>
        <w:t>For records where a unique value may be reused after soft deletion, the design may require a partial unique index rather than a conventional table-level Unique Constraint.</w:t>
      </w:r>
    </w:p>
    <w:p w14:paraId="3A8DB855" w14:textId="77777777" w:rsidR="006A456E" w:rsidRPr="006A456E" w:rsidRDefault="006A456E" w:rsidP="006A456E">
      <w:pPr>
        <w:rPr>
          <w:rFonts w:eastAsia="맑은 고딕"/>
          <w:lang w:val="en-AU" w:eastAsia="ko-KR"/>
        </w:rPr>
      </w:pPr>
      <w:r w:rsidRPr="006A456E">
        <w:rPr>
          <w:rFonts w:eastAsia="맑은 고딕"/>
          <w:lang w:val="en-AU" w:eastAsia="ko-KR"/>
        </w:rPr>
        <w:t>This decision should be documented in the relevant Table Specification and Indexing Strategy.</w:t>
      </w:r>
    </w:p>
    <w:p w14:paraId="69E56D24"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pict w14:anchorId="4537A886">
          <v:rect id="_x0000_i1538" style="width:0;height:1.5pt" o:hralign="center" o:hrstd="t" o:hr="t" fillcolor="#a0a0a0" stroked="f"/>
        </w:pict>
      </w:r>
    </w:p>
    <w:p w14:paraId="2198FD3C" w14:textId="77777777" w:rsidR="006A456E" w:rsidRPr="006A456E" w:rsidRDefault="006A456E" w:rsidP="006A456E">
      <w:pPr>
        <w:pStyle w:val="Heading3"/>
        <w:rPr>
          <w:lang w:val="en-AU" w:eastAsia="ko-KR"/>
        </w:rPr>
      </w:pPr>
      <w:bookmarkStart w:id="90" w:name="_Toc235552592"/>
      <w:r w:rsidRPr="006A456E">
        <w:rPr>
          <w:lang w:val="en-AU" w:eastAsia="ko-KR"/>
        </w:rPr>
        <w:t>10.6 Check Constraints</w:t>
      </w:r>
      <w:bookmarkEnd w:id="90"/>
    </w:p>
    <w:p w14:paraId="0537A3A4" w14:textId="77777777" w:rsidR="006A456E" w:rsidRPr="006A456E" w:rsidRDefault="006A456E" w:rsidP="006A456E">
      <w:pPr>
        <w:rPr>
          <w:rFonts w:eastAsia="맑은 고딕"/>
          <w:lang w:val="en-AU" w:eastAsia="ko-KR"/>
        </w:rPr>
      </w:pPr>
      <w:r w:rsidRPr="006A456E">
        <w:rPr>
          <w:rFonts w:eastAsia="맑은 고딕"/>
          <w:lang w:val="en-AU" w:eastAsia="ko-KR"/>
        </w:rPr>
        <w:t>A Check Constraint ensures that a row satisfies a defined logical condition.</w:t>
      </w:r>
    </w:p>
    <w:p w14:paraId="428D90F0" w14:textId="77777777" w:rsidR="006A456E" w:rsidRPr="006A456E" w:rsidRDefault="006A456E" w:rsidP="006A456E">
      <w:pPr>
        <w:rPr>
          <w:rFonts w:eastAsia="맑은 고딕"/>
          <w:lang w:val="en-AU" w:eastAsia="ko-KR"/>
        </w:rPr>
      </w:pPr>
      <w:r w:rsidRPr="006A456E">
        <w:rPr>
          <w:rFonts w:eastAsia="맑은 고딕"/>
          <w:lang w:val="en-AU" w:eastAsia="ko-KR"/>
        </w:rPr>
        <w:t>Check Constraints should be used for stable, row-level rules that can be evaluated reliably from the stored values.</w:t>
      </w:r>
    </w:p>
    <w:p w14:paraId="4BFE102B" w14:textId="77777777" w:rsidR="006A456E" w:rsidRPr="006A456E" w:rsidRDefault="006A456E" w:rsidP="006A456E">
      <w:pPr>
        <w:rPr>
          <w:rFonts w:eastAsia="맑은 고딕"/>
          <w:b/>
          <w:bCs/>
          <w:lang w:val="en-AU" w:eastAsia="ko-KR"/>
        </w:rPr>
      </w:pPr>
      <w:r w:rsidRPr="006A456E">
        <w:rPr>
          <w:rFonts w:eastAsia="맑은 고딕"/>
          <w:b/>
          <w:bCs/>
          <w:lang w:val="en-AU" w:eastAsia="ko-KR"/>
        </w:rPr>
        <w:t>Rating Validation</w:t>
      </w:r>
    </w:p>
    <w:p w14:paraId="6CBF1850" w14:textId="77777777" w:rsidR="006A456E" w:rsidRPr="006A456E" w:rsidRDefault="006A456E" w:rsidP="006A456E">
      <w:pPr>
        <w:rPr>
          <w:rFonts w:eastAsia="맑은 고딕"/>
          <w:lang w:val="en-AU" w:eastAsia="ko-KR"/>
        </w:rPr>
      </w:pPr>
      <w:r w:rsidRPr="006A456E">
        <w:rPr>
          <w:rFonts w:eastAsia="맑은 고딕"/>
          <w:lang w:val="en-AU" w:eastAsia="ko-KR"/>
        </w:rPr>
        <w:t>CHECK (rating BETWEEN 1 AND 5)</w:t>
      </w:r>
    </w:p>
    <w:p w14:paraId="7A1494F8" w14:textId="77777777" w:rsidR="006A456E" w:rsidRPr="006A456E" w:rsidRDefault="006A456E" w:rsidP="006A456E">
      <w:pPr>
        <w:rPr>
          <w:rFonts w:eastAsia="맑은 고딕"/>
          <w:lang w:val="en-AU" w:eastAsia="ko-KR"/>
        </w:rPr>
      </w:pPr>
      <w:r w:rsidRPr="006A456E">
        <w:rPr>
          <w:rFonts w:eastAsia="맑은 고딕"/>
          <w:lang w:val="en-AU" w:eastAsia="ko-KR"/>
        </w:rPr>
        <w:t>Applicable to:</w:t>
      </w:r>
    </w:p>
    <w:p w14:paraId="02A3DB1E" w14:textId="77777777" w:rsidR="006A456E" w:rsidRPr="006A456E" w:rsidRDefault="006A456E" w:rsidP="006A456E">
      <w:pPr>
        <w:rPr>
          <w:rFonts w:eastAsia="맑은 고딕"/>
          <w:lang w:val="en-AU" w:eastAsia="ko-KR"/>
        </w:rPr>
      </w:pPr>
      <w:r w:rsidRPr="006A456E">
        <w:rPr>
          <w:rFonts w:eastAsia="맑은 고딕"/>
          <w:lang w:val="en-AU" w:eastAsia="ko-KR"/>
        </w:rPr>
        <w:t>business_reviews.rating</w:t>
      </w:r>
    </w:p>
    <w:p w14:paraId="6319CC76" w14:textId="77777777" w:rsidR="006A456E" w:rsidRPr="006A456E" w:rsidRDefault="006A456E" w:rsidP="006A456E">
      <w:pPr>
        <w:rPr>
          <w:rFonts w:eastAsia="맑은 고딕"/>
          <w:b/>
          <w:bCs/>
          <w:lang w:val="en-AU" w:eastAsia="ko-KR"/>
        </w:rPr>
      </w:pPr>
      <w:r w:rsidRPr="006A456E">
        <w:rPr>
          <w:rFonts w:eastAsia="맑은 고딕"/>
          <w:b/>
          <w:bCs/>
          <w:lang w:val="en-AU" w:eastAsia="ko-KR"/>
        </w:rPr>
        <w:t>Non-Negative Numeric Values</w:t>
      </w:r>
    </w:p>
    <w:p w14:paraId="6FC5BE68" w14:textId="77777777" w:rsidR="006A456E" w:rsidRPr="006A456E" w:rsidRDefault="006A456E" w:rsidP="006A456E">
      <w:pPr>
        <w:rPr>
          <w:rFonts w:eastAsia="맑은 고딕"/>
          <w:lang w:val="en-AU" w:eastAsia="ko-KR"/>
        </w:rPr>
      </w:pPr>
      <w:r w:rsidRPr="006A456E">
        <w:rPr>
          <w:rFonts w:eastAsia="맑은 고딕"/>
          <w:lang w:val="en-AU" w:eastAsia="ko-KR"/>
        </w:rPr>
        <w:t>CHECK (price &gt;= 0)</w:t>
      </w:r>
    </w:p>
    <w:p w14:paraId="10269013" w14:textId="77777777" w:rsidR="006A456E" w:rsidRPr="006A456E" w:rsidRDefault="006A456E" w:rsidP="006A456E">
      <w:pPr>
        <w:rPr>
          <w:rFonts w:eastAsia="맑은 고딕"/>
          <w:lang w:val="en-AU" w:eastAsia="ko-KR"/>
        </w:rPr>
      </w:pPr>
      <w:r w:rsidRPr="006A456E">
        <w:rPr>
          <w:rFonts w:eastAsia="맑은 고딕"/>
          <w:lang w:val="en-AU" w:eastAsia="ko-KR"/>
        </w:rPr>
        <w:t>Applicable to:</w:t>
      </w:r>
    </w:p>
    <w:p w14:paraId="3271D8C8" w14:textId="77777777" w:rsidR="006A456E" w:rsidRPr="006A456E" w:rsidRDefault="006A456E" w:rsidP="006A456E">
      <w:pPr>
        <w:rPr>
          <w:rFonts w:eastAsia="맑은 고딕"/>
          <w:lang w:val="en-AU" w:eastAsia="ko-KR"/>
        </w:rPr>
      </w:pPr>
      <w:r w:rsidRPr="006A456E">
        <w:rPr>
          <w:rFonts w:eastAsia="맑은 고딕"/>
          <w:lang w:val="en-AU" w:eastAsia="ko-KR"/>
        </w:rPr>
        <w:t>marketplace_listings.price</w:t>
      </w:r>
    </w:p>
    <w:p w14:paraId="54964D1E" w14:textId="77777777" w:rsidR="006A456E" w:rsidRPr="006A456E" w:rsidRDefault="006A456E" w:rsidP="006A456E">
      <w:pPr>
        <w:rPr>
          <w:rFonts w:eastAsia="맑은 고딕"/>
          <w:lang w:val="en-AU" w:eastAsia="ko-KR"/>
        </w:rPr>
      </w:pPr>
      <w:r w:rsidRPr="006A456E">
        <w:rPr>
          <w:rFonts w:eastAsia="맑은 고딕"/>
          <w:lang w:val="en-AU" w:eastAsia="ko-KR"/>
        </w:rPr>
        <w:t>CHECK (view_count &gt;= 0)</w:t>
      </w:r>
    </w:p>
    <w:p w14:paraId="25195749" w14:textId="77777777" w:rsidR="006A456E" w:rsidRPr="006A456E" w:rsidRDefault="006A456E" w:rsidP="006A456E">
      <w:pPr>
        <w:rPr>
          <w:rFonts w:eastAsia="맑은 고딕"/>
          <w:lang w:val="en-AU" w:eastAsia="ko-KR"/>
        </w:rPr>
      </w:pPr>
      <w:r w:rsidRPr="006A456E">
        <w:rPr>
          <w:rFonts w:eastAsia="맑은 고딕"/>
          <w:lang w:val="en-AU" w:eastAsia="ko-KR"/>
        </w:rPr>
        <w:t>Applicable to engagement counters.</w:t>
      </w:r>
    </w:p>
    <w:p w14:paraId="583647C3" w14:textId="77777777" w:rsidR="006A456E" w:rsidRPr="006A456E" w:rsidRDefault="006A456E" w:rsidP="006A456E">
      <w:pPr>
        <w:rPr>
          <w:rFonts w:eastAsia="맑은 고딕"/>
          <w:lang w:val="en-AU" w:eastAsia="ko-KR"/>
        </w:rPr>
      </w:pPr>
      <w:r w:rsidRPr="006A456E">
        <w:rPr>
          <w:rFonts w:eastAsia="맑은 고딕"/>
          <w:lang w:val="en-AU" w:eastAsia="ko-KR"/>
        </w:rPr>
        <w:t>CHECK (redemption_limit IS NULL OR redemption_limit &gt; 0)</w:t>
      </w:r>
    </w:p>
    <w:p w14:paraId="356BDF2E" w14:textId="77777777" w:rsidR="006A456E" w:rsidRPr="006A456E" w:rsidRDefault="006A456E" w:rsidP="006A456E">
      <w:pPr>
        <w:rPr>
          <w:rFonts w:eastAsia="맑은 고딕"/>
          <w:lang w:val="en-AU" w:eastAsia="ko-KR"/>
        </w:rPr>
      </w:pPr>
      <w:r w:rsidRPr="006A456E">
        <w:rPr>
          <w:rFonts w:eastAsia="맑은 고딕"/>
          <w:lang w:val="en-AU" w:eastAsia="ko-KR"/>
        </w:rPr>
        <w:t>Applicable to limited-use promotions.</w:t>
      </w:r>
    </w:p>
    <w:p w14:paraId="065DAB4D" w14:textId="77777777" w:rsidR="006A456E" w:rsidRPr="006A456E" w:rsidRDefault="006A456E" w:rsidP="006A456E">
      <w:pPr>
        <w:rPr>
          <w:rFonts w:eastAsia="맑은 고딕"/>
          <w:b/>
          <w:bCs/>
          <w:lang w:val="en-AU" w:eastAsia="ko-KR"/>
        </w:rPr>
      </w:pPr>
      <w:r w:rsidRPr="006A456E">
        <w:rPr>
          <w:rFonts w:eastAsia="맑은 고딕"/>
          <w:b/>
          <w:bCs/>
          <w:lang w:val="en-AU" w:eastAsia="ko-KR"/>
        </w:rPr>
        <w:t>Percentage Validation</w:t>
      </w:r>
    </w:p>
    <w:p w14:paraId="5281564E" w14:textId="77777777" w:rsidR="006A456E" w:rsidRPr="006A456E" w:rsidRDefault="006A456E" w:rsidP="006A456E">
      <w:pPr>
        <w:rPr>
          <w:rFonts w:eastAsia="맑은 고딕"/>
          <w:lang w:val="en-AU" w:eastAsia="ko-KR"/>
        </w:rPr>
      </w:pPr>
      <w:r w:rsidRPr="006A456E">
        <w:rPr>
          <w:rFonts w:eastAsia="맑은 고딕"/>
          <w:lang w:val="en-AU" w:eastAsia="ko-KR"/>
        </w:rPr>
        <w:t>CHECK (</w:t>
      </w:r>
    </w:p>
    <w:p w14:paraId="46D8C40E" w14:textId="77777777" w:rsidR="006A456E" w:rsidRPr="006A456E" w:rsidRDefault="006A456E" w:rsidP="006A456E">
      <w:pPr>
        <w:rPr>
          <w:rFonts w:eastAsia="맑은 고딕"/>
          <w:lang w:val="en-AU" w:eastAsia="ko-KR"/>
        </w:rPr>
      </w:pPr>
      <w:r w:rsidRPr="006A456E">
        <w:rPr>
          <w:rFonts w:eastAsia="맑은 고딕"/>
          <w:lang w:val="en-AU" w:eastAsia="ko-KR"/>
        </w:rPr>
        <w:t xml:space="preserve">    discount_percentage IS NULL</w:t>
      </w:r>
    </w:p>
    <w:p w14:paraId="04E61F23" w14:textId="77777777" w:rsidR="006A456E" w:rsidRPr="006A456E" w:rsidRDefault="006A456E" w:rsidP="006A456E">
      <w:pPr>
        <w:rPr>
          <w:rFonts w:eastAsia="맑은 고딕"/>
          <w:lang w:val="en-AU" w:eastAsia="ko-KR"/>
        </w:rPr>
      </w:pPr>
      <w:r w:rsidRPr="006A456E">
        <w:rPr>
          <w:rFonts w:eastAsia="맑은 고딕"/>
          <w:lang w:val="en-AU" w:eastAsia="ko-KR"/>
        </w:rPr>
        <w:t xml:space="preserve">    OR discount_percentage BETWEEN 0 AND 100</w:t>
      </w:r>
    </w:p>
    <w:p w14:paraId="0B453139" w14:textId="77777777" w:rsidR="006A456E" w:rsidRPr="006A456E" w:rsidRDefault="006A456E" w:rsidP="006A456E">
      <w:pPr>
        <w:rPr>
          <w:rFonts w:eastAsia="맑은 고딕"/>
          <w:lang w:val="en-AU" w:eastAsia="ko-KR"/>
        </w:rPr>
      </w:pPr>
      <w:r w:rsidRPr="006A456E">
        <w:rPr>
          <w:rFonts w:eastAsia="맑은 고딕"/>
          <w:lang w:val="en-AU" w:eastAsia="ko-KR"/>
        </w:rPr>
        <w:t>)</w:t>
      </w:r>
    </w:p>
    <w:p w14:paraId="787E1153" w14:textId="77777777" w:rsidR="006A456E" w:rsidRPr="006A456E" w:rsidRDefault="006A456E" w:rsidP="006A456E">
      <w:pPr>
        <w:rPr>
          <w:rFonts w:eastAsia="맑은 고딕"/>
          <w:b/>
          <w:bCs/>
          <w:lang w:val="en-AU" w:eastAsia="ko-KR"/>
        </w:rPr>
      </w:pPr>
      <w:r w:rsidRPr="006A456E">
        <w:rPr>
          <w:rFonts w:eastAsia="맑은 고딕"/>
          <w:b/>
          <w:bCs/>
          <w:lang w:val="en-AU" w:eastAsia="ko-KR"/>
        </w:rPr>
        <w:t>Date and Time Validation</w:t>
      </w:r>
    </w:p>
    <w:p w14:paraId="176B9125" w14:textId="77777777" w:rsidR="006A456E" w:rsidRPr="006A456E" w:rsidRDefault="006A456E" w:rsidP="006A456E">
      <w:pPr>
        <w:rPr>
          <w:rFonts w:eastAsia="맑은 고딕"/>
          <w:lang w:val="en-AU" w:eastAsia="ko-KR"/>
        </w:rPr>
      </w:pPr>
      <w:r w:rsidRPr="006A456E">
        <w:rPr>
          <w:rFonts w:eastAsia="맑은 고딕"/>
          <w:lang w:val="en-AU" w:eastAsia="ko-KR"/>
        </w:rPr>
        <w:t>CHECK (</w:t>
      </w:r>
    </w:p>
    <w:p w14:paraId="14ABF2D0" w14:textId="77777777" w:rsidR="006A456E" w:rsidRPr="006A456E" w:rsidRDefault="006A456E" w:rsidP="006A456E">
      <w:pPr>
        <w:rPr>
          <w:rFonts w:eastAsia="맑은 고딕"/>
          <w:lang w:val="en-AU" w:eastAsia="ko-KR"/>
        </w:rPr>
      </w:pPr>
      <w:r w:rsidRPr="006A456E">
        <w:rPr>
          <w:rFonts w:eastAsia="맑은 고딕"/>
          <w:lang w:val="en-AU" w:eastAsia="ko-KR"/>
        </w:rPr>
        <w:t xml:space="preserve">    end_at IS NULL</w:t>
      </w:r>
    </w:p>
    <w:p w14:paraId="238EDC26" w14:textId="77777777" w:rsidR="006A456E" w:rsidRPr="006A456E" w:rsidRDefault="006A456E" w:rsidP="006A456E">
      <w:pPr>
        <w:rPr>
          <w:rFonts w:eastAsia="맑은 고딕"/>
          <w:lang w:val="en-AU" w:eastAsia="ko-KR"/>
        </w:rPr>
      </w:pPr>
      <w:r w:rsidRPr="006A456E">
        <w:rPr>
          <w:rFonts w:eastAsia="맑은 고딕"/>
          <w:lang w:val="en-AU" w:eastAsia="ko-KR"/>
        </w:rPr>
        <w:t xml:space="preserve">    OR end_at &gt;= start_at</w:t>
      </w:r>
    </w:p>
    <w:p w14:paraId="3AA05554" w14:textId="77777777" w:rsidR="006A456E" w:rsidRPr="006A456E" w:rsidRDefault="006A456E" w:rsidP="006A456E">
      <w:pPr>
        <w:rPr>
          <w:rFonts w:eastAsia="맑은 고딕"/>
          <w:lang w:val="en-AU" w:eastAsia="ko-KR"/>
        </w:rPr>
      </w:pPr>
      <w:r w:rsidRPr="006A456E">
        <w:rPr>
          <w:rFonts w:eastAsia="맑은 고딕"/>
          <w:lang w:val="en-AU" w:eastAsia="ko-KR"/>
        </w:rPr>
        <w:t>)</w:t>
      </w:r>
    </w:p>
    <w:p w14:paraId="33F641D8"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Applicable to:</w:t>
      </w:r>
    </w:p>
    <w:p w14:paraId="0948DC81" w14:textId="77777777" w:rsidR="006A456E" w:rsidRPr="006A456E" w:rsidRDefault="006A456E">
      <w:pPr>
        <w:numPr>
          <w:ilvl w:val="0"/>
          <w:numId w:val="88"/>
        </w:numPr>
        <w:rPr>
          <w:rFonts w:eastAsia="맑은 고딕"/>
          <w:lang w:val="en-AU" w:eastAsia="ko-KR"/>
        </w:rPr>
      </w:pPr>
      <w:r w:rsidRPr="006A456E">
        <w:rPr>
          <w:rFonts w:eastAsia="맑은 고딕"/>
          <w:lang w:val="en-AU" w:eastAsia="ko-KR"/>
        </w:rPr>
        <w:t>Promotions</w:t>
      </w:r>
    </w:p>
    <w:p w14:paraId="4B3FFCF5" w14:textId="77777777" w:rsidR="006A456E" w:rsidRPr="006A456E" w:rsidRDefault="006A456E">
      <w:pPr>
        <w:numPr>
          <w:ilvl w:val="0"/>
          <w:numId w:val="88"/>
        </w:numPr>
        <w:rPr>
          <w:rFonts w:eastAsia="맑은 고딕"/>
          <w:lang w:val="en-AU" w:eastAsia="ko-KR"/>
        </w:rPr>
      </w:pPr>
      <w:r w:rsidRPr="006A456E">
        <w:rPr>
          <w:rFonts w:eastAsia="맑은 고딕"/>
          <w:lang w:val="en-AU" w:eastAsia="ko-KR"/>
        </w:rPr>
        <w:t>Job Listing publication periods</w:t>
      </w:r>
    </w:p>
    <w:p w14:paraId="70D81067" w14:textId="77777777" w:rsidR="006A456E" w:rsidRPr="006A456E" w:rsidRDefault="006A456E">
      <w:pPr>
        <w:numPr>
          <w:ilvl w:val="0"/>
          <w:numId w:val="88"/>
        </w:numPr>
        <w:rPr>
          <w:rFonts w:eastAsia="맑은 고딕"/>
          <w:lang w:val="en-AU" w:eastAsia="ko-KR"/>
        </w:rPr>
      </w:pPr>
      <w:r w:rsidRPr="006A456E">
        <w:rPr>
          <w:rFonts w:eastAsia="맑은 고딕"/>
          <w:lang w:val="en-AU" w:eastAsia="ko-KR"/>
        </w:rPr>
        <w:t>Business verification periods</w:t>
      </w:r>
    </w:p>
    <w:p w14:paraId="2BFA319C" w14:textId="77777777" w:rsidR="006A456E" w:rsidRPr="006A456E" w:rsidRDefault="006A456E">
      <w:pPr>
        <w:numPr>
          <w:ilvl w:val="0"/>
          <w:numId w:val="88"/>
        </w:numPr>
        <w:rPr>
          <w:rFonts w:eastAsia="맑은 고딕"/>
          <w:lang w:val="en-AU" w:eastAsia="ko-KR"/>
        </w:rPr>
      </w:pPr>
      <w:r w:rsidRPr="006A456E">
        <w:rPr>
          <w:rFonts w:eastAsia="맑은 고딕"/>
          <w:lang w:val="en-AU" w:eastAsia="ko-KR"/>
        </w:rPr>
        <w:t>Administrative suspensions</w:t>
      </w:r>
    </w:p>
    <w:p w14:paraId="384E009E" w14:textId="77777777" w:rsidR="006A456E" w:rsidRPr="006A456E" w:rsidRDefault="006A456E">
      <w:pPr>
        <w:numPr>
          <w:ilvl w:val="0"/>
          <w:numId w:val="88"/>
        </w:numPr>
        <w:rPr>
          <w:rFonts w:eastAsia="맑은 고딕"/>
          <w:lang w:val="en-AU" w:eastAsia="ko-KR"/>
        </w:rPr>
      </w:pPr>
      <w:r w:rsidRPr="006A456E">
        <w:rPr>
          <w:rFonts w:eastAsia="맑은 고딕"/>
          <w:lang w:val="en-AU" w:eastAsia="ko-KR"/>
        </w:rPr>
        <w:t>Scheduled content</w:t>
      </w:r>
    </w:p>
    <w:p w14:paraId="237A8A29" w14:textId="77777777" w:rsidR="006A456E" w:rsidRPr="006A456E" w:rsidRDefault="006A456E" w:rsidP="006A456E">
      <w:pPr>
        <w:rPr>
          <w:rFonts w:eastAsia="맑은 고딕"/>
          <w:b/>
          <w:bCs/>
          <w:lang w:val="en-AU" w:eastAsia="ko-KR"/>
        </w:rPr>
      </w:pPr>
      <w:r w:rsidRPr="006A456E">
        <w:rPr>
          <w:rFonts w:eastAsia="맑은 고딕"/>
          <w:b/>
          <w:bCs/>
          <w:lang w:val="en-AU" w:eastAsia="ko-KR"/>
        </w:rPr>
        <w:t>Geographic Coordinate Validation</w:t>
      </w:r>
    </w:p>
    <w:p w14:paraId="2F131BCA" w14:textId="77777777" w:rsidR="006A456E" w:rsidRPr="006A456E" w:rsidRDefault="006A456E" w:rsidP="006A456E">
      <w:pPr>
        <w:rPr>
          <w:rFonts w:eastAsia="맑은 고딕"/>
          <w:lang w:val="en-AU" w:eastAsia="ko-KR"/>
        </w:rPr>
      </w:pPr>
      <w:r w:rsidRPr="006A456E">
        <w:rPr>
          <w:rFonts w:eastAsia="맑은 고딕"/>
          <w:lang w:val="en-AU" w:eastAsia="ko-KR"/>
        </w:rPr>
        <w:t>CHECK (</w:t>
      </w:r>
    </w:p>
    <w:p w14:paraId="0B1DE682" w14:textId="77777777" w:rsidR="006A456E" w:rsidRPr="006A456E" w:rsidRDefault="006A456E" w:rsidP="006A456E">
      <w:pPr>
        <w:rPr>
          <w:rFonts w:eastAsia="맑은 고딕"/>
          <w:lang w:val="en-AU" w:eastAsia="ko-KR"/>
        </w:rPr>
      </w:pPr>
      <w:r w:rsidRPr="006A456E">
        <w:rPr>
          <w:rFonts w:eastAsia="맑은 고딕"/>
          <w:lang w:val="en-AU" w:eastAsia="ko-KR"/>
        </w:rPr>
        <w:t xml:space="preserve">    latitude IS NULL</w:t>
      </w:r>
    </w:p>
    <w:p w14:paraId="1520BFB4" w14:textId="77777777" w:rsidR="006A456E" w:rsidRPr="006A456E" w:rsidRDefault="006A456E" w:rsidP="006A456E">
      <w:pPr>
        <w:rPr>
          <w:rFonts w:eastAsia="맑은 고딕"/>
          <w:lang w:val="en-AU" w:eastAsia="ko-KR"/>
        </w:rPr>
      </w:pPr>
      <w:r w:rsidRPr="006A456E">
        <w:rPr>
          <w:rFonts w:eastAsia="맑은 고딕"/>
          <w:lang w:val="en-AU" w:eastAsia="ko-KR"/>
        </w:rPr>
        <w:t xml:space="preserve">    OR latitude BETWEEN -90 AND 90</w:t>
      </w:r>
    </w:p>
    <w:p w14:paraId="246711E4" w14:textId="77777777" w:rsidR="006A456E" w:rsidRPr="006A456E" w:rsidRDefault="006A456E" w:rsidP="006A456E">
      <w:pPr>
        <w:rPr>
          <w:rFonts w:eastAsia="맑은 고딕"/>
          <w:lang w:val="en-AU" w:eastAsia="ko-KR"/>
        </w:rPr>
      </w:pPr>
      <w:r w:rsidRPr="006A456E">
        <w:rPr>
          <w:rFonts w:eastAsia="맑은 고딕"/>
          <w:lang w:val="en-AU" w:eastAsia="ko-KR"/>
        </w:rPr>
        <w:t>)</w:t>
      </w:r>
    </w:p>
    <w:p w14:paraId="212625D5" w14:textId="77777777" w:rsidR="006A456E" w:rsidRPr="006A456E" w:rsidRDefault="006A456E" w:rsidP="006A456E">
      <w:pPr>
        <w:rPr>
          <w:rFonts w:eastAsia="맑은 고딕"/>
          <w:lang w:val="en-AU" w:eastAsia="ko-KR"/>
        </w:rPr>
      </w:pPr>
      <w:r w:rsidRPr="006A456E">
        <w:rPr>
          <w:rFonts w:eastAsia="맑은 고딕"/>
          <w:lang w:val="en-AU" w:eastAsia="ko-KR"/>
        </w:rPr>
        <w:t>CHECK (</w:t>
      </w:r>
    </w:p>
    <w:p w14:paraId="4F86133A" w14:textId="77777777" w:rsidR="006A456E" w:rsidRPr="006A456E" w:rsidRDefault="006A456E" w:rsidP="006A456E">
      <w:pPr>
        <w:rPr>
          <w:rFonts w:eastAsia="맑은 고딕"/>
          <w:lang w:val="en-AU" w:eastAsia="ko-KR"/>
        </w:rPr>
      </w:pPr>
      <w:r w:rsidRPr="006A456E">
        <w:rPr>
          <w:rFonts w:eastAsia="맑은 고딕"/>
          <w:lang w:val="en-AU" w:eastAsia="ko-KR"/>
        </w:rPr>
        <w:t xml:space="preserve">    longitude IS NULL</w:t>
      </w:r>
    </w:p>
    <w:p w14:paraId="659C7069" w14:textId="77777777" w:rsidR="006A456E" w:rsidRPr="006A456E" w:rsidRDefault="006A456E" w:rsidP="006A456E">
      <w:pPr>
        <w:rPr>
          <w:rFonts w:eastAsia="맑은 고딕"/>
          <w:lang w:val="en-AU" w:eastAsia="ko-KR"/>
        </w:rPr>
      </w:pPr>
      <w:r w:rsidRPr="006A456E">
        <w:rPr>
          <w:rFonts w:eastAsia="맑은 고딕"/>
          <w:lang w:val="en-AU" w:eastAsia="ko-KR"/>
        </w:rPr>
        <w:t xml:space="preserve">    OR longitude BETWEEN -180 AND 180</w:t>
      </w:r>
    </w:p>
    <w:p w14:paraId="3D914BE7" w14:textId="77777777" w:rsidR="006A456E" w:rsidRPr="006A456E" w:rsidRDefault="006A456E" w:rsidP="006A456E">
      <w:pPr>
        <w:rPr>
          <w:rFonts w:eastAsia="맑은 고딕"/>
          <w:lang w:val="en-AU" w:eastAsia="ko-KR"/>
        </w:rPr>
      </w:pPr>
      <w:r w:rsidRPr="006A456E">
        <w:rPr>
          <w:rFonts w:eastAsia="맑은 고딕"/>
          <w:lang w:val="en-AU" w:eastAsia="ko-KR"/>
        </w:rPr>
        <w:t>)</w:t>
      </w:r>
    </w:p>
    <w:p w14:paraId="0A19BC01" w14:textId="77777777" w:rsidR="006A456E" w:rsidRPr="006A456E" w:rsidRDefault="006A456E" w:rsidP="006A456E">
      <w:pPr>
        <w:rPr>
          <w:rFonts w:eastAsia="맑은 고딕"/>
          <w:b/>
          <w:bCs/>
          <w:lang w:val="en-AU" w:eastAsia="ko-KR"/>
        </w:rPr>
      </w:pPr>
      <w:r w:rsidRPr="006A456E">
        <w:rPr>
          <w:rFonts w:eastAsia="맑은 고딕"/>
          <w:b/>
          <w:bCs/>
          <w:lang w:val="en-AU" w:eastAsia="ko-KR"/>
        </w:rPr>
        <w:t>Operating-Hour Validation</w:t>
      </w:r>
    </w:p>
    <w:p w14:paraId="184E3919" w14:textId="77777777" w:rsidR="006A456E" w:rsidRPr="006A456E" w:rsidRDefault="006A456E" w:rsidP="006A456E">
      <w:pPr>
        <w:rPr>
          <w:rFonts w:eastAsia="맑은 고딕"/>
          <w:lang w:val="en-AU" w:eastAsia="ko-KR"/>
        </w:rPr>
      </w:pPr>
      <w:r w:rsidRPr="006A456E">
        <w:rPr>
          <w:rFonts w:eastAsia="맑은 고딕"/>
          <w:lang w:val="en-AU" w:eastAsia="ko-KR"/>
        </w:rPr>
        <w:t>CHECK (</w:t>
      </w:r>
    </w:p>
    <w:p w14:paraId="0BF1398B" w14:textId="77777777" w:rsidR="006A456E" w:rsidRPr="006A456E" w:rsidRDefault="006A456E" w:rsidP="006A456E">
      <w:pPr>
        <w:rPr>
          <w:rFonts w:eastAsia="맑은 고딕"/>
          <w:lang w:val="en-AU" w:eastAsia="ko-KR"/>
        </w:rPr>
      </w:pPr>
      <w:r w:rsidRPr="006A456E">
        <w:rPr>
          <w:rFonts w:eastAsia="맑은 고딕"/>
          <w:lang w:val="en-AU" w:eastAsia="ko-KR"/>
        </w:rPr>
        <w:t xml:space="preserve">    is_closed = TRUE</w:t>
      </w:r>
    </w:p>
    <w:p w14:paraId="40394B95" w14:textId="77777777" w:rsidR="006A456E" w:rsidRPr="006A456E" w:rsidRDefault="006A456E" w:rsidP="006A456E">
      <w:pPr>
        <w:rPr>
          <w:rFonts w:eastAsia="맑은 고딕"/>
          <w:lang w:val="en-AU" w:eastAsia="ko-KR"/>
        </w:rPr>
      </w:pPr>
      <w:r w:rsidRPr="006A456E">
        <w:rPr>
          <w:rFonts w:eastAsia="맑은 고딕"/>
          <w:lang w:val="en-AU" w:eastAsia="ko-KR"/>
        </w:rPr>
        <w:t xml:space="preserve">    OR open_time IS NOT NULL</w:t>
      </w:r>
    </w:p>
    <w:p w14:paraId="711574E8" w14:textId="77777777" w:rsidR="006A456E" w:rsidRPr="006A456E" w:rsidRDefault="006A456E" w:rsidP="006A456E">
      <w:pPr>
        <w:rPr>
          <w:rFonts w:eastAsia="맑은 고딕"/>
          <w:lang w:val="en-AU" w:eastAsia="ko-KR"/>
        </w:rPr>
      </w:pPr>
      <w:r w:rsidRPr="006A456E">
        <w:rPr>
          <w:rFonts w:eastAsia="맑은 고딕"/>
          <w:lang w:val="en-AU" w:eastAsia="ko-KR"/>
        </w:rPr>
        <w:t>)</w:t>
      </w:r>
    </w:p>
    <w:p w14:paraId="5F32EA0E" w14:textId="77777777" w:rsidR="006A456E" w:rsidRPr="006A456E" w:rsidRDefault="006A456E" w:rsidP="006A456E">
      <w:pPr>
        <w:rPr>
          <w:rFonts w:eastAsia="맑은 고딕"/>
          <w:lang w:val="en-AU" w:eastAsia="ko-KR"/>
        </w:rPr>
      </w:pPr>
      <w:r w:rsidRPr="006A456E">
        <w:rPr>
          <w:rFonts w:eastAsia="맑은 고딕"/>
          <w:lang w:val="en-AU" w:eastAsia="ko-KR"/>
        </w:rPr>
        <w:t>Additional business logic may be required for:</w:t>
      </w:r>
    </w:p>
    <w:p w14:paraId="3F4A0C01" w14:textId="77777777" w:rsidR="006A456E" w:rsidRPr="006A456E" w:rsidRDefault="006A456E">
      <w:pPr>
        <w:numPr>
          <w:ilvl w:val="0"/>
          <w:numId w:val="89"/>
        </w:numPr>
        <w:rPr>
          <w:rFonts w:eastAsia="맑은 고딕"/>
          <w:lang w:val="en-AU" w:eastAsia="ko-KR"/>
        </w:rPr>
      </w:pPr>
      <w:r w:rsidRPr="006A456E">
        <w:rPr>
          <w:rFonts w:eastAsia="맑은 고딕"/>
          <w:lang w:val="en-AU" w:eastAsia="ko-KR"/>
        </w:rPr>
        <w:t>Overnight opening hours</w:t>
      </w:r>
    </w:p>
    <w:p w14:paraId="16BB51F1" w14:textId="77777777" w:rsidR="006A456E" w:rsidRPr="006A456E" w:rsidRDefault="006A456E">
      <w:pPr>
        <w:numPr>
          <w:ilvl w:val="0"/>
          <w:numId w:val="89"/>
        </w:numPr>
        <w:rPr>
          <w:rFonts w:eastAsia="맑은 고딕"/>
          <w:lang w:val="en-AU" w:eastAsia="ko-KR"/>
        </w:rPr>
      </w:pPr>
      <w:r w:rsidRPr="006A456E">
        <w:rPr>
          <w:rFonts w:eastAsia="맑은 고딕"/>
          <w:lang w:val="en-AU" w:eastAsia="ko-KR"/>
        </w:rPr>
        <w:t>Split operating periods</w:t>
      </w:r>
    </w:p>
    <w:p w14:paraId="2B433A48" w14:textId="77777777" w:rsidR="006A456E" w:rsidRPr="006A456E" w:rsidRDefault="006A456E">
      <w:pPr>
        <w:numPr>
          <w:ilvl w:val="0"/>
          <w:numId w:val="89"/>
        </w:numPr>
        <w:rPr>
          <w:rFonts w:eastAsia="맑은 고딕"/>
          <w:lang w:val="en-AU" w:eastAsia="ko-KR"/>
        </w:rPr>
      </w:pPr>
      <w:r w:rsidRPr="006A456E">
        <w:rPr>
          <w:rFonts w:eastAsia="맑은 고딕"/>
          <w:lang w:val="en-AU" w:eastAsia="ko-KR"/>
        </w:rPr>
        <w:t>Public-holiday schedules</w:t>
      </w:r>
    </w:p>
    <w:p w14:paraId="4D1FAAAE" w14:textId="77777777" w:rsidR="006A456E" w:rsidRPr="006A456E" w:rsidRDefault="006A456E">
      <w:pPr>
        <w:numPr>
          <w:ilvl w:val="0"/>
          <w:numId w:val="89"/>
        </w:numPr>
        <w:rPr>
          <w:rFonts w:eastAsia="맑은 고딕"/>
          <w:lang w:val="en-AU" w:eastAsia="ko-KR"/>
        </w:rPr>
      </w:pPr>
      <w:r w:rsidRPr="006A456E">
        <w:rPr>
          <w:rFonts w:eastAsia="맑은 고딕"/>
          <w:lang w:val="en-AU" w:eastAsia="ko-KR"/>
        </w:rPr>
        <w:t>Twenty-four-hour businesses</w:t>
      </w:r>
    </w:p>
    <w:p w14:paraId="52E3BCD6" w14:textId="77777777" w:rsidR="006A456E" w:rsidRPr="006A456E" w:rsidRDefault="006A456E" w:rsidP="006A456E">
      <w:pPr>
        <w:rPr>
          <w:rFonts w:eastAsia="맑은 고딕"/>
          <w:b/>
          <w:bCs/>
          <w:lang w:val="en-AU" w:eastAsia="ko-KR"/>
        </w:rPr>
      </w:pPr>
      <w:r w:rsidRPr="006A456E">
        <w:rPr>
          <w:rFonts w:eastAsia="맑은 고딕"/>
          <w:b/>
          <w:bCs/>
          <w:lang w:val="en-AU" w:eastAsia="ko-KR"/>
        </w:rPr>
        <w:t>Content Validation</w:t>
      </w:r>
    </w:p>
    <w:p w14:paraId="05D03F9A"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Check Constraints may protect basic content rules such as:</w:t>
      </w:r>
    </w:p>
    <w:p w14:paraId="2124B2F7" w14:textId="77777777" w:rsidR="006A456E" w:rsidRPr="006A456E" w:rsidRDefault="006A456E" w:rsidP="006A456E">
      <w:pPr>
        <w:rPr>
          <w:rFonts w:eastAsia="맑은 고딕"/>
          <w:lang w:val="en-AU" w:eastAsia="ko-KR"/>
        </w:rPr>
      </w:pPr>
      <w:r w:rsidRPr="006A456E">
        <w:rPr>
          <w:rFonts w:eastAsia="맑은 고딕"/>
          <w:lang w:val="en-AU" w:eastAsia="ko-KR"/>
        </w:rPr>
        <w:t>CHECK (char_length(trim(title)) &gt; 0)</w:t>
      </w:r>
    </w:p>
    <w:p w14:paraId="17F2742A" w14:textId="77777777" w:rsidR="006A456E" w:rsidRPr="006A456E" w:rsidRDefault="006A456E" w:rsidP="006A456E">
      <w:pPr>
        <w:rPr>
          <w:rFonts w:eastAsia="맑은 고딕"/>
          <w:lang w:val="en-AU" w:eastAsia="ko-KR"/>
        </w:rPr>
      </w:pPr>
      <w:r w:rsidRPr="006A456E">
        <w:rPr>
          <w:rFonts w:eastAsia="맑은 고딕"/>
          <w:lang w:val="en-AU" w:eastAsia="ko-KR"/>
        </w:rPr>
        <w:t>However, complex content-quality, prohibited-language, moderation, and AI-verification rules should remain in the application and moderation layers.</w:t>
      </w:r>
    </w:p>
    <w:p w14:paraId="4B5F3F35" w14:textId="77777777" w:rsidR="006A456E" w:rsidRPr="006A456E" w:rsidRDefault="006A456E" w:rsidP="006A456E">
      <w:pPr>
        <w:rPr>
          <w:rFonts w:eastAsia="맑은 고딕"/>
          <w:b/>
          <w:bCs/>
          <w:lang w:val="en-AU" w:eastAsia="ko-KR"/>
        </w:rPr>
      </w:pPr>
      <w:r w:rsidRPr="006A456E">
        <w:rPr>
          <w:rFonts w:eastAsia="맑은 고딕"/>
          <w:b/>
          <w:bCs/>
          <w:lang w:val="en-AU" w:eastAsia="ko-KR"/>
        </w:rPr>
        <w:t>Check Constraint Limitations</w:t>
      </w:r>
    </w:p>
    <w:p w14:paraId="2008A6D4" w14:textId="77777777" w:rsidR="006A456E" w:rsidRPr="006A456E" w:rsidRDefault="006A456E" w:rsidP="006A456E">
      <w:pPr>
        <w:rPr>
          <w:rFonts w:eastAsia="맑은 고딕"/>
          <w:lang w:val="en-AU" w:eastAsia="ko-KR"/>
        </w:rPr>
      </w:pPr>
      <w:r w:rsidRPr="006A456E">
        <w:rPr>
          <w:rFonts w:eastAsia="맑은 고딕"/>
          <w:lang w:val="en-AU" w:eastAsia="ko-KR"/>
        </w:rPr>
        <w:t>Check Constraints should not be used to enforce rules that depend on:</w:t>
      </w:r>
    </w:p>
    <w:p w14:paraId="06F4CCF0" w14:textId="77777777" w:rsidR="006A456E" w:rsidRPr="006A456E" w:rsidRDefault="006A456E">
      <w:pPr>
        <w:numPr>
          <w:ilvl w:val="0"/>
          <w:numId w:val="90"/>
        </w:numPr>
        <w:rPr>
          <w:rFonts w:eastAsia="맑은 고딕"/>
          <w:lang w:val="en-AU" w:eastAsia="ko-KR"/>
        </w:rPr>
      </w:pPr>
      <w:r w:rsidRPr="006A456E">
        <w:rPr>
          <w:rFonts w:eastAsia="맑은 고딕"/>
          <w:lang w:val="en-AU" w:eastAsia="ko-KR"/>
        </w:rPr>
        <w:t>Multiple rows in the same table</w:t>
      </w:r>
    </w:p>
    <w:p w14:paraId="7866D652" w14:textId="77777777" w:rsidR="006A456E" w:rsidRPr="006A456E" w:rsidRDefault="006A456E">
      <w:pPr>
        <w:numPr>
          <w:ilvl w:val="0"/>
          <w:numId w:val="90"/>
        </w:numPr>
        <w:rPr>
          <w:rFonts w:eastAsia="맑은 고딕"/>
          <w:lang w:val="en-AU" w:eastAsia="ko-KR"/>
        </w:rPr>
      </w:pPr>
      <w:r w:rsidRPr="006A456E">
        <w:rPr>
          <w:rFonts w:eastAsia="맑은 고딕"/>
          <w:lang w:val="en-AU" w:eastAsia="ko-KR"/>
        </w:rPr>
        <w:t>Aggregate values</w:t>
      </w:r>
    </w:p>
    <w:p w14:paraId="1C38FE67" w14:textId="77777777" w:rsidR="006A456E" w:rsidRPr="006A456E" w:rsidRDefault="006A456E">
      <w:pPr>
        <w:numPr>
          <w:ilvl w:val="0"/>
          <w:numId w:val="90"/>
        </w:numPr>
        <w:rPr>
          <w:rFonts w:eastAsia="맑은 고딕"/>
          <w:lang w:val="en-AU" w:eastAsia="ko-KR"/>
        </w:rPr>
      </w:pPr>
      <w:r w:rsidRPr="006A456E">
        <w:rPr>
          <w:rFonts w:eastAsia="맑은 고딕"/>
          <w:lang w:val="en-AU" w:eastAsia="ko-KR"/>
        </w:rPr>
        <w:t>Frequently changing external data</w:t>
      </w:r>
    </w:p>
    <w:p w14:paraId="51847D93" w14:textId="77777777" w:rsidR="006A456E" w:rsidRPr="006A456E" w:rsidRDefault="006A456E">
      <w:pPr>
        <w:numPr>
          <w:ilvl w:val="0"/>
          <w:numId w:val="90"/>
        </w:numPr>
        <w:rPr>
          <w:rFonts w:eastAsia="맑은 고딕"/>
          <w:lang w:val="en-AU" w:eastAsia="ko-KR"/>
        </w:rPr>
      </w:pPr>
      <w:r w:rsidRPr="006A456E">
        <w:rPr>
          <w:rFonts w:eastAsia="맑은 고딕"/>
          <w:lang w:val="en-AU" w:eastAsia="ko-KR"/>
        </w:rPr>
        <w:t>Another table's current status</w:t>
      </w:r>
    </w:p>
    <w:p w14:paraId="62D2472B" w14:textId="77777777" w:rsidR="006A456E" w:rsidRPr="006A456E" w:rsidRDefault="006A456E">
      <w:pPr>
        <w:numPr>
          <w:ilvl w:val="0"/>
          <w:numId w:val="90"/>
        </w:numPr>
        <w:rPr>
          <w:rFonts w:eastAsia="맑은 고딕"/>
          <w:lang w:val="en-AU" w:eastAsia="ko-KR"/>
        </w:rPr>
      </w:pPr>
      <w:r w:rsidRPr="006A456E">
        <w:rPr>
          <w:rFonts w:eastAsia="맑은 고딕"/>
          <w:lang w:val="en-AU" w:eastAsia="ko-KR"/>
        </w:rPr>
        <w:t>Complex moderation policy</w:t>
      </w:r>
    </w:p>
    <w:p w14:paraId="38012380" w14:textId="77777777" w:rsidR="006A456E" w:rsidRPr="006A456E" w:rsidRDefault="006A456E">
      <w:pPr>
        <w:numPr>
          <w:ilvl w:val="0"/>
          <w:numId w:val="90"/>
        </w:numPr>
        <w:rPr>
          <w:rFonts w:eastAsia="맑은 고딕"/>
          <w:lang w:val="en-AU" w:eastAsia="ko-KR"/>
        </w:rPr>
      </w:pPr>
      <w:r w:rsidRPr="006A456E">
        <w:rPr>
          <w:rFonts w:eastAsia="맑은 고딕"/>
          <w:lang w:val="en-AU" w:eastAsia="ko-KR"/>
        </w:rPr>
        <w:t>Network or API results</w:t>
      </w:r>
    </w:p>
    <w:p w14:paraId="1EBBA80A" w14:textId="77777777" w:rsidR="006A456E" w:rsidRPr="006A456E" w:rsidRDefault="006A456E" w:rsidP="006A456E">
      <w:pPr>
        <w:rPr>
          <w:rFonts w:eastAsia="맑은 고딕"/>
          <w:lang w:val="en-AU" w:eastAsia="ko-KR"/>
        </w:rPr>
      </w:pPr>
      <w:r w:rsidRPr="006A456E">
        <w:rPr>
          <w:rFonts w:eastAsia="맑은 고딕"/>
          <w:lang w:val="en-AU" w:eastAsia="ko-KR"/>
        </w:rPr>
        <w:t>Those rules should instead use an appropriate combination of:</w:t>
      </w:r>
    </w:p>
    <w:p w14:paraId="202A4680" w14:textId="77777777" w:rsidR="006A456E" w:rsidRPr="006A456E" w:rsidRDefault="006A456E">
      <w:pPr>
        <w:numPr>
          <w:ilvl w:val="0"/>
          <w:numId w:val="91"/>
        </w:numPr>
        <w:rPr>
          <w:rFonts w:eastAsia="맑은 고딕"/>
          <w:lang w:val="en-AU" w:eastAsia="ko-KR"/>
        </w:rPr>
      </w:pPr>
      <w:r w:rsidRPr="006A456E">
        <w:rPr>
          <w:rFonts w:eastAsia="맑은 고딕"/>
          <w:lang w:val="en-AU" w:eastAsia="ko-KR"/>
        </w:rPr>
        <w:t>Foreign Keys</w:t>
      </w:r>
    </w:p>
    <w:p w14:paraId="10DF5F30" w14:textId="77777777" w:rsidR="006A456E" w:rsidRPr="006A456E" w:rsidRDefault="006A456E">
      <w:pPr>
        <w:numPr>
          <w:ilvl w:val="0"/>
          <w:numId w:val="91"/>
        </w:numPr>
        <w:rPr>
          <w:rFonts w:eastAsia="맑은 고딕"/>
          <w:lang w:val="en-AU" w:eastAsia="ko-KR"/>
        </w:rPr>
      </w:pPr>
      <w:r w:rsidRPr="006A456E">
        <w:rPr>
          <w:rFonts w:eastAsia="맑은 고딕"/>
          <w:lang w:val="en-AU" w:eastAsia="ko-KR"/>
        </w:rPr>
        <w:t>Unique Constraints</w:t>
      </w:r>
    </w:p>
    <w:p w14:paraId="6453813D" w14:textId="77777777" w:rsidR="006A456E" w:rsidRPr="006A456E" w:rsidRDefault="006A456E">
      <w:pPr>
        <w:numPr>
          <w:ilvl w:val="0"/>
          <w:numId w:val="91"/>
        </w:numPr>
        <w:rPr>
          <w:rFonts w:eastAsia="맑은 고딕"/>
          <w:lang w:val="en-AU" w:eastAsia="ko-KR"/>
        </w:rPr>
      </w:pPr>
      <w:r w:rsidRPr="006A456E">
        <w:rPr>
          <w:rFonts w:eastAsia="맑은 고딕"/>
          <w:lang w:val="en-AU" w:eastAsia="ko-KR"/>
        </w:rPr>
        <w:t>Transactions</w:t>
      </w:r>
    </w:p>
    <w:p w14:paraId="7291E1F7" w14:textId="77777777" w:rsidR="006A456E" w:rsidRPr="006A456E" w:rsidRDefault="006A456E">
      <w:pPr>
        <w:numPr>
          <w:ilvl w:val="0"/>
          <w:numId w:val="91"/>
        </w:numPr>
        <w:rPr>
          <w:rFonts w:eastAsia="맑은 고딕"/>
          <w:lang w:val="en-AU" w:eastAsia="ko-KR"/>
        </w:rPr>
      </w:pPr>
      <w:r w:rsidRPr="006A456E">
        <w:rPr>
          <w:rFonts w:eastAsia="맑은 고딕"/>
          <w:lang w:val="en-AU" w:eastAsia="ko-KR"/>
        </w:rPr>
        <w:t>Application services</w:t>
      </w:r>
    </w:p>
    <w:p w14:paraId="6196B4A5" w14:textId="77777777" w:rsidR="006A456E" w:rsidRPr="006A456E" w:rsidRDefault="006A456E">
      <w:pPr>
        <w:numPr>
          <w:ilvl w:val="0"/>
          <w:numId w:val="91"/>
        </w:numPr>
        <w:rPr>
          <w:rFonts w:eastAsia="맑은 고딕"/>
          <w:lang w:val="en-AU" w:eastAsia="ko-KR"/>
        </w:rPr>
      </w:pPr>
      <w:r w:rsidRPr="006A456E">
        <w:rPr>
          <w:rFonts w:eastAsia="맑은 고딕"/>
          <w:lang w:val="en-AU" w:eastAsia="ko-KR"/>
        </w:rPr>
        <w:t>Background validation</w:t>
      </w:r>
    </w:p>
    <w:p w14:paraId="6D9CF7C7" w14:textId="77777777" w:rsidR="006A456E" w:rsidRPr="006A456E" w:rsidRDefault="006A456E">
      <w:pPr>
        <w:numPr>
          <w:ilvl w:val="0"/>
          <w:numId w:val="91"/>
        </w:numPr>
        <w:rPr>
          <w:rFonts w:eastAsia="맑은 고딕"/>
          <w:lang w:val="en-AU" w:eastAsia="ko-KR"/>
        </w:rPr>
      </w:pPr>
      <w:r w:rsidRPr="006A456E">
        <w:rPr>
          <w:rFonts w:eastAsia="맑은 고딕"/>
          <w:lang w:val="en-AU" w:eastAsia="ko-KR"/>
        </w:rPr>
        <w:t>Administrative review</w:t>
      </w:r>
    </w:p>
    <w:p w14:paraId="39DA8554" w14:textId="77777777" w:rsidR="006A456E" w:rsidRPr="006A456E" w:rsidRDefault="006A456E" w:rsidP="006A456E">
      <w:pPr>
        <w:rPr>
          <w:rFonts w:eastAsia="맑은 고딕"/>
          <w:lang w:val="en-AU" w:eastAsia="ko-KR"/>
        </w:rPr>
      </w:pPr>
      <w:r w:rsidRPr="006A456E">
        <w:rPr>
          <w:rFonts w:eastAsia="맑은 고딕"/>
          <w:lang w:val="en-AU" w:eastAsia="ko-KR"/>
        </w:rPr>
        <w:pict w14:anchorId="0348E6F0">
          <v:rect id="_x0000_i1539" style="width:0;height:1.5pt" o:hralign="center" o:hrstd="t" o:hr="t" fillcolor="#a0a0a0" stroked="f"/>
        </w:pict>
      </w:r>
    </w:p>
    <w:p w14:paraId="0F39C10F" w14:textId="77777777" w:rsidR="006A456E" w:rsidRPr="006A456E" w:rsidRDefault="006A456E" w:rsidP="006A456E">
      <w:pPr>
        <w:pStyle w:val="Heading3"/>
        <w:rPr>
          <w:lang w:val="en-AU" w:eastAsia="ko-KR"/>
        </w:rPr>
      </w:pPr>
      <w:bookmarkStart w:id="91" w:name="_Toc235552593"/>
      <w:r w:rsidRPr="006A456E">
        <w:rPr>
          <w:lang w:val="en-AU" w:eastAsia="ko-KR"/>
        </w:rPr>
        <w:t>10.7 Default and Generated Values</w:t>
      </w:r>
      <w:bookmarkEnd w:id="91"/>
    </w:p>
    <w:p w14:paraId="35B01240" w14:textId="77777777" w:rsidR="006A456E" w:rsidRPr="006A456E" w:rsidRDefault="006A456E" w:rsidP="006A456E">
      <w:pPr>
        <w:rPr>
          <w:rFonts w:eastAsia="맑은 고딕"/>
          <w:lang w:val="en-AU" w:eastAsia="ko-KR"/>
        </w:rPr>
      </w:pPr>
      <w:r w:rsidRPr="006A456E">
        <w:rPr>
          <w:rFonts w:eastAsia="맑은 고딕"/>
          <w:lang w:val="en-AU" w:eastAsia="ko-KR"/>
        </w:rPr>
        <w:t>Default values provide an initial value when an insert operation does not explicitly supply one.</w:t>
      </w:r>
    </w:p>
    <w:p w14:paraId="3EB8E4C3" w14:textId="77777777" w:rsidR="006A456E" w:rsidRPr="006A456E" w:rsidRDefault="006A456E" w:rsidP="006A456E">
      <w:pPr>
        <w:rPr>
          <w:rFonts w:eastAsia="맑은 고딕"/>
          <w:lang w:val="en-AU" w:eastAsia="ko-KR"/>
        </w:rPr>
      </w:pPr>
      <w:r w:rsidRPr="006A456E">
        <w:rPr>
          <w:rFonts w:eastAsia="맑은 고딕"/>
          <w:lang w:val="en-AU" w:eastAsia="ko-KR"/>
        </w:rPr>
        <w:t>Defaults must reflect a safe and valid initial state. They must not conceal missing information that should instead be required.</w:t>
      </w:r>
    </w:p>
    <w:p w14:paraId="562CD991" w14:textId="77777777" w:rsidR="006A456E" w:rsidRPr="006A456E" w:rsidRDefault="006A456E" w:rsidP="006A456E">
      <w:pPr>
        <w:rPr>
          <w:rFonts w:eastAsia="맑은 고딕"/>
          <w:b/>
          <w:bCs/>
          <w:lang w:val="en-AU" w:eastAsia="ko-KR"/>
        </w:rPr>
      </w:pPr>
      <w:r w:rsidRPr="006A456E">
        <w:rPr>
          <w:rFonts w:eastAsia="맑은 고딕"/>
          <w:b/>
          <w:bCs/>
          <w:lang w:val="en-AU" w:eastAsia="ko-KR"/>
        </w:rPr>
        <w:t>Identifier Defaults</w:t>
      </w:r>
    </w:p>
    <w:p w14:paraId="11A36985" w14:textId="77777777" w:rsidR="006A456E" w:rsidRPr="006A456E" w:rsidRDefault="006A456E" w:rsidP="006A456E">
      <w:pPr>
        <w:rPr>
          <w:rFonts w:eastAsia="맑은 고딕"/>
          <w:lang w:val="en-AU" w:eastAsia="ko-KR"/>
        </w:rPr>
      </w:pPr>
      <w:r w:rsidRPr="006A456E">
        <w:rPr>
          <w:rFonts w:eastAsia="맑은 고딕"/>
          <w:lang w:val="en-AU" w:eastAsia="ko-KR"/>
        </w:rPr>
        <w:t>id → generated UUID</w:t>
      </w:r>
    </w:p>
    <w:p w14:paraId="4513BEA0" w14:textId="77777777" w:rsidR="006A456E" w:rsidRPr="006A456E" w:rsidRDefault="006A456E" w:rsidP="006A456E">
      <w:pPr>
        <w:rPr>
          <w:rFonts w:eastAsia="맑은 고딕"/>
          <w:lang w:val="en-AU" w:eastAsia="ko-KR"/>
        </w:rPr>
      </w:pPr>
      <w:r w:rsidRPr="006A456E">
        <w:rPr>
          <w:rFonts w:eastAsia="맑은 고딕"/>
          <w:lang w:val="en-AU" w:eastAsia="ko-KR"/>
        </w:rPr>
        <w:t>The generation method should remain consistent across Prisma and PostgreSQL migrations.</w:t>
      </w:r>
    </w:p>
    <w:p w14:paraId="2184D984" w14:textId="77777777" w:rsidR="006A456E" w:rsidRPr="006A456E" w:rsidRDefault="006A456E" w:rsidP="006A456E">
      <w:pPr>
        <w:rPr>
          <w:rFonts w:eastAsia="맑은 고딕"/>
          <w:b/>
          <w:bCs/>
          <w:lang w:val="en-AU" w:eastAsia="ko-KR"/>
        </w:rPr>
      </w:pPr>
      <w:r w:rsidRPr="006A456E">
        <w:rPr>
          <w:rFonts w:eastAsia="맑은 고딕"/>
          <w:b/>
          <w:bCs/>
          <w:lang w:val="en-AU" w:eastAsia="ko-KR"/>
        </w:rPr>
        <w:lastRenderedPageBreak/>
        <w:t>Timestamp Defaults</w:t>
      </w:r>
    </w:p>
    <w:p w14:paraId="00996B2F" w14:textId="77777777" w:rsidR="006A456E" w:rsidRPr="006A456E" w:rsidRDefault="006A456E" w:rsidP="006A456E">
      <w:pPr>
        <w:rPr>
          <w:rFonts w:eastAsia="맑은 고딕"/>
          <w:lang w:val="en-AU" w:eastAsia="ko-KR"/>
        </w:rPr>
      </w:pPr>
      <w:r w:rsidRPr="006A456E">
        <w:rPr>
          <w:rFonts w:eastAsia="맑은 고딕"/>
          <w:lang w:val="en-AU" w:eastAsia="ko-KR"/>
        </w:rPr>
        <w:t>created_at TIMESTAMPTZ NOT NULL DEFAULT CURRENT_TIMESTAMP</w:t>
      </w:r>
    </w:p>
    <w:p w14:paraId="18B18F77" w14:textId="77777777" w:rsidR="006A456E" w:rsidRPr="006A456E" w:rsidRDefault="006A456E" w:rsidP="006A456E">
      <w:pPr>
        <w:rPr>
          <w:rFonts w:eastAsia="맑은 고딕"/>
          <w:lang w:val="en-AU" w:eastAsia="ko-KR"/>
        </w:rPr>
      </w:pPr>
      <w:r w:rsidRPr="006A456E">
        <w:rPr>
          <w:rFonts w:eastAsia="맑은 고딕"/>
          <w:lang w:val="en-AU" w:eastAsia="ko-KR"/>
        </w:rPr>
        <w:t>Typical timestamp rules include:</w:t>
      </w:r>
    </w:p>
    <w:p w14:paraId="6ED99435" w14:textId="77777777" w:rsidR="006A456E" w:rsidRPr="006A456E" w:rsidRDefault="006A456E" w:rsidP="006A456E">
      <w:pPr>
        <w:rPr>
          <w:rFonts w:eastAsia="맑은 고딕"/>
          <w:lang w:val="en-AU" w:eastAsia="ko-KR"/>
        </w:rPr>
      </w:pPr>
      <w:r w:rsidRPr="006A456E">
        <w:rPr>
          <w:rFonts w:eastAsia="맑은 고딕"/>
          <w:lang w:val="en-AU" w:eastAsia="ko-KR"/>
        </w:rPr>
        <w:t>created_at → assigned on creation</w:t>
      </w:r>
    </w:p>
    <w:p w14:paraId="2C17A1A4" w14:textId="77777777" w:rsidR="006A456E" w:rsidRPr="006A456E" w:rsidRDefault="006A456E" w:rsidP="006A456E">
      <w:pPr>
        <w:rPr>
          <w:rFonts w:eastAsia="맑은 고딕"/>
          <w:lang w:val="en-AU" w:eastAsia="ko-KR"/>
        </w:rPr>
      </w:pPr>
      <w:r w:rsidRPr="006A456E">
        <w:rPr>
          <w:rFonts w:eastAsia="맑은 고딕"/>
          <w:lang w:val="en-AU" w:eastAsia="ko-KR"/>
        </w:rPr>
        <w:t>updated_at → assigned on creation and refreshed on update</w:t>
      </w:r>
    </w:p>
    <w:p w14:paraId="21A0CD7F" w14:textId="77777777" w:rsidR="006A456E" w:rsidRPr="006A456E" w:rsidRDefault="006A456E" w:rsidP="006A456E">
      <w:pPr>
        <w:rPr>
          <w:rFonts w:eastAsia="맑은 고딕"/>
          <w:lang w:val="en-AU" w:eastAsia="ko-KR"/>
        </w:rPr>
      </w:pPr>
      <w:r w:rsidRPr="006A456E">
        <w:rPr>
          <w:rFonts w:eastAsia="맑은 고딕"/>
          <w:lang w:val="en-AU" w:eastAsia="ko-KR"/>
        </w:rPr>
        <w:t>deleted_at → null until soft deletion</w:t>
      </w:r>
    </w:p>
    <w:p w14:paraId="30F84E77" w14:textId="77777777" w:rsidR="006A456E" w:rsidRPr="006A456E" w:rsidRDefault="006A456E" w:rsidP="006A456E">
      <w:pPr>
        <w:rPr>
          <w:rFonts w:eastAsia="맑은 고딕"/>
          <w:lang w:val="en-AU" w:eastAsia="ko-KR"/>
        </w:rPr>
      </w:pPr>
      <w:r w:rsidRPr="006A456E">
        <w:rPr>
          <w:rFonts w:eastAsia="맑은 고딕"/>
          <w:lang w:val="en-AU" w:eastAsia="ko-KR"/>
        </w:rPr>
        <w:t>published_at → null until publication</w:t>
      </w:r>
    </w:p>
    <w:p w14:paraId="40E6F017" w14:textId="77777777" w:rsidR="006A456E" w:rsidRPr="006A456E" w:rsidRDefault="006A456E" w:rsidP="006A456E">
      <w:pPr>
        <w:rPr>
          <w:rFonts w:eastAsia="맑은 고딕"/>
          <w:lang w:val="en-AU" w:eastAsia="ko-KR"/>
        </w:rPr>
      </w:pPr>
      <w:r w:rsidRPr="006A456E">
        <w:rPr>
          <w:rFonts w:eastAsia="맑은 고딕"/>
          <w:lang w:val="en-AU" w:eastAsia="ko-KR"/>
        </w:rPr>
        <w:t>Updating updated_at may be managed by the application, Prisma middleware or extensions, or a PostgreSQL trigger. The chosen method must be consistent across the platform.</w:t>
      </w:r>
    </w:p>
    <w:p w14:paraId="7695796B" w14:textId="77777777" w:rsidR="006A456E" w:rsidRPr="006A456E" w:rsidRDefault="006A456E" w:rsidP="006A456E">
      <w:pPr>
        <w:rPr>
          <w:rFonts w:eastAsia="맑은 고딕"/>
          <w:b/>
          <w:bCs/>
          <w:lang w:val="en-AU" w:eastAsia="ko-KR"/>
        </w:rPr>
      </w:pPr>
      <w:r w:rsidRPr="006A456E">
        <w:rPr>
          <w:rFonts w:eastAsia="맑은 고딕"/>
          <w:b/>
          <w:bCs/>
          <w:lang w:val="en-AU" w:eastAsia="ko-KR"/>
        </w:rPr>
        <w:t>Boolean Defaults</w:t>
      </w:r>
    </w:p>
    <w:p w14:paraId="5F60009F" w14:textId="77777777" w:rsidR="006A456E" w:rsidRPr="006A456E" w:rsidRDefault="006A456E" w:rsidP="006A456E">
      <w:pPr>
        <w:rPr>
          <w:rFonts w:eastAsia="맑은 고딕"/>
          <w:lang w:val="en-AU" w:eastAsia="ko-KR"/>
        </w:rPr>
      </w:pPr>
      <w:r w:rsidRPr="006A456E">
        <w:rPr>
          <w:rFonts w:eastAsia="맑은 고딕"/>
          <w:lang w:val="en-AU" w:eastAsia="ko-KR"/>
        </w:rPr>
        <w:t>Recommended examples include:</w:t>
      </w:r>
    </w:p>
    <w:p w14:paraId="0104AC42" w14:textId="77777777" w:rsidR="006A456E" w:rsidRPr="006A456E" w:rsidRDefault="006A456E" w:rsidP="006A456E">
      <w:pPr>
        <w:rPr>
          <w:rFonts w:eastAsia="맑은 고딕"/>
          <w:lang w:val="en-AU" w:eastAsia="ko-KR"/>
        </w:rPr>
      </w:pPr>
      <w:r w:rsidRPr="006A456E">
        <w:rPr>
          <w:rFonts w:eastAsia="맑은 고딕"/>
          <w:lang w:val="en-AU" w:eastAsia="ko-KR"/>
        </w:rPr>
        <w:t>is_active → TRUE</w:t>
      </w:r>
    </w:p>
    <w:p w14:paraId="2B5100F2" w14:textId="77777777" w:rsidR="006A456E" w:rsidRPr="006A456E" w:rsidRDefault="006A456E" w:rsidP="006A456E">
      <w:pPr>
        <w:rPr>
          <w:rFonts w:eastAsia="맑은 고딕"/>
          <w:lang w:val="en-AU" w:eastAsia="ko-KR"/>
        </w:rPr>
      </w:pPr>
      <w:r w:rsidRPr="006A456E">
        <w:rPr>
          <w:rFonts w:eastAsia="맑은 고딕"/>
          <w:lang w:val="en-AU" w:eastAsia="ko-KR"/>
        </w:rPr>
        <w:t>is_verified → FALSE</w:t>
      </w:r>
    </w:p>
    <w:p w14:paraId="5D9E1AC1" w14:textId="77777777" w:rsidR="006A456E" w:rsidRPr="006A456E" w:rsidRDefault="006A456E" w:rsidP="006A456E">
      <w:pPr>
        <w:rPr>
          <w:rFonts w:eastAsia="맑은 고딕"/>
          <w:lang w:val="en-AU" w:eastAsia="ko-KR"/>
        </w:rPr>
      </w:pPr>
      <w:r w:rsidRPr="006A456E">
        <w:rPr>
          <w:rFonts w:eastAsia="맑은 고딕"/>
          <w:lang w:val="en-AU" w:eastAsia="ko-KR"/>
        </w:rPr>
        <w:t>is_featured → FALSE</w:t>
      </w:r>
    </w:p>
    <w:p w14:paraId="15755776" w14:textId="77777777" w:rsidR="006A456E" w:rsidRPr="006A456E" w:rsidRDefault="006A456E" w:rsidP="006A456E">
      <w:pPr>
        <w:rPr>
          <w:rFonts w:eastAsia="맑은 고딕"/>
          <w:lang w:val="en-AU" w:eastAsia="ko-KR"/>
        </w:rPr>
      </w:pPr>
      <w:r w:rsidRPr="006A456E">
        <w:rPr>
          <w:rFonts w:eastAsia="맑은 고딕"/>
          <w:lang w:val="en-AU" w:eastAsia="ko-KR"/>
        </w:rPr>
        <w:t>is_read → FALSE</w:t>
      </w:r>
    </w:p>
    <w:p w14:paraId="51A916E5" w14:textId="77777777" w:rsidR="006A456E" w:rsidRPr="006A456E" w:rsidRDefault="006A456E" w:rsidP="006A456E">
      <w:pPr>
        <w:rPr>
          <w:rFonts w:eastAsia="맑은 고딕"/>
          <w:lang w:val="en-AU" w:eastAsia="ko-KR"/>
        </w:rPr>
      </w:pPr>
      <w:r w:rsidRPr="006A456E">
        <w:rPr>
          <w:rFonts w:eastAsia="맑은 고딕"/>
          <w:lang w:val="en-AU" w:eastAsia="ko-KR"/>
        </w:rPr>
        <w:t>is_primary → FALSE</w:t>
      </w:r>
    </w:p>
    <w:p w14:paraId="5EE01E8A" w14:textId="77777777" w:rsidR="006A456E" w:rsidRPr="006A456E" w:rsidRDefault="006A456E" w:rsidP="006A456E">
      <w:pPr>
        <w:rPr>
          <w:rFonts w:eastAsia="맑은 고딕"/>
          <w:lang w:val="en-AU" w:eastAsia="ko-KR"/>
        </w:rPr>
      </w:pPr>
      <w:r w:rsidRPr="006A456E">
        <w:rPr>
          <w:rFonts w:eastAsia="맑은 고딕"/>
          <w:lang w:val="en-AU" w:eastAsia="ko-KR"/>
        </w:rPr>
        <w:t>A boolean default should only be used when two states adequately represent the business workflow.</w:t>
      </w:r>
    </w:p>
    <w:p w14:paraId="57007BAF" w14:textId="77777777" w:rsidR="006A456E" w:rsidRPr="006A456E" w:rsidRDefault="006A456E" w:rsidP="006A456E">
      <w:pPr>
        <w:rPr>
          <w:rFonts w:eastAsia="맑은 고딕"/>
          <w:lang w:val="en-AU" w:eastAsia="ko-KR"/>
        </w:rPr>
      </w:pPr>
      <w:r w:rsidRPr="006A456E">
        <w:rPr>
          <w:rFonts w:eastAsia="맑은 고딕"/>
          <w:lang w:val="en-AU" w:eastAsia="ko-KR"/>
        </w:rPr>
        <w:t>For multi-stage workflows, a status value is preferable.</w:t>
      </w:r>
    </w:p>
    <w:p w14:paraId="4895C376" w14:textId="77777777" w:rsidR="006A456E" w:rsidRPr="006A456E" w:rsidRDefault="006A456E" w:rsidP="006A456E">
      <w:pPr>
        <w:rPr>
          <w:rFonts w:eastAsia="맑은 고딕"/>
          <w:b/>
          <w:bCs/>
          <w:lang w:val="en-AU" w:eastAsia="ko-KR"/>
        </w:rPr>
      </w:pPr>
      <w:r w:rsidRPr="006A456E">
        <w:rPr>
          <w:rFonts w:eastAsia="맑은 고딕"/>
          <w:b/>
          <w:bCs/>
          <w:lang w:val="en-AU" w:eastAsia="ko-KR"/>
        </w:rPr>
        <w:t>Status Defaults</w:t>
      </w:r>
    </w:p>
    <w:p w14:paraId="34786C5F" w14:textId="77777777" w:rsidR="006A456E" w:rsidRPr="006A456E" w:rsidRDefault="006A456E" w:rsidP="006A456E">
      <w:pPr>
        <w:rPr>
          <w:rFonts w:eastAsia="맑은 고딕"/>
          <w:lang w:val="en-AU" w:eastAsia="ko-KR"/>
        </w:rPr>
      </w:pPr>
      <w:r w:rsidRPr="006A456E">
        <w:rPr>
          <w:rFonts w:eastAsia="맑은 고딕"/>
          <w:lang w:val="en-AU" w:eastAsia="ko-KR"/>
        </w:rPr>
        <w:t>Recommended examples include:</w:t>
      </w:r>
    </w:p>
    <w:p w14:paraId="0AE23E93" w14:textId="77777777" w:rsidR="006A456E" w:rsidRPr="006A456E" w:rsidRDefault="006A456E" w:rsidP="006A456E">
      <w:pPr>
        <w:rPr>
          <w:rFonts w:eastAsia="맑은 고딕"/>
          <w:lang w:val="en-AU" w:eastAsia="ko-KR"/>
        </w:rPr>
      </w:pPr>
      <w:r w:rsidRPr="006A456E">
        <w:rPr>
          <w:rFonts w:eastAsia="맑은 고딕"/>
          <w:lang w:val="en-AU" w:eastAsia="ko-KR"/>
        </w:rPr>
        <w:t>community_posts.status → DRAFT</w:t>
      </w:r>
    </w:p>
    <w:p w14:paraId="24873A83" w14:textId="77777777" w:rsidR="006A456E" w:rsidRPr="006A456E" w:rsidRDefault="006A456E" w:rsidP="006A456E">
      <w:pPr>
        <w:rPr>
          <w:rFonts w:eastAsia="맑은 고딕"/>
          <w:lang w:val="en-AU" w:eastAsia="ko-KR"/>
        </w:rPr>
      </w:pPr>
      <w:r w:rsidRPr="006A456E">
        <w:rPr>
          <w:rFonts w:eastAsia="맑은 고딕"/>
          <w:lang w:val="en-AU" w:eastAsia="ko-KR"/>
        </w:rPr>
        <w:t>businesses.status → PENDING</w:t>
      </w:r>
    </w:p>
    <w:p w14:paraId="72DC7466" w14:textId="77777777" w:rsidR="006A456E" w:rsidRPr="006A456E" w:rsidRDefault="006A456E" w:rsidP="006A456E">
      <w:pPr>
        <w:rPr>
          <w:rFonts w:eastAsia="맑은 고딕"/>
          <w:lang w:val="en-AU" w:eastAsia="ko-KR"/>
        </w:rPr>
      </w:pPr>
      <w:r w:rsidRPr="006A456E">
        <w:rPr>
          <w:rFonts w:eastAsia="맑은 고딕"/>
          <w:lang w:val="en-AU" w:eastAsia="ko-KR"/>
        </w:rPr>
        <w:t>business_reviews.status → PUBLISHED or PENDING_REVIEW</w:t>
      </w:r>
    </w:p>
    <w:p w14:paraId="0E6A71D5" w14:textId="77777777" w:rsidR="006A456E" w:rsidRPr="006A456E" w:rsidRDefault="006A456E" w:rsidP="006A456E">
      <w:pPr>
        <w:rPr>
          <w:rFonts w:eastAsia="맑은 고딕"/>
          <w:lang w:val="en-AU" w:eastAsia="ko-KR"/>
        </w:rPr>
      </w:pPr>
      <w:r w:rsidRPr="006A456E">
        <w:rPr>
          <w:rFonts w:eastAsia="맑은 고딕"/>
          <w:lang w:val="en-AU" w:eastAsia="ko-KR"/>
        </w:rPr>
        <w:t>promotions.status → DRAFT</w:t>
      </w:r>
    </w:p>
    <w:p w14:paraId="249DA6C3" w14:textId="77777777" w:rsidR="006A456E" w:rsidRPr="006A456E" w:rsidRDefault="006A456E" w:rsidP="006A456E">
      <w:pPr>
        <w:rPr>
          <w:rFonts w:eastAsia="맑은 고딕"/>
          <w:lang w:val="en-AU" w:eastAsia="ko-KR"/>
        </w:rPr>
      </w:pPr>
      <w:r w:rsidRPr="006A456E">
        <w:rPr>
          <w:rFonts w:eastAsia="맑은 고딕"/>
          <w:lang w:val="en-AU" w:eastAsia="ko-KR"/>
        </w:rPr>
        <w:t>job_listings.status → DRAFT</w:t>
      </w:r>
    </w:p>
    <w:p w14:paraId="4F134B06" w14:textId="77777777" w:rsidR="006A456E" w:rsidRPr="006A456E" w:rsidRDefault="006A456E" w:rsidP="006A456E">
      <w:pPr>
        <w:rPr>
          <w:rFonts w:eastAsia="맑은 고딕"/>
          <w:lang w:val="en-AU" w:eastAsia="ko-KR"/>
        </w:rPr>
      </w:pPr>
      <w:r w:rsidRPr="006A456E">
        <w:rPr>
          <w:rFonts w:eastAsia="맑은 고딕"/>
          <w:lang w:val="en-AU" w:eastAsia="ko-KR"/>
        </w:rPr>
        <w:t>marketplace_listings.status → ACTIVE or DRAFT</w:t>
      </w:r>
    </w:p>
    <w:p w14:paraId="32320A42"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notifications.status → UNREAD</w:t>
      </w:r>
    </w:p>
    <w:p w14:paraId="44C06117" w14:textId="77777777" w:rsidR="006A456E" w:rsidRPr="006A456E" w:rsidRDefault="006A456E" w:rsidP="006A456E">
      <w:pPr>
        <w:rPr>
          <w:rFonts w:eastAsia="맑은 고딕"/>
          <w:lang w:val="en-AU" w:eastAsia="ko-KR"/>
        </w:rPr>
      </w:pPr>
      <w:r w:rsidRPr="006A456E">
        <w:rPr>
          <w:rFonts w:eastAsia="맑은 고딕"/>
          <w:lang w:val="en-AU" w:eastAsia="ko-KR"/>
        </w:rPr>
        <w:t>The selected default must correspond to the platform's moderation and publishing workflow.</w:t>
      </w:r>
    </w:p>
    <w:p w14:paraId="23598467" w14:textId="77777777" w:rsidR="006A456E" w:rsidRPr="006A456E" w:rsidRDefault="006A456E" w:rsidP="006A456E">
      <w:pPr>
        <w:rPr>
          <w:rFonts w:eastAsia="맑은 고딕"/>
          <w:b/>
          <w:bCs/>
          <w:lang w:val="en-AU" w:eastAsia="ko-KR"/>
        </w:rPr>
      </w:pPr>
      <w:r w:rsidRPr="006A456E">
        <w:rPr>
          <w:rFonts w:eastAsia="맑은 고딕"/>
          <w:b/>
          <w:bCs/>
          <w:lang w:val="en-AU" w:eastAsia="ko-KR"/>
        </w:rPr>
        <w:t>Numeric Defaults</w:t>
      </w:r>
    </w:p>
    <w:p w14:paraId="3C391D1D" w14:textId="77777777" w:rsidR="006A456E" w:rsidRPr="006A456E" w:rsidRDefault="006A456E" w:rsidP="006A456E">
      <w:pPr>
        <w:rPr>
          <w:rFonts w:eastAsia="맑은 고딕"/>
          <w:lang w:val="en-AU" w:eastAsia="ko-KR"/>
        </w:rPr>
      </w:pPr>
      <w:r w:rsidRPr="006A456E">
        <w:rPr>
          <w:rFonts w:eastAsia="맑은 고딕"/>
          <w:lang w:val="en-AU" w:eastAsia="ko-KR"/>
        </w:rPr>
        <w:t>Recommended examples include:</w:t>
      </w:r>
    </w:p>
    <w:p w14:paraId="761EB620" w14:textId="77777777" w:rsidR="006A456E" w:rsidRPr="006A456E" w:rsidRDefault="006A456E" w:rsidP="006A456E">
      <w:pPr>
        <w:rPr>
          <w:rFonts w:eastAsia="맑은 고딕"/>
          <w:lang w:val="en-AU" w:eastAsia="ko-KR"/>
        </w:rPr>
      </w:pPr>
      <w:r w:rsidRPr="006A456E">
        <w:rPr>
          <w:rFonts w:eastAsia="맑은 고딕"/>
          <w:lang w:val="en-AU" w:eastAsia="ko-KR"/>
        </w:rPr>
        <w:t>view_count → 0</w:t>
      </w:r>
    </w:p>
    <w:p w14:paraId="133DEC9A" w14:textId="77777777" w:rsidR="006A456E" w:rsidRPr="006A456E" w:rsidRDefault="006A456E" w:rsidP="006A456E">
      <w:pPr>
        <w:rPr>
          <w:rFonts w:eastAsia="맑은 고딕"/>
          <w:lang w:val="en-AU" w:eastAsia="ko-KR"/>
        </w:rPr>
      </w:pPr>
      <w:r w:rsidRPr="006A456E">
        <w:rPr>
          <w:rFonts w:eastAsia="맑은 고딕"/>
          <w:lang w:val="en-AU" w:eastAsia="ko-KR"/>
        </w:rPr>
        <w:t>save_count → 0</w:t>
      </w:r>
    </w:p>
    <w:p w14:paraId="49AA96E7" w14:textId="77777777" w:rsidR="006A456E" w:rsidRPr="006A456E" w:rsidRDefault="006A456E" w:rsidP="006A456E">
      <w:pPr>
        <w:rPr>
          <w:rFonts w:eastAsia="맑은 고딕"/>
          <w:lang w:val="en-AU" w:eastAsia="ko-KR"/>
        </w:rPr>
      </w:pPr>
      <w:r w:rsidRPr="006A456E">
        <w:rPr>
          <w:rFonts w:eastAsia="맑은 고딕"/>
          <w:lang w:val="en-AU" w:eastAsia="ko-KR"/>
        </w:rPr>
        <w:t>comment_count → 0</w:t>
      </w:r>
    </w:p>
    <w:p w14:paraId="306BF648" w14:textId="77777777" w:rsidR="006A456E" w:rsidRPr="006A456E" w:rsidRDefault="006A456E" w:rsidP="006A456E">
      <w:pPr>
        <w:rPr>
          <w:rFonts w:eastAsia="맑은 고딕"/>
          <w:lang w:val="en-AU" w:eastAsia="ko-KR"/>
        </w:rPr>
      </w:pPr>
      <w:r w:rsidRPr="006A456E">
        <w:rPr>
          <w:rFonts w:eastAsia="맑은 고딕"/>
          <w:lang w:val="en-AU" w:eastAsia="ko-KR"/>
        </w:rPr>
        <w:t>display_order → 0</w:t>
      </w:r>
    </w:p>
    <w:p w14:paraId="38D4043E" w14:textId="77777777" w:rsidR="006A456E" w:rsidRPr="006A456E" w:rsidRDefault="006A456E" w:rsidP="006A456E">
      <w:pPr>
        <w:rPr>
          <w:rFonts w:eastAsia="맑은 고딕"/>
          <w:lang w:val="en-AU" w:eastAsia="ko-KR"/>
        </w:rPr>
      </w:pPr>
      <w:r w:rsidRPr="006A456E">
        <w:rPr>
          <w:rFonts w:eastAsia="맑은 고딕"/>
          <w:lang w:val="en-AU" w:eastAsia="ko-KR"/>
        </w:rPr>
        <w:t>redemption_count → 0</w:t>
      </w:r>
    </w:p>
    <w:p w14:paraId="38B3A16E" w14:textId="77777777" w:rsidR="006A456E" w:rsidRPr="006A456E" w:rsidRDefault="006A456E" w:rsidP="006A456E">
      <w:pPr>
        <w:rPr>
          <w:rFonts w:eastAsia="맑은 고딕"/>
          <w:lang w:val="en-AU" w:eastAsia="ko-KR"/>
        </w:rPr>
      </w:pPr>
      <w:r w:rsidRPr="006A456E">
        <w:rPr>
          <w:rFonts w:eastAsia="맑은 고딕"/>
          <w:lang w:val="en-AU" w:eastAsia="ko-KR"/>
        </w:rPr>
        <w:t>Counters must also use Check Constraints to prevent negative values where appropriate.</w:t>
      </w:r>
    </w:p>
    <w:p w14:paraId="5E44C9CF" w14:textId="77777777" w:rsidR="006A456E" w:rsidRPr="006A456E" w:rsidRDefault="006A456E" w:rsidP="006A456E">
      <w:pPr>
        <w:rPr>
          <w:rFonts w:eastAsia="맑은 고딕"/>
          <w:b/>
          <w:bCs/>
          <w:lang w:val="en-AU" w:eastAsia="ko-KR"/>
        </w:rPr>
      </w:pPr>
      <w:r w:rsidRPr="006A456E">
        <w:rPr>
          <w:rFonts w:eastAsia="맑은 고딕"/>
          <w:b/>
          <w:bCs/>
          <w:lang w:val="en-AU" w:eastAsia="ko-KR"/>
        </w:rPr>
        <w:t>Default-Value Rules</w:t>
      </w:r>
    </w:p>
    <w:p w14:paraId="0FFEE3AB" w14:textId="77777777" w:rsidR="006A456E" w:rsidRPr="006A456E" w:rsidRDefault="006A456E">
      <w:pPr>
        <w:numPr>
          <w:ilvl w:val="0"/>
          <w:numId w:val="92"/>
        </w:numPr>
        <w:rPr>
          <w:rFonts w:eastAsia="맑은 고딕"/>
          <w:lang w:val="en-AU" w:eastAsia="ko-KR"/>
        </w:rPr>
      </w:pPr>
      <w:r w:rsidRPr="006A456E">
        <w:rPr>
          <w:rFonts w:eastAsia="맑은 고딕"/>
          <w:lang w:val="en-AU" w:eastAsia="ko-KR"/>
        </w:rPr>
        <w:t>Defaults must produce a valid record state.</w:t>
      </w:r>
    </w:p>
    <w:p w14:paraId="4070C5F4" w14:textId="77777777" w:rsidR="006A456E" w:rsidRPr="006A456E" w:rsidRDefault="006A456E">
      <w:pPr>
        <w:numPr>
          <w:ilvl w:val="0"/>
          <w:numId w:val="92"/>
        </w:numPr>
        <w:rPr>
          <w:rFonts w:eastAsia="맑은 고딕"/>
          <w:lang w:val="en-AU" w:eastAsia="ko-KR"/>
        </w:rPr>
      </w:pPr>
      <w:r w:rsidRPr="006A456E">
        <w:rPr>
          <w:rFonts w:eastAsia="맑은 고딕"/>
          <w:lang w:val="en-AU" w:eastAsia="ko-KR"/>
        </w:rPr>
        <w:t>Security-sensitive values must default to the least privileged state.</w:t>
      </w:r>
    </w:p>
    <w:p w14:paraId="4166E946" w14:textId="77777777" w:rsidR="006A456E" w:rsidRPr="006A456E" w:rsidRDefault="006A456E">
      <w:pPr>
        <w:numPr>
          <w:ilvl w:val="0"/>
          <w:numId w:val="92"/>
        </w:numPr>
        <w:rPr>
          <w:rFonts w:eastAsia="맑은 고딕"/>
          <w:lang w:val="en-AU" w:eastAsia="ko-KR"/>
        </w:rPr>
      </w:pPr>
      <w:r w:rsidRPr="006A456E">
        <w:rPr>
          <w:rFonts w:eastAsia="맑은 고딕"/>
          <w:lang w:val="en-AU" w:eastAsia="ko-KR"/>
        </w:rPr>
        <w:t>Publication fields should not default to publicly visible unless automatic publication is intentional.</w:t>
      </w:r>
    </w:p>
    <w:p w14:paraId="240FEEC9" w14:textId="77777777" w:rsidR="006A456E" w:rsidRPr="006A456E" w:rsidRDefault="006A456E">
      <w:pPr>
        <w:numPr>
          <w:ilvl w:val="0"/>
          <w:numId w:val="92"/>
        </w:numPr>
        <w:rPr>
          <w:rFonts w:eastAsia="맑은 고딕"/>
          <w:lang w:val="en-AU" w:eastAsia="ko-KR"/>
        </w:rPr>
      </w:pPr>
      <w:r w:rsidRPr="006A456E">
        <w:rPr>
          <w:rFonts w:eastAsia="맑은 고딕"/>
          <w:lang w:val="en-AU" w:eastAsia="ko-KR"/>
        </w:rPr>
        <w:t>Verification fields should default to unverified or pending.</w:t>
      </w:r>
    </w:p>
    <w:p w14:paraId="12484C05" w14:textId="77777777" w:rsidR="006A456E" w:rsidRPr="006A456E" w:rsidRDefault="006A456E">
      <w:pPr>
        <w:numPr>
          <w:ilvl w:val="0"/>
          <w:numId w:val="92"/>
        </w:numPr>
        <w:rPr>
          <w:rFonts w:eastAsia="맑은 고딕"/>
          <w:lang w:val="en-AU" w:eastAsia="ko-KR"/>
        </w:rPr>
      </w:pPr>
      <w:r w:rsidRPr="006A456E">
        <w:rPr>
          <w:rFonts w:eastAsia="맑은 고딕"/>
          <w:lang w:val="en-AU" w:eastAsia="ko-KR"/>
        </w:rPr>
        <w:t>Default values must be defined consistently between the Prisma schema and generated database migrations.</w:t>
      </w:r>
    </w:p>
    <w:p w14:paraId="7A991BBA" w14:textId="77777777" w:rsidR="006A456E" w:rsidRPr="006A456E" w:rsidRDefault="006A456E">
      <w:pPr>
        <w:numPr>
          <w:ilvl w:val="0"/>
          <w:numId w:val="92"/>
        </w:numPr>
        <w:rPr>
          <w:rFonts w:eastAsia="맑은 고딕"/>
          <w:lang w:val="en-AU" w:eastAsia="ko-KR"/>
        </w:rPr>
      </w:pPr>
      <w:r w:rsidRPr="006A456E">
        <w:rPr>
          <w:rFonts w:eastAsia="맑은 고딕"/>
          <w:lang w:val="en-AU" w:eastAsia="ko-KR"/>
        </w:rPr>
        <w:t>Default values should not be duplicated unpredictably across the frontend, backend, and database.</w:t>
      </w:r>
    </w:p>
    <w:p w14:paraId="5EC9AC73" w14:textId="77777777" w:rsidR="006A456E" w:rsidRPr="006A456E" w:rsidRDefault="006A456E" w:rsidP="006A456E">
      <w:pPr>
        <w:rPr>
          <w:rFonts w:eastAsia="맑은 고딕"/>
          <w:lang w:val="en-AU" w:eastAsia="ko-KR"/>
        </w:rPr>
      </w:pPr>
      <w:r w:rsidRPr="006A456E">
        <w:rPr>
          <w:rFonts w:eastAsia="맑은 고딕"/>
          <w:lang w:val="en-AU" w:eastAsia="ko-KR"/>
        </w:rPr>
        <w:pict w14:anchorId="1ED038E4">
          <v:rect id="_x0000_i1540" style="width:0;height:1.5pt" o:hralign="center" o:hrstd="t" o:hr="t" fillcolor="#a0a0a0" stroked="f"/>
        </w:pict>
      </w:r>
    </w:p>
    <w:p w14:paraId="79E9979B" w14:textId="77777777" w:rsidR="006A456E" w:rsidRPr="006A456E" w:rsidRDefault="006A456E" w:rsidP="006A456E">
      <w:pPr>
        <w:pStyle w:val="Heading3"/>
        <w:rPr>
          <w:lang w:val="en-AU" w:eastAsia="ko-KR"/>
        </w:rPr>
      </w:pPr>
      <w:bookmarkStart w:id="92" w:name="_Toc235552594"/>
      <w:r w:rsidRPr="006A456E">
        <w:rPr>
          <w:lang w:val="en-AU" w:eastAsia="ko-KR"/>
        </w:rPr>
        <w:t>10.8 Exclusion Constraints</w:t>
      </w:r>
      <w:bookmarkEnd w:id="92"/>
    </w:p>
    <w:p w14:paraId="116A21BA" w14:textId="77777777" w:rsidR="006A456E" w:rsidRPr="006A456E" w:rsidRDefault="006A456E" w:rsidP="006A456E">
      <w:pPr>
        <w:rPr>
          <w:rFonts w:eastAsia="맑은 고딕"/>
          <w:lang w:val="en-AU" w:eastAsia="ko-KR"/>
        </w:rPr>
      </w:pPr>
      <w:r w:rsidRPr="006A456E">
        <w:rPr>
          <w:rFonts w:eastAsia="맑은 고딕"/>
          <w:lang w:val="en-AU" w:eastAsia="ko-KR"/>
        </w:rPr>
        <w:t>Exclusion Constraints prevent rows from conflicting according to defined comparison operators.</w:t>
      </w:r>
    </w:p>
    <w:p w14:paraId="2F9C9F55" w14:textId="77777777" w:rsidR="006A456E" w:rsidRPr="006A456E" w:rsidRDefault="006A456E" w:rsidP="006A456E">
      <w:pPr>
        <w:rPr>
          <w:rFonts w:eastAsia="맑은 고딕"/>
          <w:lang w:val="en-AU" w:eastAsia="ko-KR"/>
        </w:rPr>
      </w:pPr>
      <w:r w:rsidRPr="006A456E">
        <w:rPr>
          <w:rFonts w:eastAsia="맑은 고딕"/>
          <w:lang w:val="en-AU" w:eastAsia="ko-KR"/>
        </w:rPr>
        <w:t>They are a PostgreSQL-specific advanced feature and are not required for most initial DAK tables.</w:t>
      </w:r>
    </w:p>
    <w:p w14:paraId="269953A7" w14:textId="77777777" w:rsidR="006A456E" w:rsidRPr="006A456E" w:rsidRDefault="006A456E" w:rsidP="006A456E">
      <w:pPr>
        <w:rPr>
          <w:rFonts w:eastAsia="맑은 고딕"/>
          <w:lang w:val="en-AU" w:eastAsia="ko-KR"/>
        </w:rPr>
      </w:pPr>
      <w:r w:rsidRPr="006A456E">
        <w:rPr>
          <w:rFonts w:eastAsia="맑은 고딕"/>
          <w:lang w:val="en-AU" w:eastAsia="ko-KR"/>
        </w:rPr>
        <w:t>Potential future uses include:</w:t>
      </w:r>
    </w:p>
    <w:p w14:paraId="632AE3FD" w14:textId="77777777" w:rsidR="006A456E" w:rsidRPr="006A456E" w:rsidRDefault="006A456E">
      <w:pPr>
        <w:numPr>
          <w:ilvl w:val="0"/>
          <w:numId w:val="93"/>
        </w:numPr>
        <w:rPr>
          <w:rFonts w:eastAsia="맑은 고딕"/>
          <w:lang w:val="en-AU" w:eastAsia="ko-KR"/>
        </w:rPr>
      </w:pPr>
      <w:r w:rsidRPr="006A456E">
        <w:rPr>
          <w:rFonts w:eastAsia="맑은 고딕"/>
          <w:lang w:val="en-AU" w:eastAsia="ko-KR"/>
        </w:rPr>
        <w:t>Preventing overlapping reservations for the same resource</w:t>
      </w:r>
    </w:p>
    <w:p w14:paraId="7F795532" w14:textId="77777777" w:rsidR="006A456E" w:rsidRPr="006A456E" w:rsidRDefault="006A456E">
      <w:pPr>
        <w:numPr>
          <w:ilvl w:val="0"/>
          <w:numId w:val="93"/>
        </w:numPr>
        <w:rPr>
          <w:rFonts w:eastAsia="맑은 고딕"/>
          <w:lang w:val="en-AU" w:eastAsia="ko-KR"/>
        </w:rPr>
      </w:pPr>
      <w:r w:rsidRPr="006A456E">
        <w:rPr>
          <w:rFonts w:eastAsia="맑은 고딕"/>
          <w:lang w:val="en-AU" w:eastAsia="ko-KR"/>
        </w:rPr>
        <w:lastRenderedPageBreak/>
        <w:t>Preventing overlapping paid campaigns in an exclusive advertising position</w:t>
      </w:r>
    </w:p>
    <w:p w14:paraId="6CC65BC4" w14:textId="77777777" w:rsidR="006A456E" w:rsidRPr="006A456E" w:rsidRDefault="006A456E">
      <w:pPr>
        <w:numPr>
          <w:ilvl w:val="0"/>
          <w:numId w:val="93"/>
        </w:numPr>
        <w:rPr>
          <w:rFonts w:eastAsia="맑은 고딕"/>
          <w:lang w:val="en-AU" w:eastAsia="ko-KR"/>
        </w:rPr>
      </w:pPr>
      <w:r w:rsidRPr="006A456E">
        <w:rPr>
          <w:rFonts w:eastAsia="맑은 고딕"/>
          <w:lang w:val="en-AU" w:eastAsia="ko-KR"/>
        </w:rPr>
        <w:t>Preventing incompatible availability periods</w:t>
      </w:r>
    </w:p>
    <w:p w14:paraId="10BB711B" w14:textId="77777777" w:rsidR="006A456E" w:rsidRPr="006A456E" w:rsidRDefault="006A456E">
      <w:pPr>
        <w:numPr>
          <w:ilvl w:val="0"/>
          <w:numId w:val="93"/>
        </w:numPr>
        <w:rPr>
          <w:rFonts w:eastAsia="맑은 고딕"/>
          <w:lang w:val="en-AU" w:eastAsia="ko-KR"/>
        </w:rPr>
      </w:pPr>
      <w:r w:rsidRPr="006A456E">
        <w:rPr>
          <w:rFonts w:eastAsia="맑은 고딕"/>
          <w:lang w:val="en-AU" w:eastAsia="ko-KR"/>
        </w:rPr>
        <w:t>Preventing overlapping time-based assignments</w:t>
      </w:r>
    </w:p>
    <w:p w14:paraId="01EED8E0" w14:textId="77777777" w:rsidR="006A456E" w:rsidRPr="006A456E" w:rsidRDefault="006A456E" w:rsidP="006A456E">
      <w:pPr>
        <w:rPr>
          <w:rFonts w:eastAsia="맑은 고딕"/>
          <w:lang w:val="en-AU" w:eastAsia="ko-KR"/>
        </w:rPr>
      </w:pPr>
      <w:r w:rsidRPr="006A456E">
        <w:rPr>
          <w:rFonts w:eastAsia="맑은 고딕"/>
          <w:lang w:val="en-AU" w:eastAsia="ko-KR"/>
        </w:rPr>
        <w:t>Because these rules may require specialised PostgreSQL indexes and database-specific migration SQL, each use must be justified individually.</w:t>
      </w:r>
    </w:p>
    <w:p w14:paraId="4302C877" w14:textId="77777777" w:rsidR="006A456E" w:rsidRPr="006A456E" w:rsidRDefault="006A456E" w:rsidP="006A456E">
      <w:pPr>
        <w:rPr>
          <w:rFonts w:eastAsia="맑은 고딕"/>
          <w:lang w:val="en-AU" w:eastAsia="ko-KR"/>
        </w:rPr>
      </w:pPr>
      <w:r w:rsidRPr="006A456E">
        <w:rPr>
          <w:rFonts w:eastAsia="맑은 고딕"/>
          <w:lang w:val="en-AU" w:eastAsia="ko-KR"/>
        </w:rPr>
        <w:t>DAK should not introduce Exclusion Constraints until an actual cross-row overlap rule is confirmed.</w:t>
      </w:r>
    </w:p>
    <w:p w14:paraId="5CD154D3" w14:textId="77777777" w:rsidR="006A456E" w:rsidRPr="006A456E" w:rsidRDefault="006A456E" w:rsidP="006A456E">
      <w:pPr>
        <w:rPr>
          <w:rFonts w:eastAsia="맑은 고딕"/>
          <w:lang w:val="en-AU" w:eastAsia="ko-KR"/>
        </w:rPr>
      </w:pPr>
      <w:r w:rsidRPr="006A456E">
        <w:rPr>
          <w:rFonts w:eastAsia="맑은 고딕"/>
          <w:lang w:val="en-AU" w:eastAsia="ko-KR"/>
        </w:rPr>
        <w:pict w14:anchorId="3523430C">
          <v:rect id="_x0000_i1541" style="width:0;height:1.5pt" o:hralign="center" o:hrstd="t" o:hr="t" fillcolor="#a0a0a0" stroked="f"/>
        </w:pict>
      </w:r>
    </w:p>
    <w:p w14:paraId="65AFFA17" w14:textId="77777777" w:rsidR="006A456E" w:rsidRPr="006A456E" w:rsidRDefault="006A456E" w:rsidP="006A456E">
      <w:pPr>
        <w:pStyle w:val="Heading3"/>
        <w:rPr>
          <w:lang w:val="en-AU" w:eastAsia="ko-KR"/>
        </w:rPr>
      </w:pPr>
      <w:bookmarkStart w:id="93" w:name="_Toc235552595"/>
      <w:r w:rsidRPr="006A456E">
        <w:rPr>
          <w:lang w:val="en-AU" w:eastAsia="ko-KR"/>
        </w:rPr>
        <w:t>10.9 Constraint Naming Conventions</w:t>
      </w:r>
      <w:bookmarkEnd w:id="93"/>
    </w:p>
    <w:p w14:paraId="2B1A4396" w14:textId="77777777" w:rsidR="006A456E" w:rsidRPr="006A456E" w:rsidRDefault="006A456E" w:rsidP="006A456E">
      <w:pPr>
        <w:rPr>
          <w:rFonts w:eastAsia="맑은 고딕"/>
          <w:lang w:val="en-AU" w:eastAsia="ko-KR"/>
        </w:rPr>
      </w:pPr>
      <w:r w:rsidRPr="006A456E">
        <w:rPr>
          <w:rFonts w:eastAsia="맑은 고딕"/>
          <w:lang w:val="en-AU" w:eastAsia="ko-KR"/>
        </w:rPr>
        <w:t>All explicitly named constraints should use lowercase snake_case.</w:t>
      </w:r>
    </w:p>
    <w:p w14:paraId="299F954E" w14:textId="77777777" w:rsidR="006A456E" w:rsidRPr="006A456E" w:rsidRDefault="006A456E" w:rsidP="006A456E">
      <w:pPr>
        <w:rPr>
          <w:rFonts w:eastAsia="맑은 고딕"/>
          <w:lang w:val="en-AU" w:eastAsia="ko-KR"/>
        </w:rPr>
      </w:pPr>
      <w:r w:rsidRPr="006A456E">
        <w:rPr>
          <w:rFonts w:eastAsia="맑은 고딕"/>
          <w:lang w:val="en-AU" w:eastAsia="ko-KR"/>
        </w:rPr>
        <w:t>Recommended formats include:</w:t>
      </w:r>
    </w:p>
    <w:p w14:paraId="6A2F9392" w14:textId="77777777" w:rsidR="006A456E" w:rsidRPr="006A456E" w:rsidRDefault="006A456E" w:rsidP="006A456E">
      <w:pPr>
        <w:rPr>
          <w:rFonts w:eastAsia="맑은 고딕"/>
          <w:b/>
          <w:bCs/>
          <w:lang w:val="en-AU" w:eastAsia="ko-KR"/>
        </w:rPr>
      </w:pPr>
      <w:r w:rsidRPr="006A456E">
        <w:rPr>
          <w:rFonts w:eastAsia="맑은 고딕"/>
          <w:b/>
          <w:bCs/>
          <w:lang w:val="en-AU" w:eastAsia="ko-KR"/>
        </w:rPr>
        <w:t>Primary Keys</w:t>
      </w:r>
    </w:p>
    <w:p w14:paraId="3E3D37C2" w14:textId="77777777" w:rsidR="006A456E" w:rsidRPr="006A456E" w:rsidRDefault="006A456E" w:rsidP="006A456E">
      <w:pPr>
        <w:rPr>
          <w:rFonts w:eastAsia="맑은 고딕"/>
          <w:lang w:val="en-AU" w:eastAsia="ko-KR"/>
        </w:rPr>
      </w:pPr>
      <w:r w:rsidRPr="006A456E">
        <w:rPr>
          <w:rFonts w:eastAsia="맑은 고딕"/>
          <w:lang w:val="en-AU" w:eastAsia="ko-KR"/>
        </w:rPr>
        <w:t>pk_&lt;table&gt;</w:t>
      </w:r>
    </w:p>
    <w:p w14:paraId="4D90E0A5" w14:textId="77777777" w:rsidR="006A456E" w:rsidRPr="006A456E" w:rsidRDefault="006A456E" w:rsidP="006A456E">
      <w:pPr>
        <w:rPr>
          <w:rFonts w:eastAsia="맑은 고딕"/>
          <w:lang w:val="en-AU" w:eastAsia="ko-KR"/>
        </w:rPr>
      </w:pPr>
      <w:r w:rsidRPr="006A456E">
        <w:rPr>
          <w:rFonts w:eastAsia="맑은 고딕"/>
          <w:lang w:val="en-AU" w:eastAsia="ko-KR"/>
        </w:rPr>
        <w:t>Example:</w:t>
      </w:r>
    </w:p>
    <w:p w14:paraId="4A070B9B" w14:textId="77777777" w:rsidR="006A456E" w:rsidRPr="006A456E" w:rsidRDefault="006A456E" w:rsidP="006A456E">
      <w:pPr>
        <w:rPr>
          <w:rFonts w:eastAsia="맑은 고딕"/>
          <w:lang w:val="en-AU" w:eastAsia="ko-KR"/>
        </w:rPr>
      </w:pPr>
      <w:r w:rsidRPr="006A456E">
        <w:rPr>
          <w:rFonts w:eastAsia="맑은 고딕"/>
          <w:lang w:val="en-AU" w:eastAsia="ko-KR"/>
        </w:rPr>
        <w:t>pk_users</w:t>
      </w:r>
    </w:p>
    <w:p w14:paraId="0B552835" w14:textId="77777777" w:rsidR="006A456E" w:rsidRPr="006A456E" w:rsidRDefault="006A456E" w:rsidP="006A456E">
      <w:pPr>
        <w:rPr>
          <w:rFonts w:eastAsia="맑은 고딕"/>
          <w:lang w:val="en-AU" w:eastAsia="ko-KR"/>
        </w:rPr>
      </w:pPr>
      <w:r w:rsidRPr="006A456E">
        <w:rPr>
          <w:rFonts w:eastAsia="맑은 고딕"/>
          <w:lang w:val="en-AU" w:eastAsia="ko-KR"/>
        </w:rPr>
        <w:t>pk_businesses</w:t>
      </w:r>
    </w:p>
    <w:p w14:paraId="5CF42622" w14:textId="77777777" w:rsidR="006A456E" w:rsidRPr="006A456E" w:rsidRDefault="006A456E" w:rsidP="006A456E">
      <w:pPr>
        <w:rPr>
          <w:rFonts w:eastAsia="맑은 고딕"/>
          <w:b/>
          <w:bCs/>
          <w:lang w:val="en-AU" w:eastAsia="ko-KR"/>
        </w:rPr>
      </w:pPr>
      <w:r w:rsidRPr="006A456E">
        <w:rPr>
          <w:rFonts w:eastAsia="맑은 고딕"/>
          <w:b/>
          <w:bCs/>
          <w:lang w:val="en-AU" w:eastAsia="ko-KR"/>
        </w:rPr>
        <w:t>Foreign Keys</w:t>
      </w:r>
    </w:p>
    <w:p w14:paraId="1D67DEFD" w14:textId="77777777" w:rsidR="006A456E" w:rsidRPr="006A456E" w:rsidRDefault="006A456E" w:rsidP="006A456E">
      <w:pPr>
        <w:rPr>
          <w:rFonts w:eastAsia="맑은 고딕"/>
          <w:lang w:val="en-AU" w:eastAsia="ko-KR"/>
        </w:rPr>
      </w:pPr>
      <w:r w:rsidRPr="006A456E">
        <w:rPr>
          <w:rFonts w:eastAsia="맑은 고딕"/>
          <w:lang w:val="en-AU" w:eastAsia="ko-KR"/>
        </w:rPr>
        <w:t>fk_&lt;child_table&gt;_&lt;column&gt;_&lt;parent_table&gt;</w:t>
      </w:r>
    </w:p>
    <w:p w14:paraId="34E25452" w14:textId="77777777" w:rsidR="006A456E" w:rsidRPr="006A456E" w:rsidRDefault="006A456E" w:rsidP="006A456E">
      <w:pPr>
        <w:rPr>
          <w:rFonts w:eastAsia="맑은 고딕"/>
          <w:lang w:val="en-AU" w:eastAsia="ko-KR"/>
        </w:rPr>
      </w:pPr>
      <w:r w:rsidRPr="006A456E">
        <w:rPr>
          <w:rFonts w:eastAsia="맑은 고딕"/>
          <w:lang w:val="en-AU" w:eastAsia="ko-KR"/>
        </w:rPr>
        <w:t>Examples:</w:t>
      </w:r>
    </w:p>
    <w:p w14:paraId="69C9A168" w14:textId="77777777" w:rsidR="006A456E" w:rsidRPr="006A456E" w:rsidRDefault="006A456E" w:rsidP="006A456E">
      <w:pPr>
        <w:rPr>
          <w:rFonts w:eastAsia="맑은 고딕"/>
          <w:lang w:val="en-AU" w:eastAsia="ko-KR"/>
        </w:rPr>
      </w:pPr>
      <w:r w:rsidRPr="006A456E">
        <w:rPr>
          <w:rFonts w:eastAsia="맑은 고딕"/>
          <w:lang w:val="en-AU" w:eastAsia="ko-KR"/>
        </w:rPr>
        <w:t>fk_business_reviews_user_id_users</w:t>
      </w:r>
    </w:p>
    <w:p w14:paraId="774207E4" w14:textId="77777777" w:rsidR="006A456E" w:rsidRPr="006A456E" w:rsidRDefault="006A456E" w:rsidP="006A456E">
      <w:pPr>
        <w:rPr>
          <w:rFonts w:eastAsia="맑은 고딕"/>
          <w:lang w:val="en-AU" w:eastAsia="ko-KR"/>
        </w:rPr>
      </w:pPr>
      <w:r w:rsidRPr="006A456E">
        <w:rPr>
          <w:rFonts w:eastAsia="맑은 고딕"/>
          <w:lang w:val="en-AU" w:eastAsia="ko-KR"/>
        </w:rPr>
        <w:t>fk_business_reviews_business_id_businesses</w:t>
      </w:r>
    </w:p>
    <w:p w14:paraId="3B35B25C" w14:textId="77777777" w:rsidR="006A456E" w:rsidRPr="006A456E" w:rsidRDefault="006A456E" w:rsidP="006A456E">
      <w:pPr>
        <w:rPr>
          <w:rFonts w:eastAsia="맑은 고딕"/>
          <w:b/>
          <w:bCs/>
          <w:lang w:val="en-AU" w:eastAsia="ko-KR"/>
        </w:rPr>
      </w:pPr>
      <w:r w:rsidRPr="006A456E">
        <w:rPr>
          <w:rFonts w:eastAsia="맑은 고딕"/>
          <w:b/>
          <w:bCs/>
          <w:lang w:val="en-AU" w:eastAsia="ko-KR"/>
        </w:rPr>
        <w:t>Unique Constraints</w:t>
      </w:r>
    </w:p>
    <w:p w14:paraId="16084911" w14:textId="77777777" w:rsidR="006A456E" w:rsidRPr="006A456E" w:rsidRDefault="006A456E" w:rsidP="006A456E">
      <w:pPr>
        <w:rPr>
          <w:rFonts w:eastAsia="맑은 고딕"/>
          <w:lang w:val="en-AU" w:eastAsia="ko-KR"/>
        </w:rPr>
      </w:pPr>
      <w:r w:rsidRPr="006A456E">
        <w:rPr>
          <w:rFonts w:eastAsia="맑은 고딕"/>
          <w:lang w:val="en-AU" w:eastAsia="ko-KR"/>
        </w:rPr>
        <w:t>uq_&lt;table&gt;_&lt;column_or_columns&gt;</w:t>
      </w:r>
    </w:p>
    <w:p w14:paraId="56E7DC41" w14:textId="77777777" w:rsidR="006A456E" w:rsidRPr="006A456E" w:rsidRDefault="006A456E" w:rsidP="006A456E">
      <w:pPr>
        <w:rPr>
          <w:rFonts w:eastAsia="맑은 고딕"/>
          <w:lang w:val="en-AU" w:eastAsia="ko-KR"/>
        </w:rPr>
      </w:pPr>
      <w:r w:rsidRPr="006A456E">
        <w:rPr>
          <w:rFonts w:eastAsia="맑은 고딕"/>
          <w:lang w:val="en-AU" w:eastAsia="ko-KR"/>
        </w:rPr>
        <w:t>Examples:</w:t>
      </w:r>
    </w:p>
    <w:p w14:paraId="17F9839B" w14:textId="77777777" w:rsidR="006A456E" w:rsidRPr="006A456E" w:rsidRDefault="006A456E" w:rsidP="006A456E">
      <w:pPr>
        <w:rPr>
          <w:rFonts w:eastAsia="맑은 고딕"/>
          <w:lang w:val="en-AU" w:eastAsia="ko-KR"/>
        </w:rPr>
      </w:pPr>
      <w:r w:rsidRPr="006A456E">
        <w:rPr>
          <w:rFonts w:eastAsia="맑은 고딕"/>
          <w:lang w:val="en-AU" w:eastAsia="ko-KR"/>
        </w:rPr>
        <w:t>uq_users_email</w:t>
      </w:r>
    </w:p>
    <w:p w14:paraId="5A3A8A8D" w14:textId="77777777" w:rsidR="006A456E" w:rsidRPr="006A456E" w:rsidRDefault="006A456E" w:rsidP="006A456E">
      <w:pPr>
        <w:rPr>
          <w:rFonts w:eastAsia="맑은 고딕"/>
          <w:lang w:val="en-AU" w:eastAsia="ko-KR"/>
        </w:rPr>
      </w:pPr>
      <w:r w:rsidRPr="006A456E">
        <w:rPr>
          <w:rFonts w:eastAsia="맑은 고딕"/>
          <w:lang w:val="en-AU" w:eastAsia="ko-KR"/>
        </w:rPr>
        <w:t>uq_businesses_slug</w:t>
      </w:r>
    </w:p>
    <w:p w14:paraId="12E23ABD" w14:textId="77777777" w:rsidR="006A456E" w:rsidRPr="006A456E" w:rsidRDefault="006A456E" w:rsidP="006A456E">
      <w:pPr>
        <w:rPr>
          <w:rFonts w:eastAsia="맑은 고딕"/>
          <w:lang w:val="en-AU" w:eastAsia="ko-KR"/>
        </w:rPr>
      </w:pPr>
      <w:r w:rsidRPr="006A456E">
        <w:rPr>
          <w:rFonts w:eastAsia="맑은 고딕"/>
          <w:lang w:val="en-AU" w:eastAsia="ko-KR"/>
        </w:rPr>
        <w:t>uq_user_roles_user_id_role_id</w:t>
      </w:r>
    </w:p>
    <w:p w14:paraId="0BF40D46" w14:textId="77777777" w:rsidR="006A456E" w:rsidRPr="006A456E" w:rsidRDefault="006A456E" w:rsidP="006A456E">
      <w:pPr>
        <w:rPr>
          <w:rFonts w:eastAsia="맑은 고딕"/>
          <w:b/>
          <w:bCs/>
          <w:lang w:val="en-AU" w:eastAsia="ko-KR"/>
        </w:rPr>
      </w:pPr>
      <w:r w:rsidRPr="006A456E">
        <w:rPr>
          <w:rFonts w:eastAsia="맑은 고딕"/>
          <w:b/>
          <w:bCs/>
          <w:lang w:val="en-AU" w:eastAsia="ko-KR"/>
        </w:rPr>
        <w:lastRenderedPageBreak/>
        <w:t>Check Constraints</w:t>
      </w:r>
    </w:p>
    <w:p w14:paraId="2CADFB24" w14:textId="77777777" w:rsidR="006A456E" w:rsidRPr="006A456E" w:rsidRDefault="006A456E" w:rsidP="006A456E">
      <w:pPr>
        <w:rPr>
          <w:rFonts w:eastAsia="맑은 고딕"/>
          <w:lang w:val="en-AU" w:eastAsia="ko-KR"/>
        </w:rPr>
      </w:pPr>
      <w:r w:rsidRPr="006A456E">
        <w:rPr>
          <w:rFonts w:eastAsia="맑은 고딕"/>
          <w:lang w:val="en-AU" w:eastAsia="ko-KR"/>
        </w:rPr>
        <w:t>ck_&lt;table&gt;_&lt;rule&gt;</w:t>
      </w:r>
    </w:p>
    <w:p w14:paraId="29885D36" w14:textId="77777777" w:rsidR="006A456E" w:rsidRPr="006A456E" w:rsidRDefault="006A456E" w:rsidP="006A456E">
      <w:pPr>
        <w:rPr>
          <w:rFonts w:eastAsia="맑은 고딕"/>
          <w:lang w:val="en-AU" w:eastAsia="ko-KR"/>
        </w:rPr>
      </w:pPr>
      <w:r w:rsidRPr="006A456E">
        <w:rPr>
          <w:rFonts w:eastAsia="맑은 고딕"/>
          <w:lang w:val="en-AU" w:eastAsia="ko-KR"/>
        </w:rPr>
        <w:t>Examples:</w:t>
      </w:r>
    </w:p>
    <w:p w14:paraId="6F6C9EE1" w14:textId="77777777" w:rsidR="006A456E" w:rsidRPr="006A456E" w:rsidRDefault="006A456E" w:rsidP="006A456E">
      <w:pPr>
        <w:rPr>
          <w:rFonts w:eastAsia="맑은 고딕"/>
          <w:lang w:val="en-AU" w:eastAsia="ko-KR"/>
        </w:rPr>
      </w:pPr>
      <w:r w:rsidRPr="006A456E">
        <w:rPr>
          <w:rFonts w:eastAsia="맑은 고딕"/>
          <w:lang w:val="en-AU" w:eastAsia="ko-KR"/>
        </w:rPr>
        <w:t>ck_business_reviews_rating_range</w:t>
      </w:r>
    </w:p>
    <w:p w14:paraId="35181BC5" w14:textId="77777777" w:rsidR="006A456E" w:rsidRPr="006A456E" w:rsidRDefault="006A456E" w:rsidP="006A456E">
      <w:pPr>
        <w:rPr>
          <w:rFonts w:eastAsia="맑은 고딕"/>
          <w:lang w:val="en-AU" w:eastAsia="ko-KR"/>
        </w:rPr>
      </w:pPr>
      <w:r w:rsidRPr="006A456E">
        <w:rPr>
          <w:rFonts w:eastAsia="맑은 고딕"/>
          <w:lang w:val="en-AU" w:eastAsia="ko-KR"/>
        </w:rPr>
        <w:t>ck_marketplace_listings_price_non_negative</w:t>
      </w:r>
    </w:p>
    <w:p w14:paraId="78EE1C1F" w14:textId="77777777" w:rsidR="006A456E" w:rsidRPr="006A456E" w:rsidRDefault="006A456E" w:rsidP="006A456E">
      <w:pPr>
        <w:rPr>
          <w:rFonts w:eastAsia="맑은 고딕"/>
          <w:lang w:val="en-AU" w:eastAsia="ko-KR"/>
        </w:rPr>
      </w:pPr>
      <w:r w:rsidRPr="006A456E">
        <w:rPr>
          <w:rFonts w:eastAsia="맑은 고딕"/>
          <w:lang w:val="en-AU" w:eastAsia="ko-KR"/>
        </w:rPr>
        <w:t>ck_promotions_valid_date_range</w:t>
      </w:r>
    </w:p>
    <w:p w14:paraId="61B9BD02" w14:textId="77777777" w:rsidR="006A456E" w:rsidRPr="006A456E" w:rsidRDefault="006A456E" w:rsidP="006A456E">
      <w:pPr>
        <w:rPr>
          <w:rFonts w:eastAsia="맑은 고딕"/>
          <w:b/>
          <w:bCs/>
          <w:lang w:val="en-AU" w:eastAsia="ko-KR"/>
        </w:rPr>
      </w:pPr>
      <w:r w:rsidRPr="006A456E">
        <w:rPr>
          <w:rFonts w:eastAsia="맑은 고딕"/>
          <w:b/>
          <w:bCs/>
          <w:lang w:val="en-AU" w:eastAsia="ko-KR"/>
        </w:rPr>
        <w:t>Exclusion Constraints</w:t>
      </w:r>
    </w:p>
    <w:p w14:paraId="2D94D75C" w14:textId="77777777" w:rsidR="006A456E" w:rsidRPr="006A456E" w:rsidRDefault="006A456E" w:rsidP="006A456E">
      <w:pPr>
        <w:rPr>
          <w:rFonts w:eastAsia="맑은 고딕"/>
          <w:lang w:val="en-AU" w:eastAsia="ko-KR"/>
        </w:rPr>
      </w:pPr>
      <w:r w:rsidRPr="006A456E">
        <w:rPr>
          <w:rFonts w:eastAsia="맑은 고딕"/>
          <w:lang w:val="en-AU" w:eastAsia="ko-KR"/>
        </w:rPr>
        <w:t>ex_&lt;table&gt;_&lt;rule&gt;</w:t>
      </w:r>
    </w:p>
    <w:p w14:paraId="4216B1E6" w14:textId="77777777" w:rsidR="006A456E" w:rsidRPr="006A456E" w:rsidRDefault="006A456E" w:rsidP="006A456E">
      <w:pPr>
        <w:rPr>
          <w:rFonts w:eastAsia="맑은 고딕"/>
          <w:lang w:val="en-AU" w:eastAsia="ko-KR"/>
        </w:rPr>
      </w:pPr>
      <w:r w:rsidRPr="006A456E">
        <w:rPr>
          <w:rFonts w:eastAsia="맑은 고딕"/>
          <w:lang w:val="en-AU" w:eastAsia="ko-KR"/>
        </w:rPr>
        <w:t>Constraint names should be:</w:t>
      </w:r>
    </w:p>
    <w:p w14:paraId="7BB39759" w14:textId="77777777" w:rsidR="006A456E" w:rsidRPr="006A456E" w:rsidRDefault="006A456E">
      <w:pPr>
        <w:numPr>
          <w:ilvl w:val="0"/>
          <w:numId w:val="94"/>
        </w:numPr>
        <w:rPr>
          <w:rFonts w:eastAsia="맑은 고딕"/>
          <w:lang w:val="en-AU" w:eastAsia="ko-KR"/>
        </w:rPr>
      </w:pPr>
      <w:r w:rsidRPr="006A456E">
        <w:rPr>
          <w:rFonts w:eastAsia="맑은 고딕"/>
          <w:lang w:val="en-AU" w:eastAsia="ko-KR"/>
        </w:rPr>
        <w:t>Descriptive</w:t>
      </w:r>
    </w:p>
    <w:p w14:paraId="33C22685" w14:textId="77777777" w:rsidR="006A456E" w:rsidRPr="006A456E" w:rsidRDefault="006A456E">
      <w:pPr>
        <w:numPr>
          <w:ilvl w:val="0"/>
          <w:numId w:val="94"/>
        </w:numPr>
        <w:rPr>
          <w:rFonts w:eastAsia="맑은 고딕"/>
          <w:lang w:val="en-AU" w:eastAsia="ko-KR"/>
        </w:rPr>
      </w:pPr>
      <w:r w:rsidRPr="006A456E">
        <w:rPr>
          <w:rFonts w:eastAsia="맑은 고딕"/>
          <w:lang w:val="en-AU" w:eastAsia="ko-KR"/>
        </w:rPr>
        <w:t>Stable across migrations</w:t>
      </w:r>
    </w:p>
    <w:p w14:paraId="3A4C9974" w14:textId="77777777" w:rsidR="006A456E" w:rsidRPr="006A456E" w:rsidRDefault="006A456E">
      <w:pPr>
        <w:numPr>
          <w:ilvl w:val="0"/>
          <w:numId w:val="94"/>
        </w:numPr>
        <w:rPr>
          <w:rFonts w:eastAsia="맑은 고딕"/>
          <w:lang w:val="en-AU" w:eastAsia="ko-KR"/>
        </w:rPr>
      </w:pPr>
      <w:r w:rsidRPr="006A456E">
        <w:rPr>
          <w:rFonts w:eastAsia="맑은 고딕"/>
          <w:lang w:val="en-AU" w:eastAsia="ko-KR"/>
        </w:rPr>
        <w:t>Short enough to remain manageable</w:t>
      </w:r>
    </w:p>
    <w:p w14:paraId="27A7C884" w14:textId="77777777" w:rsidR="006A456E" w:rsidRPr="006A456E" w:rsidRDefault="006A456E">
      <w:pPr>
        <w:numPr>
          <w:ilvl w:val="0"/>
          <w:numId w:val="94"/>
        </w:numPr>
        <w:rPr>
          <w:rFonts w:eastAsia="맑은 고딕"/>
          <w:lang w:val="en-AU" w:eastAsia="ko-KR"/>
        </w:rPr>
      </w:pPr>
      <w:r w:rsidRPr="006A456E">
        <w:rPr>
          <w:rFonts w:eastAsia="맑은 고딕"/>
          <w:lang w:val="en-AU" w:eastAsia="ko-KR"/>
        </w:rPr>
        <w:t>Consistent between Prisma mapping and PostgreSQL</w:t>
      </w:r>
    </w:p>
    <w:p w14:paraId="6AC42D78" w14:textId="77777777" w:rsidR="006A456E" w:rsidRPr="006A456E" w:rsidRDefault="006A456E">
      <w:pPr>
        <w:numPr>
          <w:ilvl w:val="0"/>
          <w:numId w:val="94"/>
        </w:numPr>
        <w:rPr>
          <w:rFonts w:eastAsia="맑은 고딕"/>
          <w:lang w:val="en-AU" w:eastAsia="ko-KR"/>
        </w:rPr>
      </w:pPr>
      <w:r w:rsidRPr="006A456E">
        <w:rPr>
          <w:rFonts w:eastAsia="맑은 고딕"/>
          <w:lang w:val="en-AU" w:eastAsia="ko-KR"/>
        </w:rPr>
        <w:t>Unambiguous when shown in database errors</w:t>
      </w:r>
    </w:p>
    <w:p w14:paraId="0311334F" w14:textId="77777777" w:rsidR="006A456E" w:rsidRPr="006A456E" w:rsidRDefault="006A456E" w:rsidP="006A456E">
      <w:pPr>
        <w:rPr>
          <w:rFonts w:eastAsia="맑은 고딕"/>
          <w:lang w:val="en-AU" w:eastAsia="ko-KR"/>
        </w:rPr>
      </w:pPr>
      <w:r w:rsidRPr="006A456E">
        <w:rPr>
          <w:rFonts w:eastAsia="맑은 고딕"/>
          <w:lang w:val="en-AU" w:eastAsia="ko-KR"/>
        </w:rPr>
        <w:pict w14:anchorId="24CFE107">
          <v:rect id="_x0000_i1542" style="width:0;height:1.5pt" o:hralign="center" o:hrstd="t" o:hr="t" fillcolor="#a0a0a0" stroked="f"/>
        </w:pict>
      </w:r>
    </w:p>
    <w:p w14:paraId="45EA0197" w14:textId="77777777" w:rsidR="006A456E" w:rsidRPr="006A456E" w:rsidRDefault="006A456E" w:rsidP="006A456E">
      <w:pPr>
        <w:pStyle w:val="Heading3"/>
        <w:rPr>
          <w:lang w:val="en-AU" w:eastAsia="ko-KR"/>
        </w:rPr>
      </w:pPr>
      <w:bookmarkStart w:id="94" w:name="_Toc235552596"/>
      <w:r w:rsidRPr="006A456E">
        <w:rPr>
          <w:lang w:val="en-AU" w:eastAsia="ko-KR"/>
        </w:rPr>
        <w:t>10.10 Constraint Summary Matrix</w:t>
      </w:r>
      <w:bookmarkEnd w:id="9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1340"/>
        <w:gridCol w:w="2264"/>
        <w:gridCol w:w="2085"/>
      </w:tblGrid>
      <w:tr w:rsidR="006A456E" w:rsidRPr="006A456E" w14:paraId="36AEB960" w14:textId="77777777">
        <w:trPr>
          <w:tblHeader/>
          <w:tblCellSpacing w:w="15" w:type="dxa"/>
        </w:trPr>
        <w:tc>
          <w:tcPr>
            <w:tcW w:w="0" w:type="auto"/>
            <w:vAlign w:val="center"/>
            <w:hideMark/>
          </w:tcPr>
          <w:p w14:paraId="3D4BD7EC" w14:textId="77777777" w:rsidR="006A456E" w:rsidRPr="006A456E" w:rsidRDefault="006A456E" w:rsidP="006A456E">
            <w:pPr>
              <w:rPr>
                <w:rFonts w:eastAsia="맑은 고딕"/>
                <w:b/>
                <w:bCs/>
                <w:lang w:val="en-AU" w:eastAsia="ko-KR"/>
              </w:rPr>
            </w:pPr>
            <w:r w:rsidRPr="006A456E">
              <w:rPr>
                <w:rFonts w:eastAsia="맑은 고딕"/>
                <w:b/>
                <w:bCs/>
                <w:lang w:val="en-AU" w:eastAsia="ko-KR"/>
              </w:rPr>
              <w:t>Table</w:t>
            </w:r>
          </w:p>
        </w:tc>
        <w:tc>
          <w:tcPr>
            <w:tcW w:w="0" w:type="auto"/>
            <w:vAlign w:val="center"/>
            <w:hideMark/>
          </w:tcPr>
          <w:p w14:paraId="21A74FF4" w14:textId="77777777" w:rsidR="006A456E" w:rsidRPr="006A456E" w:rsidRDefault="006A456E" w:rsidP="006A456E">
            <w:pPr>
              <w:rPr>
                <w:rFonts w:eastAsia="맑은 고딕"/>
                <w:b/>
                <w:bCs/>
                <w:lang w:val="en-AU" w:eastAsia="ko-KR"/>
              </w:rPr>
            </w:pPr>
            <w:r w:rsidRPr="006A456E">
              <w:rPr>
                <w:rFonts w:eastAsia="맑은 고딕"/>
                <w:b/>
                <w:bCs/>
                <w:lang w:val="en-AU" w:eastAsia="ko-KR"/>
              </w:rPr>
              <w:t>Constraint Type</w:t>
            </w:r>
          </w:p>
        </w:tc>
        <w:tc>
          <w:tcPr>
            <w:tcW w:w="0" w:type="auto"/>
            <w:vAlign w:val="center"/>
            <w:hideMark/>
          </w:tcPr>
          <w:p w14:paraId="2AB3079A" w14:textId="77777777" w:rsidR="006A456E" w:rsidRPr="006A456E" w:rsidRDefault="006A456E" w:rsidP="006A456E">
            <w:pPr>
              <w:rPr>
                <w:rFonts w:eastAsia="맑은 고딕"/>
                <w:b/>
                <w:bCs/>
                <w:lang w:val="en-AU" w:eastAsia="ko-KR"/>
              </w:rPr>
            </w:pPr>
            <w:r w:rsidRPr="006A456E">
              <w:rPr>
                <w:rFonts w:eastAsia="맑은 고딕"/>
                <w:b/>
                <w:bCs/>
                <w:lang w:val="en-AU" w:eastAsia="ko-KR"/>
              </w:rPr>
              <w:t>Columns</w:t>
            </w:r>
          </w:p>
        </w:tc>
        <w:tc>
          <w:tcPr>
            <w:tcW w:w="0" w:type="auto"/>
            <w:vAlign w:val="center"/>
            <w:hideMark/>
          </w:tcPr>
          <w:p w14:paraId="31376F1F" w14:textId="77777777" w:rsidR="006A456E" w:rsidRPr="006A456E" w:rsidRDefault="006A456E" w:rsidP="006A456E">
            <w:pPr>
              <w:rPr>
                <w:rFonts w:eastAsia="맑은 고딕"/>
                <w:b/>
                <w:bCs/>
                <w:lang w:val="en-AU" w:eastAsia="ko-KR"/>
              </w:rPr>
            </w:pPr>
            <w:r w:rsidRPr="006A456E">
              <w:rPr>
                <w:rFonts w:eastAsia="맑은 고딕"/>
                <w:b/>
                <w:bCs/>
                <w:lang w:val="en-AU" w:eastAsia="ko-KR"/>
              </w:rPr>
              <w:t>Rule</w:t>
            </w:r>
          </w:p>
        </w:tc>
      </w:tr>
      <w:tr w:rsidR="006A456E" w:rsidRPr="006A456E" w14:paraId="735F0FB0" w14:textId="77777777">
        <w:trPr>
          <w:tblCellSpacing w:w="15" w:type="dxa"/>
        </w:trPr>
        <w:tc>
          <w:tcPr>
            <w:tcW w:w="0" w:type="auto"/>
            <w:vAlign w:val="center"/>
            <w:hideMark/>
          </w:tcPr>
          <w:p w14:paraId="680A6BCB" w14:textId="77777777" w:rsidR="006A456E" w:rsidRPr="006A456E" w:rsidRDefault="006A456E" w:rsidP="006A456E">
            <w:pPr>
              <w:rPr>
                <w:rFonts w:eastAsia="맑은 고딕"/>
                <w:lang w:val="en-AU" w:eastAsia="ko-KR"/>
              </w:rPr>
            </w:pPr>
            <w:r w:rsidRPr="006A456E">
              <w:rPr>
                <w:rFonts w:eastAsia="맑은 고딕"/>
                <w:lang w:val="en-AU" w:eastAsia="ko-KR"/>
              </w:rPr>
              <w:t>users</w:t>
            </w:r>
          </w:p>
        </w:tc>
        <w:tc>
          <w:tcPr>
            <w:tcW w:w="0" w:type="auto"/>
            <w:vAlign w:val="center"/>
            <w:hideMark/>
          </w:tcPr>
          <w:p w14:paraId="72D6355E" w14:textId="77777777" w:rsidR="006A456E" w:rsidRPr="006A456E" w:rsidRDefault="006A456E" w:rsidP="006A456E">
            <w:pPr>
              <w:rPr>
                <w:rFonts w:eastAsia="맑은 고딕"/>
                <w:lang w:val="en-AU" w:eastAsia="ko-KR"/>
              </w:rPr>
            </w:pPr>
            <w:r w:rsidRPr="006A456E">
              <w:rPr>
                <w:rFonts w:eastAsia="맑은 고딕"/>
                <w:lang w:val="en-AU" w:eastAsia="ko-KR"/>
              </w:rPr>
              <w:t>Primary Key</w:t>
            </w:r>
          </w:p>
        </w:tc>
        <w:tc>
          <w:tcPr>
            <w:tcW w:w="0" w:type="auto"/>
            <w:vAlign w:val="center"/>
            <w:hideMark/>
          </w:tcPr>
          <w:p w14:paraId="1ECA4333" w14:textId="77777777" w:rsidR="006A456E" w:rsidRPr="006A456E" w:rsidRDefault="006A456E" w:rsidP="006A456E">
            <w:pPr>
              <w:rPr>
                <w:rFonts w:eastAsia="맑은 고딕"/>
                <w:lang w:val="en-AU" w:eastAsia="ko-KR"/>
              </w:rPr>
            </w:pPr>
            <w:r w:rsidRPr="006A456E">
              <w:rPr>
                <w:rFonts w:eastAsia="맑은 고딕"/>
                <w:lang w:val="en-AU" w:eastAsia="ko-KR"/>
              </w:rPr>
              <w:t>id</w:t>
            </w:r>
          </w:p>
        </w:tc>
        <w:tc>
          <w:tcPr>
            <w:tcW w:w="0" w:type="auto"/>
            <w:vAlign w:val="center"/>
            <w:hideMark/>
          </w:tcPr>
          <w:p w14:paraId="5080AC4E" w14:textId="77777777" w:rsidR="006A456E" w:rsidRPr="006A456E" w:rsidRDefault="006A456E" w:rsidP="006A456E">
            <w:pPr>
              <w:rPr>
                <w:rFonts w:eastAsia="맑은 고딕"/>
                <w:lang w:val="en-AU" w:eastAsia="ko-KR"/>
              </w:rPr>
            </w:pPr>
            <w:r w:rsidRPr="006A456E">
              <w:rPr>
                <w:rFonts w:eastAsia="맑은 고딕"/>
                <w:lang w:val="en-AU" w:eastAsia="ko-KR"/>
              </w:rPr>
              <w:t>Uniquely identifies a user</w:t>
            </w:r>
          </w:p>
        </w:tc>
      </w:tr>
      <w:tr w:rsidR="006A456E" w:rsidRPr="006A456E" w14:paraId="027B39FD" w14:textId="77777777">
        <w:trPr>
          <w:tblCellSpacing w:w="15" w:type="dxa"/>
        </w:trPr>
        <w:tc>
          <w:tcPr>
            <w:tcW w:w="0" w:type="auto"/>
            <w:vAlign w:val="center"/>
            <w:hideMark/>
          </w:tcPr>
          <w:p w14:paraId="20E9CD99" w14:textId="77777777" w:rsidR="006A456E" w:rsidRPr="006A456E" w:rsidRDefault="006A456E" w:rsidP="006A456E">
            <w:pPr>
              <w:rPr>
                <w:rFonts w:eastAsia="맑은 고딕"/>
                <w:lang w:val="en-AU" w:eastAsia="ko-KR"/>
              </w:rPr>
            </w:pPr>
            <w:r w:rsidRPr="006A456E">
              <w:rPr>
                <w:rFonts w:eastAsia="맑은 고딕"/>
                <w:lang w:val="en-AU" w:eastAsia="ko-KR"/>
              </w:rPr>
              <w:t>users</w:t>
            </w:r>
          </w:p>
        </w:tc>
        <w:tc>
          <w:tcPr>
            <w:tcW w:w="0" w:type="auto"/>
            <w:vAlign w:val="center"/>
            <w:hideMark/>
          </w:tcPr>
          <w:p w14:paraId="44812765" w14:textId="77777777" w:rsidR="006A456E" w:rsidRPr="006A456E" w:rsidRDefault="006A456E" w:rsidP="006A456E">
            <w:pPr>
              <w:rPr>
                <w:rFonts w:eastAsia="맑은 고딕"/>
                <w:lang w:val="en-AU" w:eastAsia="ko-KR"/>
              </w:rPr>
            </w:pPr>
            <w:r w:rsidRPr="006A456E">
              <w:rPr>
                <w:rFonts w:eastAsia="맑은 고딕"/>
                <w:lang w:val="en-AU" w:eastAsia="ko-KR"/>
              </w:rPr>
              <w:t>Unique</w:t>
            </w:r>
          </w:p>
        </w:tc>
        <w:tc>
          <w:tcPr>
            <w:tcW w:w="0" w:type="auto"/>
            <w:vAlign w:val="center"/>
            <w:hideMark/>
          </w:tcPr>
          <w:p w14:paraId="29D12C1A" w14:textId="77777777" w:rsidR="006A456E" w:rsidRPr="006A456E" w:rsidRDefault="006A456E" w:rsidP="006A456E">
            <w:pPr>
              <w:rPr>
                <w:rFonts w:eastAsia="맑은 고딕"/>
                <w:lang w:val="en-AU" w:eastAsia="ko-KR"/>
              </w:rPr>
            </w:pPr>
            <w:r w:rsidRPr="006A456E">
              <w:rPr>
                <w:rFonts w:eastAsia="맑은 고딕"/>
                <w:lang w:val="en-AU" w:eastAsia="ko-KR"/>
              </w:rPr>
              <w:t>email</w:t>
            </w:r>
          </w:p>
        </w:tc>
        <w:tc>
          <w:tcPr>
            <w:tcW w:w="0" w:type="auto"/>
            <w:vAlign w:val="center"/>
            <w:hideMark/>
          </w:tcPr>
          <w:p w14:paraId="5895B630" w14:textId="77777777" w:rsidR="006A456E" w:rsidRPr="006A456E" w:rsidRDefault="006A456E" w:rsidP="006A456E">
            <w:pPr>
              <w:rPr>
                <w:rFonts w:eastAsia="맑은 고딕"/>
                <w:lang w:val="en-AU" w:eastAsia="ko-KR"/>
              </w:rPr>
            </w:pPr>
            <w:r w:rsidRPr="006A456E">
              <w:rPr>
                <w:rFonts w:eastAsia="맑은 고딕"/>
                <w:lang w:val="en-AU" w:eastAsia="ko-KR"/>
              </w:rPr>
              <w:t>Prevents duplicate accounts</w:t>
            </w:r>
          </w:p>
        </w:tc>
      </w:tr>
      <w:tr w:rsidR="006A456E" w:rsidRPr="006A456E" w14:paraId="007E540D" w14:textId="77777777">
        <w:trPr>
          <w:tblCellSpacing w:w="15" w:type="dxa"/>
        </w:trPr>
        <w:tc>
          <w:tcPr>
            <w:tcW w:w="0" w:type="auto"/>
            <w:vAlign w:val="center"/>
            <w:hideMark/>
          </w:tcPr>
          <w:p w14:paraId="4C6C5DA0" w14:textId="77777777" w:rsidR="006A456E" w:rsidRPr="006A456E" w:rsidRDefault="006A456E" w:rsidP="006A456E">
            <w:pPr>
              <w:rPr>
                <w:rFonts w:eastAsia="맑은 고딕"/>
                <w:lang w:val="en-AU" w:eastAsia="ko-KR"/>
              </w:rPr>
            </w:pPr>
            <w:r w:rsidRPr="006A456E">
              <w:rPr>
                <w:rFonts w:eastAsia="맑은 고딕"/>
                <w:lang w:val="en-AU" w:eastAsia="ko-KR"/>
              </w:rPr>
              <w:t>users</w:t>
            </w:r>
          </w:p>
        </w:tc>
        <w:tc>
          <w:tcPr>
            <w:tcW w:w="0" w:type="auto"/>
            <w:vAlign w:val="center"/>
            <w:hideMark/>
          </w:tcPr>
          <w:p w14:paraId="74509E3D" w14:textId="77777777" w:rsidR="006A456E" w:rsidRPr="006A456E" w:rsidRDefault="006A456E" w:rsidP="006A456E">
            <w:pPr>
              <w:rPr>
                <w:rFonts w:eastAsia="맑은 고딕"/>
                <w:lang w:val="en-AU" w:eastAsia="ko-KR"/>
              </w:rPr>
            </w:pPr>
            <w:r w:rsidRPr="006A456E">
              <w:rPr>
                <w:rFonts w:eastAsia="맑은 고딕"/>
                <w:lang w:val="en-AU" w:eastAsia="ko-KR"/>
              </w:rPr>
              <w:t>Not Null</w:t>
            </w:r>
          </w:p>
        </w:tc>
        <w:tc>
          <w:tcPr>
            <w:tcW w:w="0" w:type="auto"/>
            <w:vAlign w:val="center"/>
            <w:hideMark/>
          </w:tcPr>
          <w:p w14:paraId="53D37635" w14:textId="77777777" w:rsidR="006A456E" w:rsidRPr="006A456E" w:rsidRDefault="006A456E" w:rsidP="006A456E">
            <w:pPr>
              <w:rPr>
                <w:rFonts w:eastAsia="맑은 고딕"/>
                <w:lang w:val="en-AU" w:eastAsia="ko-KR"/>
              </w:rPr>
            </w:pPr>
            <w:r w:rsidRPr="006A456E">
              <w:rPr>
                <w:rFonts w:eastAsia="맑은 고딕"/>
                <w:lang w:val="en-AU" w:eastAsia="ko-KR"/>
              </w:rPr>
              <w:t>email, account_status</w:t>
            </w:r>
          </w:p>
        </w:tc>
        <w:tc>
          <w:tcPr>
            <w:tcW w:w="0" w:type="auto"/>
            <w:vAlign w:val="center"/>
            <w:hideMark/>
          </w:tcPr>
          <w:p w14:paraId="726AA665" w14:textId="77777777" w:rsidR="006A456E" w:rsidRPr="006A456E" w:rsidRDefault="006A456E" w:rsidP="006A456E">
            <w:pPr>
              <w:rPr>
                <w:rFonts w:eastAsia="맑은 고딕"/>
                <w:lang w:val="en-AU" w:eastAsia="ko-KR"/>
              </w:rPr>
            </w:pPr>
            <w:r w:rsidRPr="006A456E">
              <w:rPr>
                <w:rFonts w:eastAsia="맑은 고딕"/>
                <w:lang w:val="en-AU" w:eastAsia="ko-KR"/>
              </w:rPr>
              <w:t>Required account data</w:t>
            </w:r>
          </w:p>
        </w:tc>
      </w:tr>
      <w:tr w:rsidR="006A456E" w:rsidRPr="006A456E" w14:paraId="58AC82CA" w14:textId="77777777">
        <w:trPr>
          <w:tblCellSpacing w:w="15" w:type="dxa"/>
        </w:trPr>
        <w:tc>
          <w:tcPr>
            <w:tcW w:w="0" w:type="auto"/>
            <w:vAlign w:val="center"/>
            <w:hideMark/>
          </w:tcPr>
          <w:p w14:paraId="096B24CF" w14:textId="77777777" w:rsidR="006A456E" w:rsidRPr="006A456E" w:rsidRDefault="006A456E" w:rsidP="006A456E">
            <w:pPr>
              <w:rPr>
                <w:rFonts w:eastAsia="맑은 고딕"/>
                <w:lang w:val="en-AU" w:eastAsia="ko-KR"/>
              </w:rPr>
            </w:pPr>
            <w:r w:rsidRPr="006A456E">
              <w:rPr>
                <w:rFonts w:eastAsia="맑은 고딕"/>
                <w:lang w:val="en-AU" w:eastAsia="ko-KR"/>
              </w:rPr>
              <w:t>user_roles</w:t>
            </w:r>
          </w:p>
        </w:tc>
        <w:tc>
          <w:tcPr>
            <w:tcW w:w="0" w:type="auto"/>
            <w:vAlign w:val="center"/>
            <w:hideMark/>
          </w:tcPr>
          <w:p w14:paraId="6E6FC182" w14:textId="77777777" w:rsidR="006A456E" w:rsidRPr="006A456E" w:rsidRDefault="006A456E" w:rsidP="006A456E">
            <w:pPr>
              <w:rPr>
                <w:rFonts w:eastAsia="맑은 고딕"/>
                <w:lang w:val="en-AU" w:eastAsia="ko-KR"/>
              </w:rPr>
            </w:pPr>
            <w:r w:rsidRPr="006A456E">
              <w:rPr>
                <w:rFonts w:eastAsia="맑은 고딕"/>
                <w:lang w:val="en-AU" w:eastAsia="ko-KR"/>
              </w:rPr>
              <w:t>Foreign Key</w:t>
            </w:r>
          </w:p>
        </w:tc>
        <w:tc>
          <w:tcPr>
            <w:tcW w:w="0" w:type="auto"/>
            <w:vAlign w:val="center"/>
            <w:hideMark/>
          </w:tcPr>
          <w:p w14:paraId="505F994A" w14:textId="77777777" w:rsidR="006A456E" w:rsidRPr="006A456E" w:rsidRDefault="006A456E" w:rsidP="006A456E">
            <w:pPr>
              <w:rPr>
                <w:rFonts w:eastAsia="맑은 고딕"/>
                <w:lang w:val="en-AU" w:eastAsia="ko-KR"/>
              </w:rPr>
            </w:pPr>
            <w:r w:rsidRPr="006A456E">
              <w:rPr>
                <w:rFonts w:eastAsia="맑은 고딕"/>
                <w:lang w:val="en-AU" w:eastAsia="ko-KR"/>
              </w:rPr>
              <w:t>user_id</w:t>
            </w:r>
          </w:p>
        </w:tc>
        <w:tc>
          <w:tcPr>
            <w:tcW w:w="0" w:type="auto"/>
            <w:vAlign w:val="center"/>
            <w:hideMark/>
          </w:tcPr>
          <w:p w14:paraId="7E889441" w14:textId="77777777" w:rsidR="006A456E" w:rsidRPr="006A456E" w:rsidRDefault="006A456E" w:rsidP="006A456E">
            <w:pPr>
              <w:rPr>
                <w:rFonts w:eastAsia="맑은 고딕"/>
                <w:lang w:val="en-AU" w:eastAsia="ko-KR"/>
              </w:rPr>
            </w:pPr>
            <w:r w:rsidRPr="006A456E">
              <w:rPr>
                <w:rFonts w:eastAsia="맑은 고딕"/>
                <w:lang w:val="en-AU" w:eastAsia="ko-KR"/>
              </w:rPr>
              <w:t>References users.id</w:t>
            </w:r>
          </w:p>
        </w:tc>
      </w:tr>
      <w:tr w:rsidR="006A456E" w:rsidRPr="006A456E" w14:paraId="7B31D90E" w14:textId="77777777">
        <w:trPr>
          <w:tblCellSpacing w:w="15" w:type="dxa"/>
        </w:trPr>
        <w:tc>
          <w:tcPr>
            <w:tcW w:w="0" w:type="auto"/>
            <w:vAlign w:val="center"/>
            <w:hideMark/>
          </w:tcPr>
          <w:p w14:paraId="6D225EEA" w14:textId="77777777" w:rsidR="006A456E" w:rsidRPr="006A456E" w:rsidRDefault="006A456E" w:rsidP="006A456E">
            <w:pPr>
              <w:rPr>
                <w:rFonts w:eastAsia="맑은 고딕"/>
                <w:lang w:val="en-AU" w:eastAsia="ko-KR"/>
              </w:rPr>
            </w:pPr>
            <w:r w:rsidRPr="006A456E">
              <w:rPr>
                <w:rFonts w:eastAsia="맑은 고딕"/>
                <w:lang w:val="en-AU" w:eastAsia="ko-KR"/>
              </w:rPr>
              <w:t>user_roles</w:t>
            </w:r>
          </w:p>
        </w:tc>
        <w:tc>
          <w:tcPr>
            <w:tcW w:w="0" w:type="auto"/>
            <w:vAlign w:val="center"/>
            <w:hideMark/>
          </w:tcPr>
          <w:p w14:paraId="5AA0278C" w14:textId="77777777" w:rsidR="006A456E" w:rsidRPr="006A456E" w:rsidRDefault="006A456E" w:rsidP="006A456E">
            <w:pPr>
              <w:rPr>
                <w:rFonts w:eastAsia="맑은 고딕"/>
                <w:lang w:val="en-AU" w:eastAsia="ko-KR"/>
              </w:rPr>
            </w:pPr>
            <w:r w:rsidRPr="006A456E">
              <w:rPr>
                <w:rFonts w:eastAsia="맑은 고딕"/>
                <w:lang w:val="en-AU" w:eastAsia="ko-KR"/>
              </w:rPr>
              <w:t>Foreign Key</w:t>
            </w:r>
          </w:p>
        </w:tc>
        <w:tc>
          <w:tcPr>
            <w:tcW w:w="0" w:type="auto"/>
            <w:vAlign w:val="center"/>
            <w:hideMark/>
          </w:tcPr>
          <w:p w14:paraId="4D1A1F78" w14:textId="77777777" w:rsidR="006A456E" w:rsidRPr="006A456E" w:rsidRDefault="006A456E" w:rsidP="006A456E">
            <w:pPr>
              <w:rPr>
                <w:rFonts w:eastAsia="맑은 고딕"/>
                <w:lang w:val="en-AU" w:eastAsia="ko-KR"/>
              </w:rPr>
            </w:pPr>
            <w:r w:rsidRPr="006A456E">
              <w:rPr>
                <w:rFonts w:eastAsia="맑은 고딕"/>
                <w:lang w:val="en-AU" w:eastAsia="ko-KR"/>
              </w:rPr>
              <w:t>role_id</w:t>
            </w:r>
          </w:p>
        </w:tc>
        <w:tc>
          <w:tcPr>
            <w:tcW w:w="0" w:type="auto"/>
            <w:vAlign w:val="center"/>
            <w:hideMark/>
          </w:tcPr>
          <w:p w14:paraId="7E3610DD" w14:textId="77777777" w:rsidR="006A456E" w:rsidRPr="006A456E" w:rsidRDefault="006A456E" w:rsidP="006A456E">
            <w:pPr>
              <w:rPr>
                <w:rFonts w:eastAsia="맑은 고딕"/>
                <w:lang w:val="en-AU" w:eastAsia="ko-KR"/>
              </w:rPr>
            </w:pPr>
            <w:r w:rsidRPr="006A456E">
              <w:rPr>
                <w:rFonts w:eastAsia="맑은 고딕"/>
                <w:lang w:val="en-AU" w:eastAsia="ko-KR"/>
              </w:rPr>
              <w:t>References roles.id</w:t>
            </w:r>
          </w:p>
        </w:tc>
      </w:tr>
      <w:tr w:rsidR="006A456E" w:rsidRPr="006A456E" w14:paraId="135DF323" w14:textId="77777777">
        <w:trPr>
          <w:tblCellSpacing w:w="15" w:type="dxa"/>
        </w:trPr>
        <w:tc>
          <w:tcPr>
            <w:tcW w:w="0" w:type="auto"/>
            <w:vAlign w:val="center"/>
            <w:hideMark/>
          </w:tcPr>
          <w:p w14:paraId="4260E825" w14:textId="77777777" w:rsidR="006A456E" w:rsidRPr="006A456E" w:rsidRDefault="006A456E" w:rsidP="006A456E">
            <w:pPr>
              <w:rPr>
                <w:rFonts w:eastAsia="맑은 고딕"/>
                <w:lang w:val="en-AU" w:eastAsia="ko-KR"/>
              </w:rPr>
            </w:pPr>
            <w:r w:rsidRPr="006A456E">
              <w:rPr>
                <w:rFonts w:eastAsia="맑은 고딕"/>
                <w:lang w:val="en-AU" w:eastAsia="ko-KR"/>
              </w:rPr>
              <w:t>user_roles</w:t>
            </w:r>
          </w:p>
        </w:tc>
        <w:tc>
          <w:tcPr>
            <w:tcW w:w="0" w:type="auto"/>
            <w:vAlign w:val="center"/>
            <w:hideMark/>
          </w:tcPr>
          <w:p w14:paraId="1AB6A93D" w14:textId="77777777" w:rsidR="006A456E" w:rsidRPr="006A456E" w:rsidRDefault="006A456E" w:rsidP="006A456E">
            <w:pPr>
              <w:rPr>
                <w:rFonts w:eastAsia="맑은 고딕"/>
                <w:lang w:val="en-AU" w:eastAsia="ko-KR"/>
              </w:rPr>
            </w:pPr>
            <w:r w:rsidRPr="006A456E">
              <w:rPr>
                <w:rFonts w:eastAsia="맑은 고딕"/>
                <w:lang w:val="en-AU" w:eastAsia="ko-KR"/>
              </w:rPr>
              <w:t xml:space="preserve">Composite </w:t>
            </w:r>
            <w:r w:rsidRPr="006A456E">
              <w:rPr>
                <w:rFonts w:eastAsia="맑은 고딕"/>
                <w:lang w:val="en-AU" w:eastAsia="ko-KR"/>
              </w:rPr>
              <w:lastRenderedPageBreak/>
              <w:t>Unique</w:t>
            </w:r>
          </w:p>
        </w:tc>
        <w:tc>
          <w:tcPr>
            <w:tcW w:w="0" w:type="auto"/>
            <w:vAlign w:val="center"/>
            <w:hideMark/>
          </w:tcPr>
          <w:p w14:paraId="6C873BCF"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user_id, role_id</w:t>
            </w:r>
          </w:p>
        </w:tc>
        <w:tc>
          <w:tcPr>
            <w:tcW w:w="0" w:type="auto"/>
            <w:vAlign w:val="center"/>
            <w:hideMark/>
          </w:tcPr>
          <w:p w14:paraId="1B0E6C50" w14:textId="77777777" w:rsidR="006A456E" w:rsidRPr="006A456E" w:rsidRDefault="006A456E" w:rsidP="006A456E">
            <w:pPr>
              <w:rPr>
                <w:rFonts w:eastAsia="맑은 고딕"/>
                <w:lang w:val="en-AU" w:eastAsia="ko-KR"/>
              </w:rPr>
            </w:pPr>
            <w:r w:rsidRPr="006A456E">
              <w:rPr>
                <w:rFonts w:eastAsia="맑은 고딕"/>
                <w:lang w:val="en-AU" w:eastAsia="ko-KR"/>
              </w:rPr>
              <w:t xml:space="preserve">Prevents duplicate </w:t>
            </w:r>
            <w:r w:rsidRPr="006A456E">
              <w:rPr>
                <w:rFonts w:eastAsia="맑은 고딕"/>
                <w:lang w:val="en-AU" w:eastAsia="ko-KR"/>
              </w:rPr>
              <w:lastRenderedPageBreak/>
              <w:t>role assignments</w:t>
            </w:r>
          </w:p>
        </w:tc>
      </w:tr>
      <w:tr w:rsidR="006A456E" w:rsidRPr="006A456E" w14:paraId="77F84887" w14:textId="77777777">
        <w:trPr>
          <w:tblCellSpacing w:w="15" w:type="dxa"/>
        </w:trPr>
        <w:tc>
          <w:tcPr>
            <w:tcW w:w="0" w:type="auto"/>
            <w:vAlign w:val="center"/>
            <w:hideMark/>
          </w:tcPr>
          <w:p w14:paraId="1645306D"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businesses</w:t>
            </w:r>
          </w:p>
        </w:tc>
        <w:tc>
          <w:tcPr>
            <w:tcW w:w="0" w:type="auto"/>
            <w:vAlign w:val="center"/>
            <w:hideMark/>
          </w:tcPr>
          <w:p w14:paraId="775F8D9A" w14:textId="77777777" w:rsidR="006A456E" w:rsidRPr="006A456E" w:rsidRDefault="006A456E" w:rsidP="006A456E">
            <w:pPr>
              <w:rPr>
                <w:rFonts w:eastAsia="맑은 고딕"/>
                <w:lang w:val="en-AU" w:eastAsia="ko-KR"/>
              </w:rPr>
            </w:pPr>
            <w:r w:rsidRPr="006A456E">
              <w:rPr>
                <w:rFonts w:eastAsia="맑은 고딕"/>
                <w:lang w:val="en-AU" w:eastAsia="ko-KR"/>
              </w:rPr>
              <w:t>Primary Key</w:t>
            </w:r>
          </w:p>
        </w:tc>
        <w:tc>
          <w:tcPr>
            <w:tcW w:w="0" w:type="auto"/>
            <w:vAlign w:val="center"/>
            <w:hideMark/>
          </w:tcPr>
          <w:p w14:paraId="27C83C24" w14:textId="77777777" w:rsidR="006A456E" w:rsidRPr="006A456E" w:rsidRDefault="006A456E" w:rsidP="006A456E">
            <w:pPr>
              <w:rPr>
                <w:rFonts w:eastAsia="맑은 고딕"/>
                <w:lang w:val="en-AU" w:eastAsia="ko-KR"/>
              </w:rPr>
            </w:pPr>
            <w:r w:rsidRPr="006A456E">
              <w:rPr>
                <w:rFonts w:eastAsia="맑은 고딕"/>
                <w:lang w:val="en-AU" w:eastAsia="ko-KR"/>
              </w:rPr>
              <w:t>id</w:t>
            </w:r>
          </w:p>
        </w:tc>
        <w:tc>
          <w:tcPr>
            <w:tcW w:w="0" w:type="auto"/>
            <w:vAlign w:val="center"/>
            <w:hideMark/>
          </w:tcPr>
          <w:p w14:paraId="47B7F9D5" w14:textId="77777777" w:rsidR="006A456E" w:rsidRPr="006A456E" w:rsidRDefault="006A456E" w:rsidP="006A456E">
            <w:pPr>
              <w:rPr>
                <w:rFonts w:eastAsia="맑은 고딕"/>
                <w:lang w:val="en-AU" w:eastAsia="ko-KR"/>
              </w:rPr>
            </w:pPr>
            <w:r w:rsidRPr="006A456E">
              <w:rPr>
                <w:rFonts w:eastAsia="맑은 고딕"/>
                <w:lang w:val="en-AU" w:eastAsia="ko-KR"/>
              </w:rPr>
              <w:t>Uniquely identifies a business</w:t>
            </w:r>
          </w:p>
        </w:tc>
      </w:tr>
      <w:tr w:rsidR="006A456E" w:rsidRPr="006A456E" w14:paraId="0A93362F" w14:textId="77777777">
        <w:trPr>
          <w:tblCellSpacing w:w="15" w:type="dxa"/>
        </w:trPr>
        <w:tc>
          <w:tcPr>
            <w:tcW w:w="0" w:type="auto"/>
            <w:vAlign w:val="center"/>
            <w:hideMark/>
          </w:tcPr>
          <w:p w14:paraId="0B034F51" w14:textId="77777777" w:rsidR="006A456E" w:rsidRPr="006A456E" w:rsidRDefault="006A456E" w:rsidP="006A456E">
            <w:pPr>
              <w:rPr>
                <w:rFonts w:eastAsia="맑은 고딕"/>
                <w:lang w:val="en-AU" w:eastAsia="ko-KR"/>
              </w:rPr>
            </w:pPr>
            <w:r w:rsidRPr="006A456E">
              <w:rPr>
                <w:rFonts w:eastAsia="맑은 고딕"/>
                <w:lang w:val="en-AU" w:eastAsia="ko-KR"/>
              </w:rPr>
              <w:t>businesses</w:t>
            </w:r>
          </w:p>
        </w:tc>
        <w:tc>
          <w:tcPr>
            <w:tcW w:w="0" w:type="auto"/>
            <w:vAlign w:val="center"/>
            <w:hideMark/>
          </w:tcPr>
          <w:p w14:paraId="19069C09" w14:textId="77777777" w:rsidR="006A456E" w:rsidRPr="006A456E" w:rsidRDefault="006A456E" w:rsidP="006A456E">
            <w:pPr>
              <w:rPr>
                <w:rFonts w:eastAsia="맑은 고딕"/>
                <w:lang w:val="en-AU" w:eastAsia="ko-KR"/>
              </w:rPr>
            </w:pPr>
            <w:r w:rsidRPr="006A456E">
              <w:rPr>
                <w:rFonts w:eastAsia="맑은 고딕"/>
                <w:lang w:val="en-AU" w:eastAsia="ko-KR"/>
              </w:rPr>
              <w:t>Unique</w:t>
            </w:r>
          </w:p>
        </w:tc>
        <w:tc>
          <w:tcPr>
            <w:tcW w:w="0" w:type="auto"/>
            <w:vAlign w:val="center"/>
            <w:hideMark/>
          </w:tcPr>
          <w:p w14:paraId="2D9CD54B" w14:textId="77777777" w:rsidR="006A456E" w:rsidRPr="006A456E" w:rsidRDefault="006A456E" w:rsidP="006A456E">
            <w:pPr>
              <w:rPr>
                <w:rFonts w:eastAsia="맑은 고딕"/>
                <w:lang w:val="en-AU" w:eastAsia="ko-KR"/>
              </w:rPr>
            </w:pPr>
            <w:r w:rsidRPr="006A456E">
              <w:rPr>
                <w:rFonts w:eastAsia="맑은 고딕"/>
                <w:lang w:val="en-AU" w:eastAsia="ko-KR"/>
              </w:rPr>
              <w:t>slug</w:t>
            </w:r>
          </w:p>
        </w:tc>
        <w:tc>
          <w:tcPr>
            <w:tcW w:w="0" w:type="auto"/>
            <w:vAlign w:val="center"/>
            <w:hideMark/>
          </w:tcPr>
          <w:p w14:paraId="74AF77C8" w14:textId="77777777" w:rsidR="006A456E" w:rsidRPr="006A456E" w:rsidRDefault="006A456E" w:rsidP="006A456E">
            <w:pPr>
              <w:rPr>
                <w:rFonts w:eastAsia="맑은 고딕"/>
                <w:lang w:val="en-AU" w:eastAsia="ko-KR"/>
              </w:rPr>
            </w:pPr>
            <w:r w:rsidRPr="006A456E">
              <w:rPr>
                <w:rFonts w:eastAsia="맑은 고딕"/>
                <w:lang w:val="en-AU" w:eastAsia="ko-KR"/>
              </w:rPr>
              <w:t>Provides a unique public URL identifier</w:t>
            </w:r>
          </w:p>
        </w:tc>
      </w:tr>
      <w:tr w:rsidR="006A456E" w:rsidRPr="006A456E" w14:paraId="2EE45084" w14:textId="77777777">
        <w:trPr>
          <w:tblCellSpacing w:w="15" w:type="dxa"/>
        </w:trPr>
        <w:tc>
          <w:tcPr>
            <w:tcW w:w="0" w:type="auto"/>
            <w:vAlign w:val="center"/>
            <w:hideMark/>
          </w:tcPr>
          <w:p w14:paraId="4C926CBC" w14:textId="77777777" w:rsidR="006A456E" w:rsidRPr="006A456E" w:rsidRDefault="006A456E" w:rsidP="006A456E">
            <w:pPr>
              <w:rPr>
                <w:rFonts w:eastAsia="맑은 고딕"/>
                <w:lang w:val="en-AU" w:eastAsia="ko-KR"/>
              </w:rPr>
            </w:pPr>
            <w:r w:rsidRPr="006A456E">
              <w:rPr>
                <w:rFonts w:eastAsia="맑은 고딕"/>
                <w:lang w:val="en-AU" w:eastAsia="ko-KR"/>
              </w:rPr>
              <w:t>business_category_assignments</w:t>
            </w:r>
          </w:p>
        </w:tc>
        <w:tc>
          <w:tcPr>
            <w:tcW w:w="0" w:type="auto"/>
            <w:vAlign w:val="center"/>
            <w:hideMark/>
          </w:tcPr>
          <w:p w14:paraId="286242F6" w14:textId="77777777" w:rsidR="006A456E" w:rsidRPr="006A456E" w:rsidRDefault="006A456E" w:rsidP="006A456E">
            <w:pPr>
              <w:rPr>
                <w:rFonts w:eastAsia="맑은 고딕"/>
                <w:lang w:val="en-AU" w:eastAsia="ko-KR"/>
              </w:rPr>
            </w:pPr>
            <w:r w:rsidRPr="006A456E">
              <w:rPr>
                <w:rFonts w:eastAsia="맑은 고딕"/>
                <w:lang w:val="en-AU" w:eastAsia="ko-KR"/>
              </w:rPr>
              <w:t>Composite Unique</w:t>
            </w:r>
          </w:p>
        </w:tc>
        <w:tc>
          <w:tcPr>
            <w:tcW w:w="0" w:type="auto"/>
            <w:vAlign w:val="center"/>
            <w:hideMark/>
          </w:tcPr>
          <w:p w14:paraId="5CAFA8F6" w14:textId="77777777" w:rsidR="006A456E" w:rsidRPr="006A456E" w:rsidRDefault="006A456E" w:rsidP="006A456E">
            <w:pPr>
              <w:rPr>
                <w:rFonts w:eastAsia="맑은 고딕"/>
                <w:lang w:val="en-AU" w:eastAsia="ko-KR"/>
              </w:rPr>
            </w:pPr>
            <w:r w:rsidRPr="006A456E">
              <w:rPr>
                <w:rFonts w:eastAsia="맑은 고딕"/>
                <w:lang w:val="en-AU" w:eastAsia="ko-KR"/>
              </w:rPr>
              <w:t>business_id, category_id</w:t>
            </w:r>
          </w:p>
        </w:tc>
        <w:tc>
          <w:tcPr>
            <w:tcW w:w="0" w:type="auto"/>
            <w:vAlign w:val="center"/>
            <w:hideMark/>
          </w:tcPr>
          <w:p w14:paraId="59F1DE26" w14:textId="77777777" w:rsidR="006A456E" w:rsidRPr="006A456E" w:rsidRDefault="006A456E" w:rsidP="006A456E">
            <w:pPr>
              <w:rPr>
                <w:rFonts w:eastAsia="맑은 고딕"/>
                <w:lang w:val="en-AU" w:eastAsia="ko-KR"/>
              </w:rPr>
            </w:pPr>
            <w:r w:rsidRPr="006A456E">
              <w:rPr>
                <w:rFonts w:eastAsia="맑은 고딕"/>
                <w:lang w:val="en-AU" w:eastAsia="ko-KR"/>
              </w:rPr>
              <w:t>Prevents duplicate assignments</w:t>
            </w:r>
          </w:p>
        </w:tc>
      </w:tr>
      <w:tr w:rsidR="006A456E" w:rsidRPr="006A456E" w14:paraId="02CCC44B" w14:textId="77777777">
        <w:trPr>
          <w:tblCellSpacing w:w="15" w:type="dxa"/>
        </w:trPr>
        <w:tc>
          <w:tcPr>
            <w:tcW w:w="0" w:type="auto"/>
            <w:vAlign w:val="center"/>
            <w:hideMark/>
          </w:tcPr>
          <w:p w14:paraId="07F1A356" w14:textId="77777777" w:rsidR="006A456E" w:rsidRPr="006A456E" w:rsidRDefault="006A456E" w:rsidP="006A456E">
            <w:pPr>
              <w:rPr>
                <w:rFonts w:eastAsia="맑은 고딕"/>
                <w:lang w:val="en-AU" w:eastAsia="ko-KR"/>
              </w:rPr>
            </w:pPr>
            <w:r w:rsidRPr="006A456E">
              <w:rPr>
                <w:rFonts w:eastAsia="맑은 고딕"/>
                <w:lang w:val="en-AU" w:eastAsia="ko-KR"/>
              </w:rPr>
              <w:t>business_reviews</w:t>
            </w:r>
          </w:p>
        </w:tc>
        <w:tc>
          <w:tcPr>
            <w:tcW w:w="0" w:type="auto"/>
            <w:vAlign w:val="center"/>
            <w:hideMark/>
          </w:tcPr>
          <w:p w14:paraId="5C13C360" w14:textId="77777777" w:rsidR="006A456E" w:rsidRPr="006A456E" w:rsidRDefault="006A456E" w:rsidP="006A456E">
            <w:pPr>
              <w:rPr>
                <w:rFonts w:eastAsia="맑은 고딕"/>
                <w:lang w:val="en-AU" w:eastAsia="ko-KR"/>
              </w:rPr>
            </w:pPr>
            <w:r w:rsidRPr="006A456E">
              <w:rPr>
                <w:rFonts w:eastAsia="맑은 고딕"/>
                <w:lang w:val="en-AU" w:eastAsia="ko-KR"/>
              </w:rPr>
              <w:t>Foreign Key</w:t>
            </w:r>
          </w:p>
        </w:tc>
        <w:tc>
          <w:tcPr>
            <w:tcW w:w="0" w:type="auto"/>
            <w:vAlign w:val="center"/>
            <w:hideMark/>
          </w:tcPr>
          <w:p w14:paraId="7D3B2F5C" w14:textId="77777777" w:rsidR="006A456E" w:rsidRPr="006A456E" w:rsidRDefault="006A456E" w:rsidP="006A456E">
            <w:pPr>
              <w:rPr>
                <w:rFonts w:eastAsia="맑은 고딕"/>
                <w:lang w:val="en-AU" w:eastAsia="ko-KR"/>
              </w:rPr>
            </w:pPr>
            <w:r w:rsidRPr="006A456E">
              <w:rPr>
                <w:rFonts w:eastAsia="맑은 고딕"/>
                <w:lang w:val="en-AU" w:eastAsia="ko-KR"/>
              </w:rPr>
              <w:t>business_id</w:t>
            </w:r>
          </w:p>
        </w:tc>
        <w:tc>
          <w:tcPr>
            <w:tcW w:w="0" w:type="auto"/>
            <w:vAlign w:val="center"/>
            <w:hideMark/>
          </w:tcPr>
          <w:p w14:paraId="6294D56E" w14:textId="77777777" w:rsidR="006A456E" w:rsidRPr="006A456E" w:rsidRDefault="006A456E" w:rsidP="006A456E">
            <w:pPr>
              <w:rPr>
                <w:rFonts w:eastAsia="맑은 고딕"/>
                <w:lang w:val="en-AU" w:eastAsia="ko-KR"/>
              </w:rPr>
            </w:pPr>
            <w:r w:rsidRPr="006A456E">
              <w:rPr>
                <w:rFonts w:eastAsia="맑은 고딕"/>
                <w:lang w:val="en-AU" w:eastAsia="ko-KR"/>
              </w:rPr>
              <w:t>References an existing Business</w:t>
            </w:r>
          </w:p>
        </w:tc>
      </w:tr>
      <w:tr w:rsidR="006A456E" w:rsidRPr="006A456E" w14:paraId="3005533E" w14:textId="77777777">
        <w:trPr>
          <w:tblCellSpacing w:w="15" w:type="dxa"/>
        </w:trPr>
        <w:tc>
          <w:tcPr>
            <w:tcW w:w="0" w:type="auto"/>
            <w:vAlign w:val="center"/>
            <w:hideMark/>
          </w:tcPr>
          <w:p w14:paraId="049310DF" w14:textId="77777777" w:rsidR="006A456E" w:rsidRPr="006A456E" w:rsidRDefault="006A456E" w:rsidP="006A456E">
            <w:pPr>
              <w:rPr>
                <w:rFonts w:eastAsia="맑은 고딕"/>
                <w:lang w:val="en-AU" w:eastAsia="ko-KR"/>
              </w:rPr>
            </w:pPr>
            <w:r w:rsidRPr="006A456E">
              <w:rPr>
                <w:rFonts w:eastAsia="맑은 고딕"/>
                <w:lang w:val="en-AU" w:eastAsia="ko-KR"/>
              </w:rPr>
              <w:t>business_reviews</w:t>
            </w:r>
          </w:p>
        </w:tc>
        <w:tc>
          <w:tcPr>
            <w:tcW w:w="0" w:type="auto"/>
            <w:vAlign w:val="center"/>
            <w:hideMark/>
          </w:tcPr>
          <w:p w14:paraId="18FAE128" w14:textId="77777777" w:rsidR="006A456E" w:rsidRPr="006A456E" w:rsidRDefault="006A456E" w:rsidP="006A456E">
            <w:pPr>
              <w:rPr>
                <w:rFonts w:eastAsia="맑은 고딕"/>
                <w:lang w:val="en-AU" w:eastAsia="ko-KR"/>
              </w:rPr>
            </w:pPr>
            <w:r w:rsidRPr="006A456E">
              <w:rPr>
                <w:rFonts w:eastAsia="맑은 고딕"/>
                <w:lang w:val="en-AU" w:eastAsia="ko-KR"/>
              </w:rPr>
              <w:t>Foreign Key</w:t>
            </w:r>
          </w:p>
        </w:tc>
        <w:tc>
          <w:tcPr>
            <w:tcW w:w="0" w:type="auto"/>
            <w:vAlign w:val="center"/>
            <w:hideMark/>
          </w:tcPr>
          <w:p w14:paraId="6B9C7118" w14:textId="77777777" w:rsidR="006A456E" w:rsidRPr="006A456E" w:rsidRDefault="006A456E" w:rsidP="006A456E">
            <w:pPr>
              <w:rPr>
                <w:rFonts w:eastAsia="맑은 고딕"/>
                <w:lang w:val="en-AU" w:eastAsia="ko-KR"/>
              </w:rPr>
            </w:pPr>
            <w:r w:rsidRPr="006A456E">
              <w:rPr>
                <w:rFonts w:eastAsia="맑은 고딕"/>
                <w:lang w:val="en-AU" w:eastAsia="ko-KR"/>
              </w:rPr>
              <w:t>user_id</w:t>
            </w:r>
          </w:p>
        </w:tc>
        <w:tc>
          <w:tcPr>
            <w:tcW w:w="0" w:type="auto"/>
            <w:vAlign w:val="center"/>
            <w:hideMark/>
          </w:tcPr>
          <w:p w14:paraId="6BAB91CD" w14:textId="77777777" w:rsidR="006A456E" w:rsidRPr="006A456E" w:rsidRDefault="006A456E" w:rsidP="006A456E">
            <w:pPr>
              <w:rPr>
                <w:rFonts w:eastAsia="맑은 고딕"/>
                <w:lang w:val="en-AU" w:eastAsia="ko-KR"/>
              </w:rPr>
            </w:pPr>
            <w:r w:rsidRPr="006A456E">
              <w:rPr>
                <w:rFonts w:eastAsia="맑은 고딕"/>
                <w:lang w:val="en-AU" w:eastAsia="ko-KR"/>
              </w:rPr>
              <w:t>References an existing User</w:t>
            </w:r>
          </w:p>
        </w:tc>
      </w:tr>
      <w:tr w:rsidR="006A456E" w:rsidRPr="006A456E" w14:paraId="45F8AE8D" w14:textId="77777777">
        <w:trPr>
          <w:tblCellSpacing w:w="15" w:type="dxa"/>
        </w:trPr>
        <w:tc>
          <w:tcPr>
            <w:tcW w:w="0" w:type="auto"/>
            <w:vAlign w:val="center"/>
            <w:hideMark/>
          </w:tcPr>
          <w:p w14:paraId="57574F68" w14:textId="77777777" w:rsidR="006A456E" w:rsidRPr="006A456E" w:rsidRDefault="006A456E" w:rsidP="006A456E">
            <w:pPr>
              <w:rPr>
                <w:rFonts w:eastAsia="맑은 고딕"/>
                <w:lang w:val="en-AU" w:eastAsia="ko-KR"/>
              </w:rPr>
            </w:pPr>
            <w:r w:rsidRPr="006A456E">
              <w:rPr>
                <w:rFonts w:eastAsia="맑은 고딕"/>
                <w:lang w:val="en-AU" w:eastAsia="ko-KR"/>
              </w:rPr>
              <w:t>business_reviews</w:t>
            </w:r>
          </w:p>
        </w:tc>
        <w:tc>
          <w:tcPr>
            <w:tcW w:w="0" w:type="auto"/>
            <w:vAlign w:val="center"/>
            <w:hideMark/>
          </w:tcPr>
          <w:p w14:paraId="4B8E3979" w14:textId="77777777" w:rsidR="006A456E" w:rsidRPr="006A456E" w:rsidRDefault="006A456E" w:rsidP="006A456E">
            <w:pPr>
              <w:rPr>
                <w:rFonts w:eastAsia="맑은 고딕"/>
                <w:lang w:val="en-AU" w:eastAsia="ko-KR"/>
              </w:rPr>
            </w:pPr>
            <w:r w:rsidRPr="006A456E">
              <w:rPr>
                <w:rFonts w:eastAsia="맑은 고딕"/>
                <w:lang w:val="en-AU" w:eastAsia="ko-KR"/>
              </w:rPr>
              <w:t>Check</w:t>
            </w:r>
          </w:p>
        </w:tc>
        <w:tc>
          <w:tcPr>
            <w:tcW w:w="0" w:type="auto"/>
            <w:vAlign w:val="center"/>
            <w:hideMark/>
          </w:tcPr>
          <w:p w14:paraId="2A3FB7FE" w14:textId="77777777" w:rsidR="006A456E" w:rsidRPr="006A456E" w:rsidRDefault="006A456E" w:rsidP="006A456E">
            <w:pPr>
              <w:rPr>
                <w:rFonts w:eastAsia="맑은 고딕"/>
                <w:lang w:val="en-AU" w:eastAsia="ko-KR"/>
              </w:rPr>
            </w:pPr>
            <w:r w:rsidRPr="006A456E">
              <w:rPr>
                <w:rFonts w:eastAsia="맑은 고딕"/>
                <w:lang w:val="en-AU" w:eastAsia="ko-KR"/>
              </w:rPr>
              <w:t>rating</w:t>
            </w:r>
          </w:p>
        </w:tc>
        <w:tc>
          <w:tcPr>
            <w:tcW w:w="0" w:type="auto"/>
            <w:vAlign w:val="center"/>
            <w:hideMark/>
          </w:tcPr>
          <w:p w14:paraId="6982475D" w14:textId="77777777" w:rsidR="006A456E" w:rsidRPr="006A456E" w:rsidRDefault="006A456E" w:rsidP="006A456E">
            <w:pPr>
              <w:rPr>
                <w:rFonts w:eastAsia="맑은 고딕"/>
                <w:lang w:val="en-AU" w:eastAsia="ko-KR"/>
              </w:rPr>
            </w:pPr>
            <w:r w:rsidRPr="006A456E">
              <w:rPr>
                <w:rFonts w:eastAsia="맑은 고딕"/>
                <w:lang w:val="en-AU" w:eastAsia="ko-KR"/>
              </w:rPr>
              <w:t>Requires a value from 1 to 5</w:t>
            </w:r>
          </w:p>
        </w:tc>
      </w:tr>
      <w:tr w:rsidR="006A456E" w:rsidRPr="006A456E" w14:paraId="1EDFE4A7" w14:textId="77777777">
        <w:trPr>
          <w:tblCellSpacing w:w="15" w:type="dxa"/>
        </w:trPr>
        <w:tc>
          <w:tcPr>
            <w:tcW w:w="0" w:type="auto"/>
            <w:vAlign w:val="center"/>
            <w:hideMark/>
          </w:tcPr>
          <w:p w14:paraId="704D230C" w14:textId="77777777" w:rsidR="006A456E" w:rsidRPr="006A456E" w:rsidRDefault="006A456E" w:rsidP="006A456E">
            <w:pPr>
              <w:rPr>
                <w:rFonts w:eastAsia="맑은 고딕"/>
                <w:lang w:val="en-AU" w:eastAsia="ko-KR"/>
              </w:rPr>
            </w:pPr>
            <w:r w:rsidRPr="006A456E">
              <w:rPr>
                <w:rFonts w:eastAsia="맑은 고딕"/>
                <w:lang w:val="en-AU" w:eastAsia="ko-KR"/>
              </w:rPr>
              <w:t>community_posts</w:t>
            </w:r>
          </w:p>
        </w:tc>
        <w:tc>
          <w:tcPr>
            <w:tcW w:w="0" w:type="auto"/>
            <w:vAlign w:val="center"/>
            <w:hideMark/>
          </w:tcPr>
          <w:p w14:paraId="5A467CAB" w14:textId="77777777" w:rsidR="006A456E" w:rsidRPr="006A456E" w:rsidRDefault="006A456E" w:rsidP="006A456E">
            <w:pPr>
              <w:rPr>
                <w:rFonts w:eastAsia="맑은 고딕"/>
                <w:lang w:val="en-AU" w:eastAsia="ko-KR"/>
              </w:rPr>
            </w:pPr>
            <w:r w:rsidRPr="006A456E">
              <w:rPr>
                <w:rFonts w:eastAsia="맑은 고딕"/>
                <w:lang w:val="en-AU" w:eastAsia="ko-KR"/>
              </w:rPr>
              <w:t>Foreign Key</w:t>
            </w:r>
          </w:p>
        </w:tc>
        <w:tc>
          <w:tcPr>
            <w:tcW w:w="0" w:type="auto"/>
            <w:vAlign w:val="center"/>
            <w:hideMark/>
          </w:tcPr>
          <w:p w14:paraId="5D2988F5" w14:textId="77777777" w:rsidR="006A456E" w:rsidRPr="006A456E" w:rsidRDefault="006A456E" w:rsidP="006A456E">
            <w:pPr>
              <w:rPr>
                <w:rFonts w:eastAsia="맑은 고딕"/>
                <w:lang w:val="en-AU" w:eastAsia="ko-KR"/>
              </w:rPr>
            </w:pPr>
            <w:r w:rsidRPr="006A456E">
              <w:rPr>
                <w:rFonts w:eastAsia="맑은 고딕"/>
                <w:lang w:val="en-AU" w:eastAsia="ko-KR"/>
              </w:rPr>
              <w:t>author_id</w:t>
            </w:r>
          </w:p>
        </w:tc>
        <w:tc>
          <w:tcPr>
            <w:tcW w:w="0" w:type="auto"/>
            <w:vAlign w:val="center"/>
            <w:hideMark/>
          </w:tcPr>
          <w:p w14:paraId="1D77FADE" w14:textId="77777777" w:rsidR="006A456E" w:rsidRPr="006A456E" w:rsidRDefault="006A456E" w:rsidP="006A456E">
            <w:pPr>
              <w:rPr>
                <w:rFonts w:eastAsia="맑은 고딕"/>
                <w:lang w:val="en-AU" w:eastAsia="ko-KR"/>
              </w:rPr>
            </w:pPr>
            <w:r w:rsidRPr="006A456E">
              <w:rPr>
                <w:rFonts w:eastAsia="맑은 고딕"/>
                <w:lang w:val="en-AU" w:eastAsia="ko-KR"/>
              </w:rPr>
              <w:t>References the post author</w:t>
            </w:r>
          </w:p>
        </w:tc>
      </w:tr>
      <w:tr w:rsidR="006A456E" w:rsidRPr="006A456E" w14:paraId="6A221995" w14:textId="77777777">
        <w:trPr>
          <w:tblCellSpacing w:w="15" w:type="dxa"/>
        </w:trPr>
        <w:tc>
          <w:tcPr>
            <w:tcW w:w="0" w:type="auto"/>
            <w:vAlign w:val="center"/>
            <w:hideMark/>
          </w:tcPr>
          <w:p w14:paraId="0E539185" w14:textId="77777777" w:rsidR="006A456E" w:rsidRPr="006A456E" w:rsidRDefault="006A456E" w:rsidP="006A456E">
            <w:pPr>
              <w:rPr>
                <w:rFonts w:eastAsia="맑은 고딕"/>
                <w:lang w:val="en-AU" w:eastAsia="ko-KR"/>
              </w:rPr>
            </w:pPr>
            <w:r w:rsidRPr="006A456E">
              <w:rPr>
                <w:rFonts w:eastAsia="맑은 고딕"/>
                <w:lang w:val="en-AU" w:eastAsia="ko-KR"/>
              </w:rPr>
              <w:t>community_comments</w:t>
            </w:r>
          </w:p>
        </w:tc>
        <w:tc>
          <w:tcPr>
            <w:tcW w:w="0" w:type="auto"/>
            <w:vAlign w:val="center"/>
            <w:hideMark/>
          </w:tcPr>
          <w:p w14:paraId="37024D4B" w14:textId="77777777" w:rsidR="006A456E" w:rsidRPr="006A456E" w:rsidRDefault="006A456E" w:rsidP="006A456E">
            <w:pPr>
              <w:rPr>
                <w:rFonts w:eastAsia="맑은 고딕"/>
                <w:lang w:val="en-AU" w:eastAsia="ko-KR"/>
              </w:rPr>
            </w:pPr>
            <w:r w:rsidRPr="006A456E">
              <w:rPr>
                <w:rFonts w:eastAsia="맑은 고딕"/>
                <w:lang w:val="en-AU" w:eastAsia="ko-KR"/>
              </w:rPr>
              <w:t>Foreign Key</w:t>
            </w:r>
          </w:p>
        </w:tc>
        <w:tc>
          <w:tcPr>
            <w:tcW w:w="0" w:type="auto"/>
            <w:vAlign w:val="center"/>
            <w:hideMark/>
          </w:tcPr>
          <w:p w14:paraId="6E5C1600" w14:textId="77777777" w:rsidR="006A456E" w:rsidRPr="006A456E" w:rsidRDefault="006A456E" w:rsidP="006A456E">
            <w:pPr>
              <w:rPr>
                <w:rFonts w:eastAsia="맑은 고딕"/>
                <w:lang w:val="en-AU" w:eastAsia="ko-KR"/>
              </w:rPr>
            </w:pPr>
            <w:r w:rsidRPr="006A456E">
              <w:rPr>
                <w:rFonts w:eastAsia="맑은 고딕"/>
                <w:lang w:val="en-AU" w:eastAsia="ko-KR"/>
              </w:rPr>
              <w:t>post_id</w:t>
            </w:r>
          </w:p>
        </w:tc>
        <w:tc>
          <w:tcPr>
            <w:tcW w:w="0" w:type="auto"/>
            <w:vAlign w:val="center"/>
            <w:hideMark/>
          </w:tcPr>
          <w:p w14:paraId="5DC50372" w14:textId="77777777" w:rsidR="006A456E" w:rsidRPr="006A456E" w:rsidRDefault="006A456E" w:rsidP="006A456E">
            <w:pPr>
              <w:rPr>
                <w:rFonts w:eastAsia="맑은 고딕"/>
                <w:lang w:val="en-AU" w:eastAsia="ko-KR"/>
              </w:rPr>
            </w:pPr>
            <w:r w:rsidRPr="006A456E">
              <w:rPr>
                <w:rFonts w:eastAsia="맑은 고딕"/>
                <w:lang w:val="en-AU" w:eastAsia="ko-KR"/>
              </w:rPr>
              <w:t>References the parent post</w:t>
            </w:r>
          </w:p>
        </w:tc>
      </w:tr>
      <w:tr w:rsidR="006A456E" w:rsidRPr="006A456E" w14:paraId="53B0E90B" w14:textId="77777777">
        <w:trPr>
          <w:tblCellSpacing w:w="15" w:type="dxa"/>
        </w:trPr>
        <w:tc>
          <w:tcPr>
            <w:tcW w:w="0" w:type="auto"/>
            <w:vAlign w:val="center"/>
            <w:hideMark/>
          </w:tcPr>
          <w:p w14:paraId="393C5BEB" w14:textId="77777777" w:rsidR="006A456E" w:rsidRPr="006A456E" w:rsidRDefault="006A456E" w:rsidP="006A456E">
            <w:pPr>
              <w:rPr>
                <w:rFonts w:eastAsia="맑은 고딕"/>
                <w:lang w:val="en-AU" w:eastAsia="ko-KR"/>
              </w:rPr>
            </w:pPr>
            <w:r w:rsidRPr="006A456E">
              <w:rPr>
                <w:rFonts w:eastAsia="맑은 고딕"/>
                <w:lang w:val="en-AU" w:eastAsia="ko-KR"/>
              </w:rPr>
              <w:t>community_comments</w:t>
            </w:r>
          </w:p>
        </w:tc>
        <w:tc>
          <w:tcPr>
            <w:tcW w:w="0" w:type="auto"/>
            <w:vAlign w:val="center"/>
            <w:hideMark/>
          </w:tcPr>
          <w:p w14:paraId="5B9F2AB3" w14:textId="77777777" w:rsidR="006A456E" w:rsidRPr="006A456E" w:rsidRDefault="006A456E" w:rsidP="006A456E">
            <w:pPr>
              <w:rPr>
                <w:rFonts w:eastAsia="맑은 고딕"/>
                <w:lang w:val="en-AU" w:eastAsia="ko-KR"/>
              </w:rPr>
            </w:pPr>
            <w:r w:rsidRPr="006A456E">
              <w:rPr>
                <w:rFonts w:eastAsia="맑은 고딕"/>
                <w:lang w:val="en-AU" w:eastAsia="ko-KR"/>
              </w:rPr>
              <w:t>Self Foreign Key</w:t>
            </w:r>
          </w:p>
        </w:tc>
        <w:tc>
          <w:tcPr>
            <w:tcW w:w="0" w:type="auto"/>
            <w:vAlign w:val="center"/>
            <w:hideMark/>
          </w:tcPr>
          <w:p w14:paraId="0435F730" w14:textId="77777777" w:rsidR="006A456E" w:rsidRPr="006A456E" w:rsidRDefault="006A456E" w:rsidP="006A456E">
            <w:pPr>
              <w:rPr>
                <w:rFonts w:eastAsia="맑은 고딕"/>
                <w:lang w:val="en-AU" w:eastAsia="ko-KR"/>
              </w:rPr>
            </w:pPr>
            <w:r w:rsidRPr="006A456E">
              <w:rPr>
                <w:rFonts w:eastAsia="맑은 고딕"/>
                <w:lang w:val="en-AU" w:eastAsia="ko-KR"/>
              </w:rPr>
              <w:t>parent_comment_id</w:t>
            </w:r>
          </w:p>
        </w:tc>
        <w:tc>
          <w:tcPr>
            <w:tcW w:w="0" w:type="auto"/>
            <w:vAlign w:val="center"/>
            <w:hideMark/>
          </w:tcPr>
          <w:p w14:paraId="25589DF8" w14:textId="77777777" w:rsidR="006A456E" w:rsidRPr="006A456E" w:rsidRDefault="006A456E" w:rsidP="006A456E">
            <w:pPr>
              <w:rPr>
                <w:rFonts w:eastAsia="맑은 고딕"/>
                <w:lang w:val="en-AU" w:eastAsia="ko-KR"/>
              </w:rPr>
            </w:pPr>
            <w:r w:rsidRPr="006A456E">
              <w:rPr>
                <w:rFonts w:eastAsia="맑은 고딕"/>
                <w:lang w:val="en-AU" w:eastAsia="ko-KR"/>
              </w:rPr>
              <w:t>References an optional parent comment</w:t>
            </w:r>
          </w:p>
        </w:tc>
      </w:tr>
      <w:tr w:rsidR="006A456E" w:rsidRPr="006A456E" w14:paraId="5FDF4214" w14:textId="77777777">
        <w:trPr>
          <w:tblCellSpacing w:w="15" w:type="dxa"/>
        </w:trPr>
        <w:tc>
          <w:tcPr>
            <w:tcW w:w="0" w:type="auto"/>
            <w:vAlign w:val="center"/>
            <w:hideMark/>
          </w:tcPr>
          <w:p w14:paraId="44E91C71" w14:textId="77777777" w:rsidR="006A456E" w:rsidRPr="006A456E" w:rsidRDefault="006A456E" w:rsidP="006A456E">
            <w:pPr>
              <w:rPr>
                <w:rFonts w:eastAsia="맑은 고딕"/>
                <w:lang w:val="en-AU" w:eastAsia="ko-KR"/>
              </w:rPr>
            </w:pPr>
            <w:r w:rsidRPr="006A456E">
              <w:rPr>
                <w:rFonts w:eastAsia="맑은 고딕"/>
                <w:lang w:val="en-AU" w:eastAsia="ko-KR"/>
              </w:rPr>
              <w:t>promotions</w:t>
            </w:r>
          </w:p>
        </w:tc>
        <w:tc>
          <w:tcPr>
            <w:tcW w:w="0" w:type="auto"/>
            <w:vAlign w:val="center"/>
            <w:hideMark/>
          </w:tcPr>
          <w:p w14:paraId="3DF505E6" w14:textId="77777777" w:rsidR="006A456E" w:rsidRPr="006A456E" w:rsidRDefault="006A456E" w:rsidP="006A456E">
            <w:pPr>
              <w:rPr>
                <w:rFonts w:eastAsia="맑은 고딕"/>
                <w:lang w:val="en-AU" w:eastAsia="ko-KR"/>
              </w:rPr>
            </w:pPr>
            <w:r w:rsidRPr="006A456E">
              <w:rPr>
                <w:rFonts w:eastAsia="맑은 고딕"/>
                <w:lang w:val="en-AU" w:eastAsia="ko-KR"/>
              </w:rPr>
              <w:t>Foreign Key</w:t>
            </w:r>
          </w:p>
        </w:tc>
        <w:tc>
          <w:tcPr>
            <w:tcW w:w="0" w:type="auto"/>
            <w:vAlign w:val="center"/>
            <w:hideMark/>
          </w:tcPr>
          <w:p w14:paraId="7BF02324" w14:textId="77777777" w:rsidR="006A456E" w:rsidRPr="006A456E" w:rsidRDefault="006A456E" w:rsidP="006A456E">
            <w:pPr>
              <w:rPr>
                <w:rFonts w:eastAsia="맑은 고딕"/>
                <w:lang w:val="en-AU" w:eastAsia="ko-KR"/>
              </w:rPr>
            </w:pPr>
            <w:r w:rsidRPr="006A456E">
              <w:rPr>
                <w:rFonts w:eastAsia="맑은 고딕"/>
                <w:lang w:val="en-AU" w:eastAsia="ko-KR"/>
              </w:rPr>
              <w:t>business_id</w:t>
            </w:r>
          </w:p>
        </w:tc>
        <w:tc>
          <w:tcPr>
            <w:tcW w:w="0" w:type="auto"/>
            <w:vAlign w:val="center"/>
            <w:hideMark/>
          </w:tcPr>
          <w:p w14:paraId="46810D12" w14:textId="77777777" w:rsidR="006A456E" w:rsidRPr="006A456E" w:rsidRDefault="006A456E" w:rsidP="006A456E">
            <w:pPr>
              <w:rPr>
                <w:rFonts w:eastAsia="맑은 고딕"/>
                <w:lang w:val="en-AU" w:eastAsia="ko-KR"/>
              </w:rPr>
            </w:pPr>
            <w:r w:rsidRPr="006A456E">
              <w:rPr>
                <w:rFonts w:eastAsia="맑은 고딕"/>
                <w:lang w:val="en-AU" w:eastAsia="ko-KR"/>
              </w:rPr>
              <w:t>References the promotion owner</w:t>
            </w:r>
          </w:p>
        </w:tc>
      </w:tr>
      <w:tr w:rsidR="006A456E" w:rsidRPr="006A456E" w14:paraId="6D5CEBEB" w14:textId="77777777">
        <w:trPr>
          <w:tblCellSpacing w:w="15" w:type="dxa"/>
        </w:trPr>
        <w:tc>
          <w:tcPr>
            <w:tcW w:w="0" w:type="auto"/>
            <w:vAlign w:val="center"/>
            <w:hideMark/>
          </w:tcPr>
          <w:p w14:paraId="12F6F19B" w14:textId="77777777" w:rsidR="006A456E" w:rsidRPr="006A456E" w:rsidRDefault="006A456E" w:rsidP="006A456E">
            <w:pPr>
              <w:rPr>
                <w:rFonts w:eastAsia="맑은 고딕"/>
                <w:lang w:val="en-AU" w:eastAsia="ko-KR"/>
              </w:rPr>
            </w:pPr>
            <w:r w:rsidRPr="006A456E">
              <w:rPr>
                <w:rFonts w:eastAsia="맑은 고딕"/>
                <w:lang w:val="en-AU" w:eastAsia="ko-KR"/>
              </w:rPr>
              <w:t>promotions</w:t>
            </w:r>
          </w:p>
        </w:tc>
        <w:tc>
          <w:tcPr>
            <w:tcW w:w="0" w:type="auto"/>
            <w:vAlign w:val="center"/>
            <w:hideMark/>
          </w:tcPr>
          <w:p w14:paraId="269F6FD9" w14:textId="77777777" w:rsidR="006A456E" w:rsidRPr="006A456E" w:rsidRDefault="006A456E" w:rsidP="006A456E">
            <w:pPr>
              <w:rPr>
                <w:rFonts w:eastAsia="맑은 고딕"/>
                <w:lang w:val="en-AU" w:eastAsia="ko-KR"/>
              </w:rPr>
            </w:pPr>
            <w:r w:rsidRPr="006A456E">
              <w:rPr>
                <w:rFonts w:eastAsia="맑은 고딕"/>
                <w:lang w:val="en-AU" w:eastAsia="ko-KR"/>
              </w:rPr>
              <w:t>Check</w:t>
            </w:r>
          </w:p>
        </w:tc>
        <w:tc>
          <w:tcPr>
            <w:tcW w:w="0" w:type="auto"/>
            <w:vAlign w:val="center"/>
            <w:hideMark/>
          </w:tcPr>
          <w:p w14:paraId="4D929593" w14:textId="77777777" w:rsidR="006A456E" w:rsidRPr="006A456E" w:rsidRDefault="006A456E" w:rsidP="006A456E">
            <w:pPr>
              <w:rPr>
                <w:rFonts w:eastAsia="맑은 고딕"/>
                <w:lang w:val="en-AU" w:eastAsia="ko-KR"/>
              </w:rPr>
            </w:pPr>
            <w:r w:rsidRPr="006A456E">
              <w:rPr>
                <w:rFonts w:eastAsia="맑은 고딕"/>
                <w:lang w:val="en-AU" w:eastAsia="ko-KR"/>
              </w:rPr>
              <w:t>start_at, end_at</w:t>
            </w:r>
          </w:p>
        </w:tc>
        <w:tc>
          <w:tcPr>
            <w:tcW w:w="0" w:type="auto"/>
            <w:vAlign w:val="center"/>
            <w:hideMark/>
          </w:tcPr>
          <w:p w14:paraId="0B80F5A8" w14:textId="77777777" w:rsidR="006A456E" w:rsidRPr="006A456E" w:rsidRDefault="006A456E" w:rsidP="006A456E">
            <w:pPr>
              <w:rPr>
                <w:rFonts w:eastAsia="맑은 고딕"/>
                <w:lang w:val="en-AU" w:eastAsia="ko-KR"/>
              </w:rPr>
            </w:pPr>
            <w:r w:rsidRPr="006A456E">
              <w:rPr>
                <w:rFonts w:eastAsia="맑은 고딕"/>
                <w:lang w:val="en-AU" w:eastAsia="ko-KR"/>
              </w:rPr>
              <w:t>Prevents an invalid date range</w:t>
            </w:r>
          </w:p>
        </w:tc>
      </w:tr>
      <w:tr w:rsidR="006A456E" w:rsidRPr="006A456E" w14:paraId="6D22D68D" w14:textId="77777777">
        <w:trPr>
          <w:tblCellSpacing w:w="15" w:type="dxa"/>
        </w:trPr>
        <w:tc>
          <w:tcPr>
            <w:tcW w:w="0" w:type="auto"/>
            <w:vAlign w:val="center"/>
            <w:hideMark/>
          </w:tcPr>
          <w:p w14:paraId="20D397ED" w14:textId="77777777" w:rsidR="006A456E" w:rsidRPr="006A456E" w:rsidRDefault="006A456E" w:rsidP="006A456E">
            <w:pPr>
              <w:rPr>
                <w:rFonts w:eastAsia="맑은 고딕"/>
                <w:lang w:val="en-AU" w:eastAsia="ko-KR"/>
              </w:rPr>
            </w:pPr>
            <w:r w:rsidRPr="006A456E">
              <w:rPr>
                <w:rFonts w:eastAsia="맑은 고딕"/>
                <w:lang w:val="en-AU" w:eastAsia="ko-KR"/>
              </w:rPr>
              <w:t>promotion_redemptions</w:t>
            </w:r>
          </w:p>
        </w:tc>
        <w:tc>
          <w:tcPr>
            <w:tcW w:w="0" w:type="auto"/>
            <w:vAlign w:val="center"/>
            <w:hideMark/>
          </w:tcPr>
          <w:p w14:paraId="707814D2" w14:textId="77777777" w:rsidR="006A456E" w:rsidRPr="006A456E" w:rsidRDefault="006A456E" w:rsidP="006A456E">
            <w:pPr>
              <w:rPr>
                <w:rFonts w:eastAsia="맑은 고딕"/>
                <w:lang w:val="en-AU" w:eastAsia="ko-KR"/>
              </w:rPr>
            </w:pPr>
            <w:r w:rsidRPr="006A456E">
              <w:rPr>
                <w:rFonts w:eastAsia="맑은 고딕"/>
                <w:lang w:val="en-AU" w:eastAsia="ko-KR"/>
              </w:rPr>
              <w:t>Foreign Key</w:t>
            </w:r>
          </w:p>
        </w:tc>
        <w:tc>
          <w:tcPr>
            <w:tcW w:w="0" w:type="auto"/>
            <w:vAlign w:val="center"/>
            <w:hideMark/>
          </w:tcPr>
          <w:p w14:paraId="49C39F32" w14:textId="77777777" w:rsidR="006A456E" w:rsidRPr="006A456E" w:rsidRDefault="006A456E" w:rsidP="006A456E">
            <w:pPr>
              <w:rPr>
                <w:rFonts w:eastAsia="맑은 고딕"/>
                <w:lang w:val="en-AU" w:eastAsia="ko-KR"/>
              </w:rPr>
            </w:pPr>
            <w:r w:rsidRPr="006A456E">
              <w:rPr>
                <w:rFonts w:eastAsia="맑은 고딕"/>
                <w:lang w:val="en-AU" w:eastAsia="ko-KR"/>
              </w:rPr>
              <w:t>promotion_id</w:t>
            </w:r>
          </w:p>
        </w:tc>
        <w:tc>
          <w:tcPr>
            <w:tcW w:w="0" w:type="auto"/>
            <w:vAlign w:val="center"/>
            <w:hideMark/>
          </w:tcPr>
          <w:p w14:paraId="70BF1202" w14:textId="77777777" w:rsidR="006A456E" w:rsidRPr="006A456E" w:rsidRDefault="006A456E" w:rsidP="006A456E">
            <w:pPr>
              <w:rPr>
                <w:rFonts w:eastAsia="맑은 고딕"/>
                <w:lang w:val="en-AU" w:eastAsia="ko-KR"/>
              </w:rPr>
            </w:pPr>
            <w:r w:rsidRPr="006A456E">
              <w:rPr>
                <w:rFonts w:eastAsia="맑은 고딕"/>
                <w:lang w:val="en-AU" w:eastAsia="ko-KR"/>
              </w:rPr>
              <w:t>References an existing Promotion</w:t>
            </w:r>
          </w:p>
        </w:tc>
      </w:tr>
      <w:tr w:rsidR="006A456E" w:rsidRPr="006A456E" w14:paraId="150CD1A5" w14:textId="77777777">
        <w:trPr>
          <w:tblCellSpacing w:w="15" w:type="dxa"/>
        </w:trPr>
        <w:tc>
          <w:tcPr>
            <w:tcW w:w="0" w:type="auto"/>
            <w:vAlign w:val="center"/>
            <w:hideMark/>
          </w:tcPr>
          <w:p w14:paraId="6C8DDAED" w14:textId="77777777" w:rsidR="006A456E" w:rsidRPr="006A456E" w:rsidRDefault="006A456E" w:rsidP="006A456E">
            <w:pPr>
              <w:rPr>
                <w:rFonts w:eastAsia="맑은 고딕"/>
                <w:lang w:val="en-AU" w:eastAsia="ko-KR"/>
              </w:rPr>
            </w:pPr>
            <w:r w:rsidRPr="006A456E">
              <w:rPr>
                <w:rFonts w:eastAsia="맑은 고딕"/>
                <w:lang w:val="en-AU" w:eastAsia="ko-KR"/>
              </w:rPr>
              <w:t>marketplace_listings</w:t>
            </w:r>
          </w:p>
        </w:tc>
        <w:tc>
          <w:tcPr>
            <w:tcW w:w="0" w:type="auto"/>
            <w:vAlign w:val="center"/>
            <w:hideMark/>
          </w:tcPr>
          <w:p w14:paraId="1914B21B" w14:textId="77777777" w:rsidR="006A456E" w:rsidRPr="006A456E" w:rsidRDefault="006A456E" w:rsidP="006A456E">
            <w:pPr>
              <w:rPr>
                <w:rFonts w:eastAsia="맑은 고딕"/>
                <w:lang w:val="en-AU" w:eastAsia="ko-KR"/>
              </w:rPr>
            </w:pPr>
            <w:r w:rsidRPr="006A456E">
              <w:rPr>
                <w:rFonts w:eastAsia="맑은 고딕"/>
                <w:lang w:val="en-AU" w:eastAsia="ko-KR"/>
              </w:rPr>
              <w:t>Check</w:t>
            </w:r>
          </w:p>
        </w:tc>
        <w:tc>
          <w:tcPr>
            <w:tcW w:w="0" w:type="auto"/>
            <w:vAlign w:val="center"/>
            <w:hideMark/>
          </w:tcPr>
          <w:p w14:paraId="4A0180F6" w14:textId="77777777" w:rsidR="006A456E" w:rsidRPr="006A456E" w:rsidRDefault="006A456E" w:rsidP="006A456E">
            <w:pPr>
              <w:rPr>
                <w:rFonts w:eastAsia="맑은 고딕"/>
                <w:lang w:val="en-AU" w:eastAsia="ko-KR"/>
              </w:rPr>
            </w:pPr>
            <w:r w:rsidRPr="006A456E">
              <w:rPr>
                <w:rFonts w:eastAsia="맑은 고딕"/>
                <w:lang w:val="en-AU" w:eastAsia="ko-KR"/>
              </w:rPr>
              <w:t>price</w:t>
            </w:r>
          </w:p>
        </w:tc>
        <w:tc>
          <w:tcPr>
            <w:tcW w:w="0" w:type="auto"/>
            <w:vAlign w:val="center"/>
            <w:hideMark/>
          </w:tcPr>
          <w:p w14:paraId="36BD3E53" w14:textId="77777777" w:rsidR="006A456E" w:rsidRPr="006A456E" w:rsidRDefault="006A456E" w:rsidP="006A456E">
            <w:pPr>
              <w:rPr>
                <w:rFonts w:eastAsia="맑은 고딕"/>
                <w:lang w:val="en-AU" w:eastAsia="ko-KR"/>
              </w:rPr>
            </w:pPr>
            <w:r w:rsidRPr="006A456E">
              <w:rPr>
                <w:rFonts w:eastAsia="맑은 고딕"/>
                <w:lang w:val="en-AU" w:eastAsia="ko-KR"/>
              </w:rPr>
              <w:t>Prevents negative prices</w:t>
            </w:r>
          </w:p>
        </w:tc>
      </w:tr>
      <w:tr w:rsidR="006A456E" w:rsidRPr="006A456E" w14:paraId="586A8AD6" w14:textId="77777777">
        <w:trPr>
          <w:tblCellSpacing w:w="15" w:type="dxa"/>
        </w:trPr>
        <w:tc>
          <w:tcPr>
            <w:tcW w:w="0" w:type="auto"/>
            <w:vAlign w:val="center"/>
            <w:hideMark/>
          </w:tcPr>
          <w:p w14:paraId="27D3521A"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australia_updates</w:t>
            </w:r>
          </w:p>
        </w:tc>
        <w:tc>
          <w:tcPr>
            <w:tcW w:w="0" w:type="auto"/>
            <w:vAlign w:val="center"/>
            <w:hideMark/>
          </w:tcPr>
          <w:p w14:paraId="71017AE5" w14:textId="77777777" w:rsidR="006A456E" w:rsidRPr="006A456E" w:rsidRDefault="006A456E" w:rsidP="006A456E">
            <w:pPr>
              <w:rPr>
                <w:rFonts w:eastAsia="맑은 고딕"/>
                <w:lang w:val="en-AU" w:eastAsia="ko-KR"/>
              </w:rPr>
            </w:pPr>
            <w:r w:rsidRPr="006A456E">
              <w:rPr>
                <w:rFonts w:eastAsia="맑은 고딕"/>
                <w:lang w:val="en-AU" w:eastAsia="ko-KR"/>
              </w:rPr>
              <w:t>Not Null</w:t>
            </w:r>
          </w:p>
        </w:tc>
        <w:tc>
          <w:tcPr>
            <w:tcW w:w="0" w:type="auto"/>
            <w:vAlign w:val="center"/>
            <w:hideMark/>
          </w:tcPr>
          <w:p w14:paraId="60D4A005" w14:textId="77777777" w:rsidR="006A456E" w:rsidRPr="006A456E" w:rsidRDefault="006A456E" w:rsidP="006A456E">
            <w:pPr>
              <w:rPr>
                <w:rFonts w:eastAsia="맑은 고딕"/>
                <w:lang w:val="en-AU" w:eastAsia="ko-KR"/>
              </w:rPr>
            </w:pPr>
            <w:r w:rsidRPr="006A456E">
              <w:rPr>
                <w:rFonts w:eastAsia="맑은 고딕"/>
                <w:lang w:val="en-AU" w:eastAsia="ko-KR"/>
              </w:rPr>
              <w:t>title, status</w:t>
            </w:r>
          </w:p>
        </w:tc>
        <w:tc>
          <w:tcPr>
            <w:tcW w:w="0" w:type="auto"/>
            <w:vAlign w:val="center"/>
            <w:hideMark/>
          </w:tcPr>
          <w:p w14:paraId="580BD155" w14:textId="77777777" w:rsidR="006A456E" w:rsidRPr="006A456E" w:rsidRDefault="006A456E" w:rsidP="006A456E">
            <w:pPr>
              <w:rPr>
                <w:rFonts w:eastAsia="맑은 고딕"/>
                <w:lang w:val="en-AU" w:eastAsia="ko-KR"/>
              </w:rPr>
            </w:pPr>
            <w:r w:rsidRPr="006A456E">
              <w:rPr>
                <w:rFonts w:eastAsia="맑은 고딕"/>
                <w:lang w:val="en-AU" w:eastAsia="ko-KR"/>
              </w:rPr>
              <w:t>Requires core publication data</w:t>
            </w:r>
          </w:p>
        </w:tc>
      </w:tr>
      <w:tr w:rsidR="006A456E" w:rsidRPr="006A456E" w14:paraId="0DB5DA77" w14:textId="77777777">
        <w:trPr>
          <w:tblCellSpacing w:w="15" w:type="dxa"/>
        </w:trPr>
        <w:tc>
          <w:tcPr>
            <w:tcW w:w="0" w:type="auto"/>
            <w:vAlign w:val="center"/>
            <w:hideMark/>
          </w:tcPr>
          <w:p w14:paraId="0A5D0F3C" w14:textId="77777777" w:rsidR="006A456E" w:rsidRPr="006A456E" w:rsidRDefault="006A456E" w:rsidP="006A456E">
            <w:pPr>
              <w:rPr>
                <w:rFonts w:eastAsia="맑은 고딕"/>
                <w:lang w:val="en-AU" w:eastAsia="ko-KR"/>
              </w:rPr>
            </w:pPr>
            <w:r w:rsidRPr="006A456E">
              <w:rPr>
                <w:rFonts w:eastAsia="맑은 고딕"/>
                <w:lang w:val="en-AU" w:eastAsia="ko-KR"/>
              </w:rPr>
              <w:t>update_source_references</w:t>
            </w:r>
          </w:p>
        </w:tc>
        <w:tc>
          <w:tcPr>
            <w:tcW w:w="0" w:type="auto"/>
            <w:vAlign w:val="center"/>
            <w:hideMark/>
          </w:tcPr>
          <w:p w14:paraId="2F1E1BF5" w14:textId="77777777" w:rsidR="006A456E" w:rsidRPr="006A456E" w:rsidRDefault="006A456E" w:rsidP="006A456E">
            <w:pPr>
              <w:rPr>
                <w:rFonts w:eastAsia="맑은 고딕"/>
                <w:lang w:val="en-AU" w:eastAsia="ko-KR"/>
              </w:rPr>
            </w:pPr>
            <w:r w:rsidRPr="006A456E">
              <w:rPr>
                <w:rFonts w:eastAsia="맑은 고딕"/>
                <w:lang w:val="en-AU" w:eastAsia="ko-KR"/>
              </w:rPr>
              <w:t>Composite Unique</w:t>
            </w:r>
          </w:p>
        </w:tc>
        <w:tc>
          <w:tcPr>
            <w:tcW w:w="0" w:type="auto"/>
            <w:vAlign w:val="center"/>
            <w:hideMark/>
          </w:tcPr>
          <w:p w14:paraId="31235175" w14:textId="77777777" w:rsidR="006A456E" w:rsidRPr="006A456E" w:rsidRDefault="006A456E" w:rsidP="006A456E">
            <w:pPr>
              <w:rPr>
                <w:rFonts w:eastAsia="맑은 고딕"/>
                <w:lang w:val="en-AU" w:eastAsia="ko-KR"/>
              </w:rPr>
            </w:pPr>
            <w:r w:rsidRPr="006A456E">
              <w:rPr>
                <w:rFonts w:eastAsia="맑은 고딕"/>
                <w:lang w:val="en-AU" w:eastAsia="ko-KR"/>
              </w:rPr>
              <w:t>australia_update_id, source_url</w:t>
            </w:r>
          </w:p>
        </w:tc>
        <w:tc>
          <w:tcPr>
            <w:tcW w:w="0" w:type="auto"/>
            <w:vAlign w:val="center"/>
            <w:hideMark/>
          </w:tcPr>
          <w:p w14:paraId="32F8CBF9" w14:textId="77777777" w:rsidR="006A456E" w:rsidRPr="006A456E" w:rsidRDefault="006A456E" w:rsidP="006A456E">
            <w:pPr>
              <w:rPr>
                <w:rFonts w:eastAsia="맑은 고딕"/>
                <w:lang w:val="en-AU" w:eastAsia="ko-KR"/>
              </w:rPr>
            </w:pPr>
            <w:r w:rsidRPr="006A456E">
              <w:rPr>
                <w:rFonts w:eastAsia="맑은 고딕"/>
                <w:lang w:val="en-AU" w:eastAsia="ko-KR"/>
              </w:rPr>
              <w:t>Prevents duplicate source references</w:t>
            </w:r>
          </w:p>
        </w:tc>
      </w:tr>
      <w:tr w:rsidR="006A456E" w:rsidRPr="006A456E" w14:paraId="04A900E5" w14:textId="77777777">
        <w:trPr>
          <w:tblCellSpacing w:w="15" w:type="dxa"/>
        </w:trPr>
        <w:tc>
          <w:tcPr>
            <w:tcW w:w="0" w:type="auto"/>
            <w:vAlign w:val="center"/>
            <w:hideMark/>
          </w:tcPr>
          <w:p w14:paraId="148AB3E4" w14:textId="77777777" w:rsidR="006A456E" w:rsidRPr="006A456E" w:rsidRDefault="006A456E" w:rsidP="006A456E">
            <w:pPr>
              <w:rPr>
                <w:rFonts w:eastAsia="맑은 고딕"/>
                <w:lang w:val="en-AU" w:eastAsia="ko-KR"/>
              </w:rPr>
            </w:pPr>
            <w:r w:rsidRPr="006A456E">
              <w:rPr>
                <w:rFonts w:eastAsia="맑은 고딕"/>
                <w:lang w:val="en-AU" w:eastAsia="ko-KR"/>
              </w:rPr>
              <w:t>notifications</w:t>
            </w:r>
          </w:p>
        </w:tc>
        <w:tc>
          <w:tcPr>
            <w:tcW w:w="0" w:type="auto"/>
            <w:vAlign w:val="center"/>
            <w:hideMark/>
          </w:tcPr>
          <w:p w14:paraId="2823EF32" w14:textId="77777777" w:rsidR="006A456E" w:rsidRPr="006A456E" w:rsidRDefault="006A456E" w:rsidP="006A456E">
            <w:pPr>
              <w:rPr>
                <w:rFonts w:eastAsia="맑은 고딕"/>
                <w:lang w:val="en-AU" w:eastAsia="ko-KR"/>
              </w:rPr>
            </w:pPr>
            <w:r w:rsidRPr="006A456E">
              <w:rPr>
                <w:rFonts w:eastAsia="맑은 고딕"/>
                <w:lang w:val="en-AU" w:eastAsia="ko-KR"/>
              </w:rPr>
              <w:t>Foreign Key</w:t>
            </w:r>
          </w:p>
        </w:tc>
        <w:tc>
          <w:tcPr>
            <w:tcW w:w="0" w:type="auto"/>
            <w:vAlign w:val="center"/>
            <w:hideMark/>
          </w:tcPr>
          <w:p w14:paraId="059C21F1" w14:textId="77777777" w:rsidR="006A456E" w:rsidRPr="006A456E" w:rsidRDefault="006A456E" w:rsidP="006A456E">
            <w:pPr>
              <w:rPr>
                <w:rFonts w:eastAsia="맑은 고딕"/>
                <w:lang w:val="en-AU" w:eastAsia="ko-KR"/>
              </w:rPr>
            </w:pPr>
            <w:r w:rsidRPr="006A456E">
              <w:rPr>
                <w:rFonts w:eastAsia="맑은 고딕"/>
                <w:lang w:val="en-AU" w:eastAsia="ko-KR"/>
              </w:rPr>
              <w:t>user_id</w:t>
            </w:r>
          </w:p>
        </w:tc>
        <w:tc>
          <w:tcPr>
            <w:tcW w:w="0" w:type="auto"/>
            <w:vAlign w:val="center"/>
            <w:hideMark/>
          </w:tcPr>
          <w:p w14:paraId="51CEC6AF" w14:textId="77777777" w:rsidR="006A456E" w:rsidRPr="006A456E" w:rsidRDefault="006A456E" w:rsidP="006A456E">
            <w:pPr>
              <w:rPr>
                <w:rFonts w:eastAsia="맑은 고딕"/>
                <w:lang w:val="en-AU" w:eastAsia="ko-KR"/>
              </w:rPr>
            </w:pPr>
            <w:r w:rsidRPr="006A456E">
              <w:rPr>
                <w:rFonts w:eastAsia="맑은 고딕"/>
                <w:lang w:val="en-AU" w:eastAsia="ko-KR"/>
              </w:rPr>
              <w:t>References the receiving User</w:t>
            </w:r>
          </w:p>
        </w:tc>
      </w:tr>
      <w:tr w:rsidR="006A456E" w:rsidRPr="006A456E" w14:paraId="301C47CC" w14:textId="77777777">
        <w:trPr>
          <w:tblCellSpacing w:w="15" w:type="dxa"/>
        </w:trPr>
        <w:tc>
          <w:tcPr>
            <w:tcW w:w="0" w:type="auto"/>
            <w:vAlign w:val="center"/>
            <w:hideMark/>
          </w:tcPr>
          <w:p w14:paraId="6293F215" w14:textId="77777777" w:rsidR="006A456E" w:rsidRPr="006A456E" w:rsidRDefault="006A456E" w:rsidP="006A456E">
            <w:pPr>
              <w:rPr>
                <w:rFonts w:eastAsia="맑은 고딕"/>
                <w:lang w:val="en-AU" w:eastAsia="ko-KR"/>
              </w:rPr>
            </w:pPr>
            <w:r w:rsidRPr="006A456E">
              <w:rPr>
                <w:rFonts w:eastAsia="맑은 고딕"/>
                <w:lang w:val="en-AU" w:eastAsia="ko-KR"/>
              </w:rPr>
              <w:t>notifications</w:t>
            </w:r>
          </w:p>
        </w:tc>
        <w:tc>
          <w:tcPr>
            <w:tcW w:w="0" w:type="auto"/>
            <w:vAlign w:val="center"/>
            <w:hideMark/>
          </w:tcPr>
          <w:p w14:paraId="60BB05DD" w14:textId="77777777" w:rsidR="006A456E" w:rsidRPr="006A456E" w:rsidRDefault="006A456E" w:rsidP="006A456E">
            <w:pPr>
              <w:rPr>
                <w:rFonts w:eastAsia="맑은 고딕"/>
                <w:lang w:val="en-AU" w:eastAsia="ko-KR"/>
              </w:rPr>
            </w:pPr>
            <w:r w:rsidRPr="006A456E">
              <w:rPr>
                <w:rFonts w:eastAsia="맑은 고딕"/>
                <w:lang w:val="en-AU" w:eastAsia="ko-KR"/>
              </w:rPr>
              <w:t>Default</w:t>
            </w:r>
          </w:p>
        </w:tc>
        <w:tc>
          <w:tcPr>
            <w:tcW w:w="0" w:type="auto"/>
            <w:vAlign w:val="center"/>
            <w:hideMark/>
          </w:tcPr>
          <w:p w14:paraId="01DCE141" w14:textId="77777777" w:rsidR="006A456E" w:rsidRPr="006A456E" w:rsidRDefault="006A456E" w:rsidP="006A456E">
            <w:pPr>
              <w:rPr>
                <w:rFonts w:eastAsia="맑은 고딕"/>
                <w:lang w:val="en-AU" w:eastAsia="ko-KR"/>
              </w:rPr>
            </w:pPr>
            <w:r w:rsidRPr="006A456E">
              <w:rPr>
                <w:rFonts w:eastAsia="맑은 고딕"/>
                <w:lang w:val="en-AU" w:eastAsia="ko-KR"/>
              </w:rPr>
              <w:t>is_read</w:t>
            </w:r>
          </w:p>
        </w:tc>
        <w:tc>
          <w:tcPr>
            <w:tcW w:w="0" w:type="auto"/>
            <w:vAlign w:val="center"/>
            <w:hideMark/>
          </w:tcPr>
          <w:p w14:paraId="11BA38A8" w14:textId="77777777" w:rsidR="006A456E" w:rsidRPr="006A456E" w:rsidRDefault="006A456E" w:rsidP="006A456E">
            <w:pPr>
              <w:rPr>
                <w:rFonts w:eastAsia="맑은 고딕"/>
                <w:lang w:val="en-AU" w:eastAsia="ko-KR"/>
              </w:rPr>
            </w:pPr>
            <w:r w:rsidRPr="006A456E">
              <w:rPr>
                <w:rFonts w:eastAsia="맑은 고딕"/>
                <w:lang w:val="en-AU" w:eastAsia="ko-KR"/>
              </w:rPr>
              <w:t>Defaults new notifications to unread</w:t>
            </w:r>
          </w:p>
        </w:tc>
      </w:tr>
      <w:tr w:rsidR="006A456E" w:rsidRPr="006A456E" w14:paraId="2FB7548E" w14:textId="77777777">
        <w:trPr>
          <w:tblCellSpacing w:w="15" w:type="dxa"/>
        </w:trPr>
        <w:tc>
          <w:tcPr>
            <w:tcW w:w="0" w:type="auto"/>
            <w:vAlign w:val="center"/>
            <w:hideMark/>
          </w:tcPr>
          <w:p w14:paraId="47FB2185" w14:textId="77777777" w:rsidR="006A456E" w:rsidRPr="006A456E" w:rsidRDefault="006A456E" w:rsidP="006A456E">
            <w:pPr>
              <w:rPr>
                <w:rFonts w:eastAsia="맑은 고딕"/>
                <w:lang w:val="en-AU" w:eastAsia="ko-KR"/>
              </w:rPr>
            </w:pPr>
            <w:r w:rsidRPr="006A456E">
              <w:rPr>
                <w:rFonts w:eastAsia="맑은 고딕"/>
                <w:lang w:val="en-AU" w:eastAsia="ko-KR"/>
              </w:rPr>
              <w:t>Most content tables</w:t>
            </w:r>
          </w:p>
        </w:tc>
        <w:tc>
          <w:tcPr>
            <w:tcW w:w="0" w:type="auto"/>
            <w:vAlign w:val="center"/>
            <w:hideMark/>
          </w:tcPr>
          <w:p w14:paraId="0841BEF1" w14:textId="77777777" w:rsidR="006A456E" w:rsidRPr="006A456E" w:rsidRDefault="006A456E" w:rsidP="006A456E">
            <w:pPr>
              <w:rPr>
                <w:rFonts w:eastAsia="맑은 고딕"/>
                <w:lang w:val="en-AU" w:eastAsia="ko-KR"/>
              </w:rPr>
            </w:pPr>
            <w:r w:rsidRPr="006A456E">
              <w:rPr>
                <w:rFonts w:eastAsia="맑은 고딕"/>
                <w:lang w:val="en-AU" w:eastAsia="ko-KR"/>
              </w:rPr>
              <w:t>Default</w:t>
            </w:r>
          </w:p>
        </w:tc>
        <w:tc>
          <w:tcPr>
            <w:tcW w:w="0" w:type="auto"/>
            <w:vAlign w:val="center"/>
            <w:hideMark/>
          </w:tcPr>
          <w:p w14:paraId="5D46CBF0" w14:textId="77777777" w:rsidR="006A456E" w:rsidRPr="006A456E" w:rsidRDefault="006A456E" w:rsidP="006A456E">
            <w:pPr>
              <w:rPr>
                <w:rFonts w:eastAsia="맑은 고딕"/>
                <w:lang w:val="en-AU" w:eastAsia="ko-KR"/>
              </w:rPr>
            </w:pPr>
            <w:r w:rsidRPr="006A456E">
              <w:rPr>
                <w:rFonts w:eastAsia="맑은 고딕"/>
                <w:lang w:val="en-AU" w:eastAsia="ko-KR"/>
              </w:rPr>
              <w:t>created_at</w:t>
            </w:r>
          </w:p>
        </w:tc>
        <w:tc>
          <w:tcPr>
            <w:tcW w:w="0" w:type="auto"/>
            <w:vAlign w:val="center"/>
            <w:hideMark/>
          </w:tcPr>
          <w:p w14:paraId="000A8C5C" w14:textId="77777777" w:rsidR="006A456E" w:rsidRPr="006A456E" w:rsidRDefault="006A456E" w:rsidP="006A456E">
            <w:pPr>
              <w:rPr>
                <w:rFonts w:eastAsia="맑은 고딕"/>
                <w:lang w:val="en-AU" w:eastAsia="ko-KR"/>
              </w:rPr>
            </w:pPr>
            <w:r w:rsidRPr="006A456E">
              <w:rPr>
                <w:rFonts w:eastAsia="맑은 고딕"/>
                <w:lang w:val="en-AU" w:eastAsia="ko-KR"/>
              </w:rPr>
              <w:t>Records creation time</w:t>
            </w:r>
          </w:p>
        </w:tc>
      </w:tr>
      <w:tr w:rsidR="006A456E" w:rsidRPr="006A456E" w14:paraId="72CC0643" w14:textId="77777777">
        <w:trPr>
          <w:tblCellSpacing w:w="15" w:type="dxa"/>
        </w:trPr>
        <w:tc>
          <w:tcPr>
            <w:tcW w:w="0" w:type="auto"/>
            <w:vAlign w:val="center"/>
            <w:hideMark/>
          </w:tcPr>
          <w:p w14:paraId="273388BB" w14:textId="77777777" w:rsidR="006A456E" w:rsidRPr="006A456E" w:rsidRDefault="006A456E" w:rsidP="006A456E">
            <w:pPr>
              <w:rPr>
                <w:rFonts w:eastAsia="맑은 고딕"/>
                <w:lang w:val="en-AU" w:eastAsia="ko-KR"/>
              </w:rPr>
            </w:pPr>
            <w:r w:rsidRPr="006A456E">
              <w:rPr>
                <w:rFonts w:eastAsia="맑은 고딕"/>
                <w:lang w:val="en-AU" w:eastAsia="ko-KR"/>
              </w:rPr>
              <w:t>Soft-deletable tables</w:t>
            </w:r>
          </w:p>
        </w:tc>
        <w:tc>
          <w:tcPr>
            <w:tcW w:w="0" w:type="auto"/>
            <w:vAlign w:val="center"/>
            <w:hideMark/>
          </w:tcPr>
          <w:p w14:paraId="7F11376F" w14:textId="77777777" w:rsidR="006A456E" w:rsidRPr="006A456E" w:rsidRDefault="006A456E" w:rsidP="006A456E">
            <w:pPr>
              <w:rPr>
                <w:rFonts w:eastAsia="맑은 고딕"/>
                <w:lang w:val="en-AU" w:eastAsia="ko-KR"/>
              </w:rPr>
            </w:pPr>
            <w:r w:rsidRPr="006A456E">
              <w:rPr>
                <w:rFonts w:eastAsia="맑은 고딕"/>
                <w:lang w:val="en-AU" w:eastAsia="ko-KR"/>
              </w:rPr>
              <w:t>Default</w:t>
            </w:r>
          </w:p>
        </w:tc>
        <w:tc>
          <w:tcPr>
            <w:tcW w:w="0" w:type="auto"/>
            <w:vAlign w:val="center"/>
            <w:hideMark/>
          </w:tcPr>
          <w:p w14:paraId="5288A4CB" w14:textId="77777777" w:rsidR="006A456E" w:rsidRPr="006A456E" w:rsidRDefault="006A456E" w:rsidP="006A456E">
            <w:pPr>
              <w:rPr>
                <w:rFonts w:eastAsia="맑은 고딕"/>
                <w:lang w:val="en-AU" w:eastAsia="ko-KR"/>
              </w:rPr>
            </w:pPr>
            <w:r w:rsidRPr="006A456E">
              <w:rPr>
                <w:rFonts w:eastAsia="맑은 고딕"/>
                <w:lang w:val="en-AU" w:eastAsia="ko-KR"/>
              </w:rPr>
              <w:t>deleted_at</w:t>
            </w:r>
          </w:p>
        </w:tc>
        <w:tc>
          <w:tcPr>
            <w:tcW w:w="0" w:type="auto"/>
            <w:vAlign w:val="center"/>
            <w:hideMark/>
          </w:tcPr>
          <w:p w14:paraId="5F26E92B" w14:textId="77777777" w:rsidR="006A456E" w:rsidRPr="006A456E" w:rsidRDefault="006A456E" w:rsidP="006A456E">
            <w:pPr>
              <w:rPr>
                <w:rFonts w:eastAsia="맑은 고딕"/>
                <w:lang w:val="en-AU" w:eastAsia="ko-KR"/>
              </w:rPr>
            </w:pPr>
            <w:r w:rsidRPr="006A456E">
              <w:rPr>
                <w:rFonts w:eastAsia="맑은 고딕"/>
                <w:lang w:val="en-AU" w:eastAsia="ko-KR"/>
              </w:rPr>
              <w:t>Remains null until deletion</w:t>
            </w:r>
          </w:p>
        </w:tc>
      </w:tr>
    </w:tbl>
    <w:p w14:paraId="4F9F32A3" w14:textId="77777777" w:rsidR="006A456E" w:rsidRPr="006A456E" w:rsidRDefault="006A456E" w:rsidP="006A456E">
      <w:pPr>
        <w:rPr>
          <w:rFonts w:eastAsia="맑은 고딕" w:hint="eastAsia"/>
          <w:lang w:eastAsia="ko-KR"/>
        </w:rPr>
      </w:pPr>
    </w:p>
    <w:p w14:paraId="655AAD0C" w14:textId="77777777" w:rsidR="00FA7EE9" w:rsidRDefault="00000000">
      <w:pPr>
        <w:pStyle w:val="Heading2"/>
        <w:rPr>
          <w:rFonts w:eastAsia="맑은 고딕"/>
          <w:lang w:eastAsia="ko-KR"/>
        </w:rPr>
      </w:pPr>
      <w:bookmarkStart w:id="95" w:name="_Toc235552597"/>
      <w:r>
        <w:t>11. Indexing Strategy</w:t>
      </w:r>
      <w:bookmarkEnd w:id="95"/>
    </w:p>
    <w:p w14:paraId="557F0378" w14:textId="77777777" w:rsidR="006A456E" w:rsidRPr="006A456E" w:rsidRDefault="006A456E" w:rsidP="006A456E">
      <w:pPr>
        <w:rPr>
          <w:rFonts w:eastAsia="맑은 고딕"/>
          <w:lang w:val="en-AU" w:eastAsia="ko-KR"/>
        </w:rPr>
      </w:pPr>
      <w:r w:rsidRPr="006A456E">
        <w:rPr>
          <w:rFonts w:eastAsia="맑은 고딕"/>
          <w:lang w:val="en-AU" w:eastAsia="ko-KR"/>
        </w:rPr>
        <w:t>This section defines the indexing strategy for the DAK database.</w:t>
      </w:r>
    </w:p>
    <w:p w14:paraId="04B4E6AB" w14:textId="77777777" w:rsidR="006A456E" w:rsidRPr="006A456E" w:rsidRDefault="006A456E" w:rsidP="006A456E">
      <w:pPr>
        <w:rPr>
          <w:rFonts w:eastAsia="맑은 고딕"/>
          <w:lang w:val="en-AU" w:eastAsia="ko-KR"/>
        </w:rPr>
      </w:pPr>
      <w:r w:rsidRPr="006A456E">
        <w:rPr>
          <w:rFonts w:eastAsia="맑은 고딕"/>
          <w:lang w:val="en-AU" w:eastAsia="ko-KR"/>
        </w:rPr>
        <w:t>Indexes will be designed to improve the performance of frequently executed search, filtering, joining, sorting, pagination, full-text search, and geospatial queries.</w:t>
      </w:r>
    </w:p>
    <w:p w14:paraId="2B01D9F5" w14:textId="77777777" w:rsidR="006A456E" w:rsidRPr="006A456E" w:rsidRDefault="006A456E" w:rsidP="006A456E">
      <w:pPr>
        <w:rPr>
          <w:rFonts w:eastAsia="맑은 고딕"/>
          <w:lang w:val="en-AU" w:eastAsia="ko-KR"/>
        </w:rPr>
      </w:pPr>
      <w:r w:rsidRPr="006A456E">
        <w:rPr>
          <w:rFonts w:eastAsia="맑은 고딕"/>
          <w:lang w:val="en-AU" w:eastAsia="ko-KR"/>
        </w:rPr>
        <w:t>Indexes must be selected according to actual query patterns rather than added automatically to every searchable column.</w:t>
      </w:r>
    </w:p>
    <w:p w14:paraId="01134973" w14:textId="77777777" w:rsidR="006A456E" w:rsidRPr="006A456E" w:rsidRDefault="006A456E" w:rsidP="006A456E">
      <w:pPr>
        <w:rPr>
          <w:rFonts w:eastAsia="맑은 고딕"/>
          <w:lang w:val="en-AU" w:eastAsia="ko-KR"/>
        </w:rPr>
      </w:pPr>
      <w:r w:rsidRPr="006A456E">
        <w:rPr>
          <w:rFonts w:eastAsia="맑은 고딕"/>
          <w:lang w:val="en-AU" w:eastAsia="ko-KR"/>
        </w:rPr>
        <w:t>The indexing strategy must remain consistent with:</w:t>
      </w:r>
    </w:p>
    <w:p w14:paraId="5BF57227" w14:textId="77777777" w:rsidR="006A456E" w:rsidRPr="006A456E" w:rsidRDefault="006A456E">
      <w:pPr>
        <w:numPr>
          <w:ilvl w:val="0"/>
          <w:numId w:val="95"/>
        </w:numPr>
        <w:rPr>
          <w:rFonts w:eastAsia="맑은 고딕"/>
          <w:lang w:val="en-AU" w:eastAsia="ko-KR"/>
        </w:rPr>
      </w:pPr>
      <w:r w:rsidRPr="006A456E">
        <w:rPr>
          <w:rFonts w:eastAsia="맑은 고딕"/>
          <w:lang w:val="en-AU" w:eastAsia="ko-KR"/>
        </w:rPr>
        <w:t>Table Specifications</w:t>
      </w:r>
    </w:p>
    <w:p w14:paraId="722936E8" w14:textId="77777777" w:rsidR="006A456E" w:rsidRPr="006A456E" w:rsidRDefault="006A456E">
      <w:pPr>
        <w:numPr>
          <w:ilvl w:val="0"/>
          <w:numId w:val="95"/>
        </w:numPr>
        <w:rPr>
          <w:rFonts w:eastAsia="맑은 고딕"/>
          <w:lang w:val="en-AU" w:eastAsia="ko-KR"/>
        </w:rPr>
      </w:pPr>
      <w:r w:rsidRPr="006A456E">
        <w:rPr>
          <w:rFonts w:eastAsia="맑은 고딕"/>
          <w:lang w:val="en-AU" w:eastAsia="ko-KR"/>
        </w:rPr>
        <w:t>Foreign Key relationships</w:t>
      </w:r>
    </w:p>
    <w:p w14:paraId="322C4770" w14:textId="77777777" w:rsidR="006A456E" w:rsidRPr="006A456E" w:rsidRDefault="006A456E">
      <w:pPr>
        <w:numPr>
          <w:ilvl w:val="0"/>
          <w:numId w:val="95"/>
        </w:numPr>
        <w:rPr>
          <w:rFonts w:eastAsia="맑은 고딕"/>
          <w:lang w:val="en-AU" w:eastAsia="ko-KR"/>
        </w:rPr>
      </w:pPr>
      <w:r w:rsidRPr="006A456E">
        <w:rPr>
          <w:rFonts w:eastAsia="맑은 고딕"/>
          <w:lang w:val="en-AU" w:eastAsia="ko-KR"/>
        </w:rPr>
        <w:t>Search and filtering requirements</w:t>
      </w:r>
    </w:p>
    <w:p w14:paraId="67BD4F8E" w14:textId="77777777" w:rsidR="006A456E" w:rsidRPr="006A456E" w:rsidRDefault="006A456E">
      <w:pPr>
        <w:numPr>
          <w:ilvl w:val="0"/>
          <w:numId w:val="95"/>
        </w:numPr>
        <w:rPr>
          <w:rFonts w:eastAsia="맑은 고딕"/>
          <w:lang w:val="en-AU" w:eastAsia="ko-KR"/>
        </w:rPr>
      </w:pPr>
      <w:r w:rsidRPr="006A456E">
        <w:rPr>
          <w:rFonts w:eastAsia="맑은 고딕"/>
          <w:lang w:val="en-AU" w:eastAsia="ko-KR"/>
        </w:rPr>
        <w:t>API query patterns</w:t>
      </w:r>
    </w:p>
    <w:p w14:paraId="64A1D971" w14:textId="77777777" w:rsidR="006A456E" w:rsidRPr="006A456E" w:rsidRDefault="006A456E">
      <w:pPr>
        <w:numPr>
          <w:ilvl w:val="0"/>
          <w:numId w:val="95"/>
        </w:numPr>
        <w:rPr>
          <w:rFonts w:eastAsia="맑은 고딕"/>
          <w:lang w:val="en-AU" w:eastAsia="ko-KR"/>
        </w:rPr>
      </w:pPr>
      <w:r w:rsidRPr="006A456E">
        <w:rPr>
          <w:rFonts w:eastAsia="맑은 고딕"/>
          <w:lang w:val="en-AU" w:eastAsia="ko-KR"/>
        </w:rPr>
        <w:t>Map and location-search requirements</w:t>
      </w:r>
    </w:p>
    <w:p w14:paraId="301FC29B" w14:textId="77777777" w:rsidR="006A456E" w:rsidRPr="006A456E" w:rsidRDefault="006A456E">
      <w:pPr>
        <w:numPr>
          <w:ilvl w:val="0"/>
          <w:numId w:val="95"/>
        </w:numPr>
        <w:rPr>
          <w:rFonts w:eastAsia="맑은 고딕"/>
          <w:lang w:val="en-AU" w:eastAsia="ko-KR"/>
        </w:rPr>
      </w:pPr>
      <w:r w:rsidRPr="006A456E">
        <w:rPr>
          <w:rFonts w:eastAsia="맑은 고딕"/>
          <w:lang w:val="en-AU" w:eastAsia="ko-KR"/>
        </w:rPr>
        <w:t>Content publication workflows</w:t>
      </w:r>
    </w:p>
    <w:p w14:paraId="4D798621" w14:textId="77777777" w:rsidR="006A456E" w:rsidRPr="006A456E" w:rsidRDefault="006A456E">
      <w:pPr>
        <w:numPr>
          <w:ilvl w:val="0"/>
          <w:numId w:val="95"/>
        </w:numPr>
        <w:rPr>
          <w:rFonts w:eastAsia="맑은 고딕"/>
          <w:lang w:val="en-AU" w:eastAsia="ko-KR"/>
        </w:rPr>
      </w:pPr>
      <w:r w:rsidRPr="006A456E">
        <w:rPr>
          <w:rFonts w:eastAsia="맑은 고딕"/>
          <w:lang w:val="en-AU" w:eastAsia="ko-KR"/>
        </w:rPr>
        <w:lastRenderedPageBreak/>
        <w:t>Soft-deletion rules</w:t>
      </w:r>
    </w:p>
    <w:p w14:paraId="4A1B8750" w14:textId="77777777" w:rsidR="006A456E" w:rsidRPr="006A456E" w:rsidRDefault="006A456E">
      <w:pPr>
        <w:numPr>
          <w:ilvl w:val="0"/>
          <w:numId w:val="95"/>
        </w:numPr>
        <w:rPr>
          <w:rFonts w:eastAsia="맑은 고딕"/>
          <w:lang w:val="en-AU" w:eastAsia="ko-KR"/>
        </w:rPr>
      </w:pPr>
      <w:r w:rsidRPr="006A456E">
        <w:rPr>
          <w:rFonts w:eastAsia="맑은 고딕"/>
          <w:lang w:val="en-AU" w:eastAsia="ko-KR"/>
        </w:rPr>
        <w:t>Expected data volume</w:t>
      </w:r>
    </w:p>
    <w:p w14:paraId="1D22F469" w14:textId="77777777" w:rsidR="006A456E" w:rsidRPr="006A456E" w:rsidRDefault="006A456E">
      <w:pPr>
        <w:numPr>
          <w:ilvl w:val="0"/>
          <w:numId w:val="95"/>
        </w:numPr>
        <w:rPr>
          <w:rFonts w:eastAsia="맑은 고딕"/>
          <w:lang w:val="en-AU" w:eastAsia="ko-KR"/>
        </w:rPr>
      </w:pPr>
      <w:r w:rsidRPr="006A456E">
        <w:rPr>
          <w:rFonts w:eastAsia="맑은 고딕"/>
          <w:lang w:val="en-AU" w:eastAsia="ko-KR"/>
        </w:rPr>
        <w:t>PostgreSQL and PostGIS capabilities</w:t>
      </w:r>
    </w:p>
    <w:p w14:paraId="61072CA5" w14:textId="77777777" w:rsidR="006A456E" w:rsidRPr="006A456E" w:rsidRDefault="006A456E" w:rsidP="006A456E">
      <w:pPr>
        <w:rPr>
          <w:rFonts w:eastAsia="맑은 고딕"/>
          <w:lang w:val="en-AU" w:eastAsia="ko-KR"/>
        </w:rPr>
      </w:pPr>
      <w:r w:rsidRPr="006A456E">
        <w:rPr>
          <w:rFonts w:eastAsia="맑은 고딕"/>
          <w:lang w:val="en-AU" w:eastAsia="ko-KR"/>
        </w:rPr>
        <w:t>Indexes improve read performance but also introduce storage and write-performance costs. Each index must therefore have a documented purpose.</w:t>
      </w:r>
    </w:p>
    <w:p w14:paraId="6B48A13D" w14:textId="77777777" w:rsidR="006A456E" w:rsidRPr="006A456E" w:rsidRDefault="006A456E" w:rsidP="006A456E">
      <w:pPr>
        <w:rPr>
          <w:rFonts w:eastAsia="맑은 고딕"/>
          <w:lang w:val="en-AU" w:eastAsia="ko-KR"/>
        </w:rPr>
      </w:pPr>
      <w:r w:rsidRPr="006A456E">
        <w:rPr>
          <w:rFonts w:eastAsia="맑은 고딕"/>
          <w:lang w:val="en-AU" w:eastAsia="ko-KR"/>
        </w:rPr>
        <w:pict w14:anchorId="6B2E142A">
          <v:rect id="_x0000_i1620" style="width:0;height:1.5pt" o:hralign="center" o:hrstd="t" o:hr="t" fillcolor="#a0a0a0" stroked="f"/>
        </w:pict>
      </w:r>
    </w:p>
    <w:p w14:paraId="5C5E7F32" w14:textId="77777777" w:rsidR="006A456E" w:rsidRPr="006A456E" w:rsidRDefault="006A456E" w:rsidP="006A456E">
      <w:pPr>
        <w:pStyle w:val="Heading3"/>
        <w:rPr>
          <w:lang w:val="en-AU" w:eastAsia="ko-KR"/>
        </w:rPr>
      </w:pPr>
      <w:bookmarkStart w:id="96" w:name="_Toc235552598"/>
      <w:r w:rsidRPr="006A456E">
        <w:rPr>
          <w:lang w:val="en-AU" w:eastAsia="ko-KR"/>
        </w:rPr>
        <w:t>11.1 Index Design Principles</w:t>
      </w:r>
      <w:bookmarkEnd w:id="96"/>
    </w:p>
    <w:p w14:paraId="30427981" w14:textId="77777777" w:rsidR="006A456E" w:rsidRPr="006A456E" w:rsidRDefault="006A456E" w:rsidP="006A456E">
      <w:pPr>
        <w:rPr>
          <w:rFonts w:eastAsia="맑은 고딕"/>
          <w:lang w:val="en-AU" w:eastAsia="ko-KR"/>
        </w:rPr>
      </w:pPr>
      <w:r w:rsidRPr="006A456E">
        <w:rPr>
          <w:rFonts w:eastAsia="맑은 고딕"/>
          <w:lang w:val="en-AU" w:eastAsia="ko-KR"/>
        </w:rPr>
        <w:t>DAK indexes should follow the principles below.</w:t>
      </w:r>
    </w:p>
    <w:p w14:paraId="013C29A0" w14:textId="77777777" w:rsidR="006A456E" w:rsidRPr="006A456E" w:rsidRDefault="006A456E" w:rsidP="006A456E">
      <w:pPr>
        <w:rPr>
          <w:rFonts w:eastAsia="맑은 고딕"/>
          <w:b/>
          <w:bCs/>
          <w:lang w:val="en-AU" w:eastAsia="ko-KR"/>
        </w:rPr>
      </w:pPr>
      <w:r w:rsidRPr="006A456E">
        <w:rPr>
          <w:rFonts w:eastAsia="맑은 고딕"/>
          <w:b/>
          <w:bCs/>
          <w:lang w:val="en-AU" w:eastAsia="ko-KR"/>
        </w:rPr>
        <w:t>Query-Driven Design</w:t>
      </w:r>
    </w:p>
    <w:p w14:paraId="7C1597D8" w14:textId="77777777" w:rsidR="006A456E" w:rsidRPr="006A456E" w:rsidRDefault="006A456E" w:rsidP="006A456E">
      <w:pPr>
        <w:rPr>
          <w:rFonts w:eastAsia="맑은 고딕"/>
          <w:lang w:val="en-AU" w:eastAsia="ko-KR"/>
        </w:rPr>
      </w:pPr>
      <w:r w:rsidRPr="006A456E">
        <w:rPr>
          <w:rFonts w:eastAsia="맑은 고딕"/>
          <w:lang w:val="en-AU" w:eastAsia="ko-KR"/>
        </w:rPr>
        <w:t>An index must support a confirmed or reasonably expected query pattern.</w:t>
      </w:r>
    </w:p>
    <w:p w14:paraId="636F2690" w14:textId="77777777" w:rsidR="006A456E" w:rsidRPr="006A456E" w:rsidRDefault="006A456E" w:rsidP="006A456E">
      <w:pPr>
        <w:rPr>
          <w:rFonts w:eastAsia="맑은 고딕"/>
          <w:lang w:val="en-AU" w:eastAsia="ko-KR"/>
        </w:rPr>
      </w:pPr>
      <w:r w:rsidRPr="006A456E">
        <w:rPr>
          <w:rFonts w:eastAsia="맑은 고딕"/>
          <w:lang w:val="en-AU" w:eastAsia="ko-KR"/>
        </w:rPr>
        <w:t>Typical DAK query operations include:</w:t>
      </w:r>
    </w:p>
    <w:p w14:paraId="3A2759AD" w14:textId="77777777" w:rsidR="006A456E" w:rsidRPr="006A456E" w:rsidRDefault="006A456E">
      <w:pPr>
        <w:numPr>
          <w:ilvl w:val="0"/>
          <w:numId w:val="96"/>
        </w:numPr>
        <w:rPr>
          <w:rFonts w:eastAsia="맑은 고딕"/>
          <w:lang w:val="en-AU" w:eastAsia="ko-KR"/>
        </w:rPr>
      </w:pPr>
      <w:r w:rsidRPr="006A456E">
        <w:rPr>
          <w:rFonts w:eastAsia="맑은 고딕"/>
          <w:lang w:val="en-AU" w:eastAsia="ko-KR"/>
        </w:rPr>
        <w:t>Filtering published businesses by suburb</w:t>
      </w:r>
    </w:p>
    <w:p w14:paraId="12A802E3" w14:textId="77777777" w:rsidR="006A456E" w:rsidRPr="006A456E" w:rsidRDefault="006A456E">
      <w:pPr>
        <w:numPr>
          <w:ilvl w:val="0"/>
          <w:numId w:val="96"/>
        </w:numPr>
        <w:rPr>
          <w:rFonts w:eastAsia="맑은 고딕"/>
          <w:lang w:val="en-AU" w:eastAsia="ko-KR"/>
        </w:rPr>
      </w:pPr>
      <w:r w:rsidRPr="006A456E">
        <w:rPr>
          <w:rFonts w:eastAsia="맑은 고딕"/>
          <w:lang w:val="en-AU" w:eastAsia="ko-KR"/>
        </w:rPr>
        <w:t>Filtering businesses by category</w:t>
      </w:r>
    </w:p>
    <w:p w14:paraId="52838B6A" w14:textId="77777777" w:rsidR="006A456E" w:rsidRPr="006A456E" w:rsidRDefault="006A456E">
      <w:pPr>
        <w:numPr>
          <w:ilvl w:val="0"/>
          <w:numId w:val="96"/>
        </w:numPr>
        <w:rPr>
          <w:rFonts w:eastAsia="맑은 고딕"/>
          <w:lang w:val="en-AU" w:eastAsia="ko-KR"/>
        </w:rPr>
      </w:pPr>
      <w:r w:rsidRPr="006A456E">
        <w:rPr>
          <w:rFonts w:eastAsia="맑은 고딕"/>
          <w:lang w:val="en-AU" w:eastAsia="ko-KR"/>
        </w:rPr>
        <w:t>Sorting businesses by name, rating, or popularity</w:t>
      </w:r>
    </w:p>
    <w:p w14:paraId="1B885041" w14:textId="77777777" w:rsidR="006A456E" w:rsidRPr="006A456E" w:rsidRDefault="006A456E">
      <w:pPr>
        <w:numPr>
          <w:ilvl w:val="0"/>
          <w:numId w:val="96"/>
        </w:numPr>
        <w:rPr>
          <w:rFonts w:eastAsia="맑은 고딕"/>
          <w:lang w:val="en-AU" w:eastAsia="ko-KR"/>
        </w:rPr>
      </w:pPr>
      <w:r w:rsidRPr="006A456E">
        <w:rPr>
          <w:rFonts w:eastAsia="맑은 고딕"/>
          <w:lang w:val="en-AU" w:eastAsia="ko-KR"/>
        </w:rPr>
        <w:t>Retrieving comments for a Community Post</w:t>
      </w:r>
    </w:p>
    <w:p w14:paraId="577B92EC" w14:textId="77777777" w:rsidR="006A456E" w:rsidRPr="006A456E" w:rsidRDefault="006A456E">
      <w:pPr>
        <w:numPr>
          <w:ilvl w:val="0"/>
          <w:numId w:val="96"/>
        </w:numPr>
        <w:rPr>
          <w:rFonts w:eastAsia="맑은 고딕"/>
          <w:lang w:val="en-AU" w:eastAsia="ko-KR"/>
        </w:rPr>
      </w:pPr>
      <w:r w:rsidRPr="006A456E">
        <w:rPr>
          <w:rFonts w:eastAsia="맑은 고딕"/>
          <w:lang w:val="en-AU" w:eastAsia="ko-KR"/>
        </w:rPr>
        <w:t>Retrieving reviews for a Business</w:t>
      </w:r>
    </w:p>
    <w:p w14:paraId="3AC04240" w14:textId="77777777" w:rsidR="006A456E" w:rsidRPr="006A456E" w:rsidRDefault="006A456E">
      <w:pPr>
        <w:numPr>
          <w:ilvl w:val="0"/>
          <w:numId w:val="96"/>
        </w:numPr>
        <w:rPr>
          <w:rFonts w:eastAsia="맑은 고딕"/>
          <w:lang w:val="en-AU" w:eastAsia="ko-KR"/>
        </w:rPr>
      </w:pPr>
      <w:r w:rsidRPr="006A456E">
        <w:rPr>
          <w:rFonts w:eastAsia="맑은 고딕"/>
          <w:lang w:val="en-AU" w:eastAsia="ko-KR"/>
        </w:rPr>
        <w:t>Retrieving unread notifications for a User</w:t>
      </w:r>
    </w:p>
    <w:p w14:paraId="7CBA54E8" w14:textId="77777777" w:rsidR="006A456E" w:rsidRPr="006A456E" w:rsidRDefault="006A456E">
      <w:pPr>
        <w:numPr>
          <w:ilvl w:val="0"/>
          <w:numId w:val="96"/>
        </w:numPr>
        <w:rPr>
          <w:rFonts w:eastAsia="맑은 고딕"/>
          <w:lang w:val="en-AU" w:eastAsia="ko-KR"/>
        </w:rPr>
      </w:pPr>
      <w:r w:rsidRPr="006A456E">
        <w:rPr>
          <w:rFonts w:eastAsia="맑은 고딕"/>
          <w:lang w:val="en-AU" w:eastAsia="ko-KR"/>
        </w:rPr>
        <w:t>Finding active promotions</w:t>
      </w:r>
    </w:p>
    <w:p w14:paraId="13584950" w14:textId="77777777" w:rsidR="006A456E" w:rsidRPr="006A456E" w:rsidRDefault="006A456E">
      <w:pPr>
        <w:numPr>
          <w:ilvl w:val="0"/>
          <w:numId w:val="96"/>
        </w:numPr>
        <w:rPr>
          <w:rFonts w:eastAsia="맑은 고딕"/>
          <w:lang w:val="en-AU" w:eastAsia="ko-KR"/>
        </w:rPr>
      </w:pPr>
      <w:r w:rsidRPr="006A456E">
        <w:rPr>
          <w:rFonts w:eastAsia="맑은 고딕"/>
          <w:lang w:val="en-AU" w:eastAsia="ko-KR"/>
        </w:rPr>
        <w:t>Finding active Job Listings</w:t>
      </w:r>
    </w:p>
    <w:p w14:paraId="3D012D72" w14:textId="77777777" w:rsidR="006A456E" w:rsidRPr="006A456E" w:rsidRDefault="006A456E">
      <w:pPr>
        <w:numPr>
          <w:ilvl w:val="0"/>
          <w:numId w:val="96"/>
        </w:numPr>
        <w:rPr>
          <w:rFonts w:eastAsia="맑은 고딕"/>
          <w:lang w:val="en-AU" w:eastAsia="ko-KR"/>
        </w:rPr>
      </w:pPr>
      <w:r w:rsidRPr="006A456E">
        <w:rPr>
          <w:rFonts w:eastAsia="맑은 고딕"/>
          <w:lang w:val="en-AU" w:eastAsia="ko-KR"/>
        </w:rPr>
        <w:t>Searching content by Korean or English keywords</w:t>
      </w:r>
    </w:p>
    <w:p w14:paraId="71394EC5" w14:textId="77777777" w:rsidR="006A456E" w:rsidRPr="006A456E" w:rsidRDefault="006A456E">
      <w:pPr>
        <w:numPr>
          <w:ilvl w:val="0"/>
          <w:numId w:val="96"/>
        </w:numPr>
        <w:rPr>
          <w:rFonts w:eastAsia="맑은 고딕"/>
          <w:lang w:val="en-AU" w:eastAsia="ko-KR"/>
        </w:rPr>
      </w:pPr>
      <w:r w:rsidRPr="006A456E">
        <w:rPr>
          <w:rFonts w:eastAsia="맑은 고딕"/>
          <w:lang w:val="en-AU" w:eastAsia="ko-KR"/>
        </w:rPr>
        <w:t>Finding businesses near a geographic location</w:t>
      </w:r>
    </w:p>
    <w:p w14:paraId="3E8FCC09" w14:textId="77777777" w:rsidR="006A456E" w:rsidRPr="006A456E" w:rsidRDefault="006A456E">
      <w:pPr>
        <w:numPr>
          <w:ilvl w:val="0"/>
          <w:numId w:val="96"/>
        </w:numPr>
        <w:rPr>
          <w:rFonts w:eastAsia="맑은 고딕"/>
          <w:lang w:val="en-AU" w:eastAsia="ko-KR"/>
        </w:rPr>
      </w:pPr>
      <w:r w:rsidRPr="006A456E">
        <w:rPr>
          <w:rFonts w:eastAsia="맑은 고딕"/>
          <w:lang w:val="en-AU" w:eastAsia="ko-KR"/>
        </w:rPr>
        <w:t>Sorting feed content by publication date</w:t>
      </w:r>
    </w:p>
    <w:p w14:paraId="2D934179" w14:textId="77777777" w:rsidR="006A456E" w:rsidRPr="006A456E" w:rsidRDefault="006A456E" w:rsidP="006A456E">
      <w:pPr>
        <w:rPr>
          <w:rFonts w:eastAsia="맑은 고딕"/>
          <w:b/>
          <w:bCs/>
          <w:lang w:val="en-AU" w:eastAsia="ko-KR"/>
        </w:rPr>
      </w:pPr>
      <w:r w:rsidRPr="006A456E">
        <w:rPr>
          <w:rFonts w:eastAsia="맑은 고딕"/>
          <w:b/>
          <w:bCs/>
          <w:lang w:val="en-AU" w:eastAsia="ko-KR"/>
        </w:rPr>
        <w:t>Appropriate Index Type</w:t>
      </w:r>
    </w:p>
    <w:p w14:paraId="05438E63" w14:textId="77777777" w:rsidR="006A456E" w:rsidRPr="006A456E" w:rsidRDefault="006A456E" w:rsidP="006A456E">
      <w:pPr>
        <w:rPr>
          <w:rFonts w:eastAsia="맑은 고딕"/>
          <w:lang w:val="en-AU" w:eastAsia="ko-KR"/>
        </w:rPr>
      </w:pPr>
      <w:r w:rsidRPr="006A456E">
        <w:rPr>
          <w:rFonts w:eastAsia="맑은 고딕"/>
          <w:lang w:val="en-AU" w:eastAsia="ko-KR"/>
        </w:rPr>
        <w:t>The index type must match the intended operation.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5786"/>
      </w:tblGrid>
      <w:tr w:rsidR="006A456E" w:rsidRPr="006A456E" w14:paraId="75930B66" w14:textId="77777777">
        <w:trPr>
          <w:tblHeader/>
          <w:tblCellSpacing w:w="15" w:type="dxa"/>
        </w:trPr>
        <w:tc>
          <w:tcPr>
            <w:tcW w:w="0" w:type="auto"/>
            <w:vAlign w:val="center"/>
            <w:hideMark/>
          </w:tcPr>
          <w:p w14:paraId="0BBA0DC3" w14:textId="77777777" w:rsidR="006A456E" w:rsidRPr="006A456E" w:rsidRDefault="006A456E" w:rsidP="006A456E">
            <w:pPr>
              <w:rPr>
                <w:rFonts w:eastAsia="맑은 고딕"/>
                <w:b/>
                <w:bCs/>
                <w:lang w:val="en-AU" w:eastAsia="ko-KR"/>
              </w:rPr>
            </w:pPr>
            <w:r w:rsidRPr="006A456E">
              <w:rPr>
                <w:rFonts w:eastAsia="맑은 고딕"/>
                <w:b/>
                <w:bCs/>
                <w:lang w:val="en-AU" w:eastAsia="ko-KR"/>
              </w:rPr>
              <w:t>Index type</w:t>
            </w:r>
          </w:p>
        </w:tc>
        <w:tc>
          <w:tcPr>
            <w:tcW w:w="0" w:type="auto"/>
            <w:vAlign w:val="center"/>
            <w:hideMark/>
          </w:tcPr>
          <w:p w14:paraId="7BAEA23D" w14:textId="77777777" w:rsidR="006A456E" w:rsidRPr="006A456E" w:rsidRDefault="006A456E" w:rsidP="006A456E">
            <w:pPr>
              <w:rPr>
                <w:rFonts w:eastAsia="맑은 고딕"/>
                <w:b/>
                <w:bCs/>
                <w:lang w:val="en-AU" w:eastAsia="ko-KR"/>
              </w:rPr>
            </w:pPr>
            <w:r w:rsidRPr="006A456E">
              <w:rPr>
                <w:rFonts w:eastAsia="맑은 고딕"/>
                <w:b/>
                <w:bCs/>
                <w:lang w:val="en-AU" w:eastAsia="ko-KR"/>
              </w:rPr>
              <w:t>Typical DAK use</w:t>
            </w:r>
          </w:p>
        </w:tc>
      </w:tr>
      <w:tr w:rsidR="006A456E" w:rsidRPr="006A456E" w14:paraId="2793A876" w14:textId="77777777">
        <w:trPr>
          <w:tblCellSpacing w:w="15" w:type="dxa"/>
        </w:trPr>
        <w:tc>
          <w:tcPr>
            <w:tcW w:w="0" w:type="auto"/>
            <w:vAlign w:val="center"/>
            <w:hideMark/>
          </w:tcPr>
          <w:p w14:paraId="25293108" w14:textId="77777777" w:rsidR="006A456E" w:rsidRPr="006A456E" w:rsidRDefault="006A456E" w:rsidP="006A456E">
            <w:pPr>
              <w:rPr>
                <w:rFonts w:eastAsia="맑은 고딕"/>
                <w:lang w:val="en-AU" w:eastAsia="ko-KR"/>
              </w:rPr>
            </w:pPr>
            <w:r w:rsidRPr="006A456E">
              <w:rPr>
                <w:rFonts w:eastAsia="맑은 고딕"/>
                <w:lang w:val="en-AU" w:eastAsia="ko-KR"/>
              </w:rPr>
              <w:t>B-tree</w:t>
            </w:r>
          </w:p>
        </w:tc>
        <w:tc>
          <w:tcPr>
            <w:tcW w:w="0" w:type="auto"/>
            <w:vAlign w:val="center"/>
            <w:hideMark/>
          </w:tcPr>
          <w:p w14:paraId="384AC5D1" w14:textId="77777777" w:rsidR="006A456E" w:rsidRPr="006A456E" w:rsidRDefault="006A456E" w:rsidP="006A456E">
            <w:pPr>
              <w:rPr>
                <w:rFonts w:eastAsia="맑은 고딕"/>
                <w:lang w:val="en-AU" w:eastAsia="ko-KR"/>
              </w:rPr>
            </w:pPr>
            <w:r w:rsidRPr="006A456E">
              <w:rPr>
                <w:rFonts w:eastAsia="맑은 고딕"/>
                <w:lang w:val="en-AU" w:eastAsia="ko-KR"/>
              </w:rPr>
              <w:t>Equality, range filtering, sorting and Foreign Key lookup</w:t>
            </w:r>
          </w:p>
        </w:tc>
      </w:tr>
      <w:tr w:rsidR="006A456E" w:rsidRPr="006A456E" w14:paraId="4F4C247A" w14:textId="77777777">
        <w:trPr>
          <w:tblCellSpacing w:w="15" w:type="dxa"/>
        </w:trPr>
        <w:tc>
          <w:tcPr>
            <w:tcW w:w="0" w:type="auto"/>
            <w:vAlign w:val="center"/>
            <w:hideMark/>
          </w:tcPr>
          <w:p w14:paraId="66B27FEC"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GIN</w:t>
            </w:r>
          </w:p>
        </w:tc>
        <w:tc>
          <w:tcPr>
            <w:tcW w:w="0" w:type="auto"/>
            <w:vAlign w:val="center"/>
            <w:hideMark/>
          </w:tcPr>
          <w:p w14:paraId="68E25E64" w14:textId="77777777" w:rsidR="006A456E" w:rsidRPr="006A456E" w:rsidRDefault="006A456E" w:rsidP="006A456E">
            <w:pPr>
              <w:rPr>
                <w:rFonts w:eastAsia="맑은 고딕"/>
                <w:lang w:val="en-AU" w:eastAsia="ko-KR"/>
              </w:rPr>
            </w:pPr>
            <w:r w:rsidRPr="006A456E">
              <w:rPr>
                <w:rFonts w:eastAsia="맑은 고딕"/>
                <w:lang w:val="en-AU" w:eastAsia="ko-KR"/>
              </w:rPr>
              <w:t>PostgreSQL full-text search and compound searchable values</w:t>
            </w:r>
          </w:p>
        </w:tc>
      </w:tr>
      <w:tr w:rsidR="006A456E" w:rsidRPr="006A456E" w14:paraId="097C4D88" w14:textId="77777777">
        <w:trPr>
          <w:tblCellSpacing w:w="15" w:type="dxa"/>
        </w:trPr>
        <w:tc>
          <w:tcPr>
            <w:tcW w:w="0" w:type="auto"/>
            <w:vAlign w:val="center"/>
            <w:hideMark/>
          </w:tcPr>
          <w:p w14:paraId="372049B7" w14:textId="77777777" w:rsidR="006A456E" w:rsidRPr="006A456E" w:rsidRDefault="006A456E" w:rsidP="006A456E">
            <w:pPr>
              <w:rPr>
                <w:rFonts w:eastAsia="맑은 고딕"/>
                <w:lang w:val="en-AU" w:eastAsia="ko-KR"/>
              </w:rPr>
            </w:pPr>
            <w:r w:rsidRPr="006A456E">
              <w:rPr>
                <w:rFonts w:eastAsia="맑은 고딕"/>
                <w:lang w:val="en-AU" w:eastAsia="ko-KR"/>
              </w:rPr>
              <w:t>GiST</w:t>
            </w:r>
          </w:p>
        </w:tc>
        <w:tc>
          <w:tcPr>
            <w:tcW w:w="0" w:type="auto"/>
            <w:vAlign w:val="center"/>
            <w:hideMark/>
          </w:tcPr>
          <w:p w14:paraId="6CB8D2CF" w14:textId="77777777" w:rsidR="006A456E" w:rsidRPr="006A456E" w:rsidRDefault="006A456E" w:rsidP="006A456E">
            <w:pPr>
              <w:rPr>
                <w:rFonts w:eastAsia="맑은 고딕"/>
                <w:lang w:val="en-AU" w:eastAsia="ko-KR"/>
              </w:rPr>
            </w:pPr>
            <w:r w:rsidRPr="006A456E">
              <w:rPr>
                <w:rFonts w:eastAsia="맑은 고딕"/>
                <w:lang w:val="en-AU" w:eastAsia="ko-KR"/>
              </w:rPr>
              <w:t>PostGIS geospatial search</w:t>
            </w:r>
          </w:p>
        </w:tc>
      </w:tr>
      <w:tr w:rsidR="006A456E" w:rsidRPr="006A456E" w14:paraId="73A13F53" w14:textId="77777777">
        <w:trPr>
          <w:tblCellSpacing w:w="15" w:type="dxa"/>
        </w:trPr>
        <w:tc>
          <w:tcPr>
            <w:tcW w:w="0" w:type="auto"/>
            <w:vAlign w:val="center"/>
            <w:hideMark/>
          </w:tcPr>
          <w:p w14:paraId="00B7177A" w14:textId="77777777" w:rsidR="006A456E" w:rsidRPr="006A456E" w:rsidRDefault="006A456E" w:rsidP="006A456E">
            <w:pPr>
              <w:rPr>
                <w:rFonts w:eastAsia="맑은 고딕"/>
                <w:lang w:val="en-AU" w:eastAsia="ko-KR"/>
              </w:rPr>
            </w:pPr>
            <w:r w:rsidRPr="006A456E">
              <w:rPr>
                <w:rFonts w:eastAsia="맑은 고딕"/>
                <w:lang w:val="en-AU" w:eastAsia="ko-KR"/>
              </w:rPr>
              <w:t>Partial index</w:t>
            </w:r>
          </w:p>
        </w:tc>
        <w:tc>
          <w:tcPr>
            <w:tcW w:w="0" w:type="auto"/>
            <w:vAlign w:val="center"/>
            <w:hideMark/>
          </w:tcPr>
          <w:p w14:paraId="0B0C5839" w14:textId="77777777" w:rsidR="006A456E" w:rsidRPr="006A456E" w:rsidRDefault="006A456E" w:rsidP="006A456E">
            <w:pPr>
              <w:rPr>
                <w:rFonts w:eastAsia="맑은 고딕"/>
                <w:lang w:val="en-AU" w:eastAsia="ko-KR"/>
              </w:rPr>
            </w:pPr>
            <w:r w:rsidRPr="006A456E">
              <w:rPr>
                <w:rFonts w:eastAsia="맑은 고딕"/>
                <w:lang w:val="en-AU" w:eastAsia="ko-KR"/>
              </w:rPr>
              <w:t>Active, published, unread or non-deleted records</w:t>
            </w:r>
          </w:p>
        </w:tc>
      </w:tr>
      <w:tr w:rsidR="006A456E" w:rsidRPr="006A456E" w14:paraId="18FD2969" w14:textId="77777777">
        <w:trPr>
          <w:tblCellSpacing w:w="15" w:type="dxa"/>
        </w:trPr>
        <w:tc>
          <w:tcPr>
            <w:tcW w:w="0" w:type="auto"/>
            <w:vAlign w:val="center"/>
            <w:hideMark/>
          </w:tcPr>
          <w:p w14:paraId="0C073679" w14:textId="77777777" w:rsidR="006A456E" w:rsidRPr="006A456E" w:rsidRDefault="006A456E" w:rsidP="006A456E">
            <w:pPr>
              <w:rPr>
                <w:rFonts w:eastAsia="맑은 고딕"/>
                <w:lang w:val="en-AU" w:eastAsia="ko-KR"/>
              </w:rPr>
            </w:pPr>
            <w:r w:rsidRPr="006A456E">
              <w:rPr>
                <w:rFonts w:eastAsia="맑은 고딕"/>
                <w:lang w:val="en-AU" w:eastAsia="ko-KR"/>
              </w:rPr>
              <w:t>Expression index</w:t>
            </w:r>
          </w:p>
        </w:tc>
        <w:tc>
          <w:tcPr>
            <w:tcW w:w="0" w:type="auto"/>
            <w:vAlign w:val="center"/>
            <w:hideMark/>
          </w:tcPr>
          <w:p w14:paraId="0BC17DA0" w14:textId="77777777" w:rsidR="006A456E" w:rsidRPr="006A456E" w:rsidRDefault="006A456E" w:rsidP="006A456E">
            <w:pPr>
              <w:rPr>
                <w:rFonts w:eastAsia="맑은 고딕"/>
                <w:lang w:val="en-AU" w:eastAsia="ko-KR"/>
              </w:rPr>
            </w:pPr>
            <w:r w:rsidRPr="006A456E">
              <w:rPr>
                <w:rFonts w:eastAsia="맑은 고딕"/>
                <w:lang w:val="en-AU" w:eastAsia="ko-KR"/>
              </w:rPr>
              <w:t>Normalised or computed search values</w:t>
            </w:r>
          </w:p>
        </w:tc>
      </w:tr>
      <w:tr w:rsidR="006A456E" w:rsidRPr="006A456E" w14:paraId="21879F81" w14:textId="77777777">
        <w:trPr>
          <w:tblCellSpacing w:w="15" w:type="dxa"/>
        </w:trPr>
        <w:tc>
          <w:tcPr>
            <w:tcW w:w="0" w:type="auto"/>
            <w:vAlign w:val="center"/>
            <w:hideMark/>
          </w:tcPr>
          <w:p w14:paraId="432A6328" w14:textId="77777777" w:rsidR="006A456E" w:rsidRPr="006A456E" w:rsidRDefault="006A456E" w:rsidP="006A456E">
            <w:pPr>
              <w:rPr>
                <w:rFonts w:eastAsia="맑은 고딕"/>
                <w:lang w:val="en-AU" w:eastAsia="ko-KR"/>
              </w:rPr>
            </w:pPr>
            <w:r w:rsidRPr="006A456E">
              <w:rPr>
                <w:rFonts w:eastAsia="맑은 고딕"/>
                <w:lang w:val="en-AU" w:eastAsia="ko-KR"/>
              </w:rPr>
              <w:t>BRIN</w:t>
            </w:r>
          </w:p>
        </w:tc>
        <w:tc>
          <w:tcPr>
            <w:tcW w:w="0" w:type="auto"/>
            <w:vAlign w:val="center"/>
            <w:hideMark/>
          </w:tcPr>
          <w:p w14:paraId="4C2AD058" w14:textId="77777777" w:rsidR="006A456E" w:rsidRPr="006A456E" w:rsidRDefault="006A456E" w:rsidP="006A456E">
            <w:pPr>
              <w:rPr>
                <w:rFonts w:eastAsia="맑은 고딕"/>
                <w:lang w:val="en-AU" w:eastAsia="ko-KR"/>
              </w:rPr>
            </w:pPr>
            <w:r w:rsidRPr="006A456E">
              <w:rPr>
                <w:rFonts w:eastAsia="맑은 고딕"/>
                <w:lang w:val="en-AU" w:eastAsia="ko-KR"/>
              </w:rPr>
              <w:t>Potential future use for very large time-ordered tables</w:t>
            </w:r>
          </w:p>
        </w:tc>
      </w:tr>
    </w:tbl>
    <w:p w14:paraId="6AFEE20A" w14:textId="77777777" w:rsidR="006A456E" w:rsidRPr="006A456E" w:rsidRDefault="006A456E" w:rsidP="006A456E">
      <w:pPr>
        <w:rPr>
          <w:rFonts w:eastAsia="맑은 고딕"/>
          <w:lang w:val="en-AU" w:eastAsia="ko-KR"/>
        </w:rPr>
      </w:pPr>
      <w:r w:rsidRPr="006A456E">
        <w:rPr>
          <w:rFonts w:eastAsia="맑은 고딕"/>
          <w:lang w:val="en-AU" w:eastAsia="ko-KR"/>
        </w:rPr>
        <w:t>B-tree should remain the default index type for conventional equality, date-range and sorting queries.</w:t>
      </w:r>
    </w:p>
    <w:p w14:paraId="4F329317" w14:textId="77777777" w:rsidR="006A456E" w:rsidRPr="006A456E" w:rsidRDefault="006A456E" w:rsidP="006A456E">
      <w:pPr>
        <w:rPr>
          <w:rFonts w:eastAsia="맑은 고딕"/>
          <w:lang w:val="en-AU" w:eastAsia="ko-KR"/>
        </w:rPr>
      </w:pPr>
      <w:r w:rsidRPr="006A456E">
        <w:rPr>
          <w:rFonts w:eastAsia="맑은 고딕"/>
          <w:lang w:val="en-AU" w:eastAsia="ko-KR"/>
        </w:rPr>
        <w:t>GIN and GiST must only be used for query patterns suited to those index types.</w:t>
      </w:r>
    </w:p>
    <w:p w14:paraId="6241C420" w14:textId="77777777" w:rsidR="006A456E" w:rsidRPr="006A456E" w:rsidRDefault="006A456E" w:rsidP="006A456E">
      <w:pPr>
        <w:rPr>
          <w:rFonts w:eastAsia="맑은 고딕"/>
          <w:b/>
          <w:bCs/>
          <w:lang w:val="en-AU" w:eastAsia="ko-KR"/>
        </w:rPr>
      </w:pPr>
      <w:r w:rsidRPr="006A456E">
        <w:rPr>
          <w:rFonts w:eastAsia="맑은 고딕"/>
          <w:b/>
          <w:bCs/>
          <w:lang w:val="en-AU" w:eastAsia="ko-KR"/>
        </w:rPr>
        <w:t>Avoiding Over-Indexing</w:t>
      </w:r>
    </w:p>
    <w:p w14:paraId="100DF99D" w14:textId="77777777" w:rsidR="006A456E" w:rsidRPr="006A456E" w:rsidRDefault="006A456E" w:rsidP="006A456E">
      <w:pPr>
        <w:rPr>
          <w:rFonts w:eastAsia="맑은 고딕"/>
          <w:lang w:val="en-AU" w:eastAsia="ko-KR"/>
        </w:rPr>
      </w:pPr>
      <w:r w:rsidRPr="006A456E">
        <w:rPr>
          <w:rFonts w:eastAsia="맑은 고딕"/>
          <w:lang w:val="en-AU" w:eastAsia="ko-KR"/>
        </w:rPr>
        <w:t>Indexes must not be created solely because a column may theoretically be queried.</w:t>
      </w:r>
    </w:p>
    <w:p w14:paraId="032DA46D" w14:textId="77777777" w:rsidR="006A456E" w:rsidRPr="006A456E" w:rsidRDefault="006A456E" w:rsidP="006A456E">
      <w:pPr>
        <w:rPr>
          <w:rFonts w:eastAsia="맑은 고딕"/>
          <w:lang w:val="en-AU" w:eastAsia="ko-KR"/>
        </w:rPr>
      </w:pPr>
      <w:r w:rsidRPr="006A456E">
        <w:rPr>
          <w:rFonts w:eastAsia="맑은 고딕"/>
          <w:lang w:val="en-AU" w:eastAsia="ko-KR"/>
        </w:rPr>
        <w:t>Each additional index increases:</w:t>
      </w:r>
    </w:p>
    <w:p w14:paraId="09099968" w14:textId="77777777" w:rsidR="006A456E" w:rsidRPr="006A456E" w:rsidRDefault="006A456E">
      <w:pPr>
        <w:numPr>
          <w:ilvl w:val="0"/>
          <w:numId w:val="97"/>
        </w:numPr>
        <w:rPr>
          <w:rFonts w:eastAsia="맑은 고딕"/>
          <w:lang w:val="en-AU" w:eastAsia="ko-KR"/>
        </w:rPr>
      </w:pPr>
      <w:r w:rsidRPr="006A456E">
        <w:rPr>
          <w:rFonts w:eastAsia="맑은 고딕"/>
          <w:lang w:val="en-AU" w:eastAsia="ko-KR"/>
        </w:rPr>
        <w:t>Storage usage</w:t>
      </w:r>
    </w:p>
    <w:p w14:paraId="504ED9EA" w14:textId="77777777" w:rsidR="006A456E" w:rsidRPr="006A456E" w:rsidRDefault="006A456E">
      <w:pPr>
        <w:numPr>
          <w:ilvl w:val="0"/>
          <w:numId w:val="97"/>
        </w:numPr>
        <w:rPr>
          <w:rFonts w:eastAsia="맑은 고딕"/>
          <w:lang w:val="en-AU" w:eastAsia="ko-KR"/>
        </w:rPr>
      </w:pPr>
      <w:r w:rsidRPr="006A456E">
        <w:rPr>
          <w:rFonts w:eastAsia="맑은 고딕"/>
          <w:lang w:val="en-AU" w:eastAsia="ko-KR"/>
        </w:rPr>
        <w:t>Insert cost</w:t>
      </w:r>
    </w:p>
    <w:p w14:paraId="7C0ABA24" w14:textId="77777777" w:rsidR="006A456E" w:rsidRPr="006A456E" w:rsidRDefault="006A456E">
      <w:pPr>
        <w:numPr>
          <w:ilvl w:val="0"/>
          <w:numId w:val="97"/>
        </w:numPr>
        <w:rPr>
          <w:rFonts w:eastAsia="맑은 고딕"/>
          <w:lang w:val="en-AU" w:eastAsia="ko-KR"/>
        </w:rPr>
      </w:pPr>
      <w:r w:rsidRPr="006A456E">
        <w:rPr>
          <w:rFonts w:eastAsia="맑은 고딕"/>
          <w:lang w:val="en-AU" w:eastAsia="ko-KR"/>
        </w:rPr>
        <w:t>Update cost</w:t>
      </w:r>
    </w:p>
    <w:p w14:paraId="4293E752" w14:textId="77777777" w:rsidR="006A456E" w:rsidRPr="006A456E" w:rsidRDefault="006A456E">
      <w:pPr>
        <w:numPr>
          <w:ilvl w:val="0"/>
          <w:numId w:val="97"/>
        </w:numPr>
        <w:rPr>
          <w:rFonts w:eastAsia="맑은 고딕"/>
          <w:lang w:val="en-AU" w:eastAsia="ko-KR"/>
        </w:rPr>
      </w:pPr>
      <w:r w:rsidRPr="006A456E">
        <w:rPr>
          <w:rFonts w:eastAsia="맑은 고딕"/>
          <w:lang w:val="en-AU" w:eastAsia="ko-KR"/>
        </w:rPr>
        <w:t>Delete cost</w:t>
      </w:r>
    </w:p>
    <w:p w14:paraId="3F1E1286" w14:textId="77777777" w:rsidR="006A456E" w:rsidRPr="006A456E" w:rsidRDefault="006A456E">
      <w:pPr>
        <w:numPr>
          <w:ilvl w:val="0"/>
          <w:numId w:val="97"/>
        </w:numPr>
        <w:rPr>
          <w:rFonts w:eastAsia="맑은 고딕"/>
          <w:lang w:val="en-AU" w:eastAsia="ko-KR"/>
        </w:rPr>
      </w:pPr>
      <w:r w:rsidRPr="006A456E">
        <w:rPr>
          <w:rFonts w:eastAsia="맑은 고딕"/>
          <w:lang w:val="en-AU" w:eastAsia="ko-KR"/>
        </w:rPr>
        <w:t>Migration time</w:t>
      </w:r>
    </w:p>
    <w:p w14:paraId="7FB9816E" w14:textId="77777777" w:rsidR="006A456E" w:rsidRPr="006A456E" w:rsidRDefault="006A456E">
      <w:pPr>
        <w:numPr>
          <w:ilvl w:val="0"/>
          <w:numId w:val="97"/>
        </w:numPr>
        <w:rPr>
          <w:rFonts w:eastAsia="맑은 고딕"/>
          <w:lang w:val="en-AU" w:eastAsia="ko-KR"/>
        </w:rPr>
      </w:pPr>
      <w:r w:rsidRPr="006A456E">
        <w:rPr>
          <w:rFonts w:eastAsia="맑은 고딕"/>
          <w:lang w:val="en-AU" w:eastAsia="ko-KR"/>
        </w:rPr>
        <w:t>Maintenance overhead</w:t>
      </w:r>
    </w:p>
    <w:p w14:paraId="0AA7689A" w14:textId="77777777" w:rsidR="006A456E" w:rsidRPr="006A456E" w:rsidRDefault="006A456E" w:rsidP="006A456E">
      <w:pPr>
        <w:rPr>
          <w:rFonts w:eastAsia="맑은 고딕"/>
          <w:lang w:val="en-AU" w:eastAsia="ko-KR"/>
        </w:rPr>
      </w:pPr>
      <w:r w:rsidRPr="006A456E">
        <w:rPr>
          <w:rFonts w:eastAsia="맑은 고딕"/>
          <w:lang w:val="en-AU" w:eastAsia="ko-KR"/>
        </w:rPr>
        <w:t>Low-cardinality columns such as boolean values may provide little benefit as standalone indexes unless combined with other columns or implemented as part of a selective partial index.</w:t>
      </w:r>
    </w:p>
    <w:p w14:paraId="5364975D" w14:textId="77777777" w:rsidR="006A456E" w:rsidRPr="006A456E" w:rsidRDefault="006A456E" w:rsidP="006A456E">
      <w:pPr>
        <w:rPr>
          <w:rFonts w:eastAsia="맑은 고딕"/>
          <w:b/>
          <w:bCs/>
          <w:lang w:val="en-AU" w:eastAsia="ko-KR"/>
        </w:rPr>
      </w:pPr>
      <w:r w:rsidRPr="006A456E">
        <w:rPr>
          <w:rFonts w:eastAsia="맑은 고딕"/>
          <w:b/>
          <w:bCs/>
          <w:lang w:val="en-AU" w:eastAsia="ko-KR"/>
        </w:rPr>
        <w:t>Constraint-Generated Indexes</w:t>
      </w:r>
    </w:p>
    <w:p w14:paraId="550FA632" w14:textId="77777777" w:rsidR="006A456E" w:rsidRPr="006A456E" w:rsidRDefault="006A456E" w:rsidP="006A456E">
      <w:pPr>
        <w:rPr>
          <w:rFonts w:eastAsia="맑은 고딕"/>
          <w:lang w:val="en-AU" w:eastAsia="ko-KR"/>
        </w:rPr>
      </w:pPr>
      <w:r w:rsidRPr="006A456E">
        <w:rPr>
          <w:rFonts w:eastAsia="맑은 고딕"/>
          <w:lang w:val="en-AU" w:eastAsia="ko-KR"/>
        </w:rPr>
        <w:t>Primary Key and Unique Constraints generally create supporting unique indexes.</w:t>
      </w:r>
    </w:p>
    <w:p w14:paraId="5467BD14" w14:textId="77777777" w:rsidR="006A456E" w:rsidRPr="006A456E" w:rsidRDefault="006A456E" w:rsidP="006A456E">
      <w:pPr>
        <w:rPr>
          <w:rFonts w:eastAsia="맑은 고딕"/>
          <w:lang w:val="en-AU" w:eastAsia="ko-KR"/>
        </w:rPr>
      </w:pPr>
      <w:r w:rsidRPr="006A456E">
        <w:rPr>
          <w:rFonts w:eastAsia="맑은 고딕"/>
          <w:lang w:val="en-AU" w:eastAsia="ko-KR"/>
        </w:rPr>
        <w:t>Before adding a new index, the existing indexes created by constraints must be reviewed to avoid redundant indexes.</w:t>
      </w:r>
    </w:p>
    <w:p w14:paraId="2ACD9E34" w14:textId="77777777" w:rsidR="006A456E" w:rsidRPr="006A456E" w:rsidRDefault="006A456E" w:rsidP="006A456E">
      <w:pPr>
        <w:rPr>
          <w:rFonts w:eastAsia="맑은 고딕"/>
          <w:b/>
          <w:bCs/>
          <w:lang w:val="en-AU" w:eastAsia="ko-KR"/>
        </w:rPr>
      </w:pPr>
      <w:r w:rsidRPr="006A456E">
        <w:rPr>
          <w:rFonts w:eastAsia="맑은 고딕"/>
          <w:b/>
          <w:bCs/>
          <w:lang w:val="en-AU" w:eastAsia="ko-KR"/>
        </w:rPr>
        <w:t>Production Validation</w:t>
      </w:r>
    </w:p>
    <w:p w14:paraId="2D3B06FC"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Index effectiveness should be evaluated using representative production-like queries and PostgreSQL query plans.</w:t>
      </w:r>
    </w:p>
    <w:p w14:paraId="4C87C012" w14:textId="77777777" w:rsidR="006A456E" w:rsidRPr="006A456E" w:rsidRDefault="006A456E" w:rsidP="006A456E">
      <w:pPr>
        <w:rPr>
          <w:rFonts w:eastAsia="맑은 고딕"/>
          <w:lang w:val="en-AU" w:eastAsia="ko-KR"/>
        </w:rPr>
      </w:pPr>
      <w:r w:rsidRPr="006A456E">
        <w:rPr>
          <w:rFonts w:eastAsia="맑은 고딕"/>
          <w:lang w:val="en-AU" w:eastAsia="ko-KR"/>
        </w:rPr>
        <w:t>Relevant tools include:</w:t>
      </w:r>
    </w:p>
    <w:p w14:paraId="0EE05A2B" w14:textId="77777777" w:rsidR="006A456E" w:rsidRPr="006A456E" w:rsidRDefault="006A456E" w:rsidP="006A456E">
      <w:pPr>
        <w:rPr>
          <w:rFonts w:eastAsia="맑은 고딕"/>
          <w:lang w:val="en-AU" w:eastAsia="ko-KR"/>
        </w:rPr>
      </w:pPr>
      <w:r w:rsidRPr="006A456E">
        <w:rPr>
          <w:rFonts w:eastAsia="맑은 고딕"/>
          <w:lang w:val="en-AU" w:eastAsia="ko-KR"/>
        </w:rPr>
        <w:t>EXPLAIN</w:t>
      </w:r>
    </w:p>
    <w:p w14:paraId="4FEFDF1D" w14:textId="77777777" w:rsidR="006A456E" w:rsidRPr="006A456E" w:rsidRDefault="006A456E" w:rsidP="006A456E">
      <w:pPr>
        <w:rPr>
          <w:rFonts w:eastAsia="맑은 고딕"/>
          <w:lang w:val="en-AU" w:eastAsia="ko-KR"/>
        </w:rPr>
      </w:pPr>
      <w:r w:rsidRPr="006A456E">
        <w:rPr>
          <w:rFonts w:eastAsia="맑은 고딕"/>
          <w:lang w:val="en-AU" w:eastAsia="ko-KR"/>
        </w:rPr>
        <w:t>EXPLAIN ANALYZE</w:t>
      </w:r>
    </w:p>
    <w:p w14:paraId="404F3DEB" w14:textId="77777777" w:rsidR="006A456E" w:rsidRPr="006A456E" w:rsidRDefault="006A456E" w:rsidP="006A456E">
      <w:pPr>
        <w:rPr>
          <w:rFonts w:eastAsia="맑은 고딕"/>
          <w:lang w:val="en-AU" w:eastAsia="ko-KR"/>
        </w:rPr>
      </w:pPr>
      <w:r w:rsidRPr="006A456E">
        <w:rPr>
          <w:rFonts w:eastAsia="맑은 고딕"/>
          <w:lang w:val="en-AU" w:eastAsia="ko-KR"/>
        </w:rPr>
        <w:t>An index should not be assumed to improve a query unless the query planner can use it effectively.</w:t>
      </w:r>
    </w:p>
    <w:p w14:paraId="3B0726CE" w14:textId="77777777" w:rsidR="006A456E" w:rsidRPr="006A456E" w:rsidRDefault="006A456E" w:rsidP="006A456E">
      <w:pPr>
        <w:rPr>
          <w:rFonts w:eastAsia="맑은 고딕"/>
          <w:lang w:val="en-AU" w:eastAsia="ko-KR"/>
        </w:rPr>
      </w:pPr>
      <w:r w:rsidRPr="006A456E">
        <w:rPr>
          <w:rFonts w:eastAsia="맑은 고딕"/>
          <w:lang w:val="en-AU" w:eastAsia="ko-KR"/>
        </w:rPr>
        <w:pict w14:anchorId="61C87BAD">
          <v:rect id="_x0000_i1621" style="width:0;height:1.5pt" o:hralign="center" o:hrstd="t" o:hr="t" fillcolor="#a0a0a0" stroked="f"/>
        </w:pict>
      </w:r>
    </w:p>
    <w:p w14:paraId="1C687CC9" w14:textId="77777777" w:rsidR="006A456E" w:rsidRPr="006A456E" w:rsidRDefault="006A456E" w:rsidP="006A456E">
      <w:pPr>
        <w:pStyle w:val="Heading3"/>
        <w:rPr>
          <w:lang w:val="en-AU" w:eastAsia="ko-KR"/>
        </w:rPr>
      </w:pPr>
      <w:bookmarkStart w:id="97" w:name="_Toc235552599"/>
      <w:r w:rsidRPr="006A456E">
        <w:rPr>
          <w:lang w:val="en-AU" w:eastAsia="ko-KR"/>
        </w:rPr>
        <w:t>11.2 Single-Column and Foreign Key Indexes</w:t>
      </w:r>
      <w:bookmarkEnd w:id="97"/>
    </w:p>
    <w:p w14:paraId="6F87FD97" w14:textId="77777777" w:rsidR="006A456E" w:rsidRPr="006A456E" w:rsidRDefault="006A456E" w:rsidP="006A456E">
      <w:pPr>
        <w:rPr>
          <w:rFonts w:eastAsia="맑은 고딕"/>
          <w:lang w:val="en-AU" w:eastAsia="ko-KR"/>
        </w:rPr>
      </w:pPr>
      <w:r w:rsidRPr="006A456E">
        <w:rPr>
          <w:rFonts w:eastAsia="맑은 고딕"/>
          <w:lang w:val="en-AU" w:eastAsia="ko-KR"/>
        </w:rPr>
        <w:t>Single-column B-tree indexes should be created for columns frequently used independently in:</w:t>
      </w:r>
    </w:p>
    <w:p w14:paraId="4F186A23" w14:textId="77777777" w:rsidR="006A456E" w:rsidRPr="006A456E" w:rsidRDefault="006A456E">
      <w:pPr>
        <w:numPr>
          <w:ilvl w:val="0"/>
          <w:numId w:val="98"/>
        </w:numPr>
        <w:rPr>
          <w:rFonts w:eastAsia="맑은 고딕"/>
          <w:lang w:val="en-AU" w:eastAsia="ko-KR"/>
        </w:rPr>
      </w:pPr>
      <w:r w:rsidRPr="006A456E">
        <w:rPr>
          <w:rFonts w:eastAsia="맑은 고딕"/>
          <w:lang w:val="en-AU" w:eastAsia="ko-KR"/>
        </w:rPr>
        <w:t>WHERE clauses</w:t>
      </w:r>
    </w:p>
    <w:p w14:paraId="76ACAA49" w14:textId="77777777" w:rsidR="006A456E" w:rsidRPr="006A456E" w:rsidRDefault="006A456E">
      <w:pPr>
        <w:numPr>
          <w:ilvl w:val="0"/>
          <w:numId w:val="98"/>
        </w:numPr>
        <w:rPr>
          <w:rFonts w:eastAsia="맑은 고딕"/>
          <w:lang w:val="en-AU" w:eastAsia="ko-KR"/>
        </w:rPr>
      </w:pPr>
      <w:r w:rsidRPr="006A456E">
        <w:rPr>
          <w:rFonts w:eastAsia="맑은 고딕"/>
          <w:lang w:val="en-AU" w:eastAsia="ko-KR"/>
        </w:rPr>
        <w:t>JOIN conditions</w:t>
      </w:r>
    </w:p>
    <w:p w14:paraId="590DB019" w14:textId="77777777" w:rsidR="006A456E" w:rsidRPr="006A456E" w:rsidRDefault="006A456E">
      <w:pPr>
        <w:numPr>
          <w:ilvl w:val="0"/>
          <w:numId w:val="98"/>
        </w:numPr>
        <w:rPr>
          <w:rFonts w:eastAsia="맑은 고딕"/>
          <w:lang w:val="en-AU" w:eastAsia="ko-KR"/>
        </w:rPr>
      </w:pPr>
      <w:r w:rsidRPr="006A456E">
        <w:rPr>
          <w:rFonts w:eastAsia="맑은 고딕"/>
          <w:lang w:val="en-AU" w:eastAsia="ko-KR"/>
        </w:rPr>
        <w:t>ORDER BY clauses</w:t>
      </w:r>
    </w:p>
    <w:p w14:paraId="7D299967" w14:textId="77777777" w:rsidR="006A456E" w:rsidRPr="006A456E" w:rsidRDefault="006A456E">
      <w:pPr>
        <w:numPr>
          <w:ilvl w:val="0"/>
          <w:numId w:val="98"/>
        </w:numPr>
        <w:rPr>
          <w:rFonts w:eastAsia="맑은 고딕"/>
          <w:lang w:val="en-AU" w:eastAsia="ko-KR"/>
        </w:rPr>
      </w:pPr>
      <w:r w:rsidRPr="006A456E">
        <w:rPr>
          <w:rFonts w:eastAsia="맑은 고딕"/>
          <w:lang w:val="en-AU" w:eastAsia="ko-KR"/>
        </w:rPr>
        <w:t>Relationship lookups</w:t>
      </w:r>
    </w:p>
    <w:p w14:paraId="3FEEFAF4" w14:textId="77777777" w:rsidR="006A456E" w:rsidRPr="006A456E" w:rsidRDefault="006A456E">
      <w:pPr>
        <w:numPr>
          <w:ilvl w:val="0"/>
          <w:numId w:val="98"/>
        </w:numPr>
        <w:rPr>
          <w:rFonts w:eastAsia="맑은 고딕"/>
          <w:lang w:val="en-AU" w:eastAsia="ko-KR"/>
        </w:rPr>
      </w:pPr>
      <w:r w:rsidRPr="006A456E">
        <w:rPr>
          <w:rFonts w:eastAsia="맑은 고딕"/>
          <w:lang w:val="en-AU" w:eastAsia="ko-KR"/>
        </w:rPr>
        <w:t>Parent-record deletion checks</w:t>
      </w:r>
    </w:p>
    <w:p w14:paraId="4E1E4A44" w14:textId="77777777" w:rsidR="006A456E" w:rsidRPr="006A456E" w:rsidRDefault="006A456E" w:rsidP="006A456E">
      <w:pPr>
        <w:rPr>
          <w:rFonts w:eastAsia="맑은 고딕"/>
          <w:b/>
          <w:bCs/>
          <w:lang w:val="en-AU" w:eastAsia="ko-KR"/>
        </w:rPr>
      </w:pPr>
      <w:r w:rsidRPr="006A456E">
        <w:rPr>
          <w:rFonts w:eastAsia="맑은 고딕"/>
          <w:b/>
          <w:bCs/>
          <w:lang w:val="en-AU" w:eastAsia="ko-KR"/>
        </w:rPr>
        <w:t>Foreign Key Indexes</w:t>
      </w:r>
    </w:p>
    <w:p w14:paraId="7B13F48E" w14:textId="77777777" w:rsidR="006A456E" w:rsidRPr="006A456E" w:rsidRDefault="006A456E" w:rsidP="006A456E">
      <w:pPr>
        <w:rPr>
          <w:rFonts w:eastAsia="맑은 고딕"/>
          <w:lang w:val="en-AU" w:eastAsia="ko-KR"/>
        </w:rPr>
      </w:pPr>
      <w:r w:rsidRPr="006A456E">
        <w:rPr>
          <w:rFonts w:eastAsia="맑은 고딕"/>
          <w:lang w:val="en-AU" w:eastAsia="ko-KR"/>
        </w:rPr>
        <w:t>PostgreSQL does not automatically create an index on every referencing Foreign Key column.</w:t>
      </w:r>
    </w:p>
    <w:p w14:paraId="4799F454" w14:textId="77777777" w:rsidR="006A456E" w:rsidRPr="006A456E" w:rsidRDefault="006A456E" w:rsidP="006A456E">
      <w:pPr>
        <w:rPr>
          <w:rFonts w:eastAsia="맑은 고딕"/>
          <w:lang w:val="en-AU" w:eastAsia="ko-KR"/>
        </w:rPr>
      </w:pPr>
      <w:r w:rsidRPr="006A456E">
        <w:rPr>
          <w:rFonts w:eastAsia="맑은 고딕"/>
          <w:lang w:val="en-AU" w:eastAsia="ko-KR"/>
        </w:rPr>
        <w:t>Frequently queried Foreign Key columns should therefore be indexed explicitly.</w:t>
      </w:r>
    </w:p>
    <w:p w14:paraId="783F2762" w14:textId="77777777" w:rsidR="006A456E" w:rsidRPr="006A456E" w:rsidRDefault="006A456E" w:rsidP="006A456E">
      <w:pPr>
        <w:rPr>
          <w:rFonts w:eastAsia="맑은 고딕"/>
          <w:lang w:val="en-AU" w:eastAsia="ko-KR"/>
        </w:rPr>
      </w:pPr>
      <w:r w:rsidRPr="006A456E">
        <w:rPr>
          <w:rFonts w:eastAsia="맑은 고딕"/>
          <w:lang w:val="en-AU" w:eastAsia="ko-KR"/>
        </w:rPr>
        <w:t>Recommended examples include:</w:t>
      </w:r>
    </w:p>
    <w:p w14:paraId="29D6D7E2" w14:textId="77777777" w:rsidR="006A456E" w:rsidRPr="006A456E" w:rsidRDefault="006A456E" w:rsidP="006A456E">
      <w:pPr>
        <w:rPr>
          <w:rFonts w:eastAsia="맑은 고딕"/>
          <w:lang w:val="en-AU" w:eastAsia="ko-KR"/>
        </w:rPr>
      </w:pPr>
      <w:r w:rsidRPr="006A456E">
        <w:rPr>
          <w:rFonts w:eastAsia="맑은 고딕"/>
          <w:lang w:val="en-AU" w:eastAsia="ko-KR"/>
        </w:rPr>
        <w:t>community_posts.author_id</w:t>
      </w:r>
    </w:p>
    <w:p w14:paraId="3224C78D" w14:textId="77777777" w:rsidR="006A456E" w:rsidRPr="006A456E" w:rsidRDefault="006A456E" w:rsidP="006A456E">
      <w:pPr>
        <w:rPr>
          <w:rFonts w:eastAsia="맑은 고딕"/>
          <w:lang w:val="en-AU" w:eastAsia="ko-KR"/>
        </w:rPr>
      </w:pPr>
      <w:r w:rsidRPr="006A456E">
        <w:rPr>
          <w:rFonts w:eastAsia="맑은 고딕"/>
          <w:lang w:val="en-AU" w:eastAsia="ko-KR"/>
        </w:rPr>
        <w:t>community_comments.post_id</w:t>
      </w:r>
    </w:p>
    <w:p w14:paraId="48084CE1" w14:textId="77777777" w:rsidR="006A456E" w:rsidRPr="006A456E" w:rsidRDefault="006A456E" w:rsidP="006A456E">
      <w:pPr>
        <w:rPr>
          <w:rFonts w:eastAsia="맑은 고딕"/>
          <w:lang w:val="en-AU" w:eastAsia="ko-KR"/>
        </w:rPr>
      </w:pPr>
      <w:r w:rsidRPr="006A456E">
        <w:rPr>
          <w:rFonts w:eastAsia="맑은 고딕"/>
          <w:lang w:val="en-AU" w:eastAsia="ko-KR"/>
        </w:rPr>
        <w:t>community_comments.author_id</w:t>
      </w:r>
    </w:p>
    <w:p w14:paraId="017A39B8" w14:textId="77777777" w:rsidR="006A456E" w:rsidRPr="006A456E" w:rsidRDefault="006A456E" w:rsidP="006A456E">
      <w:pPr>
        <w:rPr>
          <w:rFonts w:eastAsia="맑은 고딕"/>
          <w:lang w:val="en-AU" w:eastAsia="ko-KR"/>
        </w:rPr>
      </w:pPr>
      <w:r w:rsidRPr="006A456E">
        <w:rPr>
          <w:rFonts w:eastAsia="맑은 고딕"/>
          <w:lang w:val="en-AU" w:eastAsia="ko-KR"/>
        </w:rPr>
        <w:t>community_comments.parent_comment_id</w:t>
      </w:r>
    </w:p>
    <w:p w14:paraId="4905037D" w14:textId="77777777" w:rsidR="006A456E" w:rsidRPr="006A456E" w:rsidRDefault="006A456E" w:rsidP="006A456E">
      <w:pPr>
        <w:rPr>
          <w:rFonts w:eastAsia="맑은 고딕"/>
          <w:lang w:val="en-AU" w:eastAsia="ko-KR"/>
        </w:rPr>
      </w:pPr>
      <w:r w:rsidRPr="006A456E">
        <w:rPr>
          <w:rFonts w:eastAsia="맑은 고딕"/>
          <w:lang w:val="en-AU" w:eastAsia="ko-KR"/>
        </w:rPr>
        <w:t>business_reviews.business_id</w:t>
      </w:r>
    </w:p>
    <w:p w14:paraId="60639C5D" w14:textId="77777777" w:rsidR="006A456E" w:rsidRPr="006A456E" w:rsidRDefault="006A456E" w:rsidP="006A456E">
      <w:pPr>
        <w:rPr>
          <w:rFonts w:eastAsia="맑은 고딕"/>
          <w:lang w:val="en-AU" w:eastAsia="ko-KR"/>
        </w:rPr>
      </w:pPr>
      <w:r w:rsidRPr="006A456E">
        <w:rPr>
          <w:rFonts w:eastAsia="맑은 고딕"/>
          <w:lang w:val="en-AU" w:eastAsia="ko-KR"/>
        </w:rPr>
        <w:t>business_reviews.user_id</w:t>
      </w:r>
    </w:p>
    <w:p w14:paraId="68728BCD" w14:textId="77777777" w:rsidR="006A456E" w:rsidRPr="006A456E" w:rsidRDefault="006A456E" w:rsidP="006A456E">
      <w:pPr>
        <w:rPr>
          <w:rFonts w:eastAsia="맑은 고딕"/>
          <w:lang w:val="en-AU" w:eastAsia="ko-KR"/>
        </w:rPr>
      </w:pPr>
      <w:r w:rsidRPr="006A456E">
        <w:rPr>
          <w:rFonts w:eastAsia="맑은 고딕"/>
          <w:lang w:val="en-AU" w:eastAsia="ko-KR"/>
        </w:rPr>
        <w:t>business_operating_hours.business_id</w:t>
      </w:r>
    </w:p>
    <w:p w14:paraId="0D6A2685"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promotions.business_id</w:t>
      </w:r>
    </w:p>
    <w:p w14:paraId="3C547723" w14:textId="77777777" w:rsidR="006A456E" w:rsidRPr="006A456E" w:rsidRDefault="006A456E" w:rsidP="006A456E">
      <w:pPr>
        <w:rPr>
          <w:rFonts w:eastAsia="맑은 고딕"/>
          <w:lang w:val="en-AU" w:eastAsia="ko-KR"/>
        </w:rPr>
      </w:pPr>
      <w:r w:rsidRPr="006A456E">
        <w:rPr>
          <w:rFonts w:eastAsia="맑은 고딕"/>
          <w:lang w:val="en-AU" w:eastAsia="ko-KR"/>
        </w:rPr>
        <w:t>promotion_redemptions.promotion_id</w:t>
      </w:r>
    </w:p>
    <w:p w14:paraId="0F6B43BF" w14:textId="77777777" w:rsidR="006A456E" w:rsidRPr="006A456E" w:rsidRDefault="006A456E" w:rsidP="006A456E">
      <w:pPr>
        <w:rPr>
          <w:rFonts w:eastAsia="맑은 고딕"/>
          <w:lang w:val="en-AU" w:eastAsia="ko-KR"/>
        </w:rPr>
      </w:pPr>
      <w:r w:rsidRPr="006A456E">
        <w:rPr>
          <w:rFonts w:eastAsia="맑은 고딕"/>
          <w:lang w:val="en-AU" w:eastAsia="ko-KR"/>
        </w:rPr>
        <w:t>promotion_redemptions.user_id</w:t>
      </w:r>
    </w:p>
    <w:p w14:paraId="2112BB8C" w14:textId="77777777" w:rsidR="006A456E" w:rsidRPr="006A456E" w:rsidRDefault="006A456E" w:rsidP="006A456E">
      <w:pPr>
        <w:rPr>
          <w:rFonts w:eastAsia="맑은 고딕"/>
          <w:lang w:val="en-AU" w:eastAsia="ko-KR"/>
        </w:rPr>
      </w:pPr>
      <w:r w:rsidRPr="006A456E">
        <w:rPr>
          <w:rFonts w:eastAsia="맑은 고딕"/>
          <w:lang w:val="en-AU" w:eastAsia="ko-KR"/>
        </w:rPr>
        <w:t>marketplace_listings.seller_id</w:t>
      </w:r>
    </w:p>
    <w:p w14:paraId="66B1B66F" w14:textId="77777777" w:rsidR="006A456E" w:rsidRPr="006A456E" w:rsidRDefault="006A456E" w:rsidP="006A456E">
      <w:pPr>
        <w:rPr>
          <w:rFonts w:eastAsia="맑은 고딕"/>
          <w:lang w:val="en-AU" w:eastAsia="ko-KR"/>
        </w:rPr>
      </w:pPr>
      <w:r w:rsidRPr="006A456E">
        <w:rPr>
          <w:rFonts w:eastAsia="맑은 고딕"/>
          <w:lang w:val="en-AU" w:eastAsia="ko-KR"/>
        </w:rPr>
        <w:t>notifications.user_id</w:t>
      </w:r>
    </w:p>
    <w:p w14:paraId="4AB0B297" w14:textId="77777777" w:rsidR="006A456E" w:rsidRPr="006A456E" w:rsidRDefault="006A456E" w:rsidP="006A456E">
      <w:pPr>
        <w:rPr>
          <w:rFonts w:eastAsia="맑은 고딕"/>
          <w:lang w:val="en-AU" w:eastAsia="ko-KR"/>
        </w:rPr>
      </w:pPr>
      <w:r w:rsidRPr="006A456E">
        <w:rPr>
          <w:rFonts w:eastAsia="맑은 고딕"/>
          <w:lang w:val="en-AU" w:eastAsia="ko-KR"/>
        </w:rPr>
        <w:t>user_roles.user_id</w:t>
      </w:r>
    </w:p>
    <w:p w14:paraId="77C024C4" w14:textId="77777777" w:rsidR="006A456E" w:rsidRPr="006A456E" w:rsidRDefault="006A456E" w:rsidP="006A456E">
      <w:pPr>
        <w:rPr>
          <w:rFonts w:eastAsia="맑은 고딕"/>
          <w:lang w:val="en-AU" w:eastAsia="ko-KR"/>
        </w:rPr>
      </w:pPr>
      <w:r w:rsidRPr="006A456E">
        <w:rPr>
          <w:rFonts w:eastAsia="맑은 고딕"/>
          <w:lang w:val="en-AU" w:eastAsia="ko-KR"/>
        </w:rPr>
        <w:t>user_roles.role_id</w:t>
      </w:r>
    </w:p>
    <w:p w14:paraId="214F7235" w14:textId="77777777" w:rsidR="006A456E" w:rsidRPr="006A456E" w:rsidRDefault="006A456E" w:rsidP="006A456E">
      <w:pPr>
        <w:rPr>
          <w:rFonts w:eastAsia="맑은 고딕"/>
          <w:lang w:val="en-AU" w:eastAsia="ko-KR"/>
        </w:rPr>
      </w:pPr>
      <w:r w:rsidRPr="006A456E">
        <w:rPr>
          <w:rFonts w:eastAsia="맑은 고딕"/>
          <w:lang w:val="en-AU" w:eastAsia="ko-KR"/>
        </w:rPr>
        <w:t>business_category_assignments.business_id</w:t>
      </w:r>
    </w:p>
    <w:p w14:paraId="7FDD3098" w14:textId="77777777" w:rsidR="006A456E" w:rsidRPr="006A456E" w:rsidRDefault="006A456E" w:rsidP="006A456E">
      <w:pPr>
        <w:rPr>
          <w:rFonts w:eastAsia="맑은 고딕"/>
          <w:lang w:val="en-AU" w:eastAsia="ko-KR"/>
        </w:rPr>
      </w:pPr>
      <w:r w:rsidRPr="006A456E">
        <w:rPr>
          <w:rFonts w:eastAsia="맑은 고딕"/>
          <w:lang w:val="en-AU" w:eastAsia="ko-KR"/>
        </w:rPr>
        <w:t>business_category_assignments.category_id</w:t>
      </w:r>
    </w:p>
    <w:p w14:paraId="639E3326" w14:textId="77777777" w:rsidR="006A456E" w:rsidRPr="006A456E" w:rsidRDefault="006A456E" w:rsidP="006A456E">
      <w:pPr>
        <w:rPr>
          <w:rFonts w:eastAsia="맑은 고딕"/>
          <w:lang w:val="en-AU" w:eastAsia="ko-KR"/>
        </w:rPr>
      </w:pPr>
      <w:r w:rsidRPr="006A456E">
        <w:rPr>
          <w:rFonts w:eastAsia="맑은 고딕"/>
          <w:lang w:val="en-AU" w:eastAsia="ko-KR"/>
        </w:rPr>
        <w:t>update_source_references.australia_update_id</w:t>
      </w:r>
    </w:p>
    <w:p w14:paraId="471D236D" w14:textId="77777777" w:rsidR="006A456E" w:rsidRPr="006A456E" w:rsidRDefault="006A456E" w:rsidP="006A456E">
      <w:pPr>
        <w:rPr>
          <w:rFonts w:eastAsia="맑은 고딕"/>
          <w:lang w:val="en-AU" w:eastAsia="ko-KR"/>
        </w:rPr>
      </w:pPr>
      <w:r w:rsidRPr="006A456E">
        <w:rPr>
          <w:rFonts w:eastAsia="맑은 고딕"/>
          <w:lang w:val="en-AU" w:eastAsia="ko-KR"/>
        </w:rPr>
        <w:t>update_source_references.update_source_id</w:t>
      </w:r>
    </w:p>
    <w:p w14:paraId="43E4F8A5" w14:textId="77777777" w:rsidR="006A456E" w:rsidRPr="006A456E" w:rsidRDefault="006A456E" w:rsidP="006A456E">
      <w:pPr>
        <w:rPr>
          <w:rFonts w:eastAsia="맑은 고딕"/>
          <w:lang w:val="en-AU" w:eastAsia="ko-KR"/>
        </w:rPr>
      </w:pPr>
      <w:r w:rsidRPr="006A456E">
        <w:rPr>
          <w:rFonts w:eastAsia="맑은 고딕"/>
          <w:lang w:val="en-AU" w:eastAsia="ko-KR"/>
        </w:rPr>
        <w:t>Example:</w:t>
      </w:r>
    </w:p>
    <w:p w14:paraId="4223A8EF" w14:textId="77777777" w:rsidR="006A456E" w:rsidRPr="006A456E" w:rsidRDefault="006A456E" w:rsidP="006A456E">
      <w:pPr>
        <w:rPr>
          <w:rFonts w:eastAsia="맑은 고딕"/>
          <w:lang w:val="en-AU" w:eastAsia="ko-KR"/>
        </w:rPr>
      </w:pPr>
      <w:r w:rsidRPr="006A456E">
        <w:rPr>
          <w:rFonts w:eastAsia="맑은 고딕"/>
          <w:lang w:val="en-AU" w:eastAsia="ko-KR"/>
        </w:rPr>
        <w:t>CREATE INDEX idx_business_reviews_business_id</w:t>
      </w:r>
    </w:p>
    <w:p w14:paraId="6D14AE3D" w14:textId="77777777" w:rsidR="006A456E" w:rsidRPr="006A456E" w:rsidRDefault="006A456E" w:rsidP="006A456E">
      <w:pPr>
        <w:rPr>
          <w:rFonts w:eastAsia="맑은 고딕"/>
          <w:lang w:val="en-AU" w:eastAsia="ko-KR"/>
        </w:rPr>
      </w:pPr>
      <w:r w:rsidRPr="006A456E">
        <w:rPr>
          <w:rFonts w:eastAsia="맑은 고딕"/>
          <w:lang w:val="en-AU" w:eastAsia="ko-KR"/>
        </w:rPr>
        <w:t>ON business_reviews (business_id);</w:t>
      </w:r>
    </w:p>
    <w:p w14:paraId="4D6D5D0F" w14:textId="77777777" w:rsidR="006A456E" w:rsidRPr="006A456E" w:rsidRDefault="006A456E" w:rsidP="006A456E">
      <w:pPr>
        <w:rPr>
          <w:rFonts w:eastAsia="맑은 고딕"/>
          <w:lang w:val="en-AU" w:eastAsia="ko-KR"/>
        </w:rPr>
      </w:pPr>
      <w:r w:rsidRPr="006A456E">
        <w:rPr>
          <w:rFonts w:eastAsia="맑은 고딕"/>
          <w:lang w:val="en-AU" w:eastAsia="ko-KR"/>
        </w:rPr>
        <w:t>This supports queries such as:</w:t>
      </w:r>
    </w:p>
    <w:p w14:paraId="7797EEE0" w14:textId="77777777" w:rsidR="006A456E" w:rsidRPr="006A456E" w:rsidRDefault="006A456E" w:rsidP="006A456E">
      <w:pPr>
        <w:rPr>
          <w:rFonts w:eastAsia="맑은 고딕"/>
          <w:lang w:val="en-AU" w:eastAsia="ko-KR"/>
        </w:rPr>
      </w:pPr>
      <w:r w:rsidRPr="006A456E">
        <w:rPr>
          <w:rFonts w:eastAsia="맑은 고딕"/>
          <w:lang w:val="en-AU" w:eastAsia="ko-KR"/>
        </w:rPr>
        <w:t>SELECT *</w:t>
      </w:r>
    </w:p>
    <w:p w14:paraId="1AB3ECD5" w14:textId="77777777" w:rsidR="006A456E" w:rsidRPr="006A456E" w:rsidRDefault="006A456E" w:rsidP="006A456E">
      <w:pPr>
        <w:rPr>
          <w:rFonts w:eastAsia="맑은 고딕"/>
          <w:lang w:val="en-AU" w:eastAsia="ko-KR"/>
        </w:rPr>
      </w:pPr>
      <w:r w:rsidRPr="006A456E">
        <w:rPr>
          <w:rFonts w:eastAsia="맑은 고딕"/>
          <w:lang w:val="en-AU" w:eastAsia="ko-KR"/>
        </w:rPr>
        <w:t>FROM business_reviews</w:t>
      </w:r>
    </w:p>
    <w:p w14:paraId="039158C3" w14:textId="77777777" w:rsidR="006A456E" w:rsidRPr="006A456E" w:rsidRDefault="006A456E" w:rsidP="006A456E">
      <w:pPr>
        <w:rPr>
          <w:rFonts w:eastAsia="맑은 고딕"/>
          <w:lang w:val="en-AU" w:eastAsia="ko-KR"/>
        </w:rPr>
      </w:pPr>
      <w:r w:rsidRPr="006A456E">
        <w:rPr>
          <w:rFonts w:eastAsia="맑은 고딕"/>
          <w:lang w:val="en-AU" w:eastAsia="ko-KR"/>
        </w:rPr>
        <w:t>WHERE business_id = $1;</w:t>
      </w:r>
    </w:p>
    <w:p w14:paraId="7A06D8D9" w14:textId="77777777" w:rsidR="006A456E" w:rsidRPr="006A456E" w:rsidRDefault="006A456E" w:rsidP="006A456E">
      <w:pPr>
        <w:rPr>
          <w:rFonts w:eastAsia="맑은 고딕"/>
          <w:b/>
          <w:bCs/>
          <w:lang w:val="en-AU" w:eastAsia="ko-KR"/>
        </w:rPr>
      </w:pPr>
      <w:r w:rsidRPr="006A456E">
        <w:rPr>
          <w:rFonts w:eastAsia="맑은 고딕"/>
          <w:b/>
          <w:bCs/>
          <w:lang w:val="en-AU" w:eastAsia="ko-KR"/>
        </w:rPr>
        <w:t>Status Indexes</w:t>
      </w:r>
    </w:p>
    <w:p w14:paraId="73B9FCE2" w14:textId="77777777" w:rsidR="006A456E" w:rsidRPr="006A456E" w:rsidRDefault="006A456E" w:rsidP="006A456E">
      <w:pPr>
        <w:rPr>
          <w:rFonts w:eastAsia="맑은 고딕"/>
          <w:lang w:val="en-AU" w:eastAsia="ko-KR"/>
        </w:rPr>
      </w:pPr>
      <w:r w:rsidRPr="006A456E">
        <w:rPr>
          <w:rFonts w:eastAsia="맑은 고딕"/>
          <w:lang w:val="en-AU" w:eastAsia="ko-KR"/>
        </w:rPr>
        <w:t>Status columns should only receive standalone indexes when they are selective enough or frequently queried independently.</w:t>
      </w:r>
    </w:p>
    <w:p w14:paraId="41275446" w14:textId="77777777" w:rsidR="006A456E" w:rsidRPr="006A456E" w:rsidRDefault="006A456E" w:rsidP="006A456E">
      <w:pPr>
        <w:rPr>
          <w:rFonts w:eastAsia="맑은 고딕"/>
          <w:lang w:val="en-AU" w:eastAsia="ko-KR"/>
        </w:rPr>
      </w:pPr>
      <w:r w:rsidRPr="006A456E">
        <w:rPr>
          <w:rFonts w:eastAsia="맑은 고딕"/>
          <w:lang w:val="en-AU" w:eastAsia="ko-KR"/>
        </w:rPr>
        <w:t>Potential examples include:</w:t>
      </w:r>
    </w:p>
    <w:p w14:paraId="1CD8EA1B" w14:textId="77777777" w:rsidR="006A456E" w:rsidRPr="006A456E" w:rsidRDefault="006A456E" w:rsidP="006A456E">
      <w:pPr>
        <w:rPr>
          <w:rFonts w:eastAsia="맑은 고딕"/>
          <w:lang w:val="en-AU" w:eastAsia="ko-KR"/>
        </w:rPr>
      </w:pPr>
      <w:r w:rsidRPr="006A456E">
        <w:rPr>
          <w:rFonts w:eastAsia="맑은 고딕"/>
          <w:lang w:val="en-AU" w:eastAsia="ko-KR"/>
        </w:rPr>
        <w:t>businesses.status</w:t>
      </w:r>
    </w:p>
    <w:p w14:paraId="4899DE22" w14:textId="77777777" w:rsidR="006A456E" w:rsidRPr="006A456E" w:rsidRDefault="006A456E" w:rsidP="006A456E">
      <w:pPr>
        <w:rPr>
          <w:rFonts w:eastAsia="맑은 고딕"/>
          <w:lang w:val="en-AU" w:eastAsia="ko-KR"/>
        </w:rPr>
      </w:pPr>
      <w:r w:rsidRPr="006A456E">
        <w:rPr>
          <w:rFonts w:eastAsia="맑은 고딕"/>
          <w:lang w:val="en-AU" w:eastAsia="ko-KR"/>
        </w:rPr>
        <w:t>community_posts.status</w:t>
      </w:r>
    </w:p>
    <w:p w14:paraId="51EB8D66" w14:textId="77777777" w:rsidR="006A456E" w:rsidRPr="006A456E" w:rsidRDefault="006A456E" w:rsidP="006A456E">
      <w:pPr>
        <w:rPr>
          <w:rFonts w:eastAsia="맑은 고딕"/>
          <w:lang w:val="en-AU" w:eastAsia="ko-KR"/>
        </w:rPr>
      </w:pPr>
      <w:r w:rsidRPr="006A456E">
        <w:rPr>
          <w:rFonts w:eastAsia="맑은 고딕"/>
          <w:lang w:val="en-AU" w:eastAsia="ko-KR"/>
        </w:rPr>
        <w:t>promotions.status</w:t>
      </w:r>
    </w:p>
    <w:p w14:paraId="549C7418" w14:textId="77777777" w:rsidR="006A456E" w:rsidRPr="006A456E" w:rsidRDefault="006A456E" w:rsidP="006A456E">
      <w:pPr>
        <w:rPr>
          <w:rFonts w:eastAsia="맑은 고딕"/>
          <w:lang w:val="en-AU" w:eastAsia="ko-KR"/>
        </w:rPr>
      </w:pPr>
      <w:r w:rsidRPr="006A456E">
        <w:rPr>
          <w:rFonts w:eastAsia="맑은 고딕"/>
          <w:lang w:val="en-AU" w:eastAsia="ko-KR"/>
        </w:rPr>
        <w:t>job_listings.status</w:t>
      </w:r>
    </w:p>
    <w:p w14:paraId="111EA818"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marketplace_listings.status</w:t>
      </w:r>
    </w:p>
    <w:p w14:paraId="60235F5B" w14:textId="77777777" w:rsidR="006A456E" w:rsidRPr="006A456E" w:rsidRDefault="006A456E" w:rsidP="006A456E">
      <w:pPr>
        <w:rPr>
          <w:rFonts w:eastAsia="맑은 고딕"/>
          <w:lang w:val="en-AU" w:eastAsia="ko-KR"/>
        </w:rPr>
      </w:pPr>
      <w:r w:rsidRPr="006A456E">
        <w:rPr>
          <w:rFonts w:eastAsia="맑은 고딕"/>
          <w:lang w:val="en-AU" w:eastAsia="ko-KR"/>
        </w:rPr>
        <w:t>content_reports.status</w:t>
      </w:r>
    </w:p>
    <w:p w14:paraId="480E2091" w14:textId="77777777" w:rsidR="006A456E" w:rsidRPr="006A456E" w:rsidRDefault="006A456E" w:rsidP="006A456E">
      <w:pPr>
        <w:rPr>
          <w:rFonts w:eastAsia="맑은 고딕"/>
          <w:lang w:val="en-AU" w:eastAsia="ko-KR"/>
        </w:rPr>
      </w:pPr>
      <w:r w:rsidRPr="006A456E">
        <w:rPr>
          <w:rFonts w:eastAsia="맑은 고딕"/>
          <w:lang w:val="en-AU" w:eastAsia="ko-KR"/>
        </w:rPr>
        <w:t>For common active-record queries, a partial or composite index will often be more effective than a standalone status index.</w:t>
      </w:r>
    </w:p>
    <w:p w14:paraId="610433D7" w14:textId="77777777" w:rsidR="006A456E" w:rsidRPr="006A456E" w:rsidRDefault="006A456E" w:rsidP="006A456E">
      <w:pPr>
        <w:rPr>
          <w:rFonts w:eastAsia="맑은 고딕"/>
          <w:b/>
          <w:bCs/>
          <w:lang w:val="en-AU" w:eastAsia="ko-KR"/>
        </w:rPr>
      </w:pPr>
      <w:r w:rsidRPr="006A456E">
        <w:rPr>
          <w:rFonts w:eastAsia="맑은 고딕"/>
          <w:b/>
          <w:bCs/>
          <w:lang w:val="en-AU" w:eastAsia="ko-KR"/>
        </w:rPr>
        <w:t>Timestamp Indexes</w:t>
      </w:r>
    </w:p>
    <w:p w14:paraId="79459EC9" w14:textId="77777777" w:rsidR="006A456E" w:rsidRPr="006A456E" w:rsidRDefault="006A456E" w:rsidP="006A456E">
      <w:pPr>
        <w:rPr>
          <w:rFonts w:eastAsia="맑은 고딕"/>
          <w:lang w:val="en-AU" w:eastAsia="ko-KR"/>
        </w:rPr>
      </w:pPr>
      <w:r w:rsidRPr="006A456E">
        <w:rPr>
          <w:rFonts w:eastAsia="맑은 고딕"/>
          <w:lang w:val="en-AU" w:eastAsia="ko-KR"/>
        </w:rPr>
        <w:t>Timestamp indexes may support:</w:t>
      </w:r>
    </w:p>
    <w:p w14:paraId="7EE9837F" w14:textId="77777777" w:rsidR="006A456E" w:rsidRPr="006A456E" w:rsidRDefault="006A456E">
      <w:pPr>
        <w:numPr>
          <w:ilvl w:val="0"/>
          <w:numId w:val="99"/>
        </w:numPr>
        <w:rPr>
          <w:rFonts w:eastAsia="맑은 고딕"/>
          <w:lang w:val="en-AU" w:eastAsia="ko-KR"/>
        </w:rPr>
      </w:pPr>
      <w:r w:rsidRPr="006A456E">
        <w:rPr>
          <w:rFonts w:eastAsia="맑은 고딕"/>
          <w:lang w:val="en-AU" w:eastAsia="ko-KR"/>
        </w:rPr>
        <w:t>Recent-content feeds</w:t>
      </w:r>
    </w:p>
    <w:p w14:paraId="5F66905A" w14:textId="77777777" w:rsidR="006A456E" w:rsidRPr="006A456E" w:rsidRDefault="006A456E">
      <w:pPr>
        <w:numPr>
          <w:ilvl w:val="0"/>
          <w:numId w:val="99"/>
        </w:numPr>
        <w:rPr>
          <w:rFonts w:eastAsia="맑은 고딕"/>
          <w:lang w:val="en-AU" w:eastAsia="ko-KR"/>
        </w:rPr>
      </w:pPr>
      <w:r w:rsidRPr="006A456E">
        <w:rPr>
          <w:rFonts w:eastAsia="맑은 고딕"/>
          <w:lang w:val="en-AU" w:eastAsia="ko-KR"/>
        </w:rPr>
        <w:t>Publication scheduling</w:t>
      </w:r>
    </w:p>
    <w:p w14:paraId="7CBCB837" w14:textId="77777777" w:rsidR="006A456E" w:rsidRPr="006A456E" w:rsidRDefault="006A456E">
      <w:pPr>
        <w:numPr>
          <w:ilvl w:val="0"/>
          <w:numId w:val="99"/>
        </w:numPr>
        <w:rPr>
          <w:rFonts w:eastAsia="맑은 고딕"/>
          <w:lang w:val="en-AU" w:eastAsia="ko-KR"/>
        </w:rPr>
      </w:pPr>
      <w:r w:rsidRPr="006A456E">
        <w:rPr>
          <w:rFonts w:eastAsia="맑은 고딕"/>
          <w:lang w:val="en-AU" w:eastAsia="ko-KR"/>
        </w:rPr>
        <w:t>Expiration processing</w:t>
      </w:r>
    </w:p>
    <w:p w14:paraId="6EF408EB" w14:textId="77777777" w:rsidR="006A456E" w:rsidRPr="006A456E" w:rsidRDefault="006A456E">
      <w:pPr>
        <w:numPr>
          <w:ilvl w:val="0"/>
          <w:numId w:val="99"/>
        </w:numPr>
        <w:rPr>
          <w:rFonts w:eastAsia="맑은 고딕"/>
          <w:lang w:val="en-AU" w:eastAsia="ko-KR"/>
        </w:rPr>
      </w:pPr>
      <w:r w:rsidRPr="006A456E">
        <w:rPr>
          <w:rFonts w:eastAsia="맑은 고딕"/>
          <w:lang w:val="en-AU" w:eastAsia="ko-KR"/>
        </w:rPr>
        <w:t>Administrative review queues</w:t>
      </w:r>
    </w:p>
    <w:p w14:paraId="230711CA" w14:textId="77777777" w:rsidR="006A456E" w:rsidRPr="006A456E" w:rsidRDefault="006A456E">
      <w:pPr>
        <w:numPr>
          <w:ilvl w:val="0"/>
          <w:numId w:val="99"/>
        </w:numPr>
        <w:rPr>
          <w:rFonts w:eastAsia="맑은 고딕"/>
          <w:lang w:val="en-AU" w:eastAsia="ko-KR"/>
        </w:rPr>
      </w:pPr>
      <w:r w:rsidRPr="006A456E">
        <w:rPr>
          <w:rFonts w:eastAsia="맑은 고딕"/>
          <w:lang w:val="en-AU" w:eastAsia="ko-KR"/>
        </w:rPr>
        <w:t>Historical reporting</w:t>
      </w:r>
    </w:p>
    <w:p w14:paraId="614233F2" w14:textId="77777777" w:rsidR="006A456E" w:rsidRPr="006A456E" w:rsidRDefault="006A456E" w:rsidP="006A456E">
      <w:pPr>
        <w:rPr>
          <w:rFonts w:eastAsia="맑은 고딕"/>
          <w:lang w:val="en-AU" w:eastAsia="ko-KR"/>
        </w:rPr>
      </w:pPr>
      <w:r w:rsidRPr="006A456E">
        <w:rPr>
          <w:rFonts w:eastAsia="맑은 고딕"/>
          <w:lang w:val="en-AU" w:eastAsia="ko-KR"/>
        </w:rPr>
        <w:t>Potential examples include:</w:t>
      </w:r>
    </w:p>
    <w:p w14:paraId="43CFA248" w14:textId="77777777" w:rsidR="006A456E" w:rsidRPr="006A456E" w:rsidRDefault="006A456E" w:rsidP="006A456E">
      <w:pPr>
        <w:rPr>
          <w:rFonts w:eastAsia="맑은 고딕"/>
          <w:lang w:val="en-AU" w:eastAsia="ko-KR"/>
        </w:rPr>
      </w:pPr>
      <w:r w:rsidRPr="006A456E">
        <w:rPr>
          <w:rFonts w:eastAsia="맑은 고딕"/>
          <w:lang w:val="en-AU" w:eastAsia="ko-KR"/>
        </w:rPr>
        <w:t>community_posts.published_at</w:t>
      </w:r>
    </w:p>
    <w:p w14:paraId="0F91760E" w14:textId="77777777" w:rsidR="006A456E" w:rsidRPr="006A456E" w:rsidRDefault="006A456E" w:rsidP="006A456E">
      <w:pPr>
        <w:rPr>
          <w:rFonts w:eastAsia="맑은 고딕"/>
          <w:lang w:val="en-AU" w:eastAsia="ko-KR"/>
        </w:rPr>
      </w:pPr>
      <w:r w:rsidRPr="006A456E">
        <w:rPr>
          <w:rFonts w:eastAsia="맑은 고딕"/>
          <w:lang w:val="en-AU" w:eastAsia="ko-KR"/>
        </w:rPr>
        <w:t>australia_updates.published_at</w:t>
      </w:r>
    </w:p>
    <w:p w14:paraId="5A6ABF04" w14:textId="77777777" w:rsidR="006A456E" w:rsidRPr="006A456E" w:rsidRDefault="006A456E" w:rsidP="006A456E">
      <w:pPr>
        <w:rPr>
          <w:rFonts w:eastAsia="맑은 고딕"/>
          <w:lang w:val="en-AU" w:eastAsia="ko-KR"/>
        </w:rPr>
      </w:pPr>
      <w:r w:rsidRPr="006A456E">
        <w:rPr>
          <w:rFonts w:eastAsia="맑은 고딕"/>
          <w:lang w:val="en-AU" w:eastAsia="ko-KR"/>
        </w:rPr>
        <w:t>promotions.end_at</w:t>
      </w:r>
    </w:p>
    <w:p w14:paraId="4C2EE4AE" w14:textId="77777777" w:rsidR="006A456E" w:rsidRPr="006A456E" w:rsidRDefault="006A456E" w:rsidP="006A456E">
      <w:pPr>
        <w:rPr>
          <w:rFonts w:eastAsia="맑은 고딕"/>
          <w:lang w:val="en-AU" w:eastAsia="ko-KR"/>
        </w:rPr>
      </w:pPr>
      <w:r w:rsidRPr="006A456E">
        <w:rPr>
          <w:rFonts w:eastAsia="맑은 고딕"/>
          <w:lang w:val="en-AU" w:eastAsia="ko-KR"/>
        </w:rPr>
        <w:t>job_listings.expires_at</w:t>
      </w:r>
    </w:p>
    <w:p w14:paraId="3E07B416" w14:textId="77777777" w:rsidR="006A456E" w:rsidRPr="006A456E" w:rsidRDefault="006A456E" w:rsidP="006A456E">
      <w:pPr>
        <w:rPr>
          <w:rFonts w:eastAsia="맑은 고딕"/>
          <w:lang w:val="en-AU" w:eastAsia="ko-KR"/>
        </w:rPr>
      </w:pPr>
      <w:r w:rsidRPr="006A456E">
        <w:rPr>
          <w:rFonts w:eastAsia="맑은 고딕"/>
          <w:lang w:val="en-AU" w:eastAsia="ko-KR"/>
        </w:rPr>
        <w:t>marketplace_listings.created_at</w:t>
      </w:r>
    </w:p>
    <w:p w14:paraId="489497C5" w14:textId="77777777" w:rsidR="006A456E" w:rsidRPr="006A456E" w:rsidRDefault="006A456E" w:rsidP="006A456E">
      <w:pPr>
        <w:rPr>
          <w:rFonts w:eastAsia="맑은 고딕"/>
          <w:lang w:val="en-AU" w:eastAsia="ko-KR"/>
        </w:rPr>
      </w:pPr>
      <w:r w:rsidRPr="006A456E">
        <w:rPr>
          <w:rFonts w:eastAsia="맑은 고딕"/>
          <w:lang w:val="en-AU" w:eastAsia="ko-KR"/>
        </w:rPr>
        <w:t>notifications.created_at</w:t>
      </w:r>
    </w:p>
    <w:p w14:paraId="078F2A00" w14:textId="77777777" w:rsidR="006A456E" w:rsidRPr="006A456E" w:rsidRDefault="006A456E" w:rsidP="006A456E">
      <w:pPr>
        <w:rPr>
          <w:rFonts w:eastAsia="맑은 고딕"/>
          <w:lang w:val="en-AU" w:eastAsia="ko-KR"/>
        </w:rPr>
      </w:pPr>
      <w:r w:rsidRPr="006A456E">
        <w:rPr>
          <w:rFonts w:eastAsia="맑은 고딕"/>
          <w:lang w:val="en-AU" w:eastAsia="ko-KR"/>
        </w:rPr>
        <w:t>audit_logs.created_at</w:t>
      </w:r>
    </w:p>
    <w:p w14:paraId="1A4AF5C7" w14:textId="77777777" w:rsidR="006A456E" w:rsidRPr="006A456E" w:rsidRDefault="006A456E" w:rsidP="006A456E">
      <w:pPr>
        <w:rPr>
          <w:rFonts w:eastAsia="맑은 고딕"/>
          <w:lang w:val="en-AU" w:eastAsia="ko-KR"/>
        </w:rPr>
      </w:pPr>
      <w:r w:rsidRPr="006A456E">
        <w:rPr>
          <w:rFonts w:eastAsia="맑은 고딕"/>
          <w:lang w:val="en-AU" w:eastAsia="ko-KR"/>
        </w:rPr>
        <w:t>Timestamp indexes should reflect the actual filtering and ordering patterns of each query.</w:t>
      </w:r>
    </w:p>
    <w:p w14:paraId="48C39A7A" w14:textId="77777777" w:rsidR="006A456E" w:rsidRPr="006A456E" w:rsidRDefault="006A456E" w:rsidP="006A456E">
      <w:pPr>
        <w:rPr>
          <w:rFonts w:eastAsia="맑은 고딕"/>
          <w:lang w:val="en-AU" w:eastAsia="ko-KR"/>
        </w:rPr>
      </w:pPr>
      <w:r w:rsidRPr="006A456E">
        <w:rPr>
          <w:rFonts w:eastAsia="맑은 고딕"/>
          <w:lang w:val="en-AU" w:eastAsia="ko-KR"/>
        </w:rPr>
        <w:pict w14:anchorId="633D95C1">
          <v:rect id="_x0000_i1622" style="width:0;height:1.5pt" o:hralign="center" o:hrstd="t" o:hr="t" fillcolor="#a0a0a0" stroked="f"/>
        </w:pict>
      </w:r>
    </w:p>
    <w:p w14:paraId="130A033B" w14:textId="77777777" w:rsidR="006A456E" w:rsidRPr="006A456E" w:rsidRDefault="006A456E" w:rsidP="006A456E">
      <w:pPr>
        <w:pStyle w:val="Heading3"/>
        <w:rPr>
          <w:lang w:val="en-AU" w:eastAsia="ko-KR"/>
        </w:rPr>
      </w:pPr>
      <w:bookmarkStart w:id="98" w:name="_Toc235552600"/>
      <w:r w:rsidRPr="006A456E">
        <w:rPr>
          <w:lang w:val="en-AU" w:eastAsia="ko-KR"/>
        </w:rPr>
        <w:t>11.3 Composite Indexes</w:t>
      </w:r>
      <w:bookmarkEnd w:id="98"/>
    </w:p>
    <w:p w14:paraId="022A97CC" w14:textId="77777777" w:rsidR="006A456E" w:rsidRPr="006A456E" w:rsidRDefault="006A456E" w:rsidP="006A456E">
      <w:pPr>
        <w:rPr>
          <w:rFonts w:eastAsia="맑은 고딕"/>
          <w:lang w:val="en-AU" w:eastAsia="ko-KR"/>
        </w:rPr>
      </w:pPr>
      <w:r w:rsidRPr="006A456E">
        <w:rPr>
          <w:rFonts w:eastAsia="맑은 고딕"/>
          <w:lang w:val="en-AU" w:eastAsia="ko-KR"/>
        </w:rPr>
        <w:t>A composite index contains multiple indexed columns.</w:t>
      </w:r>
    </w:p>
    <w:p w14:paraId="370E2AC7" w14:textId="77777777" w:rsidR="006A456E" w:rsidRPr="006A456E" w:rsidRDefault="006A456E" w:rsidP="006A456E">
      <w:pPr>
        <w:rPr>
          <w:rFonts w:eastAsia="맑은 고딕"/>
          <w:lang w:val="en-AU" w:eastAsia="ko-KR"/>
        </w:rPr>
      </w:pPr>
      <w:r w:rsidRPr="006A456E">
        <w:rPr>
          <w:rFonts w:eastAsia="맑은 고딕"/>
          <w:lang w:val="en-AU" w:eastAsia="ko-KR"/>
        </w:rPr>
        <w:t>Composite indexes should be designed around frequently repeated combinations of filters and sorting rules.</w:t>
      </w:r>
    </w:p>
    <w:p w14:paraId="358BDA94" w14:textId="77777777" w:rsidR="006A456E" w:rsidRPr="006A456E" w:rsidRDefault="006A456E" w:rsidP="006A456E">
      <w:pPr>
        <w:rPr>
          <w:rFonts w:eastAsia="맑은 고딕"/>
          <w:lang w:val="en-AU" w:eastAsia="ko-KR"/>
        </w:rPr>
      </w:pPr>
      <w:r w:rsidRPr="006A456E">
        <w:rPr>
          <w:rFonts w:eastAsia="맑은 고딕"/>
          <w:lang w:val="en-AU" w:eastAsia="ko-KR"/>
        </w:rPr>
        <w:t>Column order is significant, particularly for B-tree indexes.</w:t>
      </w:r>
    </w:p>
    <w:p w14:paraId="514D38C8" w14:textId="77777777" w:rsidR="006A456E" w:rsidRPr="006A456E" w:rsidRDefault="006A456E" w:rsidP="006A456E">
      <w:pPr>
        <w:rPr>
          <w:rFonts w:eastAsia="맑은 고딕"/>
          <w:lang w:val="en-AU" w:eastAsia="ko-KR"/>
        </w:rPr>
      </w:pPr>
      <w:r w:rsidRPr="006A456E">
        <w:rPr>
          <w:rFonts w:eastAsia="맑은 고딕"/>
          <w:lang w:val="en-AU" w:eastAsia="ko-KR"/>
        </w:rPr>
        <w:t>Equality-filter columns should generally appear before range and sorting columns when this matches the target query pattern.</w:t>
      </w:r>
    </w:p>
    <w:p w14:paraId="1A882268" w14:textId="77777777" w:rsidR="006A456E" w:rsidRPr="006A456E" w:rsidRDefault="006A456E" w:rsidP="006A456E">
      <w:pPr>
        <w:rPr>
          <w:rFonts w:eastAsia="맑은 고딕"/>
          <w:b/>
          <w:bCs/>
          <w:lang w:val="en-AU" w:eastAsia="ko-KR"/>
        </w:rPr>
      </w:pPr>
      <w:r w:rsidRPr="006A456E">
        <w:rPr>
          <w:rFonts w:eastAsia="맑은 고딕"/>
          <w:b/>
          <w:bCs/>
          <w:lang w:val="en-AU" w:eastAsia="ko-KR"/>
        </w:rPr>
        <w:lastRenderedPageBreak/>
        <w:t>Business Directory Indexes</w:t>
      </w:r>
    </w:p>
    <w:p w14:paraId="739CA9C6" w14:textId="77777777" w:rsidR="006A456E" w:rsidRPr="006A456E" w:rsidRDefault="006A456E" w:rsidP="006A456E">
      <w:pPr>
        <w:rPr>
          <w:rFonts w:eastAsia="맑은 고딕"/>
          <w:lang w:val="en-AU" w:eastAsia="ko-KR"/>
        </w:rPr>
      </w:pPr>
      <w:r w:rsidRPr="006A456E">
        <w:rPr>
          <w:rFonts w:eastAsia="맑은 고딕"/>
          <w:lang w:val="en-AU" w:eastAsia="ko-KR"/>
        </w:rPr>
        <w:t>A common business-directory query may filter by publication status and suburb and then sort by name.</w:t>
      </w:r>
    </w:p>
    <w:p w14:paraId="5C2A0165" w14:textId="77777777" w:rsidR="006A456E" w:rsidRPr="006A456E" w:rsidRDefault="006A456E" w:rsidP="006A456E">
      <w:pPr>
        <w:rPr>
          <w:rFonts w:eastAsia="맑은 고딕"/>
          <w:lang w:val="en-AU" w:eastAsia="ko-KR"/>
        </w:rPr>
      </w:pPr>
      <w:r w:rsidRPr="006A456E">
        <w:rPr>
          <w:rFonts w:eastAsia="맑은 고딕"/>
          <w:lang w:val="en-AU" w:eastAsia="ko-KR"/>
        </w:rPr>
        <w:t>Recommended candidate:</w:t>
      </w:r>
    </w:p>
    <w:p w14:paraId="52847242" w14:textId="77777777" w:rsidR="006A456E" w:rsidRPr="006A456E" w:rsidRDefault="006A456E" w:rsidP="006A456E">
      <w:pPr>
        <w:rPr>
          <w:rFonts w:eastAsia="맑은 고딕"/>
          <w:lang w:val="en-AU" w:eastAsia="ko-KR"/>
        </w:rPr>
      </w:pPr>
      <w:r w:rsidRPr="006A456E">
        <w:rPr>
          <w:rFonts w:eastAsia="맑은 고딕"/>
          <w:lang w:val="en-AU" w:eastAsia="ko-KR"/>
        </w:rPr>
        <w:t>CREATE INDEX idx_businesses_status_suburb_name</w:t>
      </w:r>
    </w:p>
    <w:p w14:paraId="3E201D67" w14:textId="77777777" w:rsidR="006A456E" w:rsidRPr="006A456E" w:rsidRDefault="006A456E" w:rsidP="006A456E">
      <w:pPr>
        <w:rPr>
          <w:rFonts w:eastAsia="맑은 고딕"/>
          <w:lang w:val="en-AU" w:eastAsia="ko-KR"/>
        </w:rPr>
      </w:pPr>
      <w:r w:rsidRPr="006A456E">
        <w:rPr>
          <w:rFonts w:eastAsia="맑은 고딕"/>
          <w:lang w:val="en-AU" w:eastAsia="ko-KR"/>
        </w:rPr>
        <w:t>ON businesses (status, suburb, name);</w:t>
      </w:r>
    </w:p>
    <w:p w14:paraId="7114C092" w14:textId="77777777" w:rsidR="006A456E" w:rsidRPr="006A456E" w:rsidRDefault="006A456E" w:rsidP="006A456E">
      <w:pPr>
        <w:rPr>
          <w:rFonts w:eastAsia="맑은 고딕"/>
          <w:lang w:val="en-AU" w:eastAsia="ko-KR"/>
        </w:rPr>
      </w:pPr>
      <w:r w:rsidRPr="006A456E">
        <w:rPr>
          <w:rFonts w:eastAsia="맑은 고딕"/>
          <w:lang w:val="en-AU" w:eastAsia="ko-KR"/>
        </w:rPr>
        <w:t>Supports queries similar to:</w:t>
      </w:r>
    </w:p>
    <w:p w14:paraId="442C9E2B" w14:textId="77777777" w:rsidR="006A456E" w:rsidRPr="006A456E" w:rsidRDefault="006A456E" w:rsidP="006A456E">
      <w:pPr>
        <w:rPr>
          <w:rFonts w:eastAsia="맑은 고딕"/>
          <w:lang w:val="en-AU" w:eastAsia="ko-KR"/>
        </w:rPr>
      </w:pPr>
      <w:r w:rsidRPr="006A456E">
        <w:rPr>
          <w:rFonts w:eastAsia="맑은 고딕"/>
          <w:lang w:val="en-AU" w:eastAsia="ko-KR"/>
        </w:rPr>
        <w:t>SELECT *</w:t>
      </w:r>
    </w:p>
    <w:p w14:paraId="7EBCBEA5" w14:textId="77777777" w:rsidR="006A456E" w:rsidRPr="006A456E" w:rsidRDefault="006A456E" w:rsidP="006A456E">
      <w:pPr>
        <w:rPr>
          <w:rFonts w:eastAsia="맑은 고딕"/>
          <w:lang w:val="en-AU" w:eastAsia="ko-KR"/>
        </w:rPr>
      </w:pPr>
      <w:r w:rsidRPr="006A456E">
        <w:rPr>
          <w:rFonts w:eastAsia="맑은 고딕"/>
          <w:lang w:val="en-AU" w:eastAsia="ko-KR"/>
        </w:rPr>
        <w:t>FROM businesses</w:t>
      </w:r>
    </w:p>
    <w:p w14:paraId="29EAB6C8" w14:textId="77777777" w:rsidR="006A456E" w:rsidRPr="006A456E" w:rsidRDefault="006A456E" w:rsidP="006A456E">
      <w:pPr>
        <w:rPr>
          <w:rFonts w:eastAsia="맑은 고딕"/>
          <w:lang w:val="en-AU" w:eastAsia="ko-KR"/>
        </w:rPr>
      </w:pPr>
      <w:r w:rsidRPr="006A456E">
        <w:rPr>
          <w:rFonts w:eastAsia="맑은 고딕"/>
          <w:lang w:val="en-AU" w:eastAsia="ko-KR"/>
        </w:rPr>
        <w:t>WHERE status = 'PUBLISHED'</w:t>
      </w:r>
    </w:p>
    <w:p w14:paraId="2C72CD6E" w14:textId="77777777" w:rsidR="006A456E" w:rsidRPr="006A456E" w:rsidRDefault="006A456E" w:rsidP="006A456E">
      <w:pPr>
        <w:rPr>
          <w:rFonts w:eastAsia="맑은 고딕"/>
          <w:lang w:val="en-AU" w:eastAsia="ko-KR"/>
        </w:rPr>
      </w:pPr>
      <w:r w:rsidRPr="006A456E">
        <w:rPr>
          <w:rFonts w:eastAsia="맑은 고딕"/>
          <w:lang w:val="en-AU" w:eastAsia="ko-KR"/>
        </w:rPr>
        <w:t xml:space="preserve">  AND suburb = $1</w:t>
      </w:r>
    </w:p>
    <w:p w14:paraId="4B3FC655" w14:textId="77777777" w:rsidR="006A456E" w:rsidRPr="006A456E" w:rsidRDefault="006A456E" w:rsidP="006A456E">
      <w:pPr>
        <w:rPr>
          <w:rFonts w:eastAsia="맑은 고딕"/>
          <w:lang w:val="en-AU" w:eastAsia="ko-KR"/>
        </w:rPr>
      </w:pPr>
      <w:r w:rsidRPr="006A456E">
        <w:rPr>
          <w:rFonts w:eastAsia="맑은 고딕"/>
          <w:lang w:val="en-AU" w:eastAsia="ko-KR"/>
        </w:rPr>
        <w:t>ORDER BY name;</w:t>
      </w:r>
    </w:p>
    <w:p w14:paraId="68A88EC2" w14:textId="77777777" w:rsidR="006A456E" w:rsidRPr="006A456E" w:rsidRDefault="006A456E" w:rsidP="006A456E">
      <w:pPr>
        <w:rPr>
          <w:rFonts w:eastAsia="맑은 고딕"/>
          <w:lang w:val="en-AU" w:eastAsia="ko-KR"/>
        </w:rPr>
      </w:pPr>
      <w:r w:rsidRPr="006A456E">
        <w:rPr>
          <w:rFonts w:eastAsia="맑은 고딕"/>
          <w:lang w:val="en-AU" w:eastAsia="ko-KR"/>
        </w:rPr>
        <w:t>Other candidates may include:</w:t>
      </w:r>
    </w:p>
    <w:p w14:paraId="25798730" w14:textId="77777777" w:rsidR="006A456E" w:rsidRPr="006A456E" w:rsidRDefault="006A456E" w:rsidP="006A456E">
      <w:pPr>
        <w:rPr>
          <w:rFonts w:eastAsia="맑은 고딕"/>
          <w:lang w:val="en-AU" w:eastAsia="ko-KR"/>
        </w:rPr>
      </w:pPr>
      <w:r w:rsidRPr="006A456E">
        <w:rPr>
          <w:rFonts w:eastAsia="맑은 고딕"/>
          <w:lang w:val="en-AU" w:eastAsia="ko-KR"/>
        </w:rPr>
        <w:t>(status, created_at)</w:t>
      </w:r>
    </w:p>
    <w:p w14:paraId="424406B1" w14:textId="77777777" w:rsidR="006A456E" w:rsidRPr="006A456E" w:rsidRDefault="006A456E" w:rsidP="006A456E">
      <w:pPr>
        <w:rPr>
          <w:rFonts w:eastAsia="맑은 고딕"/>
          <w:lang w:val="en-AU" w:eastAsia="ko-KR"/>
        </w:rPr>
      </w:pPr>
      <w:r w:rsidRPr="006A456E">
        <w:rPr>
          <w:rFonts w:eastAsia="맑은 고딕"/>
          <w:lang w:val="en-AU" w:eastAsia="ko-KR"/>
        </w:rPr>
        <w:t>(status, verification_status)</w:t>
      </w:r>
    </w:p>
    <w:p w14:paraId="46C18E5D" w14:textId="77777777" w:rsidR="006A456E" w:rsidRPr="006A456E" w:rsidRDefault="006A456E" w:rsidP="006A456E">
      <w:pPr>
        <w:rPr>
          <w:rFonts w:eastAsia="맑은 고딕"/>
          <w:lang w:val="en-AU" w:eastAsia="ko-KR"/>
        </w:rPr>
      </w:pPr>
      <w:r w:rsidRPr="006A456E">
        <w:rPr>
          <w:rFonts w:eastAsia="맑은 고딕"/>
          <w:lang w:val="en-AU" w:eastAsia="ko-KR"/>
        </w:rPr>
        <w:t>(suburb, average_rating)</w:t>
      </w:r>
    </w:p>
    <w:p w14:paraId="0A7F6C5E" w14:textId="77777777" w:rsidR="006A456E" w:rsidRPr="006A456E" w:rsidRDefault="006A456E" w:rsidP="006A456E">
      <w:pPr>
        <w:rPr>
          <w:rFonts w:eastAsia="맑은 고딕"/>
          <w:lang w:val="en-AU" w:eastAsia="ko-KR"/>
        </w:rPr>
      </w:pPr>
      <w:r w:rsidRPr="006A456E">
        <w:rPr>
          <w:rFonts w:eastAsia="맑은 고딕"/>
          <w:lang w:val="en-AU" w:eastAsia="ko-KR"/>
        </w:rPr>
        <w:t>The final indexes must be based on confirmed API query patterns.</w:t>
      </w:r>
    </w:p>
    <w:p w14:paraId="556CF8CF" w14:textId="77777777" w:rsidR="006A456E" w:rsidRPr="006A456E" w:rsidRDefault="006A456E" w:rsidP="006A456E">
      <w:pPr>
        <w:rPr>
          <w:rFonts w:eastAsia="맑은 고딕"/>
          <w:b/>
          <w:bCs/>
          <w:lang w:val="en-AU" w:eastAsia="ko-KR"/>
        </w:rPr>
      </w:pPr>
      <w:r w:rsidRPr="006A456E">
        <w:rPr>
          <w:rFonts w:eastAsia="맑은 고딕"/>
          <w:b/>
          <w:bCs/>
          <w:lang w:val="en-AU" w:eastAsia="ko-KR"/>
        </w:rPr>
        <w:t>Community Feed Indexes</w:t>
      </w:r>
    </w:p>
    <w:p w14:paraId="509212E9" w14:textId="77777777" w:rsidR="006A456E" w:rsidRPr="006A456E" w:rsidRDefault="006A456E" w:rsidP="006A456E">
      <w:pPr>
        <w:rPr>
          <w:rFonts w:eastAsia="맑은 고딕"/>
          <w:lang w:val="en-AU" w:eastAsia="ko-KR"/>
        </w:rPr>
      </w:pPr>
      <w:r w:rsidRPr="006A456E">
        <w:rPr>
          <w:rFonts w:eastAsia="맑은 고딕"/>
          <w:lang w:val="en-AU" w:eastAsia="ko-KR"/>
        </w:rPr>
        <w:t>Recommended candidate:</w:t>
      </w:r>
    </w:p>
    <w:p w14:paraId="0EEC5C33" w14:textId="77777777" w:rsidR="006A456E" w:rsidRPr="006A456E" w:rsidRDefault="006A456E" w:rsidP="006A456E">
      <w:pPr>
        <w:rPr>
          <w:rFonts w:eastAsia="맑은 고딕"/>
          <w:lang w:val="en-AU" w:eastAsia="ko-KR"/>
        </w:rPr>
      </w:pPr>
      <w:r w:rsidRPr="006A456E">
        <w:rPr>
          <w:rFonts w:eastAsia="맑은 고딕"/>
          <w:lang w:val="en-AU" w:eastAsia="ko-KR"/>
        </w:rPr>
        <w:t>CREATE INDEX idx_community_posts_status_published_at</w:t>
      </w:r>
    </w:p>
    <w:p w14:paraId="1C99C50E" w14:textId="77777777" w:rsidR="006A456E" w:rsidRPr="006A456E" w:rsidRDefault="006A456E" w:rsidP="006A456E">
      <w:pPr>
        <w:rPr>
          <w:rFonts w:eastAsia="맑은 고딕"/>
          <w:lang w:val="en-AU" w:eastAsia="ko-KR"/>
        </w:rPr>
      </w:pPr>
      <w:r w:rsidRPr="006A456E">
        <w:rPr>
          <w:rFonts w:eastAsia="맑은 고딕"/>
          <w:lang w:val="en-AU" w:eastAsia="ko-KR"/>
        </w:rPr>
        <w:t>ON community_posts (status, published_at DESC);</w:t>
      </w:r>
    </w:p>
    <w:p w14:paraId="52296A39" w14:textId="77777777" w:rsidR="006A456E" w:rsidRPr="006A456E" w:rsidRDefault="006A456E" w:rsidP="006A456E">
      <w:pPr>
        <w:rPr>
          <w:rFonts w:eastAsia="맑은 고딕"/>
          <w:lang w:val="en-AU" w:eastAsia="ko-KR"/>
        </w:rPr>
      </w:pPr>
      <w:r w:rsidRPr="006A456E">
        <w:rPr>
          <w:rFonts w:eastAsia="맑은 고딕"/>
          <w:lang w:val="en-AU" w:eastAsia="ko-KR"/>
        </w:rPr>
        <w:t>This supports retrieval of recent published posts.</w:t>
      </w:r>
    </w:p>
    <w:p w14:paraId="19DCF922" w14:textId="77777777" w:rsidR="006A456E" w:rsidRPr="006A456E" w:rsidRDefault="006A456E" w:rsidP="006A456E">
      <w:pPr>
        <w:rPr>
          <w:rFonts w:eastAsia="맑은 고딕"/>
          <w:lang w:val="en-AU" w:eastAsia="ko-KR"/>
        </w:rPr>
      </w:pPr>
      <w:r w:rsidRPr="006A456E">
        <w:rPr>
          <w:rFonts w:eastAsia="맑은 고딕"/>
          <w:lang w:val="en-AU" w:eastAsia="ko-KR"/>
        </w:rPr>
        <w:t>Category-specific feeds may use:</w:t>
      </w:r>
    </w:p>
    <w:p w14:paraId="4D4E3A75" w14:textId="77777777" w:rsidR="006A456E" w:rsidRPr="006A456E" w:rsidRDefault="006A456E" w:rsidP="006A456E">
      <w:pPr>
        <w:rPr>
          <w:rFonts w:eastAsia="맑은 고딕"/>
          <w:lang w:val="en-AU" w:eastAsia="ko-KR"/>
        </w:rPr>
      </w:pPr>
      <w:r w:rsidRPr="006A456E">
        <w:rPr>
          <w:rFonts w:eastAsia="맑은 고딕"/>
          <w:lang w:val="en-AU" w:eastAsia="ko-KR"/>
        </w:rPr>
        <w:t>CREATE INDEX idx_community_posts_category_status_published</w:t>
      </w:r>
    </w:p>
    <w:p w14:paraId="4D2581AE" w14:textId="77777777" w:rsidR="006A456E" w:rsidRPr="006A456E" w:rsidRDefault="006A456E" w:rsidP="006A456E">
      <w:pPr>
        <w:rPr>
          <w:rFonts w:eastAsia="맑은 고딕"/>
          <w:lang w:val="en-AU" w:eastAsia="ko-KR"/>
        </w:rPr>
      </w:pPr>
      <w:r w:rsidRPr="006A456E">
        <w:rPr>
          <w:rFonts w:eastAsia="맑은 고딕"/>
          <w:lang w:val="en-AU" w:eastAsia="ko-KR"/>
        </w:rPr>
        <w:t>ON community_posts (</w:t>
      </w:r>
    </w:p>
    <w:p w14:paraId="32ECCE9F" w14:textId="77777777" w:rsidR="006A456E" w:rsidRPr="006A456E" w:rsidRDefault="006A456E" w:rsidP="006A456E">
      <w:pPr>
        <w:rPr>
          <w:rFonts w:eastAsia="맑은 고딕"/>
          <w:lang w:val="en-AU" w:eastAsia="ko-KR"/>
        </w:rPr>
      </w:pPr>
      <w:r w:rsidRPr="006A456E">
        <w:rPr>
          <w:rFonts w:eastAsia="맑은 고딕"/>
          <w:lang w:val="en-AU" w:eastAsia="ko-KR"/>
        </w:rPr>
        <w:t xml:space="preserve">    category_id,</w:t>
      </w:r>
    </w:p>
    <w:p w14:paraId="41BF7E81"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 xml:space="preserve">    status,</w:t>
      </w:r>
    </w:p>
    <w:p w14:paraId="6A650569" w14:textId="77777777" w:rsidR="006A456E" w:rsidRPr="006A456E" w:rsidRDefault="006A456E" w:rsidP="006A456E">
      <w:pPr>
        <w:rPr>
          <w:rFonts w:eastAsia="맑은 고딕"/>
          <w:lang w:val="en-AU" w:eastAsia="ko-KR"/>
        </w:rPr>
      </w:pPr>
      <w:r w:rsidRPr="006A456E">
        <w:rPr>
          <w:rFonts w:eastAsia="맑은 고딕"/>
          <w:lang w:val="en-AU" w:eastAsia="ko-KR"/>
        </w:rPr>
        <w:t xml:space="preserve">    published_at DESC</w:t>
      </w:r>
    </w:p>
    <w:p w14:paraId="408D7239" w14:textId="77777777" w:rsidR="006A456E" w:rsidRPr="006A456E" w:rsidRDefault="006A456E" w:rsidP="006A456E">
      <w:pPr>
        <w:rPr>
          <w:rFonts w:eastAsia="맑은 고딕"/>
          <w:lang w:val="en-AU" w:eastAsia="ko-KR"/>
        </w:rPr>
      </w:pPr>
      <w:r w:rsidRPr="006A456E">
        <w:rPr>
          <w:rFonts w:eastAsia="맑은 고딕"/>
          <w:lang w:val="en-AU" w:eastAsia="ko-KR"/>
        </w:rPr>
        <w:t>);</w:t>
      </w:r>
    </w:p>
    <w:p w14:paraId="0D63CFD3" w14:textId="77777777" w:rsidR="006A456E" w:rsidRPr="006A456E" w:rsidRDefault="006A456E" w:rsidP="006A456E">
      <w:pPr>
        <w:rPr>
          <w:rFonts w:eastAsia="맑은 고딕"/>
          <w:b/>
          <w:bCs/>
          <w:lang w:val="en-AU" w:eastAsia="ko-KR"/>
        </w:rPr>
      </w:pPr>
      <w:r w:rsidRPr="006A456E">
        <w:rPr>
          <w:rFonts w:eastAsia="맑은 고딕"/>
          <w:b/>
          <w:bCs/>
          <w:lang w:val="en-AU" w:eastAsia="ko-KR"/>
        </w:rPr>
        <w:t>Business Review Indexes</w:t>
      </w:r>
    </w:p>
    <w:p w14:paraId="49288055" w14:textId="77777777" w:rsidR="006A456E" w:rsidRPr="006A456E" w:rsidRDefault="006A456E" w:rsidP="006A456E">
      <w:pPr>
        <w:rPr>
          <w:rFonts w:eastAsia="맑은 고딕"/>
          <w:lang w:val="en-AU" w:eastAsia="ko-KR"/>
        </w:rPr>
      </w:pPr>
      <w:r w:rsidRPr="006A456E">
        <w:rPr>
          <w:rFonts w:eastAsia="맑은 고딕"/>
          <w:lang w:val="en-AU" w:eastAsia="ko-KR"/>
        </w:rPr>
        <w:t>Recommended candidate:</w:t>
      </w:r>
    </w:p>
    <w:p w14:paraId="31D01CF0" w14:textId="77777777" w:rsidR="006A456E" w:rsidRPr="006A456E" w:rsidRDefault="006A456E" w:rsidP="006A456E">
      <w:pPr>
        <w:rPr>
          <w:rFonts w:eastAsia="맑은 고딕"/>
          <w:lang w:val="en-AU" w:eastAsia="ko-KR"/>
        </w:rPr>
      </w:pPr>
      <w:r w:rsidRPr="006A456E">
        <w:rPr>
          <w:rFonts w:eastAsia="맑은 고딕"/>
          <w:lang w:val="en-AU" w:eastAsia="ko-KR"/>
        </w:rPr>
        <w:t>CREATE INDEX idx_business_reviews_business_status_created</w:t>
      </w:r>
    </w:p>
    <w:p w14:paraId="17F2F7C9" w14:textId="77777777" w:rsidR="006A456E" w:rsidRPr="006A456E" w:rsidRDefault="006A456E" w:rsidP="006A456E">
      <w:pPr>
        <w:rPr>
          <w:rFonts w:eastAsia="맑은 고딕"/>
          <w:lang w:val="en-AU" w:eastAsia="ko-KR"/>
        </w:rPr>
      </w:pPr>
      <w:r w:rsidRPr="006A456E">
        <w:rPr>
          <w:rFonts w:eastAsia="맑은 고딕"/>
          <w:lang w:val="en-AU" w:eastAsia="ko-KR"/>
        </w:rPr>
        <w:t>ON business_reviews (</w:t>
      </w:r>
    </w:p>
    <w:p w14:paraId="5F189044" w14:textId="77777777" w:rsidR="006A456E" w:rsidRPr="006A456E" w:rsidRDefault="006A456E" w:rsidP="006A456E">
      <w:pPr>
        <w:rPr>
          <w:rFonts w:eastAsia="맑은 고딕"/>
          <w:lang w:val="en-AU" w:eastAsia="ko-KR"/>
        </w:rPr>
      </w:pPr>
      <w:r w:rsidRPr="006A456E">
        <w:rPr>
          <w:rFonts w:eastAsia="맑은 고딕"/>
          <w:lang w:val="en-AU" w:eastAsia="ko-KR"/>
        </w:rPr>
        <w:t xml:space="preserve">    business_id,</w:t>
      </w:r>
    </w:p>
    <w:p w14:paraId="4C636E06" w14:textId="77777777" w:rsidR="006A456E" w:rsidRPr="006A456E" w:rsidRDefault="006A456E" w:rsidP="006A456E">
      <w:pPr>
        <w:rPr>
          <w:rFonts w:eastAsia="맑은 고딕"/>
          <w:lang w:val="en-AU" w:eastAsia="ko-KR"/>
        </w:rPr>
      </w:pPr>
      <w:r w:rsidRPr="006A456E">
        <w:rPr>
          <w:rFonts w:eastAsia="맑은 고딕"/>
          <w:lang w:val="en-AU" w:eastAsia="ko-KR"/>
        </w:rPr>
        <w:t xml:space="preserve">    status,</w:t>
      </w:r>
    </w:p>
    <w:p w14:paraId="1D80B68C" w14:textId="77777777" w:rsidR="006A456E" w:rsidRPr="006A456E" w:rsidRDefault="006A456E" w:rsidP="006A456E">
      <w:pPr>
        <w:rPr>
          <w:rFonts w:eastAsia="맑은 고딕"/>
          <w:lang w:val="en-AU" w:eastAsia="ko-KR"/>
        </w:rPr>
      </w:pPr>
      <w:r w:rsidRPr="006A456E">
        <w:rPr>
          <w:rFonts w:eastAsia="맑은 고딕"/>
          <w:lang w:val="en-AU" w:eastAsia="ko-KR"/>
        </w:rPr>
        <w:t xml:space="preserve">    created_at DESC</w:t>
      </w:r>
    </w:p>
    <w:p w14:paraId="6DE7CE95" w14:textId="77777777" w:rsidR="006A456E" w:rsidRPr="006A456E" w:rsidRDefault="006A456E" w:rsidP="006A456E">
      <w:pPr>
        <w:rPr>
          <w:rFonts w:eastAsia="맑은 고딕"/>
          <w:lang w:val="en-AU" w:eastAsia="ko-KR"/>
        </w:rPr>
      </w:pPr>
      <w:r w:rsidRPr="006A456E">
        <w:rPr>
          <w:rFonts w:eastAsia="맑은 고딕"/>
          <w:lang w:val="en-AU" w:eastAsia="ko-KR"/>
        </w:rPr>
        <w:t>);</w:t>
      </w:r>
    </w:p>
    <w:p w14:paraId="70ED0D08" w14:textId="77777777" w:rsidR="006A456E" w:rsidRPr="006A456E" w:rsidRDefault="006A456E" w:rsidP="006A456E">
      <w:pPr>
        <w:rPr>
          <w:rFonts w:eastAsia="맑은 고딕"/>
          <w:lang w:val="en-AU" w:eastAsia="ko-KR"/>
        </w:rPr>
      </w:pPr>
      <w:r w:rsidRPr="006A456E">
        <w:rPr>
          <w:rFonts w:eastAsia="맑은 고딕"/>
          <w:lang w:val="en-AU" w:eastAsia="ko-KR"/>
        </w:rPr>
        <w:t>This supports retrieval of visible reviews for one business in reverse chronological order.</w:t>
      </w:r>
    </w:p>
    <w:p w14:paraId="5119E31E" w14:textId="77777777" w:rsidR="006A456E" w:rsidRPr="006A456E" w:rsidRDefault="006A456E" w:rsidP="006A456E">
      <w:pPr>
        <w:rPr>
          <w:rFonts w:eastAsia="맑은 고딕"/>
          <w:b/>
          <w:bCs/>
          <w:lang w:val="en-AU" w:eastAsia="ko-KR"/>
        </w:rPr>
      </w:pPr>
      <w:r w:rsidRPr="006A456E">
        <w:rPr>
          <w:rFonts w:eastAsia="맑은 고딕"/>
          <w:b/>
          <w:bCs/>
          <w:lang w:val="en-AU" w:eastAsia="ko-KR"/>
        </w:rPr>
        <w:t>Notification Indexes</w:t>
      </w:r>
    </w:p>
    <w:p w14:paraId="692ACF70" w14:textId="77777777" w:rsidR="006A456E" w:rsidRPr="006A456E" w:rsidRDefault="006A456E" w:rsidP="006A456E">
      <w:pPr>
        <w:rPr>
          <w:rFonts w:eastAsia="맑은 고딕"/>
          <w:lang w:val="en-AU" w:eastAsia="ko-KR"/>
        </w:rPr>
      </w:pPr>
      <w:r w:rsidRPr="006A456E">
        <w:rPr>
          <w:rFonts w:eastAsia="맑은 고딕"/>
          <w:lang w:val="en-AU" w:eastAsia="ko-KR"/>
        </w:rPr>
        <w:t>Recommended candidate:</w:t>
      </w:r>
    </w:p>
    <w:p w14:paraId="2A64D7DA" w14:textId="77777777" w:rsidR="006A456E" w:rsidRPr="006A456E" w:rsidRDefault="006A456E" w:rsidP="006A456E">
      <w:pPr>
        <w:rPr>
          <w:rFonts w:eastAsia="맑은 고딕"/>
          <w:lang w:val="en-AU" w:eastAsia="ko-KR"/>
        </w:rPr>
      </w:pPr>
      <w:r w:rsidRPr="006A456E">
        <w:rPr>
          <w:rFonts w:eastAsia="맑은 고딕"/>
          <w:lang w:val="en-AU" w:eastAsia="ko-KR"/>
        </w:rPr>
        <w:t>CREATE INDEX idx_notifications_user_read_created</w:t>
      </w:r>
    </w:p>
    <w:p w14:paraId="79B989B4" w14:textId="77777777" w:rsidR="006A456E" w:rsidRPr="006A456E" w:rsidRDefault="006A456E" w:rsidP="006A456E">
      <w:pPr>
        <w:rPr>
          <w:rFonts w:eastAsia="맑은 고딕"/>
          <w:lang w:val="en-AU" w:eastAsia="ko-KR"/>
        </w:rPr>
      </w:pPr>
      <w:r w:rsidRPr="006A456E">
        <w:rPr>
          <w:rFonts w:eastAsia="맑은 고딕"/>
          <w:lang w:val="en-AU" w:eastAsia="ko-KR"/>
        </w:rPr>
        <w:t>ON notifications (</w:t>
      </w:r>
    </w:p>
    <w:p w14:paraId="5DE4B17B" w14:textId="77777777" w:rsidR="006A456E" w:rsidRPr="006A456E" w:rsidRDefault="006A456E" w:rsidP="006A456E">
      <w:pPr>
        <w:rPr>
          <w:rFonts w:eastAsia="맑은 고딕"/>
          <w:lang w:val="en-AU" w:eastAsia="ko-KR"/>
        </w:rPr>
      </w:pPr>
      <w:r w:rsidRPr="006A456E">
        <w:rPr>
          <w:rFonts w:eastAsia="맑은 고딕"/>
          <w:lang w:val="en-AU" w:eastAsia="ko-KR"/>
        </w:rPr>
        <w:t xml:space="preserve">    user_id,</w:t>
      </w:r>
    </w:p>
    <w:p w14:paraId="29799586" w14:textId="77777777" w:rsidR="006A456E" w:rsidRPr="006A456E" w:rsidRDefault="006A456E" w:rsidP="006A456E">
      <w:pPr>
        <w:rPr>
          <w:rFonts w:eastAsia="맑은 고딕"/>
          <w:lang w:val="en-AU" w:eastAsia="ko-KR"/>
        </w:rPr>
      </w:pPr>
      <w:r w:rsidRPr="006A456E">
        <w:rPr>
          <w:rFonts w:eastAsia="맑은 고딕"/>
          <w:lang w:val="en-AU" w:eastAsia="ko-KR"/>
        </w:rPr>
        <w:t xml:space="preserve">    is_read,</w:t>
      </w:r>
    </w:p>
    <w:p w14:paraId="386A075A" w14:textId="77777777" w:rsidR="006A456E" w:rsidRPr="006A456E" w:rsidRDefault="006A456E" w:rsidP="006A456E">
      <w:pPr>
        <w:rPr>
          <w:rFonts w:eastAsia="맑은 고딕"/>
          <w:lang w:val="en-AU" w:eastAsia="ko-KR"/>
        </w:rPr>
      </w:pPr>
      <w:r w:rsidRPr="006A456E">
        <w:rPr>
          <w:rFonts w:eastAsia="맑은 고딕"/>
          <w:lang w:val="en-AU" w:eastAsia="ko-KR"/>
        </w:rPr>
        <w:t xml:space="preserve">    created_at DESC</w:t>
      </w:r>
    </w:p>
    <w:p w14:paraId="56A8E115" w14:textId="77777777" w:rsidR="006A456E" w:rsidRPr="006A456E" w:rsidRDefault="006A456E" w:rsidP="006A456E">
      <w:pPr>
        <w:rPr>
          <w:rFonts w:eastAsia="맑은 고딕"/>
          <w:lang w:val="en-AU" w:eastAsia="ko-KR"/>
        </w:rPr>
      </w:pPr>
      <w:r w:rsidRPr="006A456E">
        <w:rPr>
          <w:rFonts w:eastAsia="맑은 고딕"/>
          <w:lang w:val="en-AU" w:eastAsia="ko-KR"/>
        </w:rPr>
        <w:t>);</w:t>
      </w:r>
    </w:p>
    <w:p w14:paraId="27CFD738" w14:textId="77777777" w:rsidR="006A456E" w:rsidRPr="006A456E" w:rsidRDefault="006A456E" w:rsidP="006A456E">
      <w:pPr>
        <w:rPr>
          <w:rFonts w:eastAsia="맑은 고딕"/>
          <w:lang w:val="en-AU" w:eastAsia="ko-KR"/>
        </w:rPr>
      </w:pPr>
      <w:r w:rsidRPr="006A456E">
        <w:rPr>
          <w:rFonts w:eastAsia="맑은 고딕"/>
          <w:lang w:val="en-AU" w:eastAsia="ko-KR"/>
        </w:rPr>
        <w:t>This may support a user’s notification list and unread filtering.</w:t>
      </w:r>
    </w:p>
    <w:p w14:paraId="6B804B18" w14:textId="77777777" w:rsidR="006A456E" w:rsidRPr="006A456E" w:rsidRDefault="006A456E" w:rsidP="006A456E">
      <w:pPr>
        <w:rPr>
          <w:rFonts w:eastAsia="맑은 고딕"/>
          <w:lang w:val="en-AU" w:eastAsia="ko-KR"/>
        </w:rPr>
      </w:pPr>
      <w:r w:rsidRPr="006A456E">
        <w:rPr>
          <w:rFonts w:eastAsia="맑은 고딕"/>
          <w:lang w:val="en-AU" w:eastAsia="ko-KR"/>
        </w:rPr>
        <w:t>A partial index may be more efficient when unread notifications are the principal performance requirement.</w:t>
      </w:r>
    </w:p>
    <w:p w14:paraId="33CDCA0F" w14:textId="77777777" w:rsidR="006A456E" w:rsidRPr="006A456E" w:rsidRDefault="006A456E" w:rsidP="006A456E">
      <w:pPr>
        <w:rPr>
          <w:rFonts w:eastAsia="맑은 고딕"/>
          <w:b/>
          <w:bCs/>
          <w:lang w:val="en-AU" w:eastAsia="ko-KR"/>
        </w:rPr>
      </w:pPr>
      <w:r w:rsidRPr="006A456E">
        <w:rPr>
          <w:rFonts w:eastAsia="맑은 고딕"/>
          <w:b/>
          <w:bCs/>
          <w:lang w:val="en-AU" w:eastAsia="ko-KR"/>
        </w:rPr>
        <w:t>Promotion Indexes</w:t>
      </w:r>
    </w:p>
    <w:p w14:paraId="78CD827A" w14:textId="77777777" w:rsidR="006A456E" w:rsidRPr="006A456E" w:rsidRDefault="006A456E" w:rsidP="006A456E">
      <w:pPr>
        <w:rPr>
          <w:rFonts w:eastAsia="맑은 고딕"/>
          <w:lang w:val="en-AU" w:eastAsia="ko-KR"/>
        </w:rPr>
      </w:pPr>
      <w:r w:rsidRPr="006A456E">
        <w:rPr>
          <w:rFonts w:eastAsia="맑은 고딕"/>
          <w:lang w:val="en-AU" w:eastAsia="ko-KR"/>
        </w:rPr>
        <w:t>Recommended candidate:</w:t>
      </w:r>
    </w:p>
    <w:p w14:paraId="7F138B23" w14:textId="77777777" w:rsidR="006A456E" w:rsidRPr="006A456E" w:rsidRDefault="006A456E" w:rsidP="006A456E">
      <w:pPr>
        <w:rPr>
          <w:rFonts w:eastAsia="맑은 고딕"/>
          <w:lang w:val="en-AU" w:eastAsia="ko-KR"/>
        </w:rPr>
      </w:pPr>
      <w:r w:rsidRPr="006A456E">
        <w:rPr>
          <w:rFonts w:eastAsia="맑은 고딕"/>
          <w:lang w:val="en-AU" w:eastAsia="ko-KR"/>
        </w:rPr>
        <w:t>CREATE INDEX idx_promotions_status_start_end</w:t>
      </w:r>
    </w:p>
    <w:p w14:paraId="2BCDB1A1"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ON promotions (</w:t>
      </w:r>
    </w:p>
    <w:p w14:paraId="0D244755" w14:textId="77777777" w:rsidR="006A456E" w:rsidRPr="006A456E" w:rsidRDefault="006A456E" w:rsidP="006A456E">
      <w:pPr>
        <w:rPr>
          <w:rFonts w:eastAsia="맑은 고딕"/>
          <w:lang w:val="en-AU" w:eastAsia="ko-KR"/>
        </w:rPr>
      </w:pPr>
      <w:r w:rsidRPr="006A456E">
        <w:rPr>
          <w:rFonts w:eastAsia="맑은 고딕"/>
          <w:lang w:val="en-AU" w:eastAsia="ko-KR"/>
        </w:rPr>
        <w:t xml:space="preserve">    status,</w:t>
      </w:r>
    </w:p>
    <w:p w14:paraId="43D13330" w14:textId="77777777" w:rsidR="006A456E" w:rsidRPr="006A456E" w:rsidRDefault="006A456E" w:rsidP="006A456E">
      <w:pPr>
        <w:rPr>
          <w:rFonts w:eastAsia="맑은 고딕"/>
          <w:lang w:val="en-AU" w:eastAsia="ko-KR"/>
        </w:rPr>
      </w:pPr>
      <w:r w:rsidRPr="006A456E">
        <w:rPr>
          <w:rFonts w:eastAsia="맑은 고딕"/>
          <w:lang w:val="en-AU" w:eastAsia="ko-KR"/>
        </w:rPr>
        <w:t xml:space="preserve">    start_at,</w:t>
      </w:r>
    </w:p>
    <w:p w14:paraId="4BA591D4" w14:textId="77777777" w:rsidR="006A456E" w:rsidRPr="006A456E" w:rsidRDefault="006A456E" w:rsidP="006A456E">
      <w:pPr>
        <w:rPr>
          <w:rFonts w:eastAsia="맑은 고딕"/>
          <w:lang w:val="en-AU" w:eastAsia="ko-KR"/>
        </w:rPr>
      </w:pPr>
      <w:r w:rsidRPr="006A456E">
        <w:rPr>
          <w:rFonts w:eastAsia="맑은 고딕"/>
          <w:lang w:val="en-AU" w:eastAsia="ko-KR"/>
        </w:rPr>
        <w:t xml:space="preserve">    end_at</w:t>
      </w:r>
    </w:p>
    <w:p w14:paraId="29D8403E" w14:textId="77777777" w:rsidR="006A456E" w:rsidRPr="006A456E" w:rsidRDefault="006A456E" w:rsidP="006A456E">
      <w:pPr>
        <w:rPr>
          <w:rFonts w:eastAsia="맑은 고딕"/>
          <w:lang w:val="en-AU" w:eastAsia="ko-KR"/>
        </w:rPr>
      </w:pPr>
      <w:r w:rsidRPr="006A456E">
        <w:rPr>
          <w:rFonts w:eastAsia="맑은 고딕"/>
          <w:lang w:val="en-AU" w:eastAsia="ko-KR"/>
        </w:rPr>
        <w:t>);</w:t>
      </w:r>
    </w:p>
    <w:p w14:paraId="68255646" w14:textId="77777777" w:rsidR="006A456E" w:rsidRPr="006A456E" w:rsidRDefault="006A456E" w:rsidP="006A456E">
      <w:pPr>
        <w:rPr>
          <w:rFonts w:eastAsia="맑은 고딕"/>
          <w:lang w:val="en-AU" w:eastAsia="ko-KR"/>
        </w:rPr>
      </w:pPr>
      <w:r w:rsidRPr="006A456E">
        <w:rPr>
          <w:rFonts w:eastAsia="맑은 고딕"/>
          <w:lang w:val="en-AU" w:eastAsia="ko-KR"/>
        </w:rPr>
        <w:t>The exact column order must be tested against active-promotion queries.</w:t>
      </w:r>
    </w:p>
    <w:p w14:paraId="7B6BADC4" w14:textId="77777777" w:rsidR="006A456E" w:rsidRPr="006A456E" w:rsidRDefault="006A456E" w:rsidP="006A456E">
      <w:pPr>
        <w:rPr>
          <w:rFonts w:eastAsia="맑은 고딕"/>
          <w:b/>
          <w:bCs/>
          <w:lang w:val="en-AU" w:eastAsia="ko-KR"/>
        </w:rPr>
      </w:pPr>
      <w:r w:rsidRPr="006A456E">
        <w:rPr>
          <w:rFonts w:eastAsia="맑은 고딕"/>
          <w:b/>
          <w:bCs/>
          <w:lang w:val="en-AU" w:eastAsia="ko-KR"/>
        </w:rPr>
        <w:t>Junction Table Indexes</w:t>
      </w:r>
    </w:p>
    <w:p w14:paraId="6CF63F72" w14:textId="77777777" w:rsidR="006A456E" w:rsidRPr="006A456E" w:rsidRDefault="006A456E" w:rsidP="006A456E">
      <w:pPr>
        <w:rPr>
          <w:rFonts w:eastAsia="맑은 고딕"/>
          <w:lang w:val="en-AU" w:eastAsia="ko-KR"/>
        </w:rPr>
      </w:pPr>
      <w:r w:rsidRPr="006A456E">
        <w:rPr>
          <w:rFonts w:eastAsia="맑은 고딕"/>
          <w:lang w:val="en-AU" w:eastAsia="ko-KR"/>
        </w:rPr>
        <w:t>A composite Unique Constraint such as:</w:t>
      </w:r>
    </w:p>
    <w:p w14:paraId="3DECF35F" w14:textId="77777777" w:rsidR="006A456E" w:rsidRPr="006A456E" w:rsidRDefault="006A456E" w:rsidP="006A456E">
      <w:pPr>
        <w:rPr>
          <w:rFonts w:eastAsia="맑은 고딕"/>
          <w:lang w:val="en-AU" w:eastAsia="ko-KR"/>
        </w:rPr>
      </w:pPr>
      <w:r w:rsidRPr="006A456E">
        <w:rPr>
          <w:rFonts w:eastAsia="맑은 고딕"/>
          <w:lang w:val="en-AU" w:eastAsia="ko-KR"/>
        </w:rPr>
        <w:t>UNIQUE (business_id, category_id)</w:t>
      </w:r>
    </w:p>
    <w:p w14:paraId="46416033" w14:textId="77777777" w:rsidR="006A456E" w:rsidRPr="006A456E" w:rsidRDefault="006A456E" w:rsidP="006A456E">
      <w:pPr>
        <w:rPr>
          <w:rFonts w:eastAsia="맑은 고딕"/>
          <w:lang w:val="en-AU" w:eastAsia="ko-KR"/>
        </w:rPr>
      </w:pPr>
      <w:r w:rsidRPr="006A456E">
        <w:rPr>
          <w:rFonts w:eastAsia="맑은 고딕"/>
          <w:lang w:val="en-AU" w:eastAsia="ko-KR"/>
        </w:rPr>
        <w:t>creates an index suitable for queries beginning with business_id.</w:t>
      </w:r>
    </w:p>
    <w:p w14:paraId="55145274" w14:textId="77777777" w:rsidR="006A456E" w:rsidRPr="006A456E" w:rsidRDefault="006A456E" w:rsidP="006A456E">
      <w:pPr>
        <w:rPr>
          <w:rFonts w:eastAsia="맑은 고딕"/>
          <w:lang w:val="en-AU" w:eastAsia="ko-KR"/>
        </w:rPr>
      </w:pPr>
      <w:r w:rsidRPr="006A456E">
        <w:rPr>
          <w:rFonts w:eastAsia="맑은 고딕"/>
          <w:lang w:val="en-AU" w:eastAsia="ko-KR"/>
        </w:rPr>
        <w:t>If the system also frequently retrieves all businesses assigned to one category, an additional reverse-order index may be required:</w:t>
      </w:r>
    </w:p>
    <w:p w14:paraId="07AC0263" w14:textId="77777777" w:rsidR="006A456E" w:rsidRPr="006A456E" w:rsidRDefault="006A456E" w:rsidP="006A456E">
      <w:pPr>
        <w:rPr>
          <w:rFonts w:eastAsia="맑은 고딕"/>
          <w:lang w:val="en-AU" w:eastAsia="ko-KR"/>
        </w:rPr>
      </w:pPr>
      <w:r w:rsidRPr="006A456E">
        <w:rPr>
          <w:rFonts w:eastAsia="맑은 고딕"/>
          <w:lang w:val="en-AU" w:eastAsia="ko-KR"/>
        </w:rPr>
        <w:t>CREATE INDEX idx_business_categories_category_business</w:t>
      </w:r>
    </w:p>
    <w:p w14:paraId="6CE44610" w14:textId="77777777" w:rsidR="006A456E" w:rsidRPr="006A456E" w:rsidRDefault="006A456E" w:rsidP="006A456E">
      <w:pPr>
        <w:rPr>
          <w:rFonts w:eastAsia="맑은 고딕"/>
          <w:lang w:val="en-AU" w:eastAsia="ko-KR"/>
        </w:rPr>
      </w:pPr>
      <w:r w:rsidRPr="006A456E">
        <w:rPr>
          <w:rFonts w:eastAsia="맑은 고딕"/>
          <w:lang w:val="en-AU" w:eastAsia="ko-KR"/>
        </w:rPr>
        <w:t>ON business_category_assignments (</w:t>
      </w:r>
    </w:p>
    <w:p w14:paraId="0C60B333" w14:textId="77777777" w:rsidR="006A456E" w:rsidRPr="006A456E" w:rsidRDefault="006A456E" w:rsidP="006A456E">
      <w:pPr>
        <w:rPr>
          <w:rFonts w:eastAsia="맑은 고딕"/>
          <w:lang w:val="en-AU" w:eastAsia="ko-KR"/>
        </w:rPr>
      </w:pPr>
      <w:r w:rsidRPr="006A456E">
        <w:rPr>
          <w:rFonts w:eastAsia="맑은 고딕"/>
          <w:lang w:val="en-AU" w:eastAsia="ko-KR"/>
        </w:rPr>
        <w:t xml:space="preserve">    category_id,</w:t>
      </w:r>
    </w:p>
    <w:p w14:paraId="74C767D7" w14:textId="77777777" w:rsidR="006A456E" w:rsidRPr="006A456E" w:rsidRDefault="006A456E" w:rsidP="006A456E">
      <w:pPr>
        <w:rPr>
          <w:rFonts w:eastAsia="맑은 고딕"/>
          <w:lang w:val="en-AU" w:eastAsia="ko-KR"/>
        </w:rPr>
      </w:pPr>
      <w:r w:rsidRPr="006A456E">
        <w:rPr>
          <w:rFonts w:eastAsia="맑은 고딕"/>
          <w:lang w:val="en-AU" w:eastAsia="ko-KR"/>
        </w:rPr>
        <w:t xml:space="preserve">    business_id</w:t>
      </w:r>
    </w:p>
    <w:p w14:paraId="20E7ABC7" w14:textId="77777777" w:rsidR="006A456E" w:rsidRPr="006A456E" w:rsidRDefault="006A456E" w:rsidP="006A456E">
      <w:pPr>
        <w:rPr>
          <w:rFonts w:eastAsia="맑은 고딕"/>
          <w:lang w:val="en-AU" w:eastAsia="ko-KR"/>
        </w:rPr>
      </w:pPr>
      <w:r w:rsidRPr="006A456E">
        <w:rPr>
          <w:rFonts w:eastAsia="맑은 고딕"/>
          <w:lang w:val="en-AU" w:eastAsia="ko-KR"/>
        </w:rPr>
        <w:t>);</w:t>
      </w:r>
    </w:p>
    <w:p w14:paraId="72B5B0C1" w14:textId="77777777" w:rsidR="006A456E" w:rsidRPr="006A456E" w:rsidRDefault="006A456E" w:rsidP="006A456E">
      <w:pPr>
        <w:rPr>
          <w:rFonts w:eastAsia="맑은 고딕"/>
          <w:lang w:val="en-AU" w:eastAsia="ko-KR"/>
        </w:rPr>
      </w:pPr>
      <w:r w:rsidRPr="006A456E">
        <w:rPr>
          <w:rFonts w:eastAsia="맑은 고딕"/>
          <w:lang w:val="en-AU" w:eastAsia="ko-KR"/>
        </w:rPr>
        <w:t>The same principle may apply to:</w:t>
      </w:r>
    </w:p>
    <w:p w14:paraId="3F4AD68C" w14:textId="77777777" w:rsidR="006A456E" w:rsidRPr="006A456E" w:rsidRDefault="006A456E" w:rsidP="006A456E">
      <w:pPr>
        <w:rPr>
          <w:rFonts w:eastAsia="맑은 고딕"/>
          <w:lang w:val="en-AU" w:eastAsia="ko-KR"/>
        </w:rPr>
      </w:pPr>
      <w:r w:rsidRPr="006A456E">
        <w:rPr>
          <w:rFonts w:eastAsia="맑은 고딕"/>
          <w:lang w:val="en-AU" w:eastAsia="ko-KR"/>
        </w:rPr>
        <w:t>user_roles</w:t>
      </w:r>
    </w:p>
    <w:p w14:paraId="35158B35" w14:textId="77777777" w:rsidR="006A456E" w:rsidRPr="006A456E" w:rsidRDefault="006A456E" w:rsidP="006A456E">
      <w:pPr>
        <w:rPr>
          <w:rFonts w:eastAsia="맑은 고딕"/>
          <w:lang w:val="en-AU" w:eastAsia="ko-KR"/>
        </w:rPr>
      </w:pPr>
      <w:r w:rsidRPr="006A456E">
        <w:rPr>
          <w:rFonts w:eastAsia="맑은 고딕"/>
          <w:lang w:val="en-AU" w:eastAsia="ko-KR"/>
        </w:rPr>
        <w:t>saved_items</w:t>
      </w:r>
    </w:p>
    <w:p w14:paraId="168A3BA2" w14:textId="77777777" w:rsidR="006A456E" w:rsidRPr="006A456E" w:rsidRDefault="006A456E" w:rsidP="006A456E">
      <w:pPr>
        <w:rPr>
          <w:rFonts w:eastAsia="맑은 고딕"/>
          <w:lang w:val="en-AU" w:eastAsia="ko-KR"/>
        </w:rPr>
      </w:pPr>
      <w:r w:rsidRPr="006A456E">
        <w:rPr>
          <w:rFonts w:eastAsia="맑은 고딕"/>
          <w:lang w:val="en-AU" w:eastAsia="ko-KR"/>
        </w:rPr>
        <w:t>post_reactions</w:t>
      </w:r>
    </w:p>
    <w:p w14:paraId="501E855A" w14:textId="77777777" w:rsidR="006A456E" w:rsidRPr="006A456E" w:rsidRDefault="006A456E" w:rsidP="006A456E">
      <w:pPr>
        <w:rPr>
          <w:rFonts w:eastAsia="맑은 고딕"/>
          <w:lang w:val="en-AU" w:eastAsia="ko-KR"/>
        </w:rPr>
      </w:pPr>
      <w:r w:rsidRPr="006A456E">
        <w:rPr>
          <w:rFonts w:eastAsia="맑은 고딕"/>
          <w:lang w:val="en-AU" w:eastAsia="ko-KR"/>
        </w:rPr>
        <w:t>update_source_references</w:t>
      </w:r>
    </w:p>
    <w:p w14:paraId="3DEE9CD2" w14:textId="77777777" w:rsidR="006A456E" w:rsidRPr="006A456E" w:rsidRDefault="006A456E" w:rsidP="006A456E">
      <w:pPr>
        <w:rPr>
          <w:rFonts w:eastAsia="맑은 고딕"/>
          <w:lang w:val="en-AU" w:eastAsia="ko-KR"/>
        </w:rPr>
      </w:pPr>
      <w:r w:rsidRPr="006A456E">
        <w:rPr>
          <w:rFonts w:eastAsia="맑은 고딕"/>
          <w:lang w:val="en-AU" w:eastAsia="ko-KR"/>
        </w:rPr>
        <w:pict w14:anchorId="4CA6FB42">
          <v:rect id="_x0000_i1623" style="width:0;height:1.5pt" o:hralign="center" o:hrstd="t" o:hr="t" fillcolor="#a0a0a0" stroked="f"/>
        </w:pict>
      </w:r>
    </w:p>
    <w:p w14:paraId="0602F6F0" w14:textId="77777777" w:rsidR="006A456E" w:rsidRPr="006A456E" w:rsidRDefault="006A456E" w:rsidP="006A456E">
      <w:pPr>
        <w:pStyle w:val="Heading3"/>
        <w:rPr>
          <w:lang w:val="en-AU" w:eastAsia="ko-KR"/>
        </w:rPr>
      </w:pPr>
      <w:bookmarkStart w:id="99" w:name="_Toc235552601"/>
      <w:r w:rsidRPr="006A456E">
        <w:rPr>
          <w:lang w:val="en-AU" w:eastAsia="ko-KR"/>
        </w:rPr>
        <w:t>11.4 Partial and Expression Indexes</w:t>
      </w:r>
      <w:bookmarkEnd w:id="99"/>
    </w:p>
    <w:p w14:paraId="3AC81613" w14:textId="77777777" w:rsidR="006A456E" w:rsidRPr="006A456E" w:rsidRDefault="006A456E" w:rsidP="006A456E">
      <w:pPr>
        <w:rPr>
          <w:rFonts w:eastAsia="맑은 고딕"/>
          <w:b/>
          <w:bCs/>
          <w:lang w:val="en-AU" w:eastAsia="ko-KR"/>
        </w:rPr>
      </w:pPr>
      <w:r w:rsidRPr="006A456E">
        <w:rPr>
          <w:rFonts w:eastAsia="맑은 고딕"/>
          <w:b/>
          <w:bCs/>
          <w:lang w:val="en-AU" w:eastAsia="ko-KR"/>
        </w:rPr>
        <w:t>Partial Indexes</w:t>
      </w:r>
    </w:p>
    <w:p w14:paraId="2903BC48" w14:textId="77777777" w:rsidR="006A456E" w:rsidRPr="006A456E" w:rsidRDefault="006A456E" w:rsidP="006A456E">
      <w:pPr>
        <w:rPr>
          <w:rFonts w:eastAsia="맑은 고딕"/>
          <w:lang w:val="en-AU" w:eastAsia="ko-KR"/>
        </w:rPr>
      </w:pPr>
      <w:r w:rsidRPr="006A456E">
        <w:rPr>
          <w:rFonts w:eastAsia="맑은 고딕"/>
          <w:lang w:val="en-AU" w:eastAsia="ko-KR"/>
        </w:rPr>
        <w:t>A partial index contains only records satisfying a defined condition.</w:t>
      </w:r>
    </w:p>
    <w:p w14:paraId="0F5AE6C8"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Partial indexes should be considered when DAK frequently queries a small, operationally important subset of a larger table.</w:t>
      </w:r>
    </w:p>
    <w:p w14:paraId="2D544B38" w14:textId="77777777" w:rsidR="006A456E" w:rsidRPr="006A456E" w:rsidRDefault="006A456E" w:rsidP="006A456E">
      <w:pPr>
        <w:rPr>
          <w:rFonts w:eastAsia="맑은 고딕"/>
          <w:b/>
          <w:bCs/>
          <w:lang w:val="en-AU" w:eastAsia="ko-KR"/>
        </w:rPr>
      </w:pPr>
      <w:r w:rsidRPr="006A456E">
        <w:rPr>
          <w:rFonts w:eastAsia="맑은 고딕"/>
          <w:b/>
          <w:bCs/>
          <w:lang w:val="en-AU" w:eastAsia="ko-KR"/>
        </w:rPr>
        <w:t>Published Businesses</w:t>
      </w:r>
    </w:p>
    <w:p w14:paraId="15D65E8A" w14:textId="77777777" w:rsidR="006A456E" w:rsidRPr="006A456E" w:rsidRDefault="006A456E" w:rsidP="006A456E">
      <w:pPr>
        <w:rPr>
          <w:rFonts w:eastAsia="맑은 고딕"/>
          <w:lang w:val="en-AU" w:eastAsia="ko-KR"/>
        </w:rPr>
      </w:pPr>
      <w:r w:rsidRPr="006A456E">
        <w:rPr>
          <w:rFonts w:eastAsia="맑은 고딕"/>
          <w:lang w:val="en-AU" w:eastAsia="ko-KR"/>
        </w:rPr>
        <w:t>CREATE INDEX idx_businesses_published_suburb</w:t>
      </w:r>
    </w:p>
    <w:p w14:paraId="5BF59AA4" w14:textId="77777777" w:rsidR="006A456E" w:rsidRPr="006A456E" w:rsidRDefault="006A456E" w:rsidP="006A456E">
      <w:pPr>
        <w:rPr>
          <w:rFonts w:eastAsia="맑은 고딕"/>
          <w:lang w:val="en-AU" w:eastAsia="ko-KR"/>
        </w:rPr>
      </w:pPr>
      <w:r w:rsidRPr="006A456E">
        <w:rPr>
          <w:rFonts w:eastAsia="맑은 고딕"/>
          <w:lang w:val="en-AU" w:eastAsia="ko-KR"/>
        </w:rPr>
        <w:t>ON businesses (suburb)</w:t>
      </w:r>
    </w:p>
    <w:p w14:paraId="783A5C7E" w14:textId="77777777" w:rsidR="006A456E" w:rsidRPr="006A456E" w:rsidRDefault="006A456E" w:rsidP="006A456E">
      <w:pPr>
        <w:rPr>
          <w:rFonts w:eastAsia="맑은 고딕"/>
          <w:lang w:val="en-AU" w:eastAsia="ko-KR"/>
        </w:rPr>
      </w:pPr>
      <w:r w:rsidRPr="006A456E">
        <w:rPr>
          <w:rFonts w:eastAsia="맑은 고딕"/>
          <w:lang w:val="en-AU" w:eastAsia="ko-KR"/>
        </w:rPr>
        <w:t>WHERE status = 'PUBLISHED'</w:t>
      </w:r>
    </w:p>
    <w:p w14:paraId="71FB4295" w14:textId="77777777" w:rsidR="006A456E" w:rsidRPr="006A456E" w:rsidRDefault="006A456E" w:rsidP="006A456E">
      <w:pPr>
        <w:rPr>
          <w:rFonts w:eastAsia="맑은 고딕"/>
          <w:lang w:val="en-AU" w:eastAsia="ko-KR"/>
        </w:rPr>
      </w:pPr>
      <w:r w:rsidRPr="006A456E">
        <w:rPr>
          <w:rFonts w:eastAsia="맑은 고딕"/>
          <w:lang w:val="en-AU" w:eastAsia="ko-KR"/>
        </w:rPr>
        <w:t xml:space="preserve">  AND deleted_at IS NULL;</w:t>
      </w:r>
    </w:p>
    <w:p w14:paraId="4F365539" w14:textId="77777777" w:rsidR="006A456E" w:rsidRPr="006A456E" w:rsidRDefault="006A456E" w:rsidP="006A456E">
      <w:pPr>
        <w:rPr>
          <w:rFonts w:eastAsia="맑은 고딕"/>
          <w:b/>
          <w:bCs/>
          <w:lang w:val="en-AU" w:eastAsia="ko-KR"/>
        </w:rPr>
      </w:pPr>
      <w:r w:rsidRPr="006A456E">
        <w:rPr>
          <w:rFonts w:eastAsia="맑은 고딕"/>
          <w:b/>
          <w:bCs/>
          <w:lang w:val="en-AU" w:eastAsia="ko-KR"/>
        </w:rPr>
        <w:t>Active Promotions</w:t>
      </w:r>
    </w:p>
    <w:p w14:paraId="727058BA" w14:textId="77777777" w:rsidR="006A456E" w:rsidRPr="006A456E" w:rsidRDefault="006A456E" w:rsidP="006A456E">
      <w:pPr>
        <w:rPr>
          <w:rFonts w:eastAsia="맑은 고딕"/>
          <w:lang w:val="en-AU" w:eastAsia="ko-KR"/>
        </w:rPr>
      </w:pPr>
      <w:r w:rsidRPr="006A456E">
        <w:rPr>
          <w:rFonts w:eastAsia="맑은 고딕"/>
          <w:lang w:val="en-AU" w:eastAsia="ko-KR"/>
        </w:rPr>
        <w:t>CREATE INDEX idx_promotions_active_end_at</w:t>
      </w:r>
    </w:p>
    <w:p w14:paraId="5B08BC6C" w14:textId="77777777" w:rsidR="006A456E" w:rsidRPr="006A456E" w:rsidRDefault="006A456E" w:rsidP="006A456E">
      <w:pPr>
        <w:rPr>
          <w:rFonts w:eastAsia="맑은 고딕"/>
          <w:lang w:val="en-AU" w:eastAsia="ko-KR"/>
        </w:rPr>
      </w:pPr>
      <w:r w:rsidRPr="006A456E">
        <w:rPr>
          <w:rFonts w:eastAsia="맑은 고딕"/>
          <w:lang w:val="en-AU" w:eastAsia="ko-KR"/>
        </w:rPr>
        <w:t>ON promotions (end_at)</w:t>
      </w:r>
    </w:p>
    <w:p w14:paraId="793167F4" w14:textId="77777777" w:rsidR="006A456E" w:rsidRPr="006A456E" w:rsidRDefault="006A456E" w:rsidP="006A456E">
      <w:pPr>
        <w:rPr>
          <w:rFonts w:eastAsia="맑은 고딕"/>
          <w:lang w:val="en-AU" w:eastAsia="ko-KR"/>
        </w:rPr>
      </w:pPr>
      <w:r w:rsidRPr="006A456E">
        <w:rPr>
          <w:rFonts w:eastAsia="맑은 고딕"/>
          <w:lang w:val="en-AU" w:eastAsia="ko-KR"/>
        </w:rPr>
        <w:t>WHERE status = 'ACTIVE'</w:t>
      </w:r>
    </w:p>
    <w:p w14:paraId="776DEAFB" w14:textId="77777777" w:rsidR="006A456E" w:rsidRPr="006A456E" w:rsidRDefault="006A456E" w:rsidP="006A456E">
      <w:pPr>
        <w:rPr>
          <w:rFonts w:eastAsia="맑은 고딕"/>
          <w:lang w:val="en-AU" w:eastAsia="ko-KR"/>
        </w:rPr>
      </w:pPr>
      <w:r w:rsidRPr="006A456E">
        <w:rPr>
          <w:rFonts w:eastAsia="맑은 고딕"/>
          <w:lang w:val="en-AU" w:eastAsia="ko-KR"/>
        </w:rPr>
        <w:t xml:space="preserve">  AND deleted_at IS NULL;</w:t>
      </w:r>
    </w:p>
    <w:p w14:paraId="4EDC9C63" w14:textId="77777777" w:rsidR="006A456E" w:rsidRPr="006A456E" w:rsidRDefault="006A456E" w:rsidP="006A456E">
      <w:pPr>
        <w:rPr>
          <w:rFonts w:eastAsia="맑은 고딕"/>
          <w:b/>
          <w:bCs/>
          <w:lang w:val="en-AU" w:eastAsia="ko-KR"/>
        </w:rPr>
      </w:pPr>
      <w:r w:rsidRPr="006A456E">
        <w:rPr>
          <w:rFonts w:eastAsia="맑은 고딕"/>
          <w:b/>
          <w:bCs/>
          <w:lang w:val="en-AU" w:eastAsia="ko-KR"/>
        </w:rPr>
        <w:t>Unread Notifications</w:t>
      </w:r>
    </w:p>
    <w:p w14:paraId="00686FE4" w14:textId="77777777" w:rsidR="006A456E" w:rsidRPr="006A456E" w:rsidRDefault="006A456E" w:rsidP="006A456E">
      <w:pPr>
        <w:rPr>
          <w:rFonts w:eastAsia="맑은 고딕"/>
          <w:lang w:val="en-AU" w:eastAsia="ko-KR"/>
        </w:rPr>
      </w:pPr>
      <w:r w:rsidRPr="006A456E">
        <w:rPr>
          <w:rFonts w:eastAsia="맑은 고딕"/>
          <w:lang w:val="en-AU" w:eastAsia="ko-KR"/>
        </w:rPr>
        <w:t>CREATE INDEX idx_notifications_unread_user_created</w:t>
      </w:r>
    </w:p>
    <w:p w14:paraId="41991CD9" w14:textId="77777777" w:rsidR="006A456E" w:rsidRPr="006A456E" w:rsidRDefault="006A456E" w:rsidP="006A456E">
      <w:pPr>
        <w:rPr>
          <w:rFonts w:eastAsia="맑은 고딕"/>
          <w:lang w:val="en-AU" w:eastAsia="ko-KR"/>
        </w:rPr>
      </w:pPr>
      <w:r w:rsidRPr="006A456E">
        <w:rPr>
          <w:rFonts w:eastAsia="맑은 고딕"/>
          <w:lang w:val="en-AU" w:eastAsia="ko-KR"/>
        </w:rPr>
        <w:t>ON notifications (user_id, created_at DESC)</w:t>
      </w:r>
    </w:p>
    <w:p w14:paraId="29F49251" w14:textId="77777777" w:rsidR="006A456E" w:rsidRPr="006A456E" w:rsidRDefault="006A456E" w:rsidP="006A456E">
      <w:pPr>
        <w:rPr>
          <w:rFonts w:eastAsia="맑은 고딕"/>
          <w:lang w:val="en-AU" w:eastAsia="ko-KR"/>
        </w:rPr>
      </w:pPr>
      <w:r w:rsidRPr="006A456E">
        <w:rPr>
          <w:rFonts w:eastAsia="맑은 고딕"/>
          <w:lang w:val="en-AU" w:eastAsia="ko-KR"/>
        </w:rPr>
        <w:t>WHERE is_read = FALSE;</w:t>
      </w:r>
    </w:p>
    <w:p w14:paraId="269DFB5A" w14:textId="77777777" w:rsidR="006A456E" w:rsidRPr="006A456E" w:rsidRDefault="006A456E" w:rsidP="006A456E">
      <w:pPr>
        <w:rPr>
          <w:rFonts w:eastAsia="맑은 고딕"/>
          <w:b/>
          <w:bCs/>
          <w:lang w:val="en-AU" w:eastAsia="ko-KR"/>
        </w:rPr>
      </w:pPr>
      <w:r w:rsidRPr="006A456E">
        <w:rPr>
          <w:rFonts w:eastAsia="맑은 고딕"/>
          <w:b/>
          <w:bCs/>
          <w:lang w:val="en-AU" w:eastAsia="ko-KR"/>
        </w:rPr>
        <w:t>Open Content Reports</w:t>
      </w:r>
    </w:p>
    <w:p w14:paraId="15C081F1" w14:textId="77777777" w:rsidR="006A456E" w:rsidRPr="006A456E" w:rsidRDefault="006A456E" w:rsidP="006A456E">
      <w:pPr>
        <w:rPr>
          <w:rFonts w:eastAsia="맑은 고딕"/>
          <w:lang w:val="en-AU" w:eastAsia="ko-KR"/>
        </w:rPr>
      </w:pPr>
      <w:r w:rsidRPr="006A456E">
        <w:rPr>
          <w:rFonts w:eastAsia="맑은 고딕"/>
          <w:lang w:val="en-AU" w:eastAsia="ko-KR"/>
        </w:rPr>
        <w:t>CREATE INDEX idx_content_reports_open_created</w:t>
      </w:r>
    </w:p>
    <w:p w14:paraId="1545B0A7" w14:textId="77777777" w:rsidR="006A456E" w:rsidRPr="006A456E" w:rsidRDefault="006A456E" w:rsidP="006A456E">
      <w:pPr>
        <w:rPr>
          <w:rFonts w:eastAsia="맑은 고딕"/>
          <w:lang w:val="en-AU" w:eastAsia="ko-KR"/>
        </w:rPr>
      </w:pPr>
      <w:r w:rsidRPr="006A456E">
        <w:rPr>
          <w:rFonts w:eastAsia="맑은 고딕"/>
          <w:lang w:val="en-AU" w:eastAsia="ko-KR"/>
        </w:rPr>
        <w:t>ON content_reports (created_at)</w:t>
      </w:r>
    </w:p>
    <w:p w14:paraId="2D96AFB1" w14:textId="77777777" w:rsidR="006A456E" w:rsidRPr="006A456E" w:rsidRDefault="006A456E" w:rsidP="006A456E">
      <w:pPr>
        <w:rPr>
          <w:rFonts w:eastAsia="맑은 고딕"/>
          <w:lang w:val="en-AU" w:eastAsia="ko-KR"/>
        </w:rPr>
      </w:pPr>
      <w:r w:rsidRPr="006A456E">
        <w:rPr>
          <w:rFonts w:eastAsia="맑은 고딕"/>
          <w:lang w:val="en-AU" w:eastAsia="ko-KR"/>
        </w:rPr>
        <w:t>WHERE status IN ('OPEN', 'UNDER_REVIEW');</w:t>
      </w:r>
    </w:p>
    <w:p w14:paraId="08DED58C" w14:textId="77777777" w:rsidR="006A456E" w:rsidRPr="006A456E" w:rsidRDefault="006A456E" w:rsidP="006A456E">
      <w:pPr>
        <w:rPr>
          <w:rFonts w:eastAsia="맑은 고딕"/>
          <w:b/>
          <w:bCs/>
          <w:lang w:val="en-AU" w:eastAsia="ko-KR"/>
        </w:rPr>
      </w:pPr>
      <w:r w:rsidRPr="006A456E">
        <w:rPr>
          <w:rFonts w:eastAsia="맑은 고딕"/>
          <w:b/>
          <w:bCs/>
          <w:lang w:val="en-AU" w:eastAsia="ko-KR"/>
        </w:rPr>
        <w:t>Active Marketplace Listings</w:t>
      </w:r>
    </w:p>
    <w:p w14:paraId="67B310D5" w14:textId="77777777" w:rsidR="006A456E" w:rsidRPr="006A456E" w:rsidRDefault="006A456E" w:rsidP="006A456E">
      <w:pPr>
        <w:rPr>
          <w:rFonts w:eastAsia="맑은 고딕"/>
          <w:lang w:val="en-AU" w:eastAsia="ko-KR"/>
        </w:rPr>
      </w:pPr>
      <w:r w:rsidRPr="006A456E">
        <w:rPr>
          <w:rFonts w:eastAsia="맑은 고딕"/>
          <w:lang w:val="en-AU" w:eastAsia="ko-KR"/>
        </w:rPr>
        <w:t>CREATE INDEX idx_marketplace_active_category_created</w:t>
      </w:r>
    </w:p>
    <w:p w14:paraId="5B99A553" w14:textId="77777777" w:rsidR="006A456E" w:rsidRPr="006A456E" w:rsidRDefault="006A456E" w:rsidP="006A456E">
      <w:pPr>
        <w:rPr>
          <w:rFonts w:eastAsia="맑은 고딕"/>
          <w:lang w:val="en-AU" w:eastAsia="ko-KR"/>
        </w:rPr>
      </w:pPr>
      <w:r w:rsidRPr="006A456E">
        <w:rPr>
          <w:rFonts w:eastAsia="맑은 고딕"/>
          <w:lang w:val="en-AU" w:eastAsia="ko-KR"/>
        </w:rPr>
        <w:t>ON marketplace_listings (</w:t>
      </w:r>
    </w:p>
    <w:p w14:paraId="30685B36" w14:textId="77777777" w:rsidR="006A456E" w:rsidRPr="006A456E" w:rsidRDefault="006A456E" w:rsidP="006A456E">
      <w:pPr>
        <w:rPr>
          <w:rFonts w:eastAsia="맑은 고딕"/>
          <w:lang w:val="en-AU" w:eastAsia="ko-KR"/>
        </w:rPr>
      </w:pPr>
      <w:r w:rsidRPr="006A456E">
        <w:rPr>
          <w:rFonts w:eastAsia="맑은 고딕"/>
          <w:lang w:val="en-AU" w:eastAsia="ko-KR"/>
        </w:rPr>
        <w:t xml:space="preserve">    category_id,</w:t>
      </w:r>
    </w:p>
    <w:p w14:paraId="2E7FFC56" w14:textId="77777777" w:rsidR="006A456E" w:rsidRPr="006A456E" w:rsidRDefault="006A456E" w:rsidP="006A456E">
      <w:pPr>
        <w:rPr>
          <w:rFonts w:eastAsia="맑은 고딕"/>
          <w:lang w:val="en-AU" w:eastAsia="ko-KR"/>
        </w:rPr>
      </w:pPr>
      <w:r w:rsidRPr="006A456E">
        <w:rPr>
          <w:rFonts w:eastAsia="맑은 고딕"/>
          <w:lang w:val="en-AU" w:eastAsia="ko-KR"/>
        </w:rPr>
        <w:t xml:space="preserve">    created_at DESC</w:t>
      </w:r>
    </w:p>
    <w:p w14:paraId="7F004149" w14:textId="77777777" w:rsidR="006A456E" w:rsidRPr="006A456E" w:rsidRDefault="006A456E" w:rsidP="006A456E">
      <w:pPr>
        <w:rPr>
          <w:rFonts w:eastAsia="맑은 고딕"/>
          <w:lang w:val="en-AU" w:eastAsia="ko-KR"/>
        </w:rPr>
      </w:pPr>
      <w:r w:rsidRPr="006A456E">
        <w:rPr>
          <w:rFonts w:eastAsia="맑은 고딕"/>
          <w:lang w:val="en-AU" w:eastAsia="ko-KR"/>
        </w:rPr>
        <w:t>)</w:t>
      </w:r>
    </w:p>
    <w:p w14:paraId="47D589C0"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WHERE status = 'ACTIVE'</w:t>
      </w:r>
    </w:p>
    <w:p w14:paraId="66126AE2" w14:textId="77777777" w:rsidR="006A456E" w:rsidRPr="006A456E" w:rsidRDefault="006A456E" w:rsidP="006A456E">
      <w:pPr>
        <w:rPr>
          <w:rFonts w:eastAsia="맑은 고딕"/>
          <w:lang w:val="en-AU" w:eastAsia="ko-KR"/>
        </w:rPr>
      </w:pPr>
      <w:r w:rsidRPr="006A456E">
        <w:rPr>
          <w:rFonts w:eastAsia="맑은 고딕"/>
          <w:lang w:val="en-AU" w:eastAsia="ko-KR"/>
        </w:rPr>
        <w:t xml:space="preserve">  AND deleted_at IS NULL;</w:t>
      </w:r>
    </w:p>
    <w:p w14:paraId="6B9B3BA9" w14:textId="77777777" w:rsidR="006A456E" w:rsidRPr="006A456E" w:rsidRDefault="006A456E" w:rsidP="006A456E">
      <w:pPr>
        <w:rPr>
          <w:rFonts w:eastAsia="맑은 고딕"/>
          <w:lang w:val="en-AU" w:eastAsia="ko-KR"/>
        </w:rPr>
      </w:pPr>
      <w:r w:rsidRPr="006A456E">
        <w:rPr>
          <w:rFonts w:eastAsia="맑은 고딕"/>
          <w:lang w:val="en-AU" w:eastAsia="ko-KR"/>
        </w:rPr>
        <w:t>Partial-index predicates must match the application query conditions closely. Otherwise, PostgreSQL may not be able to use the index.</w:t>
      </w:r>
    </w:p>
    <w:p w14:paraId="3D4CC140" w14:textId="77777777" w:rsidR="006A456E" w:rsidRPr="006A456E" w:rsidRDefault="006A456E" w:rsidP="006A456E">
      <w:pPr>
        <w:rPr>
          <w:rFonts w:eastAsia="맑은 고딕"/>
          <w:b/>
          <w:bCs/>
          <w:lang w:val="en-AU" w:eastAsia="ko-KR"/>
        </w:rPr>
      </w:pPr>
      <w:r w:rsidRPr="006A456E">
        <w:rPr>
          <w:rFonts w:eastAsia="맑은 고딕"/>
          <w:b/>
          <w:bCs/>
          <w:lang w:val="en-AU" w:eastAsia="ko-KR"/>
        </w:rPr>
        <w:t>Expression Indexes</w:t>
      </w:r>
    </w:p>
    <w:p w14:paraId="449E7BA8" w14:textId="77777777" w:rsidR="006A456E" w:rsidRPr="006A456E" w:rsidRDefault="006A456E" w:rsidP="006A456E">
      <w:pPr>
        <w:rPr>
          <w:rFonts w:eastAsia="맑은 고딕"/>
          <w:lang w:val="en-AU" w:eastAsia="ko-KR"/>
        </w:rPr>
      </w:pPr>
      <w:r w:rsidRPr="006A456E">
        <w:rPr>
          <w:rFonts w:eastAsia="맑은 고딕"/>
          <w:lang w:val="en-AU" w:eastAsia="ko-KR"/>
        </w:rPr>
        <w:t>Expression indexes may support normalised searches and case-insensitive uniqueness.</w:t>
      </w:r>
    </w:p>
    <w:p w14:paraId="0EFAB9D8" w14:textId="77777777" w:rsidR="006A456E" w:rsidRPr="006A456E" w:rsidRDefault="006A456E" w:rsidP="006A456E">
      <w:pPr>
        <w:rPr>
          <w:rFonts w:eastAsia="맑은 고딕"/>
          <w:lang w:val="en-AU" w:eastAsia="ko-KR"/>
        </w:rPr>
      </w:pPr>
      <w:r w:rsidRPr="006A456E">
        <w:rPr>
          <w:rFonts w:eastAsia="맑은 고딕"/>
          <w:lang w:val="en-AU" w:eastAsia="ko-KR"/>
        </w:rPr>
        <w:t>Example:</w:t>
      </w:r>
    </w:p>
    <w:p w14:paraId="43B856D4" w14:textId="77777777" w:rsidR="006A456E" w:rsidRPr="006A456E" w:rsidRDefault="006A456E" w:rsidP="006A456E">
      <w:pPr>
        <w:rPr>
          <w:rFonts w:eastAsia="맑은 고딕"/>
          <w:lang w:val="en-AU" w:eastAsia="ko-KR"/>
        </w:rPr>
      </w:pPr>
      <w:r w:rsidRPr="006A456E">
        <w:rPr>
          <w:rFonts w:eastAsia="맑은 고딕"/>
          <w:lang w:val="en-AU" w:eastAsia="ko-KR"/>
        </w:rPr>
        <w:t>CREATE UNIQUE INDEX uq_users_email_lower</w:t>
      </w:r>
    </w:p>
    <w:p w14:paraId="11E7E82C" w14:textId="77777777" w:rsidR="006A456E" w:rsidRPr="006A456E" w:rsidRDefault="006A456E" w:rsidP="006A456E">
      <w:pPr>
        <w:rPr>
          <w:rFonts w:eastAsia="맑은 고딕"/>
          <w:lang w:val="en-AU" w:eastAsia="ko-KR"/>
        </w:rPr>
      </w:pPr>
      <w:r w:rsidRPr="006A456E">
        <w:rPr>
          <w:rFonts w:eastAsia="맑은 고딕"/>
          <w:lang w:val="en-AU" w:eastAsia="ko-KR"/>
        </w:rPr>
        <w:t>ON users (LOWER(email));</w:t>
      </w:r>
    </w:p>
    <w:p w14:paraId="08C29BB5" w14:textId="77777777" w:rsidR="006A456E" w:rsidRPr="006A456E" w:rsidRDefault="006A456E" w:rsidP="006A456E">
      <w:pPr>
        <w:rPr>
          <w:rFonts w:eastAsia="맑은 고딕"/>
          <w:lang w:val="en-AU" w:eastAsia="ko-KR"/>
        </w:rPr>
      </w:pPr>
      <w:r w:rsidRPr="006A456E">
        <w:rPr>
          <w:rFonts w:eastAsia="맑은 고딕"/>
          <w:lang w:val="en-AU" w:eastAsia="ko-KR"/>
        </w:rPr>
        <w:t>Additional candidates include:</w:t>
      </w:r>
    </w:p>
    <w:p w14:paraId="2CDC1951" w14:textId="77777777" w:rsidR="006A456E" w:rsidRPr="006A456E" w:rsidRDefault="006A456E" w:rsidP="006A456E">
      <w:pPr>
        <w:rPr>
          <w:rFonts w:eastAsia="맑은 고딕"/>
          <w:lang w:val="en-AU" w:eastAsia="ko-KR"/>
        </w:rPr>
      </w:pPr>
      <w:r w:rsidRPr="006A456E">
        <w:rPr>
          <w:rFonts w:eastAsia="맑은 고딕"/>
          <w:lang w:val="en-AU" w:eastAsia="ko-KR"/>
        </w:rPr>
        <w:t>CREATE INDEX idx_businesses_name_lower</w:t>
      </w:r>
    </w:p>
    <w:p w14:paraId="12C3F280" w14:textId="77777777" w:rsidR="006A456E" w:rsidRPr="006A456E" w:rsidRDefault="006A456E" w:rsidP="006A456E">
      <w:pPr>
        <w:rPr>
          <w:rFonts w:eastAsia="맑은 고딕"/>
          <w:lang w:val="en-AU" w:eastAsia="ko-KR"/>
        </w:rPr>
      </w:pPr>
      <w:r w:rsidRPr="006A456E">
        <w:rPr>
          <w:rFonts w:eastAsia="맑은 고딕"/>
          <w:lang w:val="en-AU" w:eastAsia="ko-KR"/>
        </w:rPr>
        <w:t>ON businesses (LOWER(name));</w:t>
      </w:r>
    </w:p>
    <w:p w14:paraId="023AC337" w14:textId="77777777" w:rsidR="006A456E" w:rsidRPr="006A456E" w:rsidRDefault="006A456E" w:rsidP="006A456E">
      <w:pPr>
        <w:rPr>
          <w:rFonts w:eastAsia="맑은 고딕"/>
          <w:lang w:val="en-AU" w:eastAsia="ko-KR"/>
        </w:rPr>
      </w:pPr>
      <w:r w:rsidRPr="006A456E">
        <w:rPr>
          <w:rFonts w:eastAsia="맑은 고딕"/>
          <w:lang w:val="en-AU" w:eastAsia="ko-KR"/>
        </w:rPr>
        <w:t>CREATE UNIQUE INDEX uq_businesses_slug_lower</w:t>
      </w:r>
    </w:p>
    <w:p w14:paraId="235FB6A0" w14:textId="77777777" w:rsidR="006A456E" w:rsidRPr="006A456E" w:rsidRDefault="006A456E" w:rsidP="006A456E">
      <w:pPr>
        <w:rPr>
          <w:rFonts w:eastAsia="맑은 고딕"/>
          <w:lang w:val="en-AU" w:eastAsia="ko-KR"/>
        </w:rPr>
      </w:pPr>
      <w:r w:rsidRPr="006A456E">
        <w:rPr>
          <w:rFonts w:eastAsia="맑은 고딕"/>
          <w:lang w:val="en-AU" w:eastAsia="ko-KR"/>
        </w:rPr>
        <w:t>ON businesses (LOWER(slug));</w:t>
      </w:r>
    </w:p>
    <w:p w14:paraId="29EDE0F6" w14:textId="77777777" w:rsidR="006A456E" w:rsidRPr="006A456E" w:rsidRDefault="006A456E" w:rsidP="006A456E">
      <w:pPr>
        <w:rPr>
          <w:rFonts w:eastAsia="맑은 고딕"/>
          <w:lang w:val="en-AU" w:eastAsia="ko-KR"/>
        </w:rPr>
      </w:pPr>
      <w:r w:rsidRPr="006A456E">
        <w:rPr>
          <w:rFonts w:eastAsia="맑은 고딕"/>
          <w:lang w:val="en-AU" w:eastAsia="ko-KR"/>
        </w:rPr>
        <w:t>Expression indexes should only be introduced when the same expression is consistently used by application queries.</w:t>
      </w:r>
    </w:p>
    <w:p w14:paraId="25DBF6C4" w14:textId="77777777" w:rsidR="006A456E" w:rsidRPr="006A456E" w:rsidRDefault="006A456E" w:rsidP="006A456E">
      <w:pPr>
        <w:rPr>
          <w:rFonts w:eastAsia="맑은 고딕"/>
          <w:lang w:val="en-AU" w:eastAsia="ko-KR"/>
        </w:rPr>
      </w:pPr>
      <w:r w:rsidRPr="006A456E">
        <w:rPr>
          <w:rFonts w:eastAsia="맑은 고딕"/>
          <w:lang w:val="en-AU" w:eastAsia="ko-KR"/>
        </w:rPr>
        <w:t>Normalisation logic must not be implemented differently across the database and application layers.</w:t>
      </w:r>
    </w:p>
    <w:p w14:paraId="029675EE" w14:textId="77777777" w:rsidR="006A456E" w:rsidRPr="006A456E" w:rsidRDefault="006A456E" w:rsidP="006A456E">
      <w:pPr>
        <w:rPr>
          <w:rFonts w:eastAsia="맑은 고딕"/>
          <w:lang w:val="en-AU" w:eastAsia="ko-KR"/>
        </w:rPr>
      </w:pPr>
      <w:r w:rsidRPr="006A456E">
        <w:rPr>
          <w:rFonts w:eastAsia="맑은 고딕"/>
          <w:lang w:val="en-AU" w:eastAsia="ko-KR"/>
        </w:rPr>
        <w:pict w14:anchorId="3D01ED44">
          <v:rect id="_x0000_i1624" style="width:0;height:1.5pt" o:hralign="center" o:hrstd="t" o:hr="t" fillcolor="#a0a0a0" stroked="f"/>
        </w:pict>
      </w:r>
    </w:p>
    <w:p w14:paraId="6136CBD4" w14:textId="77777777" w:rsidR="006A456E" w:rsidRPr="006A456E" w:rsidRDefault="006A456E" w:rsidP="006A456E">
      <w:pPr>
        <w:pStyle w:val="Heading3"/>
        <w:rPr>
          <w:lang w:val="en-AU" w:eastAsia="ko-KR"/>
        </w:rPr>
      </w:pPr>
      <w:bookmarkStart w:id="100" w:name="_Toc235552602"/>
      <w:r w:rsidRPr="006A456E">
        <w:rPr>
          <w:lang w:val="en-AU" w:eastAsia="ko-KR"/>
        </w:rPr>
        <w:t>11.5 Full-Text and Multilingual Search Indexes</w:t>
      </w:r>
      <w:bookmarkEnd w:id="100"/>
    </w:p>
    <w:p w14:paraId="0E366FD8" w14:textId="77777777" w:rsidR="006A456E" w:rsidRPr="006A456E" w:rsidRDefault="006A456E" w:rsidP="006A456E">
      <w:pPr>
        <w:rPr>
          <w:rFonts w:eastAsia="맑은 고딕"/>
          <w:lang w:val="en-AU" w:eastAsia="ko-KR"/>
        </w:rPr>
      </w:pPr>
      <w:r w:rsidRPr="006A456E">
        <w:rPr>
          <w:rFonts w:eastAsia="맑은 고딕"/>
          <w:lang w:val="en-AU" w:eastAsia="ko-KR"/>
        </w:rPr>
        <w:t>DAK requires search across Korean and English content.</w:t>
      </w:r>
    </w:p>
    <w:p w14:paraId="596D6432" w14:textId="77777777" w:rsidR="006A456E" w:rsidRPr="006A456E" w:rsidRDefault="006A456E" w:rsidP="006A456E">
      <w:pPr>
        <w:rPr>
          <w:rFonts w:eastAsia="맑은 고딕"/>
          <w:lang w:val="en-AU" w:eastAsia="ko-KR"/>
        </w:rPr>
      </w:pPr>
      <w:r w:rsidRPr="006A456E">
        <w:rPr>
          <w:rFonts w:eastAsia="맑은 고딕"/>
          <w:lang w:val="en-AU" w:eastAsia="ko-KR"/>
        </w:rPr>
        <w:t>Potential searchable entities include:</w:t>
      </w:r>
    </w:p>
    <w:p w14:paraId="54A9AAE1" w14:textId="77777777" w:rsidR="006A456E" w:rsidRPr="006A456E" w:rsidRDefault="006A456E">
      <w:pPr>
        <w:numPr>
          <w:ilvl w:val="0"/>
          <w:numId w:val="100"/>
        </w:numPr>
        <w:rPr>
          <w:rFonts w:eastAsia="맑은 고딕"/>
          <w:lang w:val="en-AU" w:eastAsia="ko-KR"/>
        </w:rPr>
      </w:pPr>
      <w:r w:rsidRPr="006A456E">
        <w:rPr>
          <w:rFonts w:eastAsia="맑은 고딕"/>
          <w:lang w:val="en-AU" w:eastAsia="ko-KR"/>
        </w:rPr>
        <w:t>Businesses</w:t>
      </w:r>
    </w:p>
    <w:p w14:paraId="0C0D55FA" w14:textId="77777777" w:rsidR="006A456E" w:rsidRPr="006A456E" w:rsidRDefault="006A456E">
      <w:pPr>
        <w:numPr>
          <w:ilvl w:val="0"/>
          <w:numId w:val="100"/>
        </w:numPr>
        <w:rPr>
          <w:rFonts w:eastAsia="맑은 고딕"/>
          <w:lang w:val="en-AU" w:eastAsia="ko-KR"/>
        </w:rPr>
      </w:pPr>
      <w:r w:rsidRPr="006A456E">
        <w:rPr>
          <w:rFonts w:eastAsia="맑은 고딕"/>
          <w:lang w:val="en-AU" w:eastAsia="ko-KR"/>
        </w:rPr>
        <w:t>Business services</w:t>
      </w:r>
    </w:p>
    <w:p w14:paraId="76A8224C" w14:textId="77777777" w:rsidR="006A456E" w:rsidRPr="006A456E" w:rsidRDefault="006A456E">
      <w:pPr>
        <w:numPr>
          <w:ilvl w:val="0"/>
          <w:numId w:val="100"/>
        </w:numPr>
        <w:rPr>
          <w:rFonts w:eastAsia="맑은 고딕"/>
          <w:lang w:val="en-AU" w:eastAsia="ko-KR"/>
        </w:rPr>
      </w:pPr>
      <w:r w:rsidRPr="006A456E">
        <w:rPr>
          <w:rFonts w:eastAsia="맑은 고딕"/>
          <w:lang w:val="en-AU" w:eastAsia="ko-KR"/>
        </w:rPr>
        <w:t>Local Guides</w:t>
      </w:r>
    </w:p>
    <w:p w14:paraId="2B38AC94" w14:textId="77777777" w:rsidR="006A456E" w:rsidRPr="006A456E" w:rsidRDefault="006A456E">
      <w:pPr>
        <w:numPr>
          <w:ilvl w:val="0"/>
          <w:numId w:val="100"/>
        </w:numPr>
        <w:rPr>
          <w:rFonts w:eastAsia="맑은 고딕"/>
          <w:lang w:val="en-AU" w:eastAsia="ko-KR"/>
        </w:rPr>
      </w:pPr>
      <w:r w:rsidRPr="006A456E">
        <w:rPr>
          <w:rFonts w:eastAsia="맑은 고딕"/>
          <w:lang w:val="en-AU" w:eastAsia="ko-KR"/>
        </w:rPr>
        <w:t>Australia Updates</w:t>
      </w:r>
    </w:p>
    <w:p w14:paraId="3841840E" w14:textId="77777777" w:rsidR="006A456E" w:rsidRPr="006A456E" w:rsidRDefault="006A456E">
      <w:pPr>
        <w:numPr>
          <w:ilvl w:val="0"/>
          <w:numId w:val="100"/>
        </w:numPr>
        <w:rPr>
          <w:rFonts w:eastAsia="맑은 고딕"/>
          <w:lang w:val="en-AU" w:eastAsia="ko-KR"/>
        </w:rPr>
      </w:pPr>
      <w:r w:rsidRPr="006A456E">
        <w:rPr>
          <w:rFonts w:eastAsia="맑은 고딕"/>
          <w:lang w:val="en-AU" w:eastAsia="ko-KR"/>
        </w:rPr>
        <w:t>Community Posts</w:t>
      </w:r>
    </w:p>
    <w:p w14:paraId="4473E234" w14:textId="77777777" w:rsidR="006A456E" w:rsidRPr="006A456E" w:rsidRDefault="006A456E">
      <w:pPr>
        <w:numPr>
          <w:ilvl w:val="0"/>
          <w:numId w:val="100"/>
        </w:numPr>
        <w:rPr>
          <w:rFonts w:eastAsia="맑은 고딕"/>
          <w:lang w:val="en-AU" w:eastAsia="ko-KR"/>
        </w:rPr>
      </w:pPr>
      <w:r w:rsidRPr="006A456E">
        <w:rPr>
          <w:rFonts w:eastAsia="맑은 고딕"/>
          <w:lang w:val="en-AU" w:eastAsia="ko-KR"/>
        </w:rPr>
        <w:t>Job Listings</w:t>
      </w:r>
    </w:p>
    <w:p w14:paraId="2CB9CBEB" w14:textId="77777777" w:rsidR="006A456E" w:rsidRPr="006A456E" w:rsidRDefault="006A456E">
      <w:pPr>
        <w:numPr>
          <w:ilvl w:val="0"/>
          <w:numId w:val="100"/>
        </w:numPr>
        <w:rPr>
          <w:rFonts w:eastAsia="맑은 고딕"/>
          <w:lang w:val="en-AU" w:eastAsia="ko-KR"/>
        </w:rPr>
      </w:pPr>
      <w:r w:rsidRPr="006A456E">
        <w:rPr>
          <w:rFonts w:eastAsia="맑은 고딕"/>
          <w:lang w:val="en-AU" w:eastAsia="ko-KR"/>
        </w:rPr>
        <w:lastRenderedPageBreak/>
        <w:t>Marketplace Listings</w:t>
      </w:r>
    </w:p>
    <w:p w14:paraId="6ED0C6D7" w14:textId="77777777" w:rsidR="006A456E" w:rsidRPr="006A456E" w:rsidRDefault="006A456E">
      <w:pPr>
        <w:numPr>
          <w:ilvl w:val="0"/>
          <w:numId w:val="100"/>
        </w:numPr>
        <w:rPr>
          <w:rFonts w:eastAsia="맑은 고딕"/>
          <w:lang w:val="en-AU" w:eastAsia="ko-KR"/>
        </w:rPr>
      </w:pPr>
      <w:r w:rsidRPr="006A456E">
        <w:rPr>
          <w:rFonts w:eastAsia="맑은 고딕"/>
          <w:lang w:val="en-AU" w:eastAsia="ko-KR"/>
        </w:rPr>
        <w:t>Promotions</w:t>
      </w:r>
    </w:p>
    <w:p w14:paraId="5A692974" w14:textId="77777777" w:rsidR="006A456E" w:rsidRPr="006A456E" w:rsidRDefault="006A456E" w:rsidP="006A456E">
      <w:pPr>
        <w:rPr>
          <w:rFonts w:eastAsia="맑은 고딕"/>
          <w:b/>
          <w:bCs/>
          <w:lang w:val="en-AU" w:eastAsia="ko-KR"/>
        </w:rPr>
      </w:pPr>
      <w:r w:rsidRPr="006A456E">
        <w:rPr>
          <w:rFonts w:eastAsia="맑은 고딕"/>
          <w:b/>
          <w:bCs/>
          <w:lang w:val="en-AU" w:eastAsia="ko-KR"/>
        </w:rPr>
        <w:t>PostgreSQL Native Full-Text Search</w:t>
      </w:r>
    </w:p>
    <w:p w14:paraId="0F683105" w14:textId="77777777" w:rsidR="006A456E" w:rsidRPr="006A456E" w:rsidRDefault="006A456E" w:rsidP="006A456E">
      <w:pPr>
        <w:rPr>
          <w:rFonts w:eastAsia="맑은 고딕"/>
          <w:lang w:val="en-AU" w:eastAsia="ko-KR"/>
        </w:rPr>
      </w:pPr>
      <w:r w:rsidRPr="006A456E">
        <w:rPr>
          <w:rFonts w:eastAsia="맑은 고딕"/>
          <w:lang w:val="en-AU" w:eastAsia="ko-KR"/>
        </w:rPr>
        <w:t>PostgreSQL native full-text search uses:</w:t>
      </w:r>
    </w:p>
    <w:p w14:paraId="2B2D332E" w14:textId="77777777" w:rsidR="006A456E" w:rsidRPr="006A456E" w:rsidRDefault="006A456E" w:rsidP="006A456E">
      <w:pPr>
        <w:rPr>
          <w:rFonts w:eastAsia="맑은 고딕"/>
          <w:lang w:val="en-AU" w:eastAsia="ko-KR"/>
        </w:rPr>
      </w:pPr>
      <w:r w:rsidRPr="006A456E">
        <w:rPr>
          <w:rFonts w:eastAsia="맑은 고딕"/>
          <w:lang w:val="en-AU" w:eastAsia="ko-KR"/>
        </w:rPr>
        <w:t>tsvector</w:t>
      </w:r>
    </w:p>
    <w:p w14:paraId="0011458E" w14:textId="77777777" w:rsidR="006A456E" w:rsidRPr="006A456E" w:rsidRDefault="006A456E" w:rsidP="006A456E">
      <w:pPr>
        <w:rPr>
          <w:rFonts w:eastAsia="맑은 고딕"/>
          <w:lang w:val="en-AU" w:eastAsia="ko-KR"/>
        </w:rPr>
      </w:pPr>
      <w:r w:rsidRPr="006A456E">
        <w:rPr>
          <w:rFonts w:eastAsia="맑은 고딕"/>
          <w:lang w:val="en-AU" w:eastAsia="ko-KR"/>
        </w:rPr>
        <w:t>tsquery</w:t>
      </w:r>
    </w:p>
    <w:p w14:paraId="31A603E5" w14:textId="77777777" w:rsidR="006A456E" w:rsidRPr="006A456E" w:rsidRDefault="006A456E" w:rsidP="006A456E">
      <w:pPr>
        <w:rPr>
          <w:rFonts w:eastAsia="맑은 고딕"/>
          <w:lang w:val="en-AU" w:eastAsia="ko-KR"/>
        </w:rPr>
      </w:pPr>
      <w:r w:rsidRPr="006A456E">
        <w:rPr>
          <w:rFonts w:eastAsia="맑은 고딕"/>
          <w:lang w:val="en-AU" w:eastAsia="ko-KR"/>
        </w:rPr>
        <w:t>A searchable document may combine multiple fields:</w:t>
      </w:r>
    </w:p>
    <w:p w14:paraId="48F04195" w14:textId="77777777" w:rsidR="006A456E" w:rsidRPr="006A456E" w:rsidRDefault="006A456E" w:rsidP="006A456E">
      <w:pPr>
        <w:rPr>
          <w:rFonts w:eastAsia="맑은 고딕"/>
          <w:lang w:val="en-AU" w:eastAsia="ko-KR"/>
        </w:rPr>
      </w:pPr>
      <w:r w:rsidRPr="006A456E">
        <w:rPr>
          <w:rFonts w:eastAsia="맑은 고딕"/>
          <w:lang w:val="en-AU" w:eastAsia="ko-KR"/>
        </w:rPr>
        <w:t>to_tsvector(</w:t>
      </w:r>
    </w:p>
    <w:p w14:paraId="4410CCFE" w14:textId="77777777" w:rsidR="006A456E" w:rsidRPr="006A456E" w:rsidRDefault="006A456E" w:rsidP="006A456E">
      <w:pPr>
        <w:rPr>
          <w:rFonts w:eastAsia="맑은 고딕"/>
          <w:lang w:val="en-AU" w:eastAsia="ko-KR"/>
        </w:rPr>
      </w:pPr>
      <w:r w:rsidRPr="006A456E">
        <w:rPr>
          <w:rFonts w:eastAsia="맑은 고딕"/>
          <w:lang w:val="en-AU" w:eastAsia="ko-KR"/>
        </w:rPr>
        <w:t xml:space="preserve">    'english',</w:t>
      </w:r>
    </w:p>
    <w:p w14:paraId="5394FA46" w14:textId="77777777" w:rsidR="006A456E" w:rsidRPr="006A456E" w:rsidRDefault="006A456E" w:rsidP="006A456E">
      <w:pPr>
        <w:rPr>
          <w:rFonts w:eastAsia="맑은 고딕"/>
          <w:lang w:val="en-AU" w:eastAsia="ko-KR"/>
        </w:rPr>
      </w:pPr>
      <w:r w:rsidRPr="006A456E">
        <w:rPr>
          <w:rFonts w:eastAsia="맑은 고딕"/>
          <w:lang w:val="en-AU" w:eastAsia="ko-KR"/>
        </w:rPr>
        <w:t xml:space="preserve">    coalesce(name, '') || ' ' ||</w:t>
      </w:r>
    </w:p>
    <w:p w14:paraId="15522CA5" w14:textId="77777777" w:rsidR="006A456E" w:rsidRPr="006A456E" w:rsidRDefault="006A456E" w:rsidP="006A456E">
      <w:pPr>
        <w:rPr>
          <w:rFonts w:eastAsia="맑은 고딕"/>
          <w:lang w:val="en-AU" w:eastAsia="ko-KR"/>
        </w:rPr>
      </w:pPr>
      <w:r w:rsidRPr="006A456E">
        <w:rPr>
          <w:rFonts w:eastAsia="맑은 고딕"/>
          <w:lang w:val="en-AU" w:eastAsia="ko-KR"/>
        </w:rPr>
        <w:t xml:space="preserve">    coalesce(description, '') || ' ' ||</w:t>
      </w:r>
    </w:p>
    <w:p w14:paraId="0C8767EC" w14:textId="77777777" w:rsidR="006A456E" w:rsidRPr="006A456E" w:rsidRDefault="006A456E" w:rsidP="006A456E">
      <w:pPr>
        <w:rPr>
          <w:rFonts w:eastAsia="맑은 고딕"/>
          <w:lang w:val="en-AU" w:eastAsia="ko-KR"/>
        </w:rPr>
      </w:pPr>
      <w:r w:rsidRPr="006A456E">
        <w:rPr>
          <w:rFonts w:eastAsia="맑은 고딕"/>
          <w:lang w:val="en-AU" w:eastAsia="ko-KR"/>
        </w:rPr>
        <w:t xml:space="preserve">    coalesce(services_text, '')</w:t>
      </w:r>
    </w:p>
    <w:p w14:paraId="41AA8221" w14:textId="77777777" w:rsidR="006A456E" w:rsidRPr="006A456E" w:rsidRDefault="006A456E" w:rsidP="006A456E">
      <w:pPr>
        <w:rPr>
          <w:rFonts w:eastAsia="맑은 고딕"/>
          <w:lang w:val="en-AU" w:eastAsia="ko-KR"/>
        </w:rPr>
      </w:pPr>
      <w:r w:rsidRPr="006A456E">
        <w:rPr>
          <w:rFonts w:eastAsia="맑은 고딕"/>
          <w:lang w:val="en-AU" w:eastAsia="ko-KR"/>
        </w:rPr>
        <w:t>)</w:t>
      </w:r>
    </w:p>
    <w:p w14:paraId="454F0B13" w14:textId="77777777" w:rsidR="006A456E" w:rsidRPr="006A456E" w:rsidRDefault="006A456E" w:rsidP="006A456E">
      <w:pPr>
        <w:rPr>
          <w:rFonts w:eastAsia="맑은 고딕"/>
          <w:lang w:val="en-AU" w:eastAsia="ko-KR"/>
        </w:rPr>
      </w:pPr>
      <w:r w:rsidRPr="006A456E">
        <w:rPr>
          <w:rFonts w:eastAsia="맑은 고딕"/>
          <w:lang w:val="en-AU" w:eastAsia="ko-KR"/>
        </w:rPr>
        <w:t>A GIN index may then be applied to the resulting search vector.</w:t>
      </w:r>
    </w:p>
    <w:p w14:paraId="04689EA3" w14:textId="77777777" w:rsidR="006A456E" w:rsidRPr="006A456E" w:rsidRDefault="006A456E" w:rsidP="006A456E">
      <w:pPr>
        <w:rPr>
          <w:rFonts w:eastAsia="맑은 고딕"/>
          <w:lang w:val="en-AU" w:eastAsia="ko-KR"/>
        </w:rPr>
      </w:pPr>
      <w:r w:rsidRPr="006A456E">
        <w:rPr>
          <w:rFonts w:eastAsia="맑은 고딕"/>
          <w:lang w:val="en-AU" w:eastAsia="ko-KR"/>
        </w:rPr>
        <w:t>Example:</w:t>
      </w:r>
    </w:p>
    <w:p w14:paraId="3C9A98AD" w14:textId="77777777" w:rsidR="006A456E" w:rsidRPr="006A456E" w:rsidRDefault="006A456E" w:rsidP="006A456E">
      <w:pPr>
        <w:rPr>
          <w:rFonts w:eastAsia="맑은 고딕"/>
          <w:lang w:val="en-AU" w:eastAsia="ko-KR"/>
        </w:rPr>
      </w:pPr>
      <w:r w:rsidRPr="006A456E">
        <w:rPr>
          <w:rFonts w:eastAsia="맑은 고딕"/>
          <w:lang w:val="en-AU" w:eastAsia="ko-KR"/>
        </w:rPr>
        <w:t>CREATE INDEX idx_businesses_search_vector_gin</w:t>
      </w:r>
    </w:p>
    <w:p w14:paraId="11DFE6F0" w14:textId="77777777" w:rsidR="006A456E" w:rsidRPr="006A456E" w:rsidRDefault="006A456E" w:rsidP="006A456E">
      <w:pPr>
        <w:rPr>
          <w:rFonts w:eastAsia="맑은 고딕"/>
          <w:lang w:val="en-AU" w:eastAsia="ko-KR"/>
        </w:rPr>
      </w:pPr>
      <w:r w:rsidRPr="006A456E">
        <w:rPr>
          <w:rFonts w:eastAsia="맑은 고딕"/>
          <w:lang w:val="en-AU" w:eastAsia="ko-KR"/>
        </w:rPr>
        <w:t>ON businesses</w:t>
      </w:r>
    </w:p>
    <w:p w14:paraId="55AB409B" w14:textId="77777777" w:rsidR="006A456E" w:rsidRPr="006A456E" w:rsidRDefault="006A456E" w:rsidP="006A456E">
      <w:pPr>
        <w:rPr>
          <w:rFonts w:eastAsia="맑은 고딕"/>
          <w:lang w:val="en-AU" w:eastAsia="ko-KR"/>
        </w:rPr>
      </w:pPr>
      <w:r w:rsidRPr="006A456E">
        <w:rPr>
          <w:rFonts w:eastAsia="맑은 고딕"/>
          <w:lang w:val="en-AU" w:eastAsia="ko-KR"/>
        </w:rPr>
        <w:t>USING GIN (search_vector);</w:t>
      </w:r>
    </w:p>
    <w:p w14:paraId="25DA55B9" w14:textId="77777777" w:rsidR="006A456E" w:rsidRPr="006A456E" w:rsidRDefault="006A456E" w:rsidP="006A456E">
      <w:pPr>
        <w:rPr>
          <w:rFonts w:eastAsia="맑은 고딕"/>
          <w:lang w:val="en-AU" w:eastAsia="ko-KR"/>
        </w:rPr>
      </w:pPr>
      <w:r w:rsidRPr="006A456E">
        <w:rPr>
          <w:rFonts w:eastAsia="맑은 고딕"/>
          <w:lang w:val="en-AU" w:eastAsia="ko-KR"/>
        </w:rPr>
        <w:t>A stored generated column or consistently maintained search column may be used to avoid rebuilding the vector for every query.</w:t>
      </w:r>
    </w:p>
    <w:p w14:paraId="441764C3" w14:textId="77777777" w:rsidR="006A456E" w:rsidRPr="006A456E" w:rsidRDefault="006A456E" w:rsidP="006A456E">
      <w:pPr>
        <w:rPr>
          <w:rFonts w:eastAsia="맑은 고딕"/>
          <w:b/>
          <w:bCs/>
          <w:lang w:val="en-AU" w:eastAsia="ko-KR"/>
        </w:rPr>
      </w:pPr>
      <w:r w:rsidRPr="006A456E">
        <w:rPr>
          <w:rFonts w:eastAsia="맑은 고딕"/>
          <w:b/>
          <w:bCs/>
          <w:lang w:val="en-AU" w:eastAsia="ko-KR"/>
        </w:rPr>
        <w:t>Search Weighting</w:t>
      </w:r>
    </w:p>
    <w:p w14:paraId="50815C6A" w14:textId="77777777" w:rsidR="006A456E" w:rsidRPr="006A456E" w:rsidRDefault="006A456E" w:rsidP="006A456E">
      <w:pPr>
        <w:rPr>
          <w:rFonts w:eastAsia="맑은 고딕"/>
          <w:lang w:val="en-AU" w:eastAsia="ko-KR"/>
        </w:rPr>
      </w:pPr>
      <w:r w:rsidRPr="006A456E">
        <w:rPr>
          <w:rFonts w:eastAsia="맑은 고딕"/>
          <w:lang w:val="en-AU" w:eastAsia="ko-KR"/>
        </w:rPr>
        <w:t>Searchable fields may be assigned different relevance weights.</w:t>
      </w:r>
    </w:p>
    <w:p w14:paraId="0DC3249B" w14:textId="77777777" w:rsidR="006A456E" w:rsidRPr="006A456E" w:rsidRDefault="006A456E" w:rsidP="006A456E">
      <w:pPr>
        <w:rPr>
          <w:rFonts w:eastAsia="맑은 고딕"/>
          <w:lang w:val="en-AU" w:eastAsia="ko-KR"/>
        </w:rPr>
      </w:pPr>
      <w:r w:rsidRPr="006A456E">
        <w:rPr>
          <w:rFonts w:eastAsia="맑은 고딕"/>
          <w:lang w:val="en-AU" w:eastAsia="ko-KR"/>
        </w:rPr>
        <w:t>A possible Business search priority is:</w:t>
      </w:r>
    </w:p>
    <w:p w14:paraId="125FF679" w14:textId="77777777" w:rsidR="006A456E" w:rsidRPr="006A456E" w:rsidRDefault="006A456E" w:rsidP="006A456E">
      <w:pPr>
        <w:rPr>
          <w:rFonts w:eastAsia="맑은 고딕"/>
          <w:lang w:val="en-AU" w:eastAsia="ko-KR"/>
        </w:rPr>
      </w:pPr>
      <w:r w:rsidRPr="006A456E">
        <w:rPr>
          <w:rFonts w:eastAsia="맑은 고딕"/>
          <w:lang w:val="en-AU" w:eastAsia="ko-KR"/>
        </w:rPr>
        <w:t>Business name       → highest weight</w:t>
      </w:r>
    </w:p>
    <w:p w14:paraId="067F4139" w14:textId="77777777" w:rsidR="006A456E" w:rsidRPr="006A456E" w:rsidRDefault="006A456E" w:rsidP="006A456E">
      <w:pPr>
        <w:rPr>
          <w:rFonts w:eastAsia="맑은 고딕"/>
          <w:lang w:val="en-AU" w:eastAsia="ko-KR"/>
        </w:rPr>
      </w:pPr>
      <w:r w:rsidRPr="006A456E">
        <w:rPr>
          <w:rFonts w:eastAsia="맑은 고딕"/>
          <w:lang w:val="en-AU" w:eastAsia="ko-KR"/>
        </w:rPr>
        <w:t>Category and service → high weight</w:t>
      </w:r>
    </w:p>
    <w:p w14:paraId="5AF5E333" w14:textId="77777777" w:rsidR="006A456E" w:rsidRPr="006A456E" w:rsidRDefault="006A456E" w:rsidP="006A456E">
      <w:pPr>
        <w:rPr>
          <w:rFonts w:eastAsia="맑은 고딕"/>
          <w:lang w:val="en-AU" w:eastAsia="ko-KR"/>
        </w:rPr>
      </w:pPr>
      <w:r w:rsidRPr="006A456E">
        <w:rPr>
          <w:rFonts w:eastAsia="맑은 고딕"/>
          <w:lang w:val="en-AU" w:eastAsia="ko-KR"/>
        </w:rPr>
        <w:t>Suburb               → medium weight</w:t>
      </w:r>
    </w:p>
    <w:p w14:paraId="2619FDE9"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Description          → standard weight</w:t>
      </w:r>
    </w:p>
    <w:p w14:paraId="4E2E9A14" w14:textId="77777777" w:rsidR="006A456E" w:rsidRPr="006A456E" w:rsidRDefault="006A456E" w:rsidP="006A456E">
      <w:pPr>
        <w:rPr>
          <w:rFonts w:eastAsia="맑은 고딕"/>
          <w:lang w:val="en-AU" w:eastAsia="ko-KR"/>
        </w:rPr>
      </w:pPr>
      <w:r w:rsidRPr="006A456E">
        <w:rPr>
          <w:rFonts w:eastAsia="맑은 고딕"/>
          <w:lang w:val="en-AU" w:eastAsia="ko-KR"/>
        </w:rPr>
        <w:t>Search-result ranking should prefer exact and high-value matches rather than treating every text field equally.</w:t>
      </w:r>
    </w:p>
    <w:p w14:paraId="6CD9C136" w14:textId="77777777" w:rsidR="006A456E" w:rsidRPr="006A456E" w:rsidRDefault="006A456E" w:rsidP="006A456E">
      <w:pPr>
        <w:rPr>
          <w:rFonts w:eastAsia="맑은 고딕"/>
          <w:b/>
          <w:bCs/>
          <w:lang w:val="en-AU" w:eastAsia="ko-KR"/>
        </w:rPr>
      </w:pPr>
      <w:r w:rsidRPr="006A456E">
        <w:rPr>
          <w:rFonts w:eastAsia="맑은 고딕"/>
          <w:b/>
          <w:bCs/>
          <w:lang w:val="en-AU" w:eastAsia="ko-KR"/>
        </w:rPr>
        <w:t>Korean-Language Search</w:t>
      </w:r>
    </w:p>
    <w:p w14:paraId="78D62D8C" w14:textId="77777777" w:rsidR="006A456E" w:rsidRPr="006A456E" w:rsidRDefault="006A456E" w:rsidP="006A456E">
      <w:pPr>
        <w:rPr>
          <w:rFonts w:eastAsia="맑은 고딕"/>
          <w:lang w:val="en-AU" w:eastAsia="ko-KR"/>
        </w:rPr>
      </w:pPr>
      <w:r w:rsidRPr="006A456E">
        <w:rPr>
          <w:rFonts w:eastAsia="맑은 고딕"/>
          <w:lang w:val="en-AU" w:eastAsia="ko-KR"/>
        </w:rPr>
        <w:t>Native PostgreSQL full-text search must be evaluated carefully for Korean-language tokenisation and matching.</w:t>
      </w:r>
    </w:p>
    <w:p w14:paraId="4B9E5AA8" w14:textId="77777777" w:rsidR="006A456E" w:rsidRPr="006A456E" w:rsidRDefault="006A456E" w:rsidP="006A456E">
      <w:pPr>
        <w:rPr>
          <w:rFonts w:eastAsia="맑은 고딕"/>
          <w:lang w:val="en-AU" w:eastAsia="ko-KR"/>
        </w:rPr>
      </w:pPr>
      <w:r w:rsidRPr="006A456E">
        <w:rPr>
          <w:rFonts w:eastAsia="맑은 고딕"/>
          <w:lang w:val="en-AU" w:eastAsia="ko-KR"/>
        </w:rPr>
        <w:t>DAK should conduct test cases covering:</w:t>
      </w:r>
    </w:p>
    <w:p w14:paraId="1508B02E" w14:textId="77777777" w:rsidR="006A456E" w:rsidRPr="006A456E" w:rsidRDefault="006A456E">
      <w:pPr>
        <w:numPr>
          <w:ilvl w:val="0"/>
          <w:numId w:val="101"/>
        </w:numPr>
        <w:rPr>
          <w:rFonts w:eastAsia="맑은 고딕"/>
          <w:lang w:val="en-AU" w:eastAsia="ko-KR"/>
        </w:rPr>
      </w:pPr>
      <w:r w:rsidRPr="006A456E">
        <w:rPr>
          <w:rFonts w:eastAsia="맑은 고딕"/>
          <w:lang w:val="en-AU" w:eastAsia="ko-KR"/>
        </w:rPr>
        <w:t>Korean words without spaces</w:t>
      </w:r>
    </w:p>
    <w:p w14:paraId="095BA3B0" w14:textId="77777777" w:rsidR="006A456E" w:rsidRPr="006A456E" w:rsidRDefault="006A456E">
      <w:pPr>
        <w:numPr>
          <w:ilvl w:val="0"/>
          <w:numId w:val="101"/>
        </w:numPr>
        <w:rPr>
          <w:rFonts w:eastAsia="맑은 고딕"/>
          <w:lang w:val="en-AU" w:eastAsia="ko-KR"/>
        </w:rPr>
      </w:pPr>
      <w:r w:rsidRPr="006A456E">
        <w:rPr>
          <w:rFonts w:eastAsia="맑은 고딕"/>
          <w:lang w:val="en-AU" w:eastAsia="ko-KR"/>
        </w:rPr>
        <w:t>Korean words with varying spacing</w:t>
      </w:r>
    </w:p>
    <w:p w14:paraId="1BA35BA6" w14:textId="77777777" w:rsidR="006A456E" w:rsidRPr="006A456E" w:rsidRDefault="006A456E">
      <w:pPr>
        <w:numPr>
          <w:ilvl w:val="0"/>
          <w:numId w:val="101"/>
        </w:numPr>
        <w:rPr>
          <w:rFonts w:eastAsia="맑은 고딕"/>
          <w:lang w:val="en-AU" w:eastAsia="ko-KR"/>
        </w:rPr>
      </w:pPr>
      <w:r w:rsidRPr="006A456E">
        <w:rPr>
          <w:rFonts w:eastAsia="맑은 고딕"/>
          <w:lang w:val="en-AU" w:eastAsia="ko-KR"/>
        </w:rPr>
        <w:t>Korean and English mixed text</w:t>
      </w:r>
    </w:p>
    <w:p w14:paraId="64FFB86F" w14:textId="77777777" w:rsidR="006A456E" w:rsidRPr="006A456E" w:rsidRDefault="006A456E">
      <w:pPr>
        <w:numPr>
          <w:ilvl w:val="0"/>
          <w:numId w:val="101"/>
        </w:numPr>
        <w:rPr>
          <w:rFonts w:eastAsia="맑은 고딕"/>
          <w:lang w:val="en-AU" w:eastAsia="ko-KR"/>
        </w:rPr>
      </w:pPr>
      <w:r w:rsidRPr="006A456E">
        <w:rPr>
          <w:rFonts w:eastAsia="맑은 고딕"/>
          <w:lang w:val="en-AU" w:eastAsia="ko-KR"/>
        </w:rPr>
        <w:t>Business names written in Korean and English</w:t>
      </w:r>
    </w:p>
    <w:p w14:paraId="41535EF4" w14:textId="77777777" w:rsidR="006A456E" w:rsidRPr="006A456E" w:rsidRDefault="006A456E">
      <w:pPr>
        <w:numPr>
          <w:ilvl w:val="0"/>
          <w:numId w:val="101"/>
        </w:numPr>
        <w:rPr>
          <w:rFonts w:eastAsia="맑은 고딕"/>
          <w:lang w:val="en-AU" w:eastAsia="ko-KR"/>
        </w:rPr>
      </w:pPr>
      <w:r w:rsidRPr="006A456E">
        <w:rPr>
          <w:rFonts w:eastAsia="맑은 고딕"/>
          <w:lang w:val="en-AU" w:eastAsia="ko-KR"/>
        </w:rPr>
        <w:t>Partial business-name searches</w:t>
      </w:r>
    </w:p>
    <w:p w14:paraId="366E8E4F" w14:textId="77777777" w:rsidR="006A456E" w:rsidRPr="006A456E" w:rsidRDefault="006A456E">
      <w:pPr>
        <w:numPr>
          <w:ilvl w:val="0"/>
          <w:numId w:val="101"/>
        </w:numPr>
        <w:rPr>
          <w:rFonts w:eastAsia="맑은 고딕"/>
          <w:lang w:val="en-AU" w:eastAsia="ko-KR"/>
        </w:rPr>
      </w:pPr>
      <w:r w:rsidRPr="006A456E">
        <w:rPr>
          <w:rFonts w:eastAsia="맑은 고딕"/>
          <w:lang w:val="en-AU" w:eastAsia="ko-KR"/>
        </w:rPr>
        <w:t>Common abbreviations</w:t>
      </w:r>
    </w:p>
    <w:p w14:paraId="4A56341B" w14:textId="77777777" w:rsidR="006A456E" w:rsidRPr="006A456E" w:rsidRDefault="006A456E">
      <w:pPr>
        <w:numPr>
          <w:ilvl w:val="0"/>
          <w:numId w:val="101"/>
        </w:numPr>
        <w:rPr>
          <w:rFonts w:eastAsia="맑은 고딕"/>
          <w:lang w:val="en-AU" w:eastAsia="ko-KR"/>
        </w:rPr>
      </w:pPr>
      <w:r w:rsidRPr="006A456E">
        <w:rPr>
          <w:rFonts w:eastAsia="맑은 고딕"/>
          <w:lang w:val="en-AU" w:eastAsia="ko-KR"/>
        </w:rPr>
        <w:t>Korean service descriptions</w:t>
      </w:r>
    </w:p>
    <w:p w14:paraId="6819CD9E" w14:textId="77777777" w:rsidR="006A456E" w:rsidRPr="006A456E" w:rsidRDefault="006A456E">
      <w:pPr>
        <w:numPr>
          <w:ilvl w:val="0"/>
          <w:numId w:val="101"/>
        </w:numPr>
        <w:rPr>
          <w:rFonts w:eastAsia="맑은 고딕"/>
          <w:lang w:val="en-AU" w:eastAsia="ko-KR"/>
        </w:rPr>
      </w:pPr>
      <w:r w:rsidRPr="006A456E">
        <w:rPr>
          <w:rFonts w:eastAsia="맑은 고딕"/>
          <w:lang w:val="en-AU" w:eastAsia="ko-KR"/>
        </w:rPr>
        <w:t>Typographical variations</w:t>
      </w:r>
    </w:p>
    <w:p w14:paraId="40F2101F" w14:textId="77777777" w:rsidR="006A456E" w:rsidRPr="006A456E" w:rsidRDefault="006A456E" w:rsidP="006A456E">
      <w:pPr>
        <w:rPr>
          <w:rFonts w:eastAsia="맑은 고딕"/>
          <w:lang w:val="en-AU" w:eastAsia="ko-KR"/>
        </w:rPr>
      </w:pPr>
      <w:r w:rsidRPr="006A456E">
        <w:rPr>
          <w:rFonts w:eastAsia="맑은 고딕"/>
          <w:lang w:val="en-AU" w:eastAsia="ko-KR"/>
        </w:rPr>
        <w:t>Potential implementation options include:</w:t>
      </w:r>
    </w:p>
    <w:p w14:paraId="21615A6B" w14:textId="77777777" w:rsidR="006A456E" w:rsidRPr="006A456E" w:rsidRDefault="006A456E" w:rsidP="006A456E">
      <w:pPr>
        <w:rPr>
          <w:rFonts w:eastAsia="맑은 고딕"/>
          <w:b/>
          <w:bCs/>
          <w:lang w:val="en-AU" w:eastAsia="ko-KR"/>
        </w:rPr>
      </w:pPr>
      <w:r w:rsidRPr="006A456E">
        <w:rPr>
          <w:rFonts w:eastAsia="맑은 고딕"/>
          <w:b/>
          <w:bCs/>
          <w:lang w:val="en-AU" w:eastAsia="ko-KR"/>
        </w:rPr>
        <w:t>Option A: PostgreSQL Native Search</w:t>
      </w:r>
    </w:p>
    <w:p w14:paraId="2ED67697" w14:textId="77777777" w:rsidR="006A456E" w:rsidRPr="006A456E" w:rsidRDefault="006A456E" w:rsidP="006A456E">
      <w:pPr>
        <w:rPr>
          <w:rFonts w:eastAsia="맑은 고딕"/>
          <w:lang w:val="en-AU" w:eastAsia="ko-KR"/>
        </w:rPr>
      </w:pPr>
      <w:r w:rsidRPr="006A456E">
        <w:rPr>
          <w:rFonts w:eastAsia="맑은 고딕"/>
          <w:lang w:val="en-AU" w:eastAsia="ko-KR"/>
        </w:rPr>
        <w:t>Appropriate when:</w:t>
      </w:r>
    </w:p>
    <w:p w14:paraId="74904FC6" w14:textId="77777777" w:rsidR="006A456E" w:rsidRPr="006A456E" w:rsidRDefault="006A456E">
      <w:pPr>
        <w:numPr>
          <w:ilvl w:val="0"/>
          <w:numId w:val="102"/>
        </w:numPr>
        <w:rPr>
          <w:rFonts w:eastAsia="맑은 고딕"/>
          <w:lang w:val="en-AU" w:eastAsia="ko-KR"/>
        </w:rPr>
      </w:pPr>
      <w:r w:rsidRPr="006A456E">
        <w:rPr>
          <w:rFonts w:eastAsia="맑은 고딕"/>
          <w:lang w:val="en-AU" w:eastAsia="ko-KR"/>
        </w:rPr>
        <w:t>English search is dominant</w:t>
      </w:r>
    </w:p>
    <w:p w14:paraId="5F5165B9" w14:textId="77777777" w:rsidR="006A456E" w:rsidRPr="006A456E" w:rsidRDefault="006A456E">
      <w:pPr>
        <w:numPr>
          <w:ilvl w:val="0"/>
          <w:numId w:val="102"/>
        </w:numPr>
        <w:rPr>
          <w:rFonts w:eastAsia="맑은 고딕"/>
          <w:lang w:val="en-AU" w:eastAsia="ko-KR"/>
        </w:rPr>
      </w:pPr>
      <w:r w:rsidRPr="006A456E">
        <w:rPr>
          <w:rFonts w:eastAsia="맑은 고딕"/>
          <w:lang w:val="en-AU" w:eastAsia="ko-KR"/>
        </w:rPr>
        <w:t>Search requirements remain simple</w:t>
      </w:r>
    </w:p>
    <w:p w14:paraId="50B861B8" w14:textId="77777777" w:rsidR="006A456E" w:rsidRPr="006A456E" w:rsidRDefault="006A456E">
      <w:pPr>
        <w:numPr>
          <w:ilvl w:val="0"/>
          <w:numId w:val="102"/>
        </w:numPr>
        <w:rPr>
          <w:rFonts w:eastAsia="맑은 고딕"/>
          <w:lang w:val="en-AU" w:eastAsia="ko-KR"/>
        </w:rPr>
      </w:pPr>
      <w:r w:rsidRPr="006A456E">
        <w:rPr>
          <w:rFonts w:eastAsia="맑은 고딕"/>
          <w:lang w:val="en-AU" w:eastAsia="ko-KR"/>
        </w:rPr>
        <w:t>Korean search testing produces acceptable results</w:t>
      </w:r>
    </w:p>
    <w:p w14:paraId="4C899ED1" w14:textId="77777777" w:rsidR="006A456E" w:rsidRPr="006A456E" w:rsidRDefault="006A456E" w:rsidP="006A456E">
      <w:pPr>
        <w:rPr>
          <w:rFonts w:eastAsia="맑은 고딕"/>
          <w:b/>
          <w:bCs/>
          <w:lang w:val="en-AU" w:eastAsia="ko-KR"/>
        </w:rPr>
      </w:pPr>
      <w:r w:rsidRPr="006A456E">
        <w:rPr>
          <w:rFonts w:eastAsia="맑은 고딕"/>
          <w:b/>
          <w:bCs/>
          <w:lang w:val="en-AU" w:eastAsia="ko-KR"/>
        </w:rPr>
        <w:t>Option B: PGroonga</w:t>
      </w:r>
    </w:p>
    <w:p w14:paraId="569EA2FF" w14:textId="77777777" w:rsidR="006A456E" w:rsidRPr="006A456E" w:rsidRDefault="006A456E" w:rsidP="006A456E">
      <w:pPr>
        <w:rPr>
          <w:rFonts w:eastAsia="맑은 고딕"/>
          <w:lang w:val="en-AU" w:eastAsia="ko-KR"/>
        </w:rPr>
      </w:pPr>
      <w:r w:rsidRPr="006A456E">
        <w:rPr>
          <w:rFonts w:eastAsia="맑은 고딕"/>
          <w:lang w:val="en-AU" w:eastAsia="ko-KR"/>
        </w:rPr>
        <w:t>PGroonga may be evaluated as a PostgreSQL-based multilingual search extension.</w:t>
      </w:r>
    </w:p>
    <w:p w14:paraId="1EE00022" w14:textId="77777777" w:rsidR="006A456E" w:rsidRPr="006A456E" w:rsidRDefault="006A456E" w:rsidP="006A456E">
      <w:pPr>
        <w:rPr>
          <w:rFonts w:eastAsia="맑은 고딕"/>
          <w:lang w:val="en-AU" w:eastAsia="ko-KR"/>
        </w:rPr>
      </w:pPr>
      <w:r w:rsidRPr="006A456E">
        <w:rPr>
          <w:rFonts w:eastAsia="맑은 고딕"/>
          <w:lang w:val="en-AU" w:eastAsia="ko-KR"/>
        </w:rPr>
        <w:t>It may allow DAK to retain search within PostgreSQL while supporting Korean and English content more effectively.</w:t>
      </w:r>
    </w:p>
    <w:p w14:paraId="1271D69F" w14:textId="77777777" w:rsidR="006A456E" w:rsidRPr="006A456E" w:rsidRDefault="006A456E" w:rsidP="006A456E">
      <w:pPr>
        <w:rPr>
          <w:rFonts w:eastAsia="맑은 고딕"/>
          <w:lang w:val="en-AU" w:eastAsia="ko-KR"/>
        </w:rPr>
      </w:pPr>
      <w:r w:rsidRPr="006A456E">
        <w:rPr>
          <w:rFonts w:eastAsia="맑은 고딕"/>
          <w:lang w:val="en-AU" w:eastAsia="ko-KR"/>
        </w:rPr>
        <w:t>Hosting and extension availability must be confirmed before adoption.</w:t>
      </w:r>
    </w:p>
    <w:p w14:paraId="34434311" w14:textId="77777777" w:rsidR="006A456E" w:rsidRPr="006A456E" w:rsidRDefault="006A456E" w:rsidP="006A456E">
      <w:pPr>
        <w:rPr>
          <w:rFonts w:eastAsia="맑은 고딕"/>
          <w:b/>
          <w:bCs/>
          <w:lang w:val="en-AU" w:eastAsia="ko-KR"/>
        </w:rPr>
      </w:pPr>
      <w:r w:rsidRPr="006A456E">
        <w:rPr>
          <w:rFonts w:eastAsia="맑은 고딕"/>
          <w:b/>
          <w:bCs/>
          <w:lang w:val="en-AU" w:eastAsia="ko-KR"/>
        </w:rPr>
        <w:t>Option C: External Search Service</w:t>
      </w:r>
    </w:p>
    <w:p w14:paraId="1370AA96"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A dedicated search service may be introduced when DAK requires:</w:t>
      </w:r>
    </w:p>
    <w:p w14:paraId="644CF3F0" w14:textId="77777777" w:rsidR="006A456E" w:rsidRPr="006A456E" w:rsidRDefault="006A456E">
      <w:pPr>
        <w:numPr>
          <w:ilvl w:val="0"/>
          <w:numId w:val="103"/>
        </w:numPr>
        <w:rPr>
          <w:rFonts w:eastAsia="맑은 고딕"/>
          <w:lang w:val="en-AU" w:eastAsia="ko-KR"/>
        </w:rPr>
      </w:pPr>
      <w:r w:rsidRPr="006A456E">
        <w:rPr>
          <w:rFonts w:eastAsia="맑은 고딕"/>
          <w:lang w:val="en-AU" w:eastAsia="ko-KR"/>
        </w:rPr>
        <w:t>Advanced typo tolerance</w:t>
      </w:r>
    </w:p>
    <w:p w14:paraId="773727E9" w14:textId="77777777" w:rsidR="006A456E" w:rsidRPr="006A456E" w:rsidRDefault="006A456E">
      <w:pPr>
        <w:numPr>
          <w:ilvl w:val="0"/>
          <w:numId w:val="103"/>
        </w:numPr>
        <w:rPr>
          <w:rFonts w:eastAsia="맑은 고딕"/>
          <w:lang w:val="en-AU" w:eastAsia="ko-KR"/>
        </w:rPr>
      </w:pPr>
      <w:r w:rsidRPr="006A456E">
        <w:rPr>
          <w:rFonts w:eastAsia="맑은 고딕"/>
          <w:lang w:val="en-AU" w:eastAsia="ko-KR"/>
        </w:rPr>
        <w:t>Autocomplete</w:t>
      </w:r>
    </w:p>
    <w:p w14:paraId="1A02FACD" w14:textId="77777777" w:rsidR="006A456E" w:rsidRPr="006A456E" w:rsidRDefault="006A456E">
      <w:pPr>
        <w:numPr>
          <w:ilvl w:val="0"/>
          <w:numId w:val="103"/>
        </w:numPr>
        <w:rPr>
          <w:rFonts w:eastAsia="맑은 고딕"/>
          <w:lang w:val="en-AU" w:eastAsia="ko-KR"/>
        </w:rPr>
      </w:pPr>
      <w:r w:rsidRPr="006A456E">
        <w:rPr>
          <w:rFonts w:eastAsia="맑은 고딕"/>
          <w:lang w:val="en-AU" w:eastAsia="ko-KR"/>
        </w:rPr>
        <w:t>Complex ranking</w:t>
      </w:r>
    </w:p>
    <w:p w14:paraId="7F5C4656" w14:textId="77777777" w:rsidR="006A456E" w:rsidRPr="006A456E" w:rsidRDefault="006A456E">
      <w:pPr>
        <w:numPr>
          <w:ilvl w:val="0"/>
          <w:numId w:val="103"/>
        </w:numPr>
        <w:rPr>
          <w:rFonts w:eastAsia="맑은 고딕"/>
          <w:lang w:val="en-AU" w:eastAsia="ko-KR"/>
        </w:rPr>
      </w:pPr>
      <w:r w:rsidRPr="006A456E">
        <w:rPr>
          <w:rFonts w:eastAsia="맑은 고딕"/>
          <w:lang w:val="en-AU" w:eastAsia="ko-KR"/>
        </w:rPr>
        <w:t>Synonyms</w:t>
      </w:r>
    </w:p>
    <w:p w14:paraId="12035678" w14:textId="77777777" w:rsidR="006A456E" w:rsidRPr="006A456E" w:rsidRDefault="006A456E">
      <w:pPr>
        <w:numPr>
          <w:ilvl w:val="0"/>
          <w:numId w:val="103"/>
        </w:numPr>
        <w:rPr>
          <w:rFonts w:eastAsia="맑은 고딕"/>
          <w:lang w:val="en-AU" w:eastAsia="ko-KR"/>
        </w:rPr>
      </w:pPr>
      <w:r w:rsidRPr="006A456E">
        <w:rPr>
          <w:rFonts w:eastAsia="맑은 고딕"/>
          <w:lang w:val="en-AU" w:eastAsia="ko-KR"/>
        </w:rPr>
        <w:t>Search analytics</w:t>
      </w:r>
    </w:p>
    <w:p w14:paraId="2518EB93" w14:textId="77777777" w:rsidR="006A456E" w:rsidRPr="006A456E" w:rsidRDefault="006A456E">
      <w:pPr>
        <w:numPr>
          <w:ilvl w:val="0"/>
          <w:numId w:val="103"/>
        </w:numPr>
        <w:rPr>
          <w:rFonts w:eastAsia="맑은 고딕"/>
          <w:lang w:val="en-AU" w:eastAsia="ko-KR"/>
        </w:rPr>
      </w:pPr>
      <w:r w:rsidRPr="006A456E">
        <w:rPr>
          <w:rFonts w:eastAsia="맑은 고딕"/>
          <w:lang w:val="en-AU" w:eastAsia="ko-KR"/>
        </w:rPr>
        <w:t>Large-scale indexing</w:t>
      </w:r>
    </w:p>
    <w:p w14:paraId="48121FCC" w14:textId="77777777" w:rsidR="006A456E" w:rsidRPr="006A456E" w:rsidRDefault="006A456E">
      <w:pPr>
        <w:numPr>
          <w:ilvl w:val="0"/>
          <w:numId w:val="103"/>
        </w:numPr>
        <w:rPr>
          <w:rFonts w:eastAsia="맑은 고딕"/>
          <w:lang w:val="en-AU" w:eastAsia="ko-KR"/>
        </w:rPr>
      </w:pPr>
      <w:r w:rsidRPr="006A456E">
        <w:rPr>
          <w:rFonts w:eastAsia="맑은 고딕"/>
          <w:lang w:val="en-AU" w:eastAsia="ko-KR"/>
        </w:rPr>
        <w:t>Cross-domain search</w:t>
      </w:r>
    </w:p>
    <w:p w14:paraId="7A5AB431" w14:textId="77777777" w:rsidR="006A456E" w:rsidRPr="006A456E" w:rsidRDefault="006A456E">
      <w:pPr>
        <w:numPr>
          <w:ilvl w:val="0"/>
          <w:numId w:val="103"/>
        </w:numPr>
        <w:rPr>
          <w:rFonts w:eastAsia="맑은 고딕"/>
          <w:lang w:val="en-AU" w:eastAsia="ko-KR"/>
        </w:rPr>
      </w:pPr>
      <w:r w:rsidRPr="006A456E">
        <w:rPr>
          <w:rFonts w:eastAsia="맑은 고딕"/>
          <w:lang w:val="en-AU" w:eastAsia="ko-KR"/>
        </w:rPr>
        <w:t>Independent search scaling</w:t>
      </w:r>
    </w:p>
    <w:p w14:paraId="04BFA8E6" w14:textId="77777777" w:rsidR="006A456E" w:rsidRPr="006A456E" w:rsidRDefault="006A456E" w:rsidP="006A456E">
      <w:pPr>
        <w:rPr>
          <w:rFonts w:eastAsia="맑은 고딕"/>
          <w:lang w:val="en-AU" w:eastAsia="ko-KR"/>
        </w:rPr>
      </w:pPr>
      <w:r w:rsidRPr="006A456E">
        <w:rPr>
          <w:rFonts w:eastAsia="맑은 고딕"/>
          <w:lang w:val="en-AU" w:eastAsia="ko-KR"/>
        </w:rPr>
        <w:t>Potential migration to an external search engine must not make PostgreSQL cease to be the authoritative data store.</w:t>
      </w:r>
    </w:p>
    <w:p w14:paraId="47BF4503" w14:textId="77777777" w:rsidR="006A456E" w:rsidRPr="006A456E" w:rsidRDefault="006A456E" w:rsidP="006A456E">
      <w:pPr>
        <w:rPr>
          <w:rFonts w:eastAsia="맑은 고딕"/>
          <w:b/>
          <w:bCs/>
          <w:lang w:val="en-AU" w:eastAsia="ko-KR"/>
        </w:rPr>
      </w:pPr>
      <w:r w:rsidRPr="006A456E">
        <w:rPr>
          <w:rFonts w:eastAsia="맑은 고딕"/>
          <w:b/>
          <w:bCs/>
          <w:lang w:val="en-AU" w:eastAsia="ko-KR"/>
        </w:rPr>
        <w:t>Search Architecture Recommendation</w:t>
      </w:r>
    </w:p>
    <w:p w14:paraId="0FC76C8B" w14:textId="77777777" w:rsidR="006A456E" w:rsidRPr="006A456E" w:rsidRDefault="006A456E" w:rsidP="006A456E">
      <w:pPr>
        <w:rPr>
          <w:rFonts w:eastAsia="맑은 고딕"/>
          <w:lang w:val="en-AU" w:eastAsia="ko-KR"/>
        </w:rPr>
      </w:pPr>
      <w:r w:rsidRPr="006A456E">
        <w:rPr>
          <w:rFonts w:eastAsia="맑은 고딕"/>
          <w:lang w:val="en-AU" w:eastAsia="ko-KR"/>
        </w:rPr>
        <w:t>The recommended phased approach is:</w:t>
      </w:r>
    </w:p>
    <w:p w14:paraId="709BCBE9" w14:textId="77777777" w:rsidR="006A456E" w:rsidRPr="006A456E" w:rsidRDefault="006A456E" w:rsidP="006A456E">
      <w:pPr>
        <w:rPr>
          <w:rFonts w:eastAsia="맑은 고딕"/>
          <w:lang w:val="en-AU" w:eastAsia="ko-KR"/>
        </w:rPr>
      </w:pPr>
      <w:r w:rsidRPr="006A456E">
        <w:rPr>
          <w:rFonts w:eastAsia="맑은 고딕"/>
          <w:lang w:val="en-AU" w:eastAsia="ko-KR"/>
        </w:rPr>
        <w:t>Phase 1</w:t>
      </w:r>
    </w:p>
    <w:p w14:paraId="23EAAB6C" w14:textId="77777777" w:rsidR="006A456E" w:rsidRPr="006A456E" w:rsidRDefault="006A456E" w:rsidP="006A456E">
      <w:pPr>
        <w:rPr>
          <w:rFonts w:eastAsia="맑은 고딕"/>
          <w:lang w:val="en-AU" w:eastAsia="ko-KR"/>
        </w:rPr>
      </w:pPr>
      <w:r w:rsidRPr="006A456E">
        <w:rPr>
          <w:rFonts w:eastAsia="맑은 고딕"/>
          <w:lang w:val="en-AU" w:eastAsia="ko-KR"/>
        </w:rPr>
        <w:t>PostgreSQL search with verified Korean-language behaviour</w:t>
      </w:r>
    </w:p>
    <w:p w14:paraId="7CBF18C9" w14:textId="77777777" w:rsidR="006A456E" w:rsidRPr="006A456E" w:rsidRDefault="006A456E" w:rsidP="006A456E">
      <w:pPr>
        <w:rPr>
          <w:rFonts w:eastAsia="맑은 고딕"/>
          <w:lang w:val="en-AU" w:eastAsia="ko-KR"/>
        </w:rPr>
      </w:pPr>
    </w:p>
    <w:p w14:paraId="4A26CCF5" w14:textId="77777777" w:rsidR="006A456E" w:rsidRPr="006A456E" w:rsidRDefault="006A456E" w:rsidP="006A456E">
      <w:pPr>
        <w:rPr>
          <w:rFonts w:eastAsia="맑은 고딕"/>
          <w:lang w:val="en-AU" w:eastAsia="ko-KR"/>
        </w:rPr>
      </w:pPr>
      <w:r w:rsidRPr="006A456E">
        <w:rPr>
          <w:rFonts w:eastAsia="맑은 고딕"/>
          <w:lang w:val="en-AU" w:eastAsia="ko-KR"/>
        </w:rPr>
        <w:t>Phase 2</w:t>
      </w:r>
    </w:p>
    <w:p w14:paraId="4D91A93F" w14:textId="77777777" w:rsidR="006A456E" w:rsidRPr="006A456E" w:rsidRDefault="006A456E" w:rsidP="006A456E">
      <w:pPr>
        <w:rPr>
          <w:rFonts w:eastAsia="맑은 고딕"/>
          <w:lang w:val="en-AU" w:eastAsia="ko-KR"/>
        </w:rPr>
      </w:pPr>
      <w:r w:rsidRPr="006A456E">
        <w:rPr>
          <w:rFonts w:eastAsia="맑은 고딕"/>
          <w:lang w:val="en-AU" w:eastAsia="ko-KR"/>
        </w:rPr>
        <w:t>PGroonga or another multilingual PostgreSQL extension if needed</w:t>
      </w:r>
    </w:p>
    <w:p w14:paraId="6816B259" w14:textId="77777777" w:rsidR="006A456E" w:rsidRPr="006A456E" w:rsidRDefault="006A456E" w:rsidP="006A456E">
      <w:pPr>
        <w:rPr>
          <w:rFonts w:eastAsia="맑은 고딕"/>
          <w:lang w:val="en-AU" w:eastAsia="ko-KR"/>
        </w:rPr>
      </w:pPr>
    </w:p>
    <w:p w14:paraId="49C4DFB7" w14:textId="77777777" w:rsidR="006A456E" w:rsidRPr="006A456E" w:rsidRDefault="006A456E" w:rsidP="006A456E">
      <w:pPr>
        <w:rPr>
          <w:rFonts w:eastAsia="맑은 고딕"/>
          <w:lang w:val="en-AU" w:eastAsia="ko-KR"/>
        </w:rPr>
      </w:pPr>
      <w:r w:rsidRPr="006A456E">
        <w:rPr>
          <w:rFonts w:eastAsia="맑은 고딕"/>
          <w:lang w:val="en-AU" w:eastAsia="ko-KR"/>
        </w:rPr>
        <w:t>Phase 3</w:t>
      </w:r>
    </w:p>
    <w:p w14:paraId="20C75217" w14:textId="77777777" w:rsidR="006A456E" w:rsidRPr="006A456E" w:rsidRDefault="006A456E" w:rsidP="006A456E">
      <w:pPr>
        <w:rPr>
          <w:rFonts w:eastAsia="맑은 고딕"/>
          <w:lang w:val="en-AU" w:eastAsia="ko-KR"/>
        </w:rPr>
      </w:pPr>
      <w:r w:rsidRPr="006A456E">
        <w:rPr>
          <w:rFonts w:eastAsia="맑은 고딕"/>
          <w:lang w:val="en-AU" w:eastAsia="ko-KR"/>
        </w:rPr>
        <w:t>External search service when scale and search complexity justify it</w:t>
      </w:r>
    </w:p>
    <w:p w14:paraId="19A4F155" w14:textId="77777777" w:rsidR="006A456E" w:rsidRPr="006A456E" w:rsidRDefault="006A456E" w:rsidP="006A456E">
      <w:pPr>
        <w:rPr>
          <w:rFonts w:eastAsia="맑은 고딕"/>
          <w:lang w:val="en-AU" w:eastAsia="ko-KR"/>
        </w:rPr>
      </w:pPr>
      <w:r w:rsidRPr="006A456E">
        <w:rPr>
          <w:rFonts w:eastAsia="맑은 고딕"/>
          <w:lang w:val="en-AU" w:eastAsia="ko-KR"/>
        </w:rPr>
        <w:t>This approach avoids premature search infrastructure while preserving a clear expansion path.</w:t>
      </w:r>
    </w:p>
    <w:p w14:paraId="67CB0D76" w14:textId="77777777" w:rsidR="006A456E" w:rsidRPr="006A456E" w:rsidRDefault="006A456E" w:rsidP="006A456E">
      <w:pPr>
        <w:rPr>
          <w:rFonts w:eastAsia="맑은 고딕"/>
          <w:lang w:val="en-AU" w:eastAsia="ko-KR"/>
        </w:rPr>
      </w:pPr>
      <w:r w:rsidRPr="006A456E">
        <w:rPr>
          <w:rFonts w:eastAsia="맑은 고딕"/>
          <w:lang w:val="en-AU" w:eastAsia="ko-KR"/>
        </w:rPr>
        <w:pict w14:anchorId="0DF81ED3">
          <v:rect id="_x0000_i1625" style="width:0;height:1.5pt" o:hralign="center" o:hrstd="t" o:hr="t" fillcolor="#a0a0a0" stroked="f"/>
        </w:pict>
      </w:r>
    </w:p>
    <w:p w14:paraId="73D061EC" w14:textId="77777777" w:rsidR="006A456E" w:rsidRPr="006A456E" w:rsidRDefault="006A456E" w:rsidP="006A456E">
      <w:pPr>
        <w:pStyle w:val="Heading3"/>
        <w:rPr>
          <w:lang w:val="en-AU" w:eastAsia="ko-KR"/>
        </w:rPr>
      </w:pPr>
      <w:bookmarkStart w:id="101" w:name="_Toc235552603"/>
      <w:r w:rsidRPr="006A456E">
        <w:rPr>
          <w:lang w:val="en-AU" w:eastAsia="ko-KR"/>
        </w:rPr>
        <w:t>11.6 Geospatial Indexes</w:t>
      </w:r>
      <w:bookmarkEnd w:id="101"/>
    </w:p>
    <w:p w14:paraId="1C4996D1" w14:textId="77777777" w:rsidR="006A456E" w:rsidRPr="006A456E" w:rsidRDefault="006A456E" w:rsidP="006A456E">
      <w:pPr>
        <w:rPr>
          <w:rFonts w:eastAsia="맑은 고딕"/>
          <w:lang w:val="en-AU" w:eastAsia="ko-KR"/>
        </w:rPr>
      </w:pPr>
      <w:r w:rsidRPr="006A456E">
        <w:rPr>
          <w:rFonts w:eastAsia="맑은 고딕"/>
          <w:lang w:val="en-AU" w:eastAsia="ko-KR"/>
        </w:rPr>
        <w:t>DAK requires geospatial search for businesses, services, events, jobs and other location-based content.</w:t>
      </w:r>
    </w:p>
    <w:p w14:paraId="4E2BA1F9" w14:textId="77777777" w:rsidR="006A456E" w:rsidRPr="006A456E" w:rsidRDefault="006A456E" w:rsidP="006A456E">
      <w:pPr>
        <w:rPr>
          <w:rFonts w:eastAsia="맑은 고딕"/>
          <w:lang w:val="en-AU" w:eastAsia="ko-KR"/>
        </w:rPr>
      </w:pPr>
      <w:r w:rsidRPr="006A456E">
        <w:rPr>
          <w:rFonts w:eastAsia="맑은 고딕"/>
          <w:lang w:val="en-AU" w:eastAsia="ko-KR"/>
        </w:rPr>
        <w:t>PostGIS should be used when the application requires:</w:t>
      </w:r>
    </w:p>
    <w:p w14:paraId="7AF1A352" w14:textId="77777777" w:rsidR="006A456E" w:rsidRPr="006A456E" w:rsidRDefault="006A456E">
      <w:pPr>
        <w:numPr>
          <w:ilvl w:val="0"/>
          <w:numId w:val="104"/>
        </w:numPr>
        <w:rPr>
          <w:rFonts w:eastAsia="맑은 고딕"/>
          <w:lang w:val="en-AU" w:eastAsia="ko-KR"/>
        </w:rPr>
      </w:pPr>
      <w:r w:rsidRPr="006A456E">
        <w:rPr>
          <w:rFonts w:eastAsia="맑은 고딕"/>
          <w:lang w:val="en-AU" w:eastAsia="ko-KR"/>
        </w:rPr>
        <w:lastRenderedPageBreak/>
        <w:t>Distance filtering</w:t>
      </w:r>
    </w:p>
    <w:p w14:paraId="23138723" w14:textId="77777777" w:rsidR="006A456E" w:rsidRPr="006A456E" w:rsidRDefault="006A456E">
      <w:pPr>
        <w:numPr>
          <w:ilvl w:val="0"/>
          <w:numId w:val="104"/>
        </w:numPr>
        <w:rPr>
          <w:rFonts w:eastAsia="맑은 고딕"/>
          <w:lang w:val="en-AU" w:eastAsia="ko-KR"/>
        </w:rPr>
      </w:pPr>
      <w:r w:rsidRPr="006A456E">
        <w:rPr>
          <w:rFonts w:eastAsia="맑은 고딕"/>
          <w:lang w:val="en-AU" w:eastAsia="ko-KR"/>
        </w:rPr>
        <w:t>Radius searches</w:t>
      </w:r>
    </w:p>
    <w:p w14:paraId="3F34176A" w14:textId="77777777" w:rsidR="006A456E" w:rsidRPr="006A456E" w:rsidRDefault="006A456E">
      <w:pPr>
        <w:numPr>
          <w:ilvl w:val="0"/>
          <w:numId w:val="104"/>
        </w:numPr>
        <w:rPr>
          <w:rFonts w:eastAsia="맑은 고딕"/>
          <w:lang w:val="en-AU" w:eastAsia="ko-KR"/>
        </w:rPr>
      </w:pPr>
      <w:r w:rsidRPr="006A456E">
        <w:rPr>
          <w:rFonts w:eastAsia="맑은 고딕"/>
          <w:lang w:val="en-AU" w:eastAsia="ko-KR"/>
        </w:rPr>
        <w:t>Nearest-location sorting</w:t>
      </w:r>
    </w:p>
    <w:p w14:paraId="4C732535" w14:textId="77777777" w:rsidR="006A456E" w:rsidRPr="006A456E" w:rsidRDefault="006A456E">
      <w:pPr>
        <w:numPr>
          <w:ilvl w:val="0"/>
          <w:numId w:val="104"/>
        </w:numPr>
        <w:rPr>
          <w:rFonts w:eastAsia="맑은 고딕"/>
          <w:lang w:val="en-AU" w:eastAsia="ko-KR"/>
        </w:rPr>
      </w:pPr>
      <w:r w:rsidRPr="006A456E">
        <w:rPr>
          <w:rFonts w:eastAsia="맑은 고딕"/>
          <w:lang w:val="en-AU" w:eastAsia="ko-KR"/>
        </w:rPr>
        <w:t>Map-boundary searches</w:t>
      </w:r>
    </w:p>
    <w:p w14:paraId="78674B13" w14:textId="77777777" w:rsidR="006A456E" w:rsidRPr="006A456E" w:rsidRDefault="006A456E">
      <w:pPr>
        <w:numPr>
          <w:ilvl w:val="0"/>
          <w:numId w:val="104"/>
        </w:numPr>
        <w:rPr>
          <w:rFonts w:eastAsia="맑은 고딕"/>
          <w:lang w:val="en-AU" w:eastAsia="ko-KR"/>
        </w:rPr>
      </w:pPr>
      <w:r w:rsidRPr="006A456E">
        <w:rPr>
          <w:rFonts w:eastAsia="맑은 고딕"/>
          <w:lang w:val="en-AU" w:eastAsia="ko-KR"/>
        </w:rPr>
        <w:t>Geographic containment</w:t>
      </w:r>
    </w:p>
    <w:p w14:paraId="2DB81C87" w14:textId="77777777" w:rsidR="006A456E" w:rsidRPr="006A456E" w:rsidRDefault="006A456E">
      <w:pPr>
        <w:numPr>
          <w:ilvl w:val="0"/>
          <w:numId w:val="104"/>
        </w:numPr>
        <w:rPr>
          <w:rFonts w:eastAsia="맑은 고딕"/>
          <w:lang w:val="en-AU" w:eastAsia="ko-KR"/>
        </w:rPr>
      </w:pPr>
      <w:r w:rsidRPr="006A456E">
        <w:rPr>
          <w:rFonts w:eastAsia="맑은 고딕"/>
          <w:lang w:val="en-AU" w:eastAsia="ko-KR"/>
        </w:rPr>
        <w:t>Accurate geographic calculations</w:t>
      </w:r>
    </w:p>
    <w:p w14:paraId="0B2B2E01" w14:textId="77777777" w:rsidR="006A456E" w:rsidRPr="006A456E" w:rsidRDefault="006A456E" w:rsidP="006A456E">
      <w:pPr>
        <w:rPr>
          <w:rFonts w:eastAsia="맑은 고딕"/>
          <w:b/>
          <w:bCs/>
          <w:lang w:val="en-AU" w:eastAsia="ko-KR"/>
        </w:rPr>
      </w:pPr>
      <w:r w:rsidRPr="006A456E">
        <w:rPr>
          <w:rFonts w:eastAsia="맑은 고딕"/>
          <w:b/>
          <w:bCs/>
          <w:lang w:val="en-AU" w:eastAsia="ko-KR"/>
        </w:rPr>
        <w:t>Spatial Column</w:t>
      </w:r>
    </w:p>
    <w:p w14:paraId="1290905E" w14:textId="77777777" w:rsidR="006A456E" w:rsidRPr="006A456E" w:rsidRDefault="006A456E" w:rsidP="006A456E">
      <w:pPr>
        <w:rPr>
          <w:rFonts w:eastAsia="맑은 고딕"/>
          <w:lang w:val="en-AU" w:eastAsia="ko-KR"/>
        </w:rPr>
      </w:pPr>
      <w:r w:rsidRPr="006A456E">
        <w:rPr>
          <w:rFonts w:eastAsia="맑은 고딕"/>
          <w:lang w:val="en-AU" w:eastAsia="ko-KR"/>
        </w:rPr>
        <w:t>A Business location may be stored using a PostGIS geography or geometry column.</w:t>
      </w:r>
    </w:p>
    <w:p w14:paraId="4EFF1BDF" w14:textId="77777777" w:rsidR="006A456E" w:rsidRPr="006A456E" w:rsidRDefault="006A456E" w:rsidP="006A456E">
      <w:pPr>
        <w:rPr>
          <w:rFonts w:eastAsia="맑은 고딕"/>
          <w:lang w:val="en-AU" w:eastAsia="ko-KR"/>
        </w:rPr>
      </w:pPr>
      <w:r w:rsidRPr="006A456E">
        <w:rPr>
          <w:rFonts w:eastAsia="맑은 고딕"/>
          <w:lang w:val="en-AU" w:eastAsia="ko-KR"/>
        </w:rPr>
        <w:t>Conceptual example:</w:t>
      </w:r>
    </w:p>
    <w:p w14:paraId="2BDD1CEB" w14:textId="77777777" w:rsidR="006A456E" w:rsidRPr="006A456E" w:rsidRDefault="006A456E" w:rsidP="006A456E">
      <w:pPr>
        <w:rPr>
          <w:rFonts w:eastAsia="맑은 고딕"/>
          <w:lang w:val="en-AU" w:eastAsia="ko-KR"/>
        </w:rPr>
      </w:pPr>
      <w:r w:rsidRPr="006A456E">
        <w:rPr>
          <w:rFonts w:eastAsia="맑은 고딕"/>
          <w:lang w:val="en-AU" w:eastAsia="ko-KR"/>
        </w:rPr>
        <w:t>businesses.location</w:t>
      </w:r>
    </w:p>
    <w:p w14:paraId="5CAB3438" w14:textId="77777777" w:rsidR="006A456E" w:rsidRPr="006A456E" w:rsidRDefault="006A456E" w:rsidP="006A456E">
      <w:pPr>
        <w:rPr>
          <w:rFonts w:eastAsia="맑은 고딕"/>
          <w:lang w:val="en-AU" w:eastAsia="ko-KR"/>
        </w:rPr>
      </w:pPr>
      <w:r w:rsidRPr="006A456E">
        <w:rPr>
          <w:rFonts w:eastAsia="맑은 고딕"/>
          <w:lang w:val="en-AU" w:eastAsia="ko-KR"/>
        </w:rPr>
        <w:t>For distance calculations using longitude and latitude on the Earth’s surface, a suitable PostGIS geography design should be evaluated.</w:t>
      </w:r>
    </w:p>
    <w:p w14:paraId="2EFF21CF" w14:textId="77777777" w:rsidR="006A456E" w:rsidRPr="006A456E" w:rsidRDefault="006A456E" w:rsidP="006A456E">
      <w:pPr>
        <w:rPr>
          <w:rFonts w:eastAsia="맑은 고딕"/>
          <w:b/>
          <w:bCs/>
          <w:lang w:val="en-AU" w:eastAsia="ko-KR"/>
        </w:rPr>
      </w:pPr>
      <w:r w:rsidRPr="006A456E">
        <w:rPr>
          <w:rFonts w:eastAsia="맑은 고딕"/>
          <w:b/>
          <w:bCs/>
          <w:lang w:val="en-AU" w:eastAsia="ko-KR"/>
        </w:rPr>
        <w:t>GiST Spatial Index</w:t>
      </w:r>
    </w:p>
    <w:p w14:paraId="0CC0D765" w14:textId="77777777" w:rsidR="006A456E" w:rsidRPr="006A456E" w:rsidRDefault="006A456E" w:rsidP="006A456E">
      <w:pPr>
        <w:rPr>
          <w:rFonts w:eastAsia="맑은 고딕"/>
          <w:lang w:val="en-AU" w:eastAsia="ko-KR"/>
        </w:rPr>
      </w:pPr>
      <w:r w:rsidRPr="006A456E">
        <w:rPr>
          <w:rFonts w:eastAsia="맑은 고딕"/>
          <w:lang w:val="en-AU" w:eastAsia="ko-KR"/>
        </w:rPr>
        <w:t>Recommended candidate:</w:t>
      </w:r>
    </w:p>
    <w:p w14:paraId="5D140552" w14:textId="77777777" w:rsidR="006A456E" w:rsidRPr="006A456E" w:rsidRDefault="006A456E" w:rsidP="006A456E">
      <w:pPr>
        <w:rPr>
          <w:rFonts w:eastAsia="맑은 고딕"/>
          <w:lang w:val="en-AU" w:eastAsia="ko-KR"/>
        </w:rPr>
      </w:pPr>
      <w:r w:rsidRPr="006A456E">
        <w:rPr>
          <w:rFonts w:eastAsia="맑은 고딕"/>
          <w:lang w:val="en-AU" w:eastAsia="ko-KR"/>
        </w:rPr>
        <w:t>CREATE INDEX idx_businesses_location_gist</w:t>
      </w:r>
    </w:p>
    <w:p w14:paraId="641D0D81" w14:textId="77777777" w:rsidR="006A456E" w:rsidRPr="006A456E" w:rsidRDefault="006A456E" w:rsidP="006A456E">
      <w:pPr>
        <w:rPr>
          <w:rFonts w:eastAsia="맑은 고딕"/>
          <w:lang w:val="en-AU" w:eastAsia="ko-KR"/>
        </w:rPr>
      </w:pPr>
      <w:r w:rsidRPr="006A456E">
        <w:rPr>
          <w:rFonts w:eastAsia="맑은 고딕"/>
          <w:lang w:val="en-AU" w:eastAsia="ko-KR"/>
        </w:rPr>
        <w:t>ON businesses</w:t>
      </w:r>
    </w:p>
    <w:p w14:paraId="499BEB39" w14:textId="77777777" w:rsidR="006A456E" w:rsidRPr="006A456E" w:rsidRDefault="006A456E" w:rsidP="006A456E">
      <w:pPr>
        <w:rPr>
          <w:rFonts w:eastAsia="맑은 고딕"/>
          <w:lang w:val="en-AU" w:eastAsia="ko-KR"/>
        </w:rPr>
      </w:pPr>
      <w:r w:rsidRPr="006A456E">
        <w:rPr>
          <w:rFonts w:eastAsia="맑은 고딕"/>
          <w:lang w:val="en-AU" w:eastAsia="ko-KR"/>
        </w:rPr>
        <w:t>USING GIST (location);</w:t>
      </w:r>
    </w:p>
    <w:p w14:paraId="7D9BCFFB" w14:textId="77777777" w:rsidR="006A456E" w:rsidRPr="006A456E" w:rsidRDefault="006A456E" w:rsidP="006A456E">
      <w:pPr>
        <w:rPr>
          <w:rFonts w:eastAsia="맑은 고딕"/>
          <w:lang w:val="en-AU" w:eastAsia="ko-KR"/>
        </w:rPr>
      </w:pPr>
      <w:r w:rsidRPr="006A456E">
        <w:rPr>
          <w:rFonts w:eastAsia="맑은 고딕"/>
          <w:lang w:val="en-AU" w:eastAsia="ko-KR"/>
        </w:rPr>
        <w:t>The index supports spatially aware queries when appropriate PostGIS operators and functions are used.</w:t>
      </w:r>
    </w:p>
    <w:p w14:paraId="5D86CE10" w14:textId="77777777" w:rsidR="006A456E" w:rsidRPr="006A456E" w:rsidRDefault="006A456E" w:rsidP="006A456E">
      <w:pPr>
        <w:rPr>
          <w:rFonts w:eastAsia="맑은 고딕"/>
          <w:b/>
          <w:bCs/>
          <w:lang w:val="en-AU" w:eastAsia="ko-KR"/>
        </w:rPr>
      </w:pPr>
      <w:r w:rsidRPr="006A456E">
        <w:rPr>
          <w:rFonts w:eastAsia="맑은 고딕"/>
          <w:b/>
          <w:bCs/>
          <w:lang w:val="en-AU" w:eastAsia="ko-KR"/>
        </w:rPr>
        <w:t>Radius Search</w:t>
      </w:r>
    </w:p>
    <w:p w14:paraId="179C1BA6" w14:textId="77777777" w:rsidR="006A456E" w:rsidRPr="006A456E" w:rsidRDefault="006A456E" w:rsidP="006A456E">
      <w:pPr>
        <w:rPr>
          <w:rFonts w:eastAsia="맑은 고딕"/>
          <w:lang w:val="en-AU" w:eastAsia="ko-KR"/>
        </w:rPr>
      </w:pPr>
      <w:r w:rsidRPr="006A456E">
        <w:rPr>
          <w:rFonts w:eastAsia="맑은 고딕"/>
          <w:lang w:val="en-AU" w:eastAsia="ko-KR"/>
        </w:rPr>
        <w:t>Example business requirement:</w:t>
      </w:r>
    </w:p>
    <w:p w14:paraId="5ADD6EFE" w14:textId="77777777" w:rsidR="006A456E" w:rsidRPr="006A456E" w:rsidRDefault="006A456E" w:rsidP="006A456E">
      <w:pPr>
        <w:rPr>
          <w:rFonts w:eastAsia="맑은 고딕"/>
          <w:lang w:val="en-AU" w:eastAsia="ko-KR"/>
        </w:rPr>
      </w:pPr>
      <w:r w:rsidRPr="006A456E">
        <w:rPr>
          <w:rFonts w:eastAsia="맑은 고딕"/>
          <w:lang w:val="en-AU" w:eastAsia="ko-KR"/>
        </w:rPr>
        <w:t>Find Korean-speaking dentists within five kilometres of Glenelg.</w:t>
      </w:r>
    </w:p>
    <w:p w14:paraId="7BF7EF3F" w14:textId="77777777" w:rsidR="006A456E" w:rsidRPr="006A456E" w:rsidRDefault="006A456E" w:rsidP="006A456E">
      <w:pPr>
        <w:rPr>
          <w:rFonts w:eastAsia="맑은 고딕"/>
          <w:lang w:val="en-AU" w:eastAsia="ko-KR"/>
        </w:rPr>
      </w:pPr>
      <w:r w:rsidRPr="006A456E">
        <w:rPr>
          <w:rFonts w:eastAsia="맑은 고딕"/>
          <w:lang w:val="en-AU" w:eastAsia="ko-KR"/>
        </w:rPr>
        <w:t>A spatially indexed distance query may use an index-aware function such as ST_DWithin.</w:t>
      </w:r>
    </w:p>
    <w:p w14:paraId="71A23015" w14:textId="77777777" w:rsidR="006A456E" w:rsidRPr="006A456E" w:rsidRDefault="006A456E" w:rsidP="006A456E">
      <w:pPr>
        <w:rPr>
          <w:rFonts w:eastAsia="맑은 고딕"/>
          <w:lang w:val="en-AU" w:eastAsia="ko-KR"/>
        </w:rPr>
      </w:pPr>
      <w:r w:rsidRPr="006A456E">
        <w:rPr>
          <w:rFonts w:eastAsia="맑은 고딕"/>
          <w:lang w:val="en-AU" w:eastAsia="ko-KR"/>
        </w:rPr>
        <w:t>The query should first restrict records spatially and then apply additional filters such as:</w:t>
      </w:r>
    </w:p>
    <w:p w14:paraId="761B7A8E" w14:textId="77777777" w:rsidR="006A456E" w:rsidRPr="006A456E" w:rsidRDefault="006A456E" w:rsidP="006A456E">
      <w:pPr>
        <w:rPr>
          <w:rFonts w:eastAsia="맑은 고딕"/>
          <w:lang w:val="en-AU" w:eastAsia="ko-KR"/>
        </w:rPr>
      </w:pPr>
      <w:r w:rsidRPr="006A456E">
        <w:rPr>
          <w:rFonts w:eastAsia="맑은 고딕"/>
          <w:lang w:val="en-AU" w:eastAsia="ko-KR"/>
        </w:rPr>
        <w:t>Published status</w:t>
      </w:r>
    </w:p>
    <w:p w14:paraId="17398D34" w14:textId="77777777" w:rsidR="006A456E" w:rsidRPr="006A456E" w:rsidRDefault="006A456E" w:rsidP="006A456E">
      <w:pPr>
        <w:rPr>
          <w:rFonts w:eastAsia="맑은 고딕"/>
          <w:lang w:val="en-AU" w:eastAsia="ko-KR"/>
        </w:rPr>
      </w:pPr>
      <w:r w:rsidRPr="006A456E">
        <w:rPr>
          <w:rFonts w:eastAsia="맑은 고딕"/>
          <w:lang w:val="en-AU" w:eastAsia="ko-KR"/>
        </w:rPr>
        <w:t>Business category</w:t>
      </w:r>
    </w:p>
    <w:p w14:paraId="15EAC1DC" w14:textId="77777777" w:rsidR="006A456E" w:rsidRPr="006A456E" w:rsidRDefault="006A456E" w:rsidP="006A456E">
      <w:pPr>
        <w:rPr>
          <w:rFonts w:eastAsia="맑은 고딕"/>
          <w:lang w:val="en-AU" w:eastAsia="ko-KR"/>
        </w:rPr>
      </w:pPr>
      <w:r w:rsidRPr="006A456E">
        <w:rPr>
          <w:rFonts w:eastAsia="맑은 고딕"/>
          <w:lang w:val="en-AU" w:eastAsia="ko-KR"/>
        </w:rPr>
        <w:t>Korean-language availability</w:t>
      </w:r>
    </w:p>
    <w:p w14:paraId="6A1BD0B6"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Verification status</w:t>
      </w:r>
    </w:p>
    <w:p w14:paraId="4822D45F" w14:textId="77777777" w:rsidR="006A456E" w:rsidRPr="006A456E" w:rsidRDefault="006A456E" w:rsidP="006A456E">
      <w:pPr>
        <w:rPr>
          <w:rFonts w:eastAsia="맑은 고딕"/>
          <w:lang w:val="en-AU" w:eastAsia="ko-KR"/>
        </w:rPr>
      </w:pPr>
      <w:r w:rsidRPr="006A456E">
        <w:rPr>
          <w:rFonts w:eastAsia="맑은 고딕"/>
          <w:lang w:val="en-AU" w:eastAsia="ko-KR"/>
        </w:rPr>
        <w:t>Open-now status</w:t>
      </w:r>
    </w:p>
    <w:p w14:paraId="7B3A1CD2" w14:textId="77777777" w:rsidR="006A456E" w:rsidRPr="006A456E" w:rsidRDefault="006A456E" w:rsidP="006A456E">
      <w:pPr>
        <w:rPr>
          <w:rFonts w:eastAsia="맑은 고딕"/>
          <w:b/>
          <w:bCs/>
          <w:lang w:val="en-AU" w:eastAsia="ko-KR"/>
        </w:rPr>
      </w:pPr>
      <w:r w:rsidRPr="006A456E">
        <w:rPr>
          <w:rFonts w:eastAsia="맑은 고딕"/>
          <w:b/>
          <w:bCs/>
          <w:lang w:val="en-AU" w:eastAsia="ko-KR"/>
        </w:rPr>
        <w:t>Nearest-Neighbour Search</w:t>
      </w:r>
    </w:p>
    <w:p w14:paraId="7F709C19" w14:textId="77777777" w:rsidR="006A456E" w:rsidRPr="006A456E" w:rsidRDefault="006A456E" w:rsidP="006A456E">
      <w:pPr>
        <w:rPr>
          <w:rFonts w:eastAsia="맑은 고딕"/>
          <w:lang w:val="en-AU" w:eastAsia="ko-KR"/>
        </w:rPr>
      </w:pPr>
      <w:r w:rsidRPr="006A456E">
        <w:rPr>
          <w:rFonts w:eastAsia="맑은 고딕"/>
          <w:lang w:val="en-AU" w:eastAsia="ko-KR"/>
        </w:rPr>
        <w:t>Nearest-neighbour sorting may use the PostGIS distance operator:</w:t>
      </w:r>
    </w:p>
    <w:p w14:paraId="1E215602" w14:textId="77777777" w:rsidR="006A456E" w:rsidRPr="006A456E" w:rsidRDefault="006A456E" w:rsidP="006A456E">
      <w:pPr>
        <w:rPr>
          <w:rFonts w:eastAsia="맑은 고딕"/>
          <w:lang w:val="en-AU" w:eastAsia="ko-KR"/>
        </w:rPr>
      </w:pPr>
      <w:r w:rsidRPr="006A456E">
        <w:rPr>
          <w:rFonts w:eastAsia="맑은 고딕"/>
          <w:lang w:val="en-AU" w:eastAsia="ko-KR"/>
        </w:rPr>
        <w:t>ORDER BY location &lt;-&gt; $search_location</w:t>
      </w:r>
    </w:p>
    <w:p w14:paraId="7FED45FE" w14:textId="77777777" w:rsidR="006A456E" w:rsidRPr="006A456E" w:rsidRDefault="006A456E" w:rsidP="006A456E">
      <w:pPr>
        <w:rPr>
          <w:rFonts w:eastAsia="맑은 고딕"/>
          <w:lang w:val="en-AU" w:eastAsia="ko-KR"/>
        </w:rPr>
      </w:pPr>
      <w:r w:rsidRPr="006A456E">
        <w:rPr>
          <w:rFonts w:eastAsia="맑은 고딕"/>
          <w:lang w:val="en-AU" w:eastAsia="ko-KR"/>
        </w:rPr>
        <w:t>This should be verified using EXPLAIN ANALYZE to confirm index-assisted execution.</w:t>
      </w:r>
    </w:p>
    <w:p w14:paraId="4CA3151D" w14:textId="77777777" w:rsidR="006A456E" w:rsidRPr="006A456E" w:rsidRDefault="006A456E" w:rsidP="006A456E">
      <w:pPr>
        <w:rPr>
          <w:rFonts w:eastAsia="맑은 고딕"/>
          <w:b/>
          <w:bCs/>
          <w:lang w:val="en-AU" w:eastAsia="ko-KR"/>
        </w:rPr>
      </w:pPr>
      <w:r w:rsidRPr="006A456E">
        <w:rPr>
          <w:rFonts w:eastAsia="맑은 고딕"/>
          <w:b/>
          <w:bCs/>
          <w:lang w:val="en-AU" w:eastAsia="ko-KR"/>
        </w:rPr>
        <w:t>Combined Spatial and Business Filters</w:t>
      </w:r>
    </w:p>
    <w:p w14:paraId="276DCC7C" w14:textId="77777777" w:rsidR="006A456E" w:rsidRPr="006A456E" w:rsidRDefault="006A456E" w:rsidP="006A456E">
      <w:pPr>
        <w:rPr>
          <w:rFonts w:eastAsia="맑은 고딕"/>
          <w:lang w:val="en-AU" w:eastAsia="ko-KR"/>
        </w:rPr>
      </w:pPr>
      <w:r w:rsidRPr="006A456E">
        <w:rPr>
          <w:rFonts w:eastAsia="맑은 고딕"/>
          <w:lang w:val="en-AU" w:eastAsia="ko-KR"/>
        </w:rPr>
        <w:t>PostgreSQL may combine a spatial index with B-tree indexes through bitmap operations, but the effectiveness depends on data distribution and query selectivity.</w:t>
      </w:r>
    </w:p>
    <w:p w14:paraId="3A4A6772" w14:textId="77777777" w:rsidR="006A456E" w:rsidRPr="006A456E" w:rsidRDefault="006A456E" w:rsidP="006A456E">
      <w:pPr>
        <w:rPr>
          <w:rFonts w:eastAsia="맑은 고딕"/>
          <w:lang w:val="en-AU" w:eastAsia="ko-KR"/>
        </w:rPr>
      </w:pPr>
      <w:r w:rsidRPr="006A456E">
        <w:rPr>
          <w:rFonts w:eastAsia="맑은 고딕"/>
          <w:lang w:val="en-AU" w:eastAsia="ko-KR"/>
        </w:rPr>
        <w:t>Potential supporting indexes include:</w:t>
      </w:r>
    </w:p>
    <w:p w14:paraId="536F554F" w14:textId="77777777" w:rsidR="006A456E" w:rsidRPr="006A456E" w:rsidRDefault="006A456E" w:rsidP="006A456E">
      <w:pPr>
        <w:rPr>
          <w:rFonts w:eastAsia="맑은 고딕"/>
          <w:lang w:val="en-AU" w:eastAsia="ko-KR"/>
        </w:rPr>
      </w:pPr>
      <w:r w:rsidRPr="006A456E">
        <w:rPr>
          <w:rFonts w:eastAsia="맑은 고딕"/>
          <w:lang w:val="en-AU" w:eastAsia="ko-KR"/>
        </w:rPr>
        <w:t>GiST(location)</w:t>
      </w:r>
    </w:p>
    <w:p w14:paraId="712889D1" w14:textId="77777777" w:rsidR="006A456E" w:rsidRPr="006A456E" w:rsidRDefault="006A456E" w:rsidP="006A456E">
      <w:pPr>
        <w:rPr>
          <w:rFonts w:eastAsia="맑은 고딕"/>
          <w:lang w:val="en-AU" w:eastAsia="ko-KR"/>
        </w:rPr>
      </w:pPr>
      <w:r w:rsidRPr="006A456E">
        <w:rPr>
          <w:rFonts w:eastAsia="맑은 고딕"/>
          <w:lang w:val="en-AU" w:eastAsia="ko-KR"/>
        </w:rPr>
        <w:t>B-tree(status, category)</w:t>
      </w:r>
    </w:p>
    <w:p w14:paraId="3B3C1A20" w14:textId="77777777" w:rsidR="006A456E" w:rsidRPr="006A456E" w:rsidRDefault="006A456E" w:rsidP="006A456E">
      <w:pPr>
        <w:rPr>
          <w:rFonts w:eastAsia="맑은 고딕"/>
          <w:lang w:val="en-AU" w:eastAsia="ko-KR"/>
        </w:rPr>
      </w:pPr>
      <w:r w:rsidRPr="006A456E">
        <w:rPr>
          <w:rFonts w:eastAsia="맑은 고딕"/>
          <w:lang w:val="en-AU" w:eastAsia="ko-KR"/>
        </w:rPr>
        <w:t>Partial index for published businesses</w:t>
      </w:r>
    </w:p>
    <w:p w14:paraId="0BC31991" w14:textId="77777777" w:rsidR="006A456E" w:rsidRPr="006A456E" w:rsidRDefault="006A456E" w:rsidP="006A456E">
      <w:pPr>
        <w:rPr>
          <w:rFonts w:eastAsia="맑은 고딕"/>
          <w:lang w:val="en-AU" w:eastAsia="ko-KR"/>
        </w:rPr>
      </w:pPr>
      <w:r w:rsidRPr="006A456E">
        <w:rPr>
          <w:rFonts w:eastAsia="맑은 고딕"/>
          <w:lang w:val="en-AU" w:eastAsia="ko-KR"/>
        </w:rPr>
        <w:t>A single composite GiST/B-tree design should not be assumed to be optimal without query testing.</w:t>
      </w:r>
    </w:p>
    <w:p w14:paraId="56B87E48" w14:textId="77777777" w:rsidR="006A456E" w:rsidRPr="006A456E" w:rsidRDefault="006A456E" w:rsidP="006A456E">
      <w:pPr>
        <w:rPr>
          <w:rFonts w:eastAsia="맑은 고딕"/>
          <w:b/>
          <w:bCs/>
          <w:lang w:val="en-AU" w:eastAsia="ko-KR"/>
        </w:rPr>
      </w:pPr>
      <w:r w:rsidRPr="006A456E">
        <w:rPr>
          <w:rFonts w:eastAsia="맑은 고딕"/>
          <w:b/>
          <w:bCs/>
          <w:lang w:val="en-AU" w:eastAsia="ko-KR"/>
        </w:rPr>
        <w:t>Coordinate Validation</w:t>
      </w:r>
    </w:p>
    <w:p w14:paraId="7ED1693E" w14:textId="77777777" w:rsidR="006A456E" w:rsidRPr="006A456E" w:rsidRDefault="006A456E" w:rsidP="006A456E">
      <w:pPr>
        <w:rPr>
          <w:rFonts w:eastAsia="맑은 고딕"/>
          <w:lang w:val="en-AU" w:eastAsia="ko-KR"/>
        </w:rPr>
      </w:pPr>
      <w:r w:rsidRPr="006A456E">
        <w:rPr>
          <w:rFonts w:eastAsia="맑은 고딕"/>
          <w:lang w:val="en-AU" w:eastAsia="ko-KR"/>
        </w:rPr>
        <w:t>The spatial index does not replace data validation.</w:t>
      </w:r>
    </w:p>
    <w:p w14:paraId="42BF6E9A" w14:textId="77777777" w:rsidR="006A456E" w:rsidRPr="006A456E" w:rsidRDefault="006A456E" w:rsidP="006A456E">
      <w:pPr>
        <w:rPr>
          <w:rFonts w:eastAsia="맑은 고딕"/>
          <w:lang w:val="en-AU" w:eastAsia="ko-KR"/>
        </w:rPr>
      </w:pPr>
      <w:r w:rsidRPr="006A456E">
        <w:rPr>
          <w:rFonts w:eastAsia="맑은 고딕"/>
          <w:lang w:val="en-AU" w:eastAsia="ko-KR"/>
        </w:rPr>
        <w:t>Location records must also ensure:</w:t>
      </w:r>
    </w:p>
    <w:p w14:paraId="4502E62F" w14:textId="77777777" w:rsidR="006A456E" w:rsidRPr="006A456E" w:rsidRDefault="006A456E">
      <w:pPr>
        <w:numPr>
          <w:ilvl w:val="0"/>
          <w:numId w:val="105"/>
        </w:numPr>
        <w:rPr>
          <w:rFonts w:eastAsia="맑은 고딕"/>
          <w:lang w:val="en-AU" w:eastAsia="ko-KR"/>
        </w:rPr>
      </w:pPr>
      <w:r w:rsidRPr="006A456E">
        <w:rPr>
          <w:rFonts w:eastAsia="맑은 고딕"/>
          <w:lang w:val="en-AU" w:eastAsia="ko-KR"/>
        </w:rPr>
        <w:t>Valid coordinate ranges</w:t>
      </w:r>
    </w:p>
    <w:p w14:paraId="1B45638E" w14:textId="77777777" w:rsidR="006A456E" w:rsidRPr="006A456E" w:rsidRDefault="006A456E">
      <w:pPr>
        <w:numPr>
          <w:ilvl w:val="0"/>
          <w:numId w:val="105"/>
        </w:numPr>
        <w:rPr>
          <w:rFonts w:eastAsia="맑은 고딕"/>
          <w:lang w:val="en-AU" w:eastAsia="ko-KR"/>
        </w:rPr>
      </w:pPr>
      <w:r w:rsidRPr="006A456E">
        <w:rPr>
          <w:rFonts w:eastAsia="맑은 고딕"/>
          <w:lang w:val="en-AU" w:eastAsia="ko-KR"/>
        </w:rPr>
        <w:t>Correct coordinate order</w:t>
      </w:r>
    </w:p>
    <w:p w14:paraId="50090731" w14:textId="77777777" w:rsidR="006A456E" w:rsidRPr="006A456E" w:rsidRDefault="006A456E">
      <w:pPr>
        <w:numPr>
          <w:ilvl w:val="0"/>
          <w:numId w:val="105"/>
        </w:numPr>
        <w:rPr>
          <w:rFonts w:eastAsia="맑은 고딕"/>
          <w:lang w:val="en-AU" w:eastAsia="ko-KR"/>
        </w:rPr>
      </w:pPr>
      <w:r w:rsidRPr="006A456E">
        <w:rPr>
          <w:rFonts w:eastAsia="맑은 고딕"/>
          <w:lang w:val="en-AU" w:eastAsia="ko-KR"/>
        </w:rPr>
        <w:t>Consistent spatial reference identifier</w:t>
      </w:r>
    </w:p>
    <w:p w14:paraId="0565BD05" w14:textId="77777777" w:rsidR="006A456E" w:rsidRPr="006A456E" w:rsidRDefault="006A456E">
      <w:pPr>
        <w:numPr>
          <w:ilvl w:val="0"/>
          <w:numId w:val="105"/>
        </w:numPr>
        <w:rPr>
          <w:rFonts w:eastAsia="맑은 고딕"/>
          <w:lang w:val="en-AU" w:eastAsia="ko-KR"/>
        </w:rPr>
      </w:pPr>
      <w:r w:rsidRPr="006A456E">
        <w:rPr>
          <w:rFonts w:eastAsia="맑은 고딕"/>
          <w:lang w:val="en-AU" w:eastAsia="ko-KR"/>
        </w:rPr>
        <w:t>Correct geography or geometry type</w:t>
      </w:r>
    </w:p>
    <w:p w14:paraId="2B11109B" w14:textId="77777777" w:rsidR="006A456E" w:rsidRPr="006A456E" w:rsidRDefault="006A456E">
      <w:pPr>
        <w:numPr>
          <w:ilvl w:val="0"/>
          <w:numId w:val="105"/>
        </w:numPr>
        <w:rPr>
          <w:rFonts w:eastAsia="맑은 고딕"/>
          <w:lang w:val="en-AU" w:eastAsia="ko-KR"/>
        </w:rPr>
      </w:pPr>
      <w:r w:rsidRPr="006A456E">
        <w:rPr>
          <w:rFonts w:eastAsia="맑은 고딕"/>
          <w:lang w:val="en-AU" w:eastAsia="ko-KR"/>
        </w:rPr>
        <w:t>Reliable geocoding source</w:t>
      </w:r>
    </w:p>
    <w:p w14:paraId="48B6CF18" w14:textId="77777777" w:rsidR="006A456E" w:rsidRPr="006A456E" w:rsidRDefault="006A456E">
      <w:pPr>
        <w:numPr>
          <w:ilvl w:val="0"/>
          <w:numId w:val="105"/>
        </w:numPr>
        <w:rPr>
          <w:rFonts w:eastAsia="맑은 고딕"/>
          <w:lang w:val="en-AU" w:eastAsia="ko-KR"/>
        </w:rPr>
      </w:pPr>
      <w:r w:rsidRPr="006A456E">
        <w:rPr>
          <w:rFonts w:eastAsia="맑은 고딕"/>
          <w:lang w:val="en-AU" w:eastAsia="ko-KR"/>
        </w:rPr>
        <w:t>Appropriate handling of approximate locations</w:t>
      </w:r>
    </w:p>
    <w:p w14:paraId="28339BD2" w14:textId="77777777" w:rsidR="006A456E" w:rsidRPr="006A456E" w:rsidRDefault="006A456E" w:rsidP="006A456E">
      <w:pPr>
        <w:rPr>
          <w:rFonts w:eastAsia="맑은 고딕"/>
          <w:lang w:val="en-AU" w:eastAsia="ko-KR"/>
        </w:rPr>
      </w:pPr>
      <w:r w:rsidRPr="006A456E">
        <w:rPr>
          <w:rFonts w:eastAsia="맑은 고딕"/>
          <w:lang w:val="en-AU" w:eastAsia="ko-KR"/>
        </w:rPr>
        <w:pict w14:anchorId="02C34552">
          <v:rect id="_x0000_i1626" style="width:0;height:1.5pt" o:hralign="center" o:hrstd="t" o:hr="t" fillcolor="#a0a0a0" stroked="f"/>
        </w:pict>
      </w:r>
    </w:p>
    <w:p w14:paraId="5EED816F" w14:textId="77777777" w:rsidR="006A456E" w:rsidRPr="006A456E" w:rsidRDefault="006A456E" w:rsidP="006A456E">
      <w:pPr>
        <w:pStyle w:val="Heading3"/>
        <w:rPr>
          <w:lang w:val="en-AU" w:eastAsia="ko-KR"/>
        </w:rPr>
      </w:pPr>
      <w:bookmarkStart w:id="102" w:name="_Toc235552604"/>
      <w:r w:rsidRPr="006A456E">
        <w:rPr>
          <w:lang w:val="en-AU" w:eastAsia="ko-KR"/>
        </w:rPr>
        <w:t>11.7 Sorting and Pagination Indexes</w:t>
      </w:r>
      <w:bookmarkEnd w:id="102"/>
    </w:p>
    <w:p w14:paraId="588B575D" w14:textId="77777777" w:rsidR="006A456E" w:rsidRPr="006A456E" w:rsidRDefault="006A456E" w:rsidP="006A456E">
      <w:pPr>
        <w:rPr>
          <w:rFonts w:eastAsia="맑은 고딕"/>
          <w:lang w:val="en-AU" w:eastAsia="ko-KR"/>
        </w:rPr>
      </w:pPr>
      <w:r w:rsidRPr="006A456E">
        <w:rPr>
          <w:rFonts w:eastAsia="맑은 고딕"/>
          <w:lang w:val="en-AU" w:eastAsia="ko-KR"/>
        </w:rPr>
        <w:t>DAK lists and feeds will frequently combine filtering, sorting and pagination.</w:t>
      </w:r>
    </w:p>
    <w:p w14:paraId="74A37508"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Examples include:</w:t>
      </w:r>
    </w:p>
    <w:p w14:paraId="3DCDA37A" w14:textId="77777777" w:rsidR="006A456E" w:rsidRPr="006A456E" w:rsidRDefault="006A456E" w:rsidP="006A456E">
      <w:pPr>
        <w:rPr>
          <w:rFonts w:eastAsia="맑은 고딕"/>
          <w:lang w:val="en-AU" w:eastAsia="ko-KR"/>
        </w:rPr>
      </w:pPr>
      <w:r w:rsidRPr="006A456E">
        <w:rPr>
          <w:rFonts w:eastAsia="맑은 고딕"/>
          <w:lang w:val="en-AU" w:eastAsia="ko-KR"/>
        </w:rPr>
        <w:t>Newest Community Posts</w:t>
      </w:r>
    </w:p>
    <w:p w14:paraId="150544A2" w14:textId="77777777" w:rsidR="006A456E" w:rsidRPr="006A456E" w:rsidRDefault="006A456E" w:rsidP="006A456E">
      <w:pPr>
        <w:rPr>
          <w:rFonts w:eastAsia="맑은 고딕"/>
          <w:lang w:val="en-AU" w:eastAsia="ko-KR"/>
        </w:rPr>
      </w:pPr>
      <w:r w:rsidRPr="006A456E">
        <w:rPr>
          <w:rFonts w:eastAsia="맑은 고딕"/>
          <w:lang w:val="en-AU" w:eastAsia="ko-KR"/>
        </w:rPr>
        <w:t>Highest-rated Businesses</w:t>
      </w:r>
    </w:p>
    <w:p w14:paraId="0626AF01" w14:textId="77777777" w:rsidR="006A456E" w:rsidRPr="006A456E" w:rsidRDefault="006A456E" w:rsidP="006A456E">
      <w:pPr>
        <w:rPr>
          <w:rFonts w:eastAsia="맑은 고딕"/>
          <w:lang w:val="en-AU" w:eastAsia="ko-KR"/>
        </w:rPr>
      </w:pPr>
      <w:r w:rsidRPr="006A456E">
        <w:rPr>
          <w:rFonts w:eastAsia="맑은 고딕"/>
          <w:lang w:val="en-AU" w:eastAsia="ko-KR"/>
        </w:rPr>
        <w:t>Recently added Businesses</w:t>
      </w:r>
    </w:p>
    <w:p w14:paraId="15147D07" w14:textId="77777777" w:rsidR="006A456E" w:rsidRPr="006A456E" w:rsidRDefault="006A456E" w:rsidP="006A456E">
      <w:pPr>
        <w:rPr>
          <w:rFonts w:eastAsia="맑은 고딕"/>
          <w:lang w:val="en-AU" w:eastAsia="ko-KR"/>
        </w:rPr>
      </w:pPr>
      <w:r w:rsidRPr="006A456E">
        <w:rPr>
          <w:rFonts w:eastAsia="맑은 고딕"/>
          <w:lang w:val="en-AU" w:eastAsia="ko-KR"/>
        </w:rPr>
        <w:t>Promotions ending soon</w:t>
      </w:r>
    </w:p>
    <w:p w14:paraId="4E0D29D8" w14:textId="77777777" w:rsidR="006A456E" w:rsidRPr="006A456E" w:rsidRDefault="006A456E" w:rsidP="006A456E">
      <w:pPr>
        <w:rPr>
          <w:rFonts w:eastAsia="맑은 고딕"/>
          <w:lang w:val="en-AU" w:eastAsia="ko-KR"/>
        </w:rPr>
      </w:pPr>
      <w:r w:rsidRPr="006A456E">
        <w:rPr>
          <w:rFonts w:eastAsia="맑은 고딕"/>
          <w:lang w:val="en-AU" w:eastAsia="ko-KR"/>
        </w:rPr>
        <w:t>Newest Marketplace Listings</w:t>
      </w:r>
    </w:p>
    <w:p w14:paraId="6A0B1510" w14:textId="77777777" w:rsidR="006A456E" w:rsidRPr="006A456E" w:rsidRDefault="006A456E" w:rsidP="006A456E">
      <w:pPr>
        <w:rPr>
          <w:rFonts w:eastAsia="맑은 고딕"/>
          <w:lang w:val="en-AU" w:eastAsia="ko-KR"/>
        </w:rPr>
      </w:pPr>
      <w:r w:rsidRPr="006A456E">
        <w:rPr>
          <w:rFonts w:eastAsia="맑은 고딕"/>
          <w:lang w:val="en-AU" w:eastAsia="ko-KR"/>
        </w:rPr>
        <w:t>Unread Notifications</w:t>
      </w:r>
    </w:p>
    <w:p w14:paraId="4633FF99" w14:textId="77777777" w:rsidR="006A456E" w:rsidRPr="006A456E" w:rsidRDefault="006A456E" w:rsidP="006A456E">
      <w:pPr>
        <w:rPr>
          <w:rFonts w:eastAsia="맑은 고딕"/>
          <w:lang w:val="en-AU" w:eastAsia="ko-KR"/>
        </w:rPr>
      </w:pPr>
      <w:r w:rsidRPr="006A456E">
        <w:rPr>
          <w:rFonts w:eastAsia="맑은 고딕"/>
          <w:lang w:val="en-AU" w:eastAsia="ko-KR"/>
        </w:rPr>
        <w:t>Recently published Australia Updates</w:t>
      </w:r>
    </w:p>
    <w:p w14:paraId="53E162ED" w14:textId="77777777" w:rsidR="006A456E" w:rsidRPr="006A456E" w:rsidRDefault="006A456E" w:rsidP="006A456E">
      <w:pPr>
        <w:rPr>
          <w:rFonts w:eastAsia="맑은 고딕"/>
          <w:lang w:val="en-AU" w:eastAsia="ko-KR"/>
        </w:rPr>
      </w:pPr>
      <w:r w:rsidRPr="006A456E">
        <w:rPr>
          <w:rFonts w:eastAsia="맑은 고딕"/>
          <w:lang w:val="en-AU" w:eastAsia="ko-KR"/>
        </w:rPr>
        <w:t>Indexes should support both the filter and sort order.</w:t>
      </w:r>
    </w:p>
    <w:p w14:paraId="089D0FD8" w14:textId="77777777" w:rsidR="006A456E" w:rsidRPr="006A456E" w:rsidRDefault="006A456E" w:rsidP="006A456E">
      <w:pPr>
        <w:rPr>
          <w:rFonts w:eastAsia="맑은 고딕"/>
          <w:lang w:val="en-AU" w:eastAsia="ko-KR"/>
        </w:rPr>
      </w:pPr>
      <w:r w:rsidRPr="006A456E">
        <w:rPr>
          <w:rFonts w:eastAsia="맑은 고딕"/>
          <w:lang w:val="en-AU" w:eastAsia="ko-KR"/>
        </w:rPr>
        <w:t>Example:</w:t>
      </w:r>
    </w:p>
    <w:p w14:paraId="0C757A9C" w14:textId="77777777" w:rsidR="006A456E" w:rsidRPr="006A456E" w:rsidRDefault="006A456E" w:rsidP="006A456E">
      <w:pPr>
        <w:rPr>
          <w:rFonts w:eastAsia="맑은 고딕"/>
          <w:lang w:val="en-AU" w:eastAsia="ko-KR"/>
        </w:rPr>
      </w:pPr>
      <w:r w:rsidRPr="006A456E">
        <w:rPr>
          <w:rFonts w:eastAsia="맑은 고딕"/>
          <w:lang w:val="en-AU" w:eastAsia="ko-KR"/>
        </w:rPr>
        <w:t>CREATE INDEX idx_updates_status_published_id</w:t>
      </w:r>
    </w:p>
    <w:p w14:paraId="11ED5B70" w14:textId="77777777" w:rsidR="006A456E" w:rsidRPr="006A456E" w:rsidRDefault="006A456E" w:rsidP="006A456E">
      <w:pPr>
        <w:rPr>
          <w:rFonts w:eastAsia="맑은 고딕"/>
          <w:lang w:val="en-AU" w:eastAsia="ko-KR"/>
        </w:rPr>
      </w:pPr>
      <w:r w:rsidRPr="006A456E">
        <w:rPr>
          <w:rFonts w:eastAsia="맑은 고딕"/>
          <w:lang w:val="en-AU" w:eastAsia="ko-KR"/>
        </w:rPr>
        <w:t>ON australia_updates (</w:t>
      </w:r>
    </w:p>
    <w:p w14:paraId="59D983F8" w14:textId="77777777" w:rsidR="006A456E" w:rsidRPr="006A456E" w:rsidRDefault="006A456E" w:rsidP="006A456E">
      <w:pPr>
        <w:rPr>
          <w:rFonts w:eastAsia="맑은 고딕"/>
          <w:lang w:val="en-AU" w:eastAsia="ko-KR"/>
        </w:rPr>
      </w:pPr>
      <w:r w:rsidRPr="006A456E">
        <w:rPr>
          <w:rFonts w:eastAsia="맑은 고딕"/>
          <w:lang w:val="en-AU" w:eastAsia="ko-KR"/>
        </w:rPr>
        <w:t xml:space="preserve">    status,</w:t>
      </w:r>
    </w:p>
    <w:p w14:paraId="08A8A859" w14:textId="77777777" w:rsidR="006A456E" w:rsidRPr="006A456E" w:rsidRDefault="006A456E" w:rsidP="006A456E">
      <w:pPr>
        <w:rPr>
          <w:rFonts w:eastAsia="맑은 고딕"/>
          <w:lang w:val="en-AU" w:eastAsia="ko-KR"/>
        </w:rPr>
      </w:pPr>
      <w:r w:rsidRPr="006A456E">
        <w:rPr>
          <w:rFonts w:eastAsia="맑은 고딕"/>
          <w:lang w:val="en-AU" w:eastAsia="ko-KR"/>
        </w:rPr>
        <w:t xml:space="preserve">    published_at DESC,</w:t>
      </w:r>
    </w:p>
    <w:p w14:paraId="494F1D59" w14:textId="77777777" w:rsidR="006A456E" w:rsidRPr="006A456E" w:rsidRDefault="006A456E" w:rsidP="006A456E">
      <w:pPr>
        <w:rPr>
          <w:rFonts w:eastAsia="맑은 고딕"/>
          <w:lang w:val="en-AU" w:eastAsia="ko-KR"/>
        </w:rPr>
      </w:pPr>
      <w:r w:rsidRPr="006A456E">
        <w:rPr>
          <w:rFonts w:eastAsia="맑은 고딕"/>
          <w:lang w:val="en-AU" w:eastAsia="ko-KR"/>
        </w:rPr>
        <w:t xml:space="preserve">    id DESC</w:t>
      </w:r>
    </w:p>
    <w:p w14:paraId="7B25AFF4" w14:textId="77777777" w:rsidR="006A456E" w:rsidRPr="006A456E" w:rsidRDefault="006A456E" w:rsidP="006A456E">
      <w:pPr>
        <w:rPr>
          <w:rFonts w:eastAsia="맑은 고딕"/>
          <w:lang w:val="en-AU" w:eastAsia="ko-KR"/>
        </w:rPr>
      </w:pPr>
      <w:r w:rsidRPr="006A456E">
        <w:rPr>
          <w:rFonts w:eastAsia="맑은 고딕"/>
          <w:lang w:val="en-AU" w:eastAsia="ko-KR"/>
        </w:rPr>
        <w:t>);</w:t>
      </w:r>
    </w:p>
    <w:p w14:paraId="6FDC0E90" w14:textId="77777777" w:rsidR="006A456E" w:rsidRPr="006A456E" w:rsidRDefault="006A456E" w:rsidP="006A456E">
      <w:pPr>
        <w:rPr>
          <w:rFonts w:eastAsia="맑은 고딕"/>
          <w:lang w:val="en-AU" w:eastAsia="ko-KR"/>
        </w:rPr>
      </w:pPr>
      <w:r w:rsidRPr="006A456E">
        <w:rPr>
          <w:rFonts w:eastAsia="맑은 고딕"/>
          <w:lang w:val="en-AU" w:eastAsia="ko-KR"/>
        </w:rPr>
        <w:t>This may support cursor pagination using:</w:t>
      </w:r>
    </w:p>
    <w:p w14:paraId="68278BF1" w14:textId="77777777" w:rsidR="006A456E" w:rsidRPr="006A456E" w:rsidRDefault="006A456E" w:rsidP="006A456E">
      <w:pPr>
        <w:rPr>
          <w:rFonts w:eastAsia="맑은 고딕"/>
          <w:lang w:val="en-AU" w:eastAsia="ko-KR"/>
        </w:rPr>
      </w:pPr>
      <w:r w:rsidRPr="006A456E">
        <w:rPr>
          <w:rFonts w:eastAsia="맑은 고딕"/>
          <w:lang w:val="en-AU" w:eastAsia="ko-KR"/>
        </w:rPr>
        <w:t>published_at</w:t>
      </w:r>
    </w:p>
    <w:p w14:paraId="50309077" w14:textId="77777777" w:rsidR="006A456E" w:rsidRPr="006A456E" w:rsidRDefault="006A456E" w:rsidP="006A456E">
      <w:pPr>
        <w:rPr>
          <w:rFonts w:eastAsia="맑은 고딕"/>
          <w:lang w:val="en-AU" w:eastAsia="ko-KR"/>
        </w:rPr>
      </w:pPr>
      <w:r w:rsidRPr="006A456E">
        <w:rPr>
          <w:rFonts w:eastAsia="맑은 고딕"/>
          <w:lang w:val="en-AU" w:eastAsia="ko-KR"/>
        </w:rPr>
        <w:t>id</w:t>
      </w:r>
    </w:p>
    <w:p w14:paraId="7222FEFE" w14:textId="77777777" w:rsidR="006A456E" w:rsidRPr="006A456E" w:rsidRDefault="006A456E" w:rsidP="006A456E">
      <w:pPr>
        <w:rPr>
          <w:rFonts w:eastAsia="맑은 고딕"/>
          <w:lang w:val="en-AU" w:eastAsia="ko-KR"/>
        </w:rPr>
      </w:pPr>
      <w:r w:rsidRPr="006A456E">
        <w:rPr>
          <w:rFonts w:eastAsia="맑은 고딕"/>
          <w:lang w:val="en-AU" w:eastAsia="ko-KR"/>
        </w:rPr>
        <w:t>as a stable cursor.</w:t>
      </w:r>
    </w:p>
    <w:p w14:paraId="439D4757" w14:textId="77777777" w:rsidR="006A456E" w:rsidRPr="006A456E" w:rsidRDefault="006A456E" w:rsidP="006A456E">
      <w:pPr>
        <w:rPr>
          <w:rFonts w:eastAsia="맑은 고딕"/>
          <w:lang w:val="en-AU" w:eastAsia="ko-KR"/>
        </w:rPr>
      </w:pPr>
      <w:r w:rsidRPr="006A456E">
        <w:rPr>
          <w:rFonts w:eastAsia="맑은 고딕"/>
          <w:lang w:val="en-AU" w:eastAsia="ko-KR"/>
        </w:rPr>
        <w:t>Offset pagination may become slower for deep result pages because the database still needs to skip earlier rows.</w:t>
      </w:r>
    </w:p>
    <w:p w14:paraId="03C6B232" w14:textId="77777777" w:rsidR="006A456E" w:rsidRPr="006A456E" w:rsidRDefault="006A456E" w:rsidP="006A456E">
      <w:pPr>
        <w:rPr>
          <w:rFonts w:eastAsia="맑은 고딕"/>
          <w:lang w:val="en-AU" w:eastAsia="ko-KR"/>
        </w:rPr>
      </w:pPr>
      <w:r w:rsidRPr="006A456E">
        <w:rPr>
          <w:rFonts w:eastAsia="맑은 고딕"/>
          <w:lang w:val="en-AU" w:eastAsia="ko-KR"/>
        </w:rPr>
        <w:t>Cursor-based pagination should therefore be preferred for large, continuously changing feeds.</w:t>
      </w:r>
    </w:p>
    <w:p w14:paraId="78AED69E" w14:textId="77777777" w:rsidR="006A456E" w:rsidRPr="006A456E" w:rsidRDefault="006A456E" w:rsidP="006A456E">
      <w:pPr>
        <w:rPr>
          <w:rFonts w:eastAsia="맑은 고딕"/>
          <w:lang w:val="en-AU" w:eastAsia="ko-KR"/>
        </w:rPr>
      </w:pPr>
      <w:r w:rsidRPr="006A456E">
        <w:rPr>
          <w:rFonts w:eastAsia="맑은 고딕"/>
          <w:lang w:val="en-AU" w:eastAsia="ko-KR"/>
        </w:rPr>
        <w:t>A deterministic tie-breaker such as the Primary Key should be included when multiple records can have the same timestamp.</w:t>
      </w:r>
    </w:p>
    <w:p w14:paraId="666C5CEA" w14:textId="77777777" w:rsidR="006A456E" w:rsidRPr="006A456E" w:rsidRDefault="006A456E" w:rsidP="006A456E">
      <w:pPr>
        <w:rPr>
          <w:rFonts w:eastAsia="맑은 고딕"/>
          <w:lang w:val="en-AU" w:eastAsia="ko-KR"/>
        </w:rPr>
      </w:pPr>
      <w:r w:rsidRPr="006A456E">
        <w:rPr>
          <w:rFonts w:eastAsia="맑은 고딕"/>
          <w:lang w:val="en-AU" w:eastAsia="ko-KR"/>
        </w:rPr>
        <w:pict w14:anchorId="184704E7">
          <v:rect id="_x0000_i1627" style="width:0;height:1.5pt" o:hralign="center" o:hrstd="t" o:hr="t" fillcolor="#a0a0a0" stroked="f"/>
        </w:pict>
      </w:r>
    </w:p>
    <w:p w14:paraId="66355E0A" w14:textId="77777777" w:rsidR="006A456E" w:rsidRPr="006A456E" w:rsidRDefault="006A456E" w:rsidP="006A456E">
      <w:pPr>
        <w:pStyle w:val="Heading3"/>
        <w:rPr>
          <w:lang w:val="en-AU" w:eastAsia="ko-KR"/>
        </w:rPr>
      </w:pPr>
      <w:bookmarkStart w:id="103" w:name="_Toc235552605"/>
      <w:r w:rsidRPr="006A456E">
        <w:rPr>
          <w:lang w:val="en-AU" w:eastAsia="ko-KR"/>
        </w:rPr>
        <w:lastRenderedPageBreak/>
        <w:t>11.8 Index Naming Conventions</w:t>
      </w:r>
      <w:bookmarkEnd w:id="103"/>
    </w:p>
    <w:p w14:paraId="28658817" w14:textId="77777777" w:rsidR="006A456E" w:rsidRPr="006A456E" w:rsidRDefault="006A456E" w:rsidP="006A456E">
      <w:pPr>
        <w:rPr>
          <w:rFonts w:eastAsia="맑은 고딕"/>
          <w:lang w:val="en-AU" w:eastAsia="ko-KR"/>
        </w:rPr>
      </w:pPr>
      <w:r w:rsidRPr="006A456E">
        <w:rPr>
          <w:rFonts w:eastAsia="맑은 고딕"/>
          <w:lang w:val="en-AU" w:eastAsia="ko-KR"/>
        </w:rPr>
        <w:t>Index names should use lowercase snake_case.</w:t>
      </w:r>
    </w:p>
    <w:p w14:paraId="5A22A7C1" w14:textId="77777777" w:rsidR="006A456E" w:rsidRPr="006A456E" w:rsidRDefault="006A456E" w:rsidP="006A456E">
      <w:pPr>
        <w:rPr>
          <w:rFonts w:eastAsia="맑은 고딕"/>
          <w:lang w:val="en-AU" w:eastAsia="ko-KR"/>
        </w:rPr>
      </w:pPr>
      <w:r w:rsidRPr="006A456E">
        <w:rPr>
          <w:rFonts w:eastAsia="맑은 고딕"/>
          <w:lang w:val="en-AU" w:eastAsia="ko-KR"/>
        </w:rPr>
        <w:t>Recommended format:</w:t>
      </w:r>
    </w:p>
    <w:p w14:paraId="7E8A894D" w14:textId="77777777" w:rsidR="006A456E" w:rsidRPr="006A456E" w:rsidRDefault="006A456E" w:rsidP="006A456E">
      <w:pPr>
        <w:rPr>
          <w:rFonts w:eastAsia="맑은 고딕"/>
          <w:lang w:val="en-AU" w:eastAsia="ko-KR"/>
        </w:rPr>
      </w:pPr>
      <w:r w:rsidRPr="006A456E">
        <w:rPr>
          <w:rFonts w:eastAsia="맑은 고딕"/>
          <w:lang w:val="en-AU" w:eastAsia="ko-KR"/>
        </w:rPr>
        <w:t>idx_&lt;table&gt;_&lt;columns_or_purpose&gt;</w:t>
      </w:r>
    </w:p>
    <w:p w14:paraId="23C24849" w14:textId="77777777" w:rsidR="006A456E" w:rsidRPr="006A456E" w:rsidRDefault="006A456E" w:rsidP="006A456E">
      <w:pPr>
        <w:rPr>
          <w:rFonts w:eastAsia="맑은 고딕"/>
          <w:lang w:val="en-AU" w:eastAsia="ko-KR"/>
        </w:rPr>
      </w:pPr>
      <w:r w:rsidRPr="006A456E">
        <w:rPr>
          <w:rFonts w:eastAsia="맑은 고딕"/>
          <w:lang w:val="en-AU" w:eastAsia="ko-KR"/>
        </w:rPr>
        <w:t>Examples:</w:t>
      </w:r>
    </w:p>
    <w:p w14:paraId="6F5BCEFD" w14:textId="77777777" w:rsidR="006A456E" w:rsidRPr="006A456E" w:rsidRDefault="006A456E" w:rsidP="006A456E">
      <w:pPr>
        <w:rPr>
          <w:rFonts w:eastAsia="맑은 고딕"/>
          <w:lang w:val="en-AU" w:eastAsia="ko-KR"/>
        </w:rPr>
      </w:pPr>
      <w:r w:rsidRPr="006A456E">
        <w:rPr>
          <w:rFonts w:eastAsia="맑은 고딕"/>
          <w:lang w:val="en-AU" w:eastAsia="ko-KR"/>
        </w:rPr>
        <w:t>idx_businesses_status_suburb_name</w:t>
      </w:r>
    </w:p>
    <w:p w14:paraId="3020C223" w14:textId="77777777" w:rsidR="006A456E" w:rsidRPr="006A456E" w:rsidRDefault="006A456E" w:rsidP="006A456E">
      <w:pPr>
        <w:rPr>
          <w:rFonts w:eastAsia="맑은 고딕"/>
          <w:lang w:val="en-AU" w:eastAsia="ko-KR"/>
        </w:rPr>
      </w:pPr>
      <w:r w:rsidRPr="006A456E">
        <w:rPr>
          <w:rFonts w:eastAsia="맑은 고딕"/>
          <w:lang w:val="en-AU" w:eastAsia="ko-KR"/>
        </w:rPr>
        <w:t>idx_business_reviews_business_created</w:t>
      </w:r>
    </w:p>
    <w:p w14:paraId="73C486DD" w14:textId="77777777" w:rsidR="006A456E" w:rsidRPr="006A456E" w:rsidRDefault="006A456E" w:rsidP="006A456E">
      <w:pPr>
        <w:rPr>
          <w:rFonts w:eastAsia="맑은 고딕"/>
          <w:lang w:val="en-AU" w:eastAsia="ko-KR"/>
        </w:rPr>
      </w:pPr>
      <w:r w:rsidRPr="006A456E">
        <w:rPr>
          <w:rFonts w:eastAsia="맑은 고딕"/>
          <w:lang w:val="en-AU" w:eastAsia="ko-KR"/>
        </w:rPr>
        <w:t>idx_community_posts_status_published</w:t>
      </w:r>
    </w:p>
    <w:p w14:paraId="5576B76F" w14:textId="77777777" w:rsidR="006A456E" w:rsidRPr="006A456E" w:rsidRDefault="006A456E" w:rsidP="006A456E">
      <w:pPr>
        <w:rPr>
          <w:rFonts w:eastAsia="맑은 고딕"/>
          <w:lang w:val="en-AU" w:eastAsia="ko-KR"/>
        </w:rPr>
      </w:pPr>
      <w:r w:rsidRPr="006A456E">
        <w:rPr>
          <w:rFonts w:eastAsia="맑은 고딕"/>
          <w:lang w:val="en-AU" w:eastAsia="ko-KR"/>
        </w:rPr>
        <w:t>idx_notifications_user_read_created</w:t>
      </w:r>
    </w:p>
    <w:p w14:paraId="4667ED93" w14:textId="77777777" w:rsidR="006A456E" w:rsidRPr="006A456E" w:rsidRDefault="006A456E" w:rsidP="006A456E">
      <w:pPr>
        <w:rPr>
          <w:rFonts w:eastAsia="맑은 고딕"/>
          <w:lang w:val="en-AU" w:eastAsia="ko-KR"/>
        </w:rPr>
      </w:pPr>
      <w:r w:rsidRPr="006A456E">
        <w:rPr>
          <w:rFonts w:eastAsia="맑은 고딕"/>
          <w:lang w:val="en-AU" w:eastAsia="ko-KR"/>
        </w:rPr>
        <w:t>idx_businesses_location_gist</w:t>
      </w:r>
    </w:p>
    <w:p w14:paraId="1C11E87C" w14:textId="77777777" w:rsidR="006A456E" w:rsidRPr="006A456E" w:rsidRDefault="006A456E" w:rsidP="006A456E">
      <w:pPr>
        <w:rPr>
          <w:rFonts w:eastAsia="맑은 고딕"/>
          <w:lang w:val="en-AU" w:eastAsia="ko-KR"/>
        </w:rPr>
      </w:pPr>
      <w:r w:rsidRPr="006A456E">
        <w:rPr>
          <w:rFonts w:eastAsia="맑은 고딕"/>
          <w:lang w:val="en-AU" w:eastAsia="ko-KR"/>
        </w:rPr>
        <w:t>idx_businesses_search_vector_gin</w:t>
      </w:r>
    </w:p>
    <w:p w14:paraId="7610ACD8" w14:textId="77777777" w:rsidR="006A456E" w:rsidRPr="006A456E" w:rsidRDefault="006A456E" w:rsidP="006A456E">
      <w:pPr>
        <w:rPr>
          <w:rFonts w:eastAsia="맑은 고딕"/>
          <w:lang w:val="en-AU" w:eastAsia="ko-KR"/>
        </w:rPr>
      </w:pPr>
      <w:r w:rsidRPr="006A456E">
        <w:rPr>
          <w:rFonts w:eastAsia="맑은 고딕"/>
          <w:lang w:val="en-AU" w:eastAsia="ko-KR"/>
        </w:rPr>
        <w:t>Unique indexes should use:</w:t>
      </w:r>
    </w:p>
    <w:p w14:paraId="78C3C577" w14:textId="77777777" w:rsidR="006A456E" w:rsidRPr="006A456E" w:rsidRDefault="006A456E" w:rsidP="006A456E">
      <w:pPr>
        <w:rPr>
          <w:rFonts w:eastAsia="맑은 고딕"/>
          <w:lang w:val="en-AU" w:eastAsia="ko-KR"/>
        </w:rPr>
      </w:pPr>
      <w:r w:rsidRPr="006A456E">
        <w:rPr>
          <w:rFonts w:eastAsia="맑은 고딕"/>
          <w:lang w:val="en-AU" w:eastAsia="ko-KR"/>
        </w:rPr>
        <w:t>uq_&lt;table&gt;_&lt;columns_or_purpose&gt;</w:t>
      </w:r>
    </w:p>
    <w:p w14:paraId="097B4EC2" w14:textId="77777777" w:rsidR="006A456E" w:rsidRPr="006A456E" w:rsidRDefault="006A456E" w:rsidP="006A456E">
      <w:pPr>
        <w:rPr>
          <w:rFonts w:eastAsia="맑은 고딕"/>
          <w:lang w:val="en-AU" w:eastAsia="ko-KR"/>
        </w:rPr>
      </w:pPr>
      <w:r w:rsidRPr="006A456E">
        <w:rPr>
          <w:rFonts w:eastAsia="맑은 고딕"/>
          <w:lang w:val="en-AU" w:eastAsia="ko-KR"/>
        </w:rPr>
        <w:t>Examples:</w:t>
      </w:r>
    </w:p>
    <w:p w14:paraId="5A892AF0" w14:textId="77777777" w:rsidR="006A456E" w:rsidRPr="006A456E" w:rsidRDefault="006A456E" w:rsidP="006A456E">
      <w:pPr>
        <w:rPr>
          <w:rFonts w:eastAsia="맑은 고딕"/>
          <w:lang w:val="en-AU" w:eastAsia="ko-KR"/>
        </w:rPr>
      </w:pPr>
      <w:r w:rsidRPr="006A456E">
        <w:rPr>
          <w:rFonts w:eastAsia="맑은 고딕"/>
          <w:lang w:val="en-AU" w:eastAsia="ko-KR"/>
        </w:rPr>
        <w:t>uq_users_email_lower</w:t>
      </w:r>
    </w:p>
    <w:p w14:paraId="5B411772" w14:textId="77777777" w:rsidR="006A456E" w:rsidRPr="006A456E" w:rsidRDefault="006A456E" w:rsidP="006A456E">
      <w:pPr>
        <w:rPr>
          <w:rFonts w:eastAsia="맑은 고딕"/>
          <w:lang w:val="en-AU" w:eastAsia="ko-KR"/>
        </w:rPr>
      </w:pPr>
      <w:r w:rsidRPr="006A456E">
        <w:rPr>
          <w:rFonts w:eastAsia="맑은 고딕"/>
          <w:lang w:val="en-AU" w:eastAsia="ko-KR"/>
        </w:rPr>
        <w:t>uq_business_category_assignments_business_category</w:t>
      </w:r>
    </w:p>
    <w:p w14:paraId="6B2D5D95" w14:textId="77777777" w:rsidR="006A456E" w:rsidRPr="006A456E" w:rsidRDefault="006A456E" w:rsidP="006A456E">
      <w:pPr>
        <w:rPr>
          <w:rFonts w:eastAsia="맑은 고딕"/>
          <w:lang w:val="en-AU" w:eastAsia="ko-KR"/>
        </w:rPr>
      </w:pPr>
      <w:r w:rsidRPr="006A456E">
        <w:rPr>
          <w:rFonts w:eastAsia="맑은 고딕"/>
          <w:lang w:val="en-AU" w:eastAsia="ko-KR"/>
        </w:rPr>
        <w:t>Index names should communicate:</w:t>
      </w:r>
    </w:p>
    <w:p w14:paraId="466C0FEB" w14:textId="77777777" w:rsidR="006A456E" w:rsidRPr="006A456E" w:rsidRDefault="006A456E">
      <w:pPr>
        <w:numPr>
          <w:ilvl w:val="0"/>
          <w:numId w:val="106"/>
        </w:numPr>
        <w:rPr>
          <w:rFonts w:eastAsia="맑은 고딕"/>
          <w:lang w:val="en-AU" w:eastAsia="ko-KR"/>
        </w:rPr>
      </w:pPr>
      <w:r w:rsidRPr="006A456E">
        <w:rPr>
          <w:rFonts w:eastAsia="맑은 고딕"/>
          <w:lang w:val="en-AU" w:eastAsia="ko-KR"/>
        </w:rPr>
        <w:t>Indexed table</w:t>
      </w:r>
    </w:p>
    <w:p w14:paraId="3AAB8EB3" w14:textId="77777777" w:rsidR="006A456E" w:rsidRPr="006A456E" w:rsidRDefault="006A456E">
      <w:pPr>
        <w:numPr>
          <w:ilvl w:val="0"/>
          <w:numId w:val="106"/>
        </w:numPr>
        <w:rPr>
          <w:rFonts w:eastAsia="맑은 고딕"/>
          <w:lang w:val="en-AU" w:eastAsia="ko-KR"/>
        </w:rPr>
      </w:pPr>
      <w:r w:rsidRPr="006A456E">
        <w:rPr>
          <w:rFonts w:eastAsia="맑은 고딕"/>
          <w:lang w:val="en-AU" w:eastAsia="ko-KR"/>
        </w:rPr>
        <w:t>Principal indexed columns</w:t>
      </w:r>
    </w:p>
    <w:p w14:paraId="628E4B2E" w14:textId="77777777" w:rsidR="006A456E" w:rsidRPr="006A456E" w:rsidRDefault="006A456E">
      <w:pPr>
        <w:numPr>
          <w:ilvl w:val="0"/>
          <w:numId w:val="106"/>
        </w:numPr>
        <w:rPr>
          <w:rFonts w:eastAsia="맑은 고딕"/>
          <w:lang w:val="en-AU" w:eastAsia="ko-KR"/>
        </w:rPr>
      </w:pPr>
      <w:r w:rsidRPr="006A456E">
        <w:rPr>
          <w:rFonts w:eastAsia="맑은 고딕"/>
          <w:lang w:val="en-AU" w:eastAsia="ko-KR"/>
        </w:rPr>
        <w:t>Special purpose where applicable</w:t>
      </w:r>
    </w:p>
    <w:p w14:paraId="07E721F8" w14:textId="77777777" w:rsidR="006A456E" w:rsidRPr="006A456E" w:rsidRDefault="006A456E">
      <w:pPr>
        <w:numPr>
          <w:ilvl w:val="0"/>
          <w:numId w:val="106"/>
        </w:numPr>
        <w:rPr>
          <w:rFonts w:eastAsia="맑은 고딕"/>
          <w:lang w:val="en-AU" w:eastAsia="ko-KR"/>
        </w:rPr>
      </w:pPr>
      <w:r w:rsidRPr="006A456E">
        <w:rPr>
          <w:rFonts w:eastAsia="맑은 고딕"/>
          <w:lang w:val="en-AU" w:eastAsia="ko-KR"/>
        </w:rPr>
        <w:t>Index type when useful</w:t>
      </w:r>
    </w:p>
    <w:p w14:paraId="490EDD0B" w14:textId="77777777" w:rsidR="006A456E" w:rsidRPr="006A456E" w:rsidRDefault="006A456E" w:rsidP="006A456E">
      <w:pPr>
        <w:rPr>
          <w:rFonts w:eastAsia="맑은 고딕"/>
          <w:lang w:val="en-AU" w:eastAsia="ko-KR"/>
        </w:rPr>
      </w:pPr>
      <w:r w:rsidRPr="006A456E">
        <w:rPr>
          <w:rFonts w:eastAsia="맑은 고딕"/>
          <w:lang w:val="en-AU" w:eastAsia="ko-KR"/>
        </w:rPr>
        <w:t>Names should remain stable across Prisma migrations and PostgreSQL schema changes.</w:t>
      </w:r>
    </w:p>
    <w:p w14:paraId="5A42C071" w14:textId="77777777" w:rsidR="006A456E" w:rsidRPr="006A456E" w:rsidRDefault="006A456E" w:rsidP="006A456E">
      <w:pPr>
        <w:rPr>
          <w:rFonts w:eastAsia="맑은 고딕"/>
          <w:lang w:val="en-AU" w:eastAsia="ko-KR"/>
        </w:rPr>
      </w:pPr>
      <w:r w:rsidRPr="006A456E">
        <w:rPr>
          <w:rFonts w:eastAsia="맑은 고딕"/>
          <w:lang w:val="en-AU" w:eastAsia="ko-KR"/>
        </w:rPr>
        <w:pict w14:anchorId="7793C88A">
          <v:rect id="_x0000_i1628" style="width:0;height:1.5pt" o:hralign="center" o:hrstd="t" o:hr="t" fillcolor="#a0a0a0" stroked="f"/>
        </w:pict>
      </w:r>
    </w:p>
    <w:p w14:paraId="4DDD99E6" w14:textId="77777777" w:rsidR="006A456E" w:rsidRPr="006A456E" w:rsidRDefault="006A456E" w:rsidP="006A456E">
      <w:pPr>
        <w:pStyle w:val="Heading3"/>
        <w:rPr>
          <w:lang w:val="en-AU" w:eastAsia="ko-KR"/>
        </w:rPr>
      </w:pPr>
      <w:bookmarkStart w:id="104" w:name="_Toc235552606"/>
      <w:r w:rsidRPr="006A456E">
        <w:rPr>
          <w:lang w:val="en-AU" w:eastAsia="ko-KR"/>
        </w:rPr>
        <w:t>11.9 Index Monitoring and Maintenance</w:t>
      </w:r>
      <w:bookmarkEnd w:id="104"/>
    </w:p>
    <w:p w14:paraId="4965E725" w14:textId="77777777" w:rsidR="006A456E" w:rsidRPr="006A456E" w:rsidRDefault="006A456E" w:rsidP="006A456E">
      <w:pPr>
        <w:rPr>
          <w:rFonts w:eastAsia="맑은 고딕"/>
          <w:lang w:val="en-AU" w:eastAsia="ko-KR"/>
        </w:rPr>
      </w:pPr>
      <w:r w:rsidRPr="006A456E">
        <w:rPr>
          <w:rFonts w:eastAsia="맑은 고딕"/>
          <w:lang w:val="en-AU" w:eastAsia="ko-KR"/>
        </w:rPr>
        <w:t>The indexing strategy must be reviewed after realistic data and queries become available.</w:t>
      </w:r>
    </w:p>
    <w:p w14:paraId="65614111" w14:textId="77777777" w:rsidR="006A456E" w:rsidRPr="006A456E" w:rsidRDefault="006A456E" w:rsidP="006A456E">
      <w:pPr>
        <w:rPr>
          <w:rFonts w:eastAsia="맑은 고딕"/>
          <w:b/>
          <w:bCs/>
          <w:lang w:val="en-AU" w:eastAsia="ko-KR"/>
        </w:rPr>
      </w:pPr>
      <w:r w:rsidRPr="006A456E">
        <w:rPr>
          <w:rFonts w:eastAsia="맑은 고딕"/>
          <w:b/>
          <w:bCs/>
          <w:lang w:val="en-AU" w:eastAsia="ko-KR"/>
        </w:rPr>
        <w:t>Query-Plan Review</w:t>
      </w:r>
    </w:p>
    <w:p w14:paraId="5F0A2614" w14:textId="77777777" w:rsidR="006A456E" w:rsidRPr="006A456E" w:rsidRDefault="006A456E" w:rsidP="006A456E">
      <w:pPr>
        <w:rPr>
          <w:rFonts w:eastAsia="맑은 고딕"/>
          <w:lang w:val="en-AU" w:eastAsia="ko-KR"/>
        </w:rPr>
      </w:pPr>
      <w:r w:rsidRPr="006A456E">
        <w:rPr>
          <w:rFonts w:eastAsia="맑은 고딕"/>
          <w:lang w:val="en-AU" w:eastAsia="ko-KR"/>
        </w:rPr>
        <w:t>Important queries should be examined using:</w:t>
      </w:r>
    </w:p>
    <w:p w14:paraId="2363C59A"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EXPLAIN</w:t>
      </w:r>
    </w:p>
    <w:p w14:paraId="45A073D8" w14:textId="77777777" w:rsidR="006A456E" w:rsidRPr="006A456E" w:rsidRDefault="006A456E" w:rsidP="006A456E">
      <w:pPr>
        <w:rPr>
          <w:rFonts w:eastAsia="맑은 고딕"/>
          <w:lang w:val="en-AU" w:eastAsia="ko-KR"/>
        </w:rPr>
      </w:pPr>
      <w:r w:rsidRPr="006A456E">
        <w:rPr>
          <w:rFonts w:eastAsia="맑은 고딕"/>
          <w:lang w:val="en-AU" w:eastAsia="ko-KR"/>
        </w:rPr>
        <w:t>EXPLAIN ANALYZE</w:t>
      </w:r>
    </w:p>
    <w:p w14:paraId="37890993" w14:textId="77777777" w:rsidR="006A456E" w:rsidRPr="006A456E" w:rsidRDefault="006A456E" w:rsidP="006A456E">
      <w:pPr>
        <w:rPr>
          <w:rFonts w:eastAsia="맑은 고딕"/>
          <w:lang w:val="en-AU" w:eastAsia="ko-KR"/>
        </w:rPr>
      </w:pPr>
      <w:r w:rsidRPr="006A456E">
        <w:rPr>
          <w:rFonts w:eastAsia="맑은 고딕"/>
          <w:lang w:val="en-AU" w:eastAsia="ko-KR"/>
        </w:rPr>
        <w:t>Review points include:</w:t>
      </w:r>
    </w:p>
    <w:p w14:paraId="1F4119A8" w14:textId="77777777" w:rsidR="006A456E" w:rsidRPr="006A456E" w:rsidRDefault="006A456E">
      <w:pPr>
        <w:numPr>
          <w:ilvl w:val="0"/>
          <w:numId w:val="107"/>
        </w:numPr>
        <w:rPr>
          <w:rFonts w:eastAsia="맑은 고딕"/>
          <w:lang w:val="en-AU" w:eastAsia="ko-KR"/>
        </w:rPr>
      </w:pPr>
      <w:r w:rsidRPr="006A456E">
        <w:rPr>
          <w:rFonts w:eastAsia="맑은 고딕"/>
          <w:lang w:val="en-AU" w:eastAsia="ko-KR"/>
        </w:rPr>
        <w:t>Sequential scans on large tables</w:t>
      </w:r>
    </w:p>
    <w:p w14:paraId="1F81FFED" w14:textId="77777777" w:rsidR="006A456E" w:rsidRPr="006A456E" w:rsidRDefault="006A456E">
      <w:pPr>
        <w:numPr>
          <w:ilvl w:val="0"/>
          <w:numId w:val="107"/>
        </w:numPr>
        <w:rPr>
          <w:rFonts w:eastAsia="맑은 고딕"/>
          <w:lang w:val="en-AU" w:eastAsia="ko-KR"/>
        </w:rPr>
      </w:pPr>
      <w:r w:rsidRPr="006A456E">
        <w:rPr>
          <w:rFonts w:eastAsia="맑은 고딕"/>
          <w:lang w:val="en-AU" w:eastAsia="ko-KR"/>
        </w:rPr>
        <w:t>Index scans</w:t>
      </w:r>
    </w:p>
    <w:p w14:paraId="5943DBEC" w14:textId="77777777" w:rsidR="006A456E" w:rsidRPr="006A456E" w:rsidRDefault="006A456E">
      <w:pPr>
        <w:numPr>
          <w:ilvl w:val="0"/>
          <w:numId w:val="107"/>
        </w:numPr>
        <w:rPr>
          <w:rFonts w:eastAsia="맑은 고딕"/>
          <w:lang w:val="en-AU" w:eastAsia="ko-KR"/>
        </w:rPr>
      </w:pPr>
      <w:r w:rsidRPr="006A456E">
        <w:rPr>
          <w:rFonts w:eastAsia="맑은 고딕"/>
          <w:lang w:val="en-AU" w:eastAsia="ko-KR"/>
        </w:rPr>
        <w:t>Bitmap index scans</w:t>
      </w:r>
    </w:p>
    <w:p w14:paraId="1B58C8C0" w14:textId="77777777" w:rsidR="006A456E" w:rsidRPr="006A456E" w:rsidRDefault="006A456E">
      <w:pPr>
        <w:numPr>
          <w:ilvl w:val="0"/>
          <w:numId w:val="107"/>
        </w:numPr>
        <w:rPr>
          <w:rFonts w:eastAsia="맑은 고딕"/>
          <w:lang w:val="en-AU" w:eastAsia="ko-KR"/>
        </w:rPr>
      </w:pPr>
      <w:r w:rsidRPr="006A456E">
        <w:rPr>
          <w:rFonts w:eastAsia="맑은 고딕"/>
          <w:lang w:val="en-AU" w:eastAsia="ko-KR"/>
        </w:rPr>
        <w:t>Estimated versus actual row counts</w:t>
      </w:r>
    </w:p>
    <w:p w14:paraId="381A2353" w14:textId="77777777" w:rsidR="006A456E" w:rsidRPr="006A456E" w:rsidRDefault="006A456E">
      <w:pPr>
        <w:numPr>
          <w:ilvl w:val="0"/>
          <w:numId w:val="107"/>
        </w:numPr>
        <w:rPr>
          <w:rFonts w:eastAsia="맑은 고딕"/>
          <w:lang w:val="en-AU" w:eastAsia="ko-KR"/>
        </w:rPr>
      </w:pPr>
      <w:r w:rsidRPr="006A456E">
        <w:rPr>
          <w:rFonts w:eastAsia="맑은 고딕"/>
          <w:lang w:val="en-AU" w:eastAsia="ko-KR"/>
        </w:rPr>
        <w:t>Sort operations</w:t>
      </w:r>
    </w:p>
    <w:p w14:paraId="5DC9FC1F" w14:textId="77777777" w:rsidR="006A456E" w:rsidRPr="006A456E" w:rsidRDefault="006A456E">
      <w:pPr>
        <w:numPr>
          <w:ilvl w:val="0"/>
          <w:numId w:val="107"/>
        </w:numPr>
        <w:rPr>
          <w:rFonts w:eastAsia="맑은 고딕"/>
          <w:lang w:val="en-AU" w:eastAsia="ko-KR"/>
        </w:rPr>
      </w:pPr>
      <w:r w:rsidRPr="006A456E">
        <w:rPr>
          <w:rFonts w:eastAsia="맑은 고딕"/>
          <w:lang w:val="en-AU" w:eastAsia="ko-KR"/>
        </w:rPr>
        <w:t>Query execution time</w:t>
      </w:r>
    </w:p>
    <w:p w14:paraId="28DA0A5A" w14:textId="77777777" w:rsidR="006A456E" w:rsidRPr="006A456E" w:rsidRDefault="006A456E">
      <w:pPr>
        <w:numPr>
          <w:ilvl w:val="0"/>
          <w:numId w:val="107"/>
        </w:numPr>
        <w:rPr>
          <w:rFonts w:eastAsia="맑은 고딕"/>
          <w:lang w:val="en-AU" w:eastAsia="ko-KR"/>
        </w:rPr>
      </w:pPr>
      <w:r w:rsidRPr="006A456E">
        <w:rPr>
          <w:rFonts w:eastAsia="맑은 고딕"/>
          <w:lang w:val="en-AU" w:eastAsia="ko-KR"/>
        </w:rPr>
        <w:t>Rows removed by filters</w:t>
      </w:r>
    </w:p>
    <w:p w14:paraId="4FCBF769" w14:textId="77777777" w:rsidR="006A456E" w:rsidRPr="006A456E" w:rsidRDefault="006A456E" w:rsidP="006A456E">
      <w:pPr>
        <w:rPr>
          <w:rFonts w:eastAsia="맑은 고딕"/>
          <w:b/>
          <w:bCs/>
          <w:lang w:val="en-AU" w:eastAsia="ko-KR"/>
        </w:rPr>
      </w:pPr>
      <w:r w:rsidRPr="006A456E">
        <w:rPr>
          <w:rFonts w:eastAsia="맑은 고딕"/>
          <w:b/>
          <w:bCs/>
          <w:lang w:val="en-AU" w:eastAsia="ko-KR"/>
        </w:rPr>
        <w:t>Index-Usage Review</w:t>
      </w:r>
    </w:p>
    <w:p w14:paraId="5EDF5361" w14:textId="77777777" w:rsidR="006A456E" w:rsidRPr="006A456E" w:rsidRDefault="006A456E" w:rsidP="006A456E">
      <w:pPr>
        <w:rPr>
          <w:rFonts w:eastAsia="맑은 고딕"/>
          <w:lang w:val="en-AU" w:eastAsia="ko-KR"/>
        </w:rPr>
      </w:pPr>
      <w:r w:rsidRPr="006A456E">
        <w:rPr>
          <w:rFonts w:eastAsia="맑은 고딕"/>
          <w:lang w:val="en-AU" w:eastAsia="ko-KR"/>
        </w:rPr>
        <w:t>Operational monitoring should identify:</w:t>
      </w:r>
    </w:p>
    <w:p w14:paraId="388EA115" w14:textId="77777777" w:rsidR="006A456E" w:rsidRPr="006A456E" w:rsidRDefault="006A456E">
      <w:pPr>
        <w:numPr>
          <w:ilvl w:val="0"/>
          <w:numId w:val="108"/>
        </w:numPr>
        <w:rPr>
          <w:rFonts w:eastAsia="맑은 고딕"/>
          <w:lang w:val="en-AU" w:eastAsia="ko-KR"/>
        </w:rPr>
      </w:pPr>
      <w:r w:rsidRPr="006A456E">
        <w:rPr>
          <w:rFonts w:eastAsia="맑은 고딕"/>
          <w:lang w:val="en-AU" w:eastAsia="ko-KR"/>
        </w:rPr>
        <w:t>Unused indexes</w:t>
      </w:r>
    </w:p>
    <w:p w14:paraId="52C66B3C" w14:textId="77777777" w:rsidR="006A456E" w:rsidRPr="006A456E" w:rsidRDefault="006A456E">
      <w:pPr>
        <w:numPr>
          <w:ilvl w:val="0"/>
          <w:numId w:val="108"/>
        </w:numPr>
        <w:rPr>
          <w:rFonts w:eastAsia="맑은 고딕"/>
          <w:lang w:val="en-AU" w:eastAsia="ko-KR"/>
        </w:rPr>
      </w:pPr>
      <w:r w:rsidRPr="006A456E">
        <w:rPr>
          <w:rFonts w:eastAsia="맑은 고딕"/>
          <w:lang w:val="en-AU" w:eastAsia="ko-KR"/>
        </w:rPr>
        <w:t>Duplicate indexes</w:t>
      </w:r>
    </w:p>
    <w:p w14:paraId="210CB703" w14:textId="77777777" w:rsidR="006A456E" w:rsidRPr="006A456E" w:rsidRDefault="006A456E">
      <w:pPr>
        <w:numPr>
          <w:ilvl w:val="0"/>
          <w:numId w:val="108"/>
        </w:numPr>
        <w:rPr>
          <w:rFonts w:eastAsia="맑은 고딕"/>
          <w:lang w:val="en-AU" w:eastAsia="ko-KR"/>
        </w:rPr>
      </w:pPr>
      <w:r w:rsidRPr="006A456E">
        <w:rPr>
          <w:rFonts w:eastAsia="맑은 고딕"/>
          <w:lang w:val="en-AU" w:eastAsia="ko-KR"/>
        </w:rPr>
        <w:t>Overlapping indexes</w:t>
      </w:r>
    </w:p>
    <w:p w14:paraId="7FD5BC3D" w14:textId="77777777" w:rsidR="006A456E" w:rsidRPr="006A456E" w:rsidRDefault="006A456E">
      <w:pPr>
        <w:numPr>
          <w:ilvl w:val="0"/>
          <w:numId w:val="108"/>
        </w:numPr>
        <w:rPr>
          <w:rFonts w:eastAsia="맑은 고딕"/>
          <w:lang w:val="en-AU" w:eastAsia="ko-KR"/>
        </w:rPr>
      </w:pPr>
      <w:r w:rsidRPr="006A456E">
        <w:rPr>
          <w:rFonts w:eastAsia="맑은 고딕"/>
          <w:lang w:val="en-AU" w:eastAsia="ko-KR"/>
        </w:rPr>
        <w:t>Indexes with high write cost</w:t>
      </w:r>
    </w:p>
    <w:p w14:paraId="45A35B4F" w14:textId="77777777" w:rsidR="006A456E" w:rsidRPr="006A456E" w:rsidRDefault="006A456E">
      <w:pPr>
        <w:numPr>
          <w:ilvl w:val="0"/>
          <w:numId w:val="108"/>
        </w:numPr>
        <w:rPr>
          <w:rFonts w:eastAsia="맑은 고딕"/>
          <w:lang w:val="en-AU" w:eastAsia="ko-KR"/>
        </w:rPr>
      </w:pPr>
      <w:r w:rsidRPr="006A456E">
        <w:rPr>
          <w:rFonts w:eastAsia="맑은 고딕"/>
          <w:lang w:val="en-AU" w:eastAsia="ko-KR"/>
        </w:rPr>
        <w:t>Missing indexes</w:t>
      </w:r>
    </w:p>
    <w:p w14:paraId="26F2B5F3" w14:textId="77777777" w:rsidR="006A456E" w:rsidRPr="006A456E" w:rsidRDefault="006A456E">
      <w:pPr>
        <w:numPr>
          <w:ilvl w:val="0"/>
          <w:numId w:val="108"/>
        </w:numPr>
        <w:rPr>
          <w:rFonts w:eastAsia="맑은 고딕"/>
          <w:lang w:val="en-AU" w:eastAsia="ko-KR"/>
        </w:rPr>
      </w:pPr>
      <w:r w:rsidRPr="006A456E">
        <w:rPr>
          <w:rFonts w:eastAsia="맑은 고딕"/>
          <w:lang w:val="en-AU" w:eastAsia="ko-KR"/>
        </w:rPr>
        <w:t>Growing index size</w:t>
      </w:r>
    </w:p>
    <w:p w14:paraId="483AF35C" w14:textId="77777777" w:rsidR="006A456E" w:rsidRPr="006A456E" w:rsidRDefault="006A456E">
      <w:pPr>
        <w:numPr>
          <w:ilvl w:val="0"/>
          <w:numId w:val="108"/>
        </w:numPr>
        <w:rPr>
          <w:rFonts w:eastAsia="맑은 고딕"/>
          <w:lang w:val="en-AU" w:eastAsia="ko-KR"/>
        </w:rPr>
      </w:pPr>
      <w:r w:rsidRPr="006A456E">
        <w:rPr>
          <w:rFonts w:eastAsia="맑은 고딕"/>
          <w:lang w:val="en-AU" w:eastAsia="ko-KR"/>
        </w:rPr>
        <w:t>Index bloat</w:t>
      </w:r>
    </w:p>
    <w:p w14:paraId="1896E039" w14:textId="77777777" w:rsidR="006A456E" w:rsidRPr="006A456E" w:rsidRDefault="006A456E">
      <w:pPr>
        <w:numPr>
          <w:ilvl w:val="0"/>
          <w:numId w:val="108"/>
        </w:numPr>
        <w:rPr>
          <w:rFonts w:eastAsia="맑은 고딕"/>
          <w:lang w:val="en-AU" w:eastAsia="ko-KR"/>
        </w:rPr>
      </w:pPr>
      <w:r w:rsidRPr="006A456E">
        <w:rPr>
          <w:rFonts w:eastAsia="맑은 고딕"/>
          <w:lang w:val="en-AU" w:eastAsia="ko-KR"/>
        </w:rPr>
        <w:t>Queries no longer matching their intended index</w:t>
      </w:r>
    </w:p>
    <w:p w14:paraId="6F24AF57" w14:textId="77777777" w:rsidR="006A456E" w:rsidRPr="006A456E" w:rsidRDefault="006A456E" w:rsidP="006A456E">
      <w:pPr>
        <w:rPr>
          <w:rFonts w:eastAsia="맑은 고딕"/>
          <w:b/>
          <w:bCs/>
          <w:lang w:val="en-AU" w:eastAsia="ko-KR"/>
        </w:rPr>
      </w:pPr>
      <w:r w:rsidRPr="006A456E">
        <w:rPr>
          <w:rFonts w:eastAsia="맑은 고딕"/>
          <w:b/>
          <w:bCs/>
          <w:lang w:val="en-AU" w:eastAsia="ko-KR"/>
        </w:rPr>
        <w:t>Migration Safety</w:t>
      </w:r>
    </w:p>
    <w:p w14:paraId="6D678521" w14:textId="77777777" w:rsidR="006A456E" w:rsidRPr="006A456E" w:rsidRDefault="006A456E" w:rsidP="006A456E">
      <w:pPr>
        <w:rPr>
          <w:rFonts w:eastAsia="맑은 고딕"/>
          <w:lang w:val="en-AU" w:eastAsia="ko-KR"/>
        </w:rPr>
      </w:pPr>
      <w:r w:rsidRPr="006A456E">
        <w:rPr>
          <w:rFonts w:eastAsia="맑은 고딕"/>
          <w:lang w:val="en-AU" w:eastAsia="ko-KR"/>
        </w:rPr>
        <w:t>Creating an index on a large production table may lock or affect application operations.</w:t>
      </w:r>
    </w:p>
    <w:p w14:paraId="376B2BD0" w14:textId="77777777" w:rsidR="006A456E" w:rsidRPr="006A456E" w:rsidRDefault="006A456E" w:rsidP="006A456E">
      <w:pPr>
        <w:rPr>
          <w:rFonts w:eastAsia="맑은 고딕"/>
          <w:lang w:val="en-AU" w:eastAsia="ko-KR"/>
        </w:rPr>
      </w:pPr>
      <w:r w:rsidRPr="006A456E">
        <w:rPr>
          <w:rFonts w:eastAsia="맑은 고딕"/>
          <w:lang w:val="en-AU" w:eastAsia="ko-KR"/>
        </w:rPr>
        <w:t>Production migration planning should consider:</w:t>
      </w:r>
    </w:p>
    <w:p w14:paraId="257CA8E6" w14:textId="77777777" w:rsidR="006A456E" w:rsidRPr="006A456E" w:rsidRDefault="006A456E" w:rsidP="006A456E">
      <w:pPr>
        <w:rPr>
          <w:rFonts w:eastAsia="맑은 고딕"/>
          <w:lang w:val="en-AU" w:eastAsia="ko-KR"/>
        </w:rPr>
      </w:pPr>
      <w:r w:rsidRPr="006A456E">
        <w:rPr>
          <w:rFonts w:eastAsia="맑은 고딕"/>
          <w:lang w:val="en-AU" w:eastAsia="ko-KR"/>
        </w:rPr>
        <w:t>CREATE INDEX CONCURRENTLY</w:t>
      </w:r>
    </w:p>
    <w:p w14:paraId="3A684D55" w14:textId="77777777" w:rsidR="006A456E" w:rsidRPr="006A456E" w:rsidRDefault="006A456E" w:rsidP="006A456E">
      <w:pPr>
        <w:rPr>
          <w:rFonts w:eastAsia="맑은 고딕"/>
          <w:lang w:val="en-AU" w:eastAsia="ko-KR"/>
        </w:rPr>
      </w:pPr>
      <w:r w:rsidRPr="006A456E">
        <w:rPr>
          <w:rFonts w:eastAsia="맑은 고딕"/>
          <w:lang w:val="en-AU" w:eastAsia="ko-KR"/>
        </w:rPr>
        <w:t>when appropriate.</w:t>
      </w:r>
    </w:p>
    <w:p w14:paraId="4E6B7E2F"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Database-specific migration SQL may be required when Prisma cannot fully express the intended index or operational creation method.</w:t>
      </w:r>
    </w:p>
    <w:p w14:paraId="0CD4B5C8" w14:textId="77777777" w:rsidR="006A456E" w:rsidRPr="006A456E" w:rsidRDefault="006A456E" w:rsidP="006A456E">
      <w:pPr>
        <w:rPr>
          <w:rFonts w:eastAsia="맑은 고딕"/>
          <w:b/>
          <w:bCs/>
          <w:lang w:val="en-AU" w:eastAsia="ko-KR"/>
        </w:rPr>
      </w:pPr>
      <w:r w:rsidRPr="006A456E">
        <w:rPr>
          <w:rFonts w:eastAsia="맑은 고딕"/>
          <w:b/>
          <w:bCs/>
          <w:lang w:val="en-AU" w:eastAsia="ko-KR"/>
        </w:rPr>
        <w:t>Review Schedule</w:t>
      </w:r>
    </w:p>
    <w:p w14:paraId="574E71ED" w14:textId="77777777" w:rsidR="006A456E" w:rsidRPr="006A456E" w:rsidRDefault="006A456E" w:rsidP="006A456E">
      <w:pPr>
        <w:rPr>
          <w:rFonts w:eastAsia="맑은 고딕"/>
          <w:lang w:val="en-AU" w:eastAsia="ko-KR"/>
        </w:rPr>
      </w:pPr>
      <w:r w:rsidRPr="006A456E">
        <w:rPr>
          <w:rFonts w:eastAsia="맑은 고딕"/>
          <w:lang w:val="en-AU" w:eastAsia="ko-KR"/>
        </w:rPr>
        <w:t>Index review should occur:</w:t>
      </w:r>
    </w:p>
    <w:p w14:paraId="77757ABE" w14:textId="77777777" w:rsidR="006A456E" w:rsidRPr="006A456E" w:rsidRDefault="006A456E">
      <w:pPr>
        <w:numPr>
          <w:ilvl w:val="0"/>
          <w:numId w:val="109"/>
        </w:numPr>
        <w:rPr>
          <w:rFonts w:eastAsia="맑은 고딕"/>
          <w:lang w:val="en-AU" w:eastAsia="ko-KR"/>
        </w:rPr>
      </w:pPr>
      <w:r w:rsidRPr="006A456E">
        <w:rPr>
          <w:rFonts w:eastAsia="맑은 고딕"/>
          <w:lang w:val="en-AU" w:eastAsia="ko-KR"/>
        </w:rPr>
        <w:t>Before MVP performance testing</w:t>
      </w:r>
    </w:p>
    <w:p w14:paraId="70F2CF92" w14:textId="77777777" w:rsidR="006A456E" w:rsidRPr="006A456E" w:rsidRDefault="006A456E">
      <w:pPr>
        <w:numPr>
          <w:ilvl w:val="0"/>
          <w:numId w:val="109"/>
        </w:numPr>
        <w:rPr>
          <w:rFonts w:eastAsia="맑은 고딕"/>
          <w:lang w:val="en-AU" w:eastAsia="ko-KR"/>
        </w:rPr>
      </w:pPr>
      <w:r w:rsidRPr="006A456E">
        <w:rPr>
          <w:rFonts w:eastAsia="맑은 고딕"/>
          <w:lang w:val="en-AU" w:eastAsia="ko-KR"/>
        </w:rPr>
        <w:t>Before major releases</w:t>
      </w:r>
    </w:p>
    <w:p w14:paraId="2E11FA51" w14:textId="77777777" w:rsidR="006A456E" w:rsidRPr="006A456E" w:rsidRDefault="006A456E">
      <w:pPr>
        <w:numPr>
          <w:ilvl w:val="0"/>
          <w:numId w:val="109"/>
        </w:numPr>
        <w:rPr>
          <w:rFonts w:eastAsia="맑은 고딕"/>
          <w:lang w:val="en-AU" w:eastAsia="ko-KR"/>
        </w:rPr>
      </w:pPr>
      <w:r w:rsidRPr="006A456E">
        <w:rPr>
          <w:rFonts w:eastAsia="맑은 고딕"/>
          <w:lang w:val="en-AU" w:eastAsia="ko-KR"/>
        </w:rPr>
        <w:t>After introducing a major new query pattern</w:t>
      </w:r>
    </w:p>
    <w:p w14:paraId="02BCCD05" w14:textId="77777777" w:rsidR="006A456E" w:rsidRPr="006A456E" w:rsidRDefault="006A456E">
      <w:pPr>
        <w:numPr>
          <w:ilvl w:val="0"/>
          <w:numId w:val="109"/>
        </w:numPr>
        <w:rPr>
          <w:rFonts w:eastAsia="맑은 고딕"/>
          <w:lang w:val="en-AU" w:eastAsia="ko-KR"/>
        </w:rPr>
      </w:pPr>
      <w:r w:rsidRPr="006A456E">
        <w:rPr>
          <w:rFonts w:eastAsia="맑은 고딕"/>
          <w:lang w:val="en-AU" w:eastAsia="ko-KR"/>
        </w:rPr>
        <w:t>After significant data growth</w:t>
      </w:r>
    </w:p>
    <w:p w14:paraId="2011F942" w14:textId="77777777" w:rsidR="006A456E" w:rsidRPr="006A456E" w:rsidRDefault="006A456E">
      <w:pPr>
        <w:numPr>
          <w:ilvl w:val="0"/>
          <w:numId w:val="109"/>
        </w:numPr>
        <w:rPr>
          <w:rFonts w:eastAsia="맑은 고딕"/>
          <w:lang w:val="en-AU" w:eastAsia="ko-KR"/>
        </w:rPr>
      </w:pPr>
      <w:r w:rsidRPr="006A456E">
        <w:rPr>
          <w:rFonts w:eastAsia="맑은 고딕"/>
          <w:lang w:val="en-AU" w:eastAsia="ko-KR"/>
        </w:rPr>
        <w:t>After identifying slow queries</w:t>
      </w:r>
    </w:p>
    <w:p w14:paraId="6C94148B" w14:textId="77777777" w:rsidR="006A456E" w:rsidRPr="006A456E" w:rsidRDefault="006A456E">
      <w:pPr>
        <w:numPr>
          <w:ilvl w:val="0"/>
          <w:numId w:val="109"/>
        </w:numPr>
        <w:rPr>
          <w:rFonts w:eastAsia="맑은 고딕"/>
          <w:lang w:val="en-AU" w:eastAsia="ko-KR"/>
        </w:rPr>
      </w:pPr>
      <w:r w:rsidRPr="006A456E">
        <w:rPr>
          <w:rFonts w:eastAsia="맑은 고딕"/>
          <w:lang w:val="en-AU" w:eastAsia="ko-KR"/>
        </w:rPr>
        <w:t>Before removing an existing index</w:t>
      </w:r>
    </w:p>
    <w:p w14:paraId="07E518DA" w14:textId="77777777" w:rsidR="006A456E" w:rsidRPr="006A456E" w:rsidRDefault="006A456E" w:rsidP="006A456E">
      <w:pPr>
        <w:rPr>
          <w:rFonts w:eastAsia="맑은 고딕"/>
          <w:lang w:val="en-AU" w:eastAsia="ko-KR"/>
        </w:rPr>
      </w:pPr>
      <w:r w:rsidRPr="006A456E">
        <w:rPr>
          <w:rFonts w:eastAsia="맑은 고딕"/>
          <w:lang w:val="en-AU" w:eastAsia="ko-KR"/>
        </w:rPr>
        <w:t>No index should be removed solely because it appears unused during an unrepresentative observation period.</w:t>
      </w:r>
    </w:p>
    <w:p w14:paraId="7AF71C83" w14:textId="77777777" w:rsidR="006A456E" w:rsidRPr="006A456E" w:rsidRDefault="006A456E" w:rsidP="006A456E">
      <w:pPr>
        <w:rPr>
          <w:rFonts w:eastAsia="맑은 고딕"/>
          <w:lang w:val="en-AU" w:eastAsia="ko-KR"/>
        </w:rPr>
      </w:pPr>
      <w:r w:rsidRPr="006A456E">
        <w:rPr>
          <w:rFonts w:eastAsia="맑은 고딕"/>
          <w:lang w:val="en-AU" w:eastAsia="ko-KR"/>
        </w:rPr>
        <w:pict w14:anchorId="7B8156EE">
          <v:rect id="_x0000_i1629" style="width:0;height:1.5pt" o:hralign="center" o:hrstd="t" o:hr="t" fillcolor="#a0a0a0" stroked="f"/>
        </w:pict>
      </w:r>
    </w:p>
    <w:p w14:paraId="750DCC11" w14:textId="77777777" w:rsidR="006A456E" w:rsidRPr="006A456E" w:rsidRDefault="006A456E" w:rsidP="006A456E">
      <w:pPr>
        <w:pStyle w:val="Heading3"/>
        <w:rPr>
          <w:lang w:val="en-AU" w:eastAsia="ko-KR"/>
        </w:rPr>
      </w:pPr>
      <w:bookmarkStart w:id="105" w:name="_Toc235552607"/>
      <w:r w:rsidRPr="006A456E">
        <w:rPr>
          <w:lang w:val="en-AU" w:eastAsia="ko-KR"/>
        </w:rPr>
        <w:t>11.10 Index Summary Matrix</w:t>
      </w:r>
      <w:bookmarkEnd w:id="10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7"/>
        <w:gridCol w:w="1184"/>
        <w:gridCol w:w="1692"/>
        <w:gridCol w:w="1305"/>
        <w:gridCol w:w="1642"/>
      </w:tblGrid>
      <w:tr w:rsidR="006A456E" w:rsidRPr="006A456E" w14:paraId="779BA4E2" w14:textId="77777777">
        <w:trPr>
          <w:tblHeader/>
          <w:tblCellSpacing w:w="15" w:type="dxa"/>
        </w:trPr>
        <w:tc>
          <w:tcPr>
            <w:tcW w:w="0" w:type="auto"/>
            <w:vAlign w:val="center"/>
            <w:hideMark/>
          </w:tcPr>
          <w:p w14:paraId="2D5A9965" w14:textId="77777777" w:rsidR="006A456E" w:rsidRPr="006A456E" w:rsidRDefault="006A456E" w:rsidP="006A456E">
            <w:pPr>
              <w:rPr>
                <w:rFonts w:eastAsia="맑은 고딕"/>
                <w:b/>
                <w:bCs/>
                <w:lang w:val="en-AU" w:eastAsia="ko-KR"/>
              </w:rPr>
            </w:pPr>
            <w:r w:rsidRPr="006A456E">
              <w:rPr>
                <w:rFonts w:eastAsia="맑은 고딕"/>
                <w:b/>
                <w:bCs/>
                <w:lang w:val="en-AU" w:eastAsia="ko-KR"/>
              </w:rPr>
              <w:t>Table</w:t>
            </w:r>
          </w:p>
        </w:tc>
        <w:tc>
          <w:tcPr>
            <w:tcW w:w="0" w:type="auto"/>
            <w:vAlign w:val="center"/>
            <w:hideMark/>
          </w:tcPr>
          <w:p w14:paraId="07BB7CDB" w14:textId="77777777" w:rsidR="006A456E" w:rsidRPr="006A456E" w:rsidRDefault="006A456E" w:rsidP="006A456E">
            <w:pPr>
              <w:rPr>
                <w:rFonts w:eastAsia="맑은 고딕"/>
                <w:b/>
                <w:bCs/>
                <w:lang w:val="en-AU" w:eastAsia="ko-KR"/>
              </w:rPr>
            </w:pPr>
            <w:r w:rsidRPr="006A456E">
              <w:rPr>
                <w:rFonts w:eastAsia="맑은 고딕"/>
                <w:b/>
                <w:bCs/>
                <w:lang w:val="en-AU" w:eastAsia="ko-KR"/>
              </w:rPr>
              <w:t>Index</w:t>
            </w:r>
          </w:p>
        </w:tc>
        <w:tc>
          <w:tcPr>
            <w:tcW w:w="0" w:type="auto"/>
            <w:vAlign w:val="center"/>
            <w:hideMark/>
          </w:tcPr>
          <w:p w14:paraId="3EB183C6" w14:textId="77777777" w:rsidR="006A456E" w:rsidRPr="006A456E" w:rsidRDefault="006A456E" w:rsidP="006A456E">
            <w:pPr>
              <w:rPr>
                <w:rFonts w:eastAsia="맑은 고딕"/>
                <w:b/>
                <w:bCs/>
                <w:lang w:val="en-AU" w:eastAsia="ko-KR"/>
              </w:rPr>
            </w:pPr>
            <w:r w:rsidRPr="006A456E">
              <w:rPr>
                <w:rFonts w:eastAsia="맑은 고딕"/>
                <w:b/>
                <w:bCs/>
                <w:lang w:val="en-AU" w:eastAsia="ko-KR"/>
              </w:rPr>
              <w:t>Type</w:t>
            </w:r>
          </w:p>
        </w:tc>
        <w:tc>
          <w:tcPr>
            <w:tcW w:w="0" w:type="auto"/>
            <w:vAlign w:val="center"/>
            <w:hideMark/>
          </w:tcPr>
          <w:p w14:paraId="3B190ED5" w14:textId="77777777" w:rsidR="006A456E" w:rsidRPr="006A456E" w:rsidRDefault="006A456E" w:rsidP="006A456E">
            <w:pPr>
              <w:rPr>
                <w:rFonts w:eastAsia="맑은 고딕"/>
                <w:b/>
                <w:bCs/>
                <w:lang w:val="en-AU" w:eastAsia="ko-KR"/>
              </w:rPr>
            </w:pPr>
            <w:r w:rsidRPr="006A456E">
              <w:rPr>
                <w:rFonts w:eastAsia="맑은 고딕"/>
                <w:b/>
                <w:bCs/>
                <w:lang w:val="en-AU" w:eastAsia="ko-KR"/>
              </w:rPr>
              <w:t>Purpose</w:t>
            </w:r>
          </w:p>
        </w:tc>
        <w:tc>
          <w:tcPr>
            <w:tcW w:w="0" w:type="auto"/>
            <w:vAlign w:val="center"/>
            <w:hideMark/>
          </w:tcPr>
          <w:p w14:paraId="4B5ADB4B" w14:textId="77777777" w:rsidR="006A456E" w:rsidRPr="006A456E" w:rsidRDefault="006A456E" w:rsidP="006A456E">
            <w:pPr>
              <w:rPr>
                <w:rFonts w:eastAsia="맑은 고딕"/>
                <w:b/>
                <w:bCs/>
                <w:lang w:val="en-AU" w:eastAsia="ko-KR"/>
              </w:rPr>
            </w:pPr>
            <w:r w:rsidRPr="006A456E">
              <w:rPr>
                <w:rFonts w:eastAsia="맑은 고딕"/>
                <w:b/>
                <w:bCs/>
                <w:lang w:val="en-AU" w:eastAsia="ko-KR"/>
              </w:rPr>
              <w:t>Implementation phase</w:t>
            </w:r>
          </w:p>
        </w:tc>
      </w:tr>
      <w:tr w:rsidR="006A456E" w:rsidRPr="006A456E" w14:paraId="7E5EAC87" w14:textId="77777777">
        <w:trPr>
          <w:tblCellSpacing w:w="15" w:type="dxa"/>
        </w:trPr>
        <w:tc>
          <w:tcPr>
            <w:tcW w:w="0" w:type="auto"/>
            <w:vAlign w:val="center"/>
            <w:hideMark/>
          </w:tcPr>
          <w:p w14:paraId="29116DBC" w14:textId="77777777" w:rsidR="006A456E" w:rsidRPr="006A456E" w:rsidRDefault="006A456E" w:rsidP="006A456E">
            <w:pPr>
              <w:rPr>
                <w:rFonts w:eastAsia="맑은 고딕"/>
                <w:lang w:val="en-AU" w:eastAsia="ko-KR"/>
              </w:rPr>
            </w:pPr>
            <w:r w:rsidRPr="006A456E">
              <w:rPr>
                <w:rFonts w:eastAsia="맑은 고딕"/>
                <w:lang w:val="en-AU" w:eastAsia="ko-KR"/>
              </w:rPr>
              <w:t>users</w:t>
            </w:r>
          </w:p>
        </w:tc>
        <w:tc>
          <w:tcPr>
            <w:tcW w:w="0" w:type="auto"/>
            <w:vAlign w:val="center"/>
            <w:hideMark/>
          </w:tcPr>
          <w:p w14:paraId="1CAB940D" w14:textId="77777777" w:rsidR="006A456E" w:rsidRPr="006A456E" w:rsidRDefault="006A456E" w:rsidP="006A456E">
            <w:pPr>
              <w:rPr>
                <w:rFonts w:eastAsia="맑은 고딕"/>
                <w:lang w:val="en-AU" w:eastAsia="ko-KR"/>
              </w:rPr>
            </w:pPr>
            <w:r w:rsidRPr="006A456E">
              <w:rPr>
                <w:rFonts w:eastAsia="맑은 고딕"/>
                <w:lang w:val="en-AU" w:eastAsia="ko-KR"/>
              </w:rPr>
              <w:t>Lowercase email</w:t>
            </w:r>
          </w:p>
        </w:tc>
        <w:tc>
          <w:tcPr>
            <w:tcW w:w="0" w:type="auto"/>
            <w:vAlign w:val="center"/>
            <w:hideMark/>
          </w:tcPr>
          <w:p w14:paraId="7D5B6686" w14:textId="77777777" w:rsidR="006A456E" w:rsidRPr="006A456E" w:rsidRDefault="006A456E" w:rsidP="006A456E">
            <w:pPr>
              <w:rPr>
                <w:rFonts w:eastAsia="맑은 고딕"/>
                <w:lang w:val="en-AU" w:eastAsia="ko-KR"/>
              </w:rPr>
            </w:pPr>
            <w:r w:rsidRPr="006A456E">
              <w:rPr>
                <w:rFonts w:eastAsia="맑은 고딕"/>
                <w:lang w:val="en-AU" w:eastAsia="ko-KR"/>
              </w:rPr>
              <w:t>Unique expression B-tree</w:t>
            </w:r>
          </w:p>
        </w:tc>
        <w:tc>
          <w:tcPr>
            <w:tcW w:w="0" w:type="auto"/>
            <w:vAlign w:val="center"/>
            <w:hideMark/>
          </w:tcPr>
          <w:p w14:paraId="36791E89" w14:textId="77777777" w:rsidR="006A456E" w:rsidRPr="006A456E" w:rsidRDefault="006A456E" w:rsidP="006A456E">
            <w:pPr>
              <w:rPr>
                <w:rFonts w:eastAsia="맑은 고딕"/>
                <w:lang w:val="en-AU" w:eastAsia="ko-KR"/>
              </w:rPr>
            </w:pPr>
            <w:r w:rsidRPr="006A456E">
              <w:rPr>
                <w:rFonts w:eastAsia="맑은 고딕"/>
                <w:lang w:val="en-AU" w:eastAsia="ko-KR"/>
              </w:rPr>
              <w:t>Case-normalised account lookup</w:t>
            </w:r>
          </w:p>
        </w:tc>
        <w:tc>
          <w:tcPr>
            <w:tcW w:w="0" w:type="auto"/>
            <w:vAlign w:val="center"/>
            <w:hideMark/>
          </w:tcPr>
          <w:p w14:paraId="5F955159" w14:textId="77777777" w:rsidR="006A456E" w:rsidRPr="006A456E" w:rsidRDefault="006A456E" w:rsidP="006A456E">
            <w:pPr>
              <w:rPr>
                <w:rFonts w:eastAsia="맑은 고딕"/>
                <w:lang w:val="en-AU" w:eastAsia="ko-KR"/>
              </w:rPr>
            </w:pPr>
            <w:r w:rsidRPr="006A456E">
              <w:rPr>
                <w:rFonts w:eastAsia="맑은 고딕"/>
                <w:lang w:val="en-AU" w:eastAsia="ko-KR"/>
              </w:rPr>
              <w:t>Initial</w:t>
            </w:r>
          </w:p>
        </w:tc>
      </w:tr>
      <w:tr w:rsidR="006A456E" w:rsidRPr="006A456E" w14:paraId="30E1B886" w14:textId="77777777">
        <w:trPr>
          <w:tblCellSpacing w:w="15" w:type="dxa"/>
        </w:trPr>
        <w:tc>
          <w:tcPr>
            <w:tcW w:w="0" w:type="auto"/>
            <w:vAlign w:val="center"/>
            <w:hideMark/>
          </w:tcPr>
          <w:p w14:paraId="110DB826" w14:textId="77777777" w:rsidR="006A456E" w:rsidRPr="006A456E" w:rsidRDefault="006A456E" w:rsidP="006A456E">
            <w:pPr>
              <w:rPr>
                <w:rFonts w:eastAsia="맑은 고딕"/>
                <w:lang w:val="en-AU" w:eastAsia="ko-KR"/>
              </w:rPr>
            </w:pPr>
            <w:r w:rsidRPr="006A456E">
              <w:rPr>
                <w:rFonts w:eastAsia="맑은 고딕"/>
                <w:lang w:val="en-AU" w:eastAsia="ko-KR"/>
              </w:rPr>
              <w:t>community_posts</w:t>
            </w:r>
          </w:p>
        </w:tc>
        <w:tc>
          <w:tcPr>
            <w:tcW w:w="0" w:type="auto"/>
            <w:vAlign w:val="center"/>
            <w:hideMark/>
          </w:tcPr>
          <w:p w14:paraId="565E3C15" w14:textId="77777777" w:rsidR="006A456E" w:rsidRPr="006A456E" w:rsidRDefault="006A456E" w:rsidP="006A456E">
            <w:pPr>
              <w:rPr>
                <w:rFonts w:eastAsia="맑은 고딕"/>
                <w:lang w:val="en-AU" w:eastAsia="ko-KR"/>
              </w:rPr>
            </w:pPr>
            <w:r w:rsidRPr="006A456E">
              <w:rPr>
                <w:rFonts w:eastAsia="맑은 고딕"/>
                <w:lang w:val="en-AU" w:eastAsia="ko-KR"/>
              </w:rPr>
              <w:t>Author ID</w:t>
            </w:r>
          </w:p>
        </w:tc>
        <w:tc>
          <w:tcPr>
            <w:tcW w:w="0" w:type="auto"/>
            <w:vAlign w:val="center"/>
            <w:hideMark/>
          </w:tcPr>
          <w:p w14:paraId="7833C6E5" w14:textId="77777777" w:rsidR="006A456E" w:rsidRPr="006A456E" w:rsidRDefault="006A456E" w:rsidP="006A456E">
            <w:pPr>
              <w:rPr>
                <w:rFonts w:eastAsia="맑은 고딕"/>
                <w:lang w:val="en-AU" w:eastAsia="ko-KR"/>
              </w:rPr>
            </w:pPr>
            <w:r w:rsidRPr="006A456E">
              <w:rPr>
                <w:rFonts w:eastAsia="맑은 고딕"/>
                <w:lang w:val="en-AU" w:eastAsia="ko-KR"/>
              </w:rPr>
              <w:t>B-tree</w:t>
            </w:r>
          </w:p>
        </w:tc>
        <w:tc>
          <w:tcPr>
            <w:tcW w:w="0" w:type="auto"/>
            <w:vAlign w:val="center"/>
            <w:hideMark/>
          </w:tcPr>
          <w:p w14:paraId="75623427" w14:textId="77777777" w:rsidR="006A456E" w:rsidRPr="006A456E" w:rsidRDefault="006A456E" w:rsidP="006A456E">
            <w:pPr>
              <w:rPr>
                <w:rFonts w:eastAsia="맑은 고딕"/>
                <w:lang w:val="en-AU" w:eastAsia="ko-KR"/>
              </w:rPr>
            </w:pPr>
            <w:r w:rsidRPr="006A456E">
              <w:rPr>
                <w:rFonts w:eastAsia="맑은 고딕"/>
                <w:lang w:val="en-AU" w:eastAsia="ko-KR"/>
              </w:rPr>
              <w:t>Retrieve posts by user</w:t>
            </w:r>
          </w:p>
        </w:tc>
        <w:tc>
          <w:tcPr>
            <w:tcW w:w="0" w:type="auto"/>
            <w:vAlign w:val="center"/>
            <w:hideMark/>
          </w:tcPr>
          <w:p w14:paraId="5377AAD6" w14:textId="77777777" w:rsidR="006A456E" w:rsidRPr="006A456E" w:rsidRDefault="006A456E" w:rsidP="006A456E">
            <w:pPr>
              <w:rPr>
                <w:rFonts w:eastAsia="맑은 고딕"/>
                <w:lang w:val="en-AU" w:eastAsia="ko-KR"/>
              </w:rPr>
            </w:pPr>
            <w:r w:rsidRPr="006A456E">
              <w:rPr>
                <w:rFonts w:eastAsia="맑은 고딕"/>
                <w:lang w:val="en-AU" w:eastAsia="ko-KR"/>
              </w:rPr>
              <w:t>Initial</w:t>
            </w:r>
          </w:p>
        </w:tc>
      </w:tr>
      <w:tr w:rsidR="006A456E" w:rsidRPr="006A456E" w14:paraId="6B24A258" w14:textId="77777777">
        <w:trPr>
          <w:tblCellSpacing w:w="15" w:type="dxa"/>
        </w:trPr>
        <w:tc>
          <w:tcPr>
            <w:tcW w:w="0" w:type="auto"/>
            <w:vAlign w:val="center"/>
            <w:hideMark/>
          </w:tcPr>
          <w:p w14:paraId="5E70ABEB" w14:textId="77777777" w:rsidR="006A456E" w:rsidRPr="006A456E" w:rsidRDefault="006A456E" w:rsidP="006A456E">
            <w:pPr>
              <w:rPr>
                <w:rFonts w:eastAsia="맑은 고딕"/>
                <w:lang w:val="en-AU" w:eastAsia="ko-KR"/>
              </w:rPr>
            </w:pPr>
            <w:r w:rsidRPr="006A456E">
              <w:rPr>
                <w:rFonts w:eastAsia="맑은 고딕"/>
                <w:lang w:val="en-AU" w:eastAsia="ko-KR"/>
              </w:rPr>
              <w:t>community_posts</w:t>
            </w:r>
          </w:p>
        </w:tc>
        <w:tc>
          <w:tcPr>
            <w:tcW w:w="0" w:type="auto"/>
            <w:vAlign w:val="center"/>
            <w:hideMark/>
          </w:tcPr>
          <w:p w14:paraId="23803BE7" w14:textId="77777777" w:rsidR="006A456E" w:rsidRPr="006A456E" w:rsidRDefault="006A456E" w:rsidP="006A456E">
            <w:pPr>
              <w:rPr>
                <w:rFonts w:eastAsia="맑은 고딕"/>
                <w:lang w:val="en-AU" w:eastAsia="ko-KR"/>
              </w:rPr>
            </w:pPr>
            <w:r w:rsidRPr="006A456E">
              <w:rPr>
                <w:rFonts w:eastAsia="맑은 고딕"/>
                <w:lang w:val="en-AU" w:eastAsia="ko-KR"/>
              </w:rPr>
              <w:t>Status and publication date</w:t>
            </w:r>
          </w:p>
        </w:tc>
        <w:tc>
          <w:tcPr>
            <w:tcW w:w="0" w:type="auto"/>
            <w:vAlign w:val="center"/>
            <w:hideMark/>
          </w:tcPr>
          <w:p w14:paraId="0986C51E" w14:textId="77777777" w:rsidR="006A456E" w:rsidRPr="006A456E" w:rsidRDefault="006A456E" w:rsidP="006A456E">
            <w:pPr>
              <w:rPr>
                <w:rFonts w:eastAsia="맑은 고딕"/>
                <w:lang w:val="en-AU" w:eastAsia="ko-KR"/>
              </w:rPr>
            </w:pPr>
            <w:r w:rsidRPr="006A456E">
              <w:rPr>
                <w:rFonts w:eastAsia="맑은 고딕"/>
                <w:lang w:val="en-AU" w:eastAsia="ko-KR"/>
              </w:rPr>
              <w:t>Composite B-tree</w:t>
            </w:r>
          </w:p>
        </w:tc>
        <w:tc>
          <w:tcPr>
            <w:tcW w:w="0" w:type="auto"/>
            <w:vAlign w:val="center"/>
            <w:hideMark/>
          </w:tcPr>
          <w:p w14:paraId="1244CC38" w14:textId="77777777" w:rsidR="006A456E" w:rsidRPr="006A456E" w:rsidRDefault="006A456E" w:rsidP="006A456E">
            <w:pPr>
              <w:rPr>
                <w:rFonts w:eastAsia="맑은 고딕"/>
                <w:lang w:val="en-AU" w:eastAsia="ko-KR"/>
              </w:rPr>
            </w:pPr>
            <w:r w:rsidRPr="006A456E">
              <w:rPr>
                <w:rFonts w:eastAsia="맑은 고딕"/>
                <w:lang w:val="en-AU" w:eastAsia="ko-KR"/>
              </w:rPr>
              <w:t>Published community feed</w:t>
            </w:r>
          </w:p>
        </w:tc>
        <w:tc>
          <w:tcPr>
            <w:tcW w:w="0" w:type="auto"/>
            <w:vAlign w:val="center"/>
            <w:hideMark/>
          </w:tcPr>
          <w:p w14:paraId="745B3C49" w14:textId="77777777" w:rsidR="006A456E" w:rsidRPr="006A456E" w:rsidRDefault="006A456E" w:rsidP="006A456E">
            <w:pPr>
              <w:rPr>
                <w:rFonts w:eastAsia="맑은 고딕"/>
                <w:lang w:val="en-AU" w:eastAsia="ko-KR"/>
              </w:rPr>
            </w:pPr>
            <w:r w:rsidRPr="006A456E">
              <w:rPr>
                <w:rFonts w:eastAsia="맑은 고딕"/>
                <w:lang w:val="en-AU" w:eastAsia="ko-KR"/>
              </w:rPr>
              <w:t>Initial</w:t>
            </w:r>
          </w:p>
        </w:tc>
      </w:tr>
      <w:tr w:rsidR="006A456E" w:rsidRPr="006A456E" w14:paraId="09A7FA6D" w14:textId="77777777">
        <w:trPr>
          <w:tblCellSpacing w:w="15" w:type="dxa"/>
        </w:trPr>
        <w:tc>
          <w:tcPr>
            <w:tcW w:w="0" w:type="auto"/>
            <w:vAlign w:val="center"/>
            <w:hideMark/>
          </w:tcPr>
          <w:p w14:paraId="77750479" w14:textId="77777777" w:rsidR="006A456E" w:rsidRPr="006A456E" w:rsidRDefault="006A456E" w:rsidP="006A456E">
            <w:pPr>
              <w:rPr>
                <w:rFonts w:eastAsia="맑은 고딕"/>
                <w:lang w:val="en-AU" w:eastAsia="ko-KR"/>
              </w:rPr>
            </w:pPr>
            <w:r w:rsidRPr="006A456E">
              <w:rPr>
                <w:rFonts w:eastAsia="맑은 고딕"/>
                <w:lang w:val="en-AU" w:eastAsia="ko-KR"/>
              </w:rPr>
              <w:t>community_comments</w:t>
            </w:r>
          </w:p>
        </w:tc>
        <w:tc>
          <w:tcPr>
            <w:tcW w:w="0" w:type="auto"/>
            <w:vAlign w:val="center"/>
            <w:hideMark/>
          </w:tcPr>
          <w:p w14:paraId="5F39958F" w14:textId="77777777" w:rsidR="006A456E" w:rsidRPr="006A456E" w:rsidRDefault="006A456E" w:rsidP="006A456E">
            <w:pPr>
              <w:rPr>
                <w:rFonts w:eastAsia="맑은 고딕"/>
                <w:lang w:val="en-AU" w:eastAsia="ko-KR"/>
              </w:rPr>
            </w:pPr>
            <w:r w:rsidRPr="006A456E">
              <w:rPr>
                <w:rFonts w:eastAsia="맑은 고딕"/>
                <w:lang w:val="en-AU" w:eastAsia="ko-KR"/>
              </w:rPr>
              <w:t>Post ID and creation date</w:t>
            </w:r>
          </w:p>
        </w:tc>
        <w:tc>
          <w:tcPr>
            <w:tcW w:w="0" w:type="auto"/>
            <w:vAlign w:val="center"/>
            <w:hideMark/>
          </w:tcPr>
          <w:p w14:paraId="3F2B75AD" w14:textId="77777777" w:rsidR="006A456E" w:rsidRPr="006A456E" w:rsidRDefault="006A456E" w:rsidP="006A456E">
            <w:pPr>
              <w:rPr>
                <w:rFonts w:eastAsia="맑은 고딕"/>
                <w:lang w:val="en-AU" w:eastAsia="ko-KR"/>
              </w:rPr>
            </w:pPr>
            <w:r w:rsidRPr="006A456E">
              <w:rPr>
                <w:rFonts w:eastAsia="맑은 고딕"/>
                <w:lang w:val="en-AU" w:eastAsia="ko-KR"/>
              </w:rPr>
              <w:t>Composite B-tree</w:t>
            </w:r>
          </w:p>
        </w:tc>
        <w:tc>
          <w:tcPr>
            <w:tcW w:w="0" w:type="auto"/>
            <w:vAlign w:val="center"/>
            <w:hideMark/>
          </w:tcPr>
          <w:p w14:paraId="014E48D1" w14:textId="77777777" w:rsidR="006A456E" w:rsidRPr="006A456E" w:rsidRDefault="006A456E" w:rsidP="006A456E">
            <w:pPr>
              <w:rPr>
                <w:rFonts w:eastAsia="맑은 고딕"/>
                <w:lang w:val="en-AU" w:eastAsia="ko-KR"/>
              </w:rPr>
            </w:pPr>
            <w:r w:rsidRPr="006A456E">
              <w:rPr>
                <w:rFonts w:eastAsia="맑은 고딕"/>
                <w:lang w:val="en-AU" w:eastAsia="ko-KR"/>
              </w:rPr>
              <w:t>Retrieve post comments</w:t>
            </w:r>
          </w:p>
        </w:tc>
        <w:tc>
          <w:tcPr>
            <w:tcW w:w="0" w:type="auto"/>
            <w:vAlign w:val="center"/>
            <w:hideMark/>
          </w:tcPr>
          <w:p w14:paraId="334C1AAC" w14:textId="77777777" w:rsidR="006A456E" w:rsidRPr="006A456E" w:rsidRDefault="006A456E" w:rsidP="006A456E">
            <w:pPr>
              <w:rPr>
                <w:rFonts w:eastAsia="맑은 고딕"/>
                <w:lang w:val="en-AU" w:eastAsia="ko-KR"/>
              </w:rPr>
            </w:pPr>
            <w:r w:rsidRPr="006A456E">
              <w:rPr>
                <w:rFonts w:eastAsia="맑은 고딕"/>
                <w:lang w:val="en-AU" w:eastAsia="ko-KR"/>
              </w:rPr>
              <w:t>Initial</w:t>
            </w:r>
          </w:p>
        </w:tc>
      </w:tr>
      <w:tr w:rsidR="006A456E" w:rsidRPr="006A456E" w14:paraId="16D8242B" w14:textId="77777777">
        <w:trPr>
          <w:tblCellSpacing w:w="15" w:type="dxa"/>
        </w:trPr>
        <w:tc>
          <w:tcPr>
            <w:tcW w:w="0" w:type="auto"/>
            <w:vAlign w:val="center"/>
            <w:hideMark/>
          </w:tcPr>
          <w:p w14:paraId="0C3EE096" w14:textId="77777777" w:rsidR="006A456E" w:rsidRPr="006A456E" w:rsidRDefault="006A456E" w:rsidP="006A456E">
            <w:pPr>
              <w:rPr>
                <w:rFonts w:eastAsia="맑은 고딕"/>
                <w:lang w:val="en-AU" w:eastAsia="ko-KR"/>
              </w:rPr>
            </w:pPr>
            <w:r w:rsidRPr="006A456E">
              <w:rPr>
                <w:rFonts w:eastAsia="맑은 고딕"/>
                <w:lang w:val="en-AU" w:eastAsia="ko-KR"/>
              </w:rPr>
              <w:t>community_comments</w:t>
            </w:r>
          </w:p>
        </w:tc>
        <w:tc>
          <w:tcPr>
            <w:tcW w:w="0" w:type="auto"/>
            <w:vAlign w:val="center"/>
            <w:hideMark/>
          </w:tcPr>
          <w:p w14:paraId="633A8011" w14:textId="77777777" w:rsidR="006A456E" w:rsidRPr="006A456E" w:rsidRDefault="006A456E" w:rsidP="006A456E">
            <w:pPr>
              <w:rPr>
                <w:rFonts w:eastAsia="맑은 고딕"/>
                <w:lang w:val="en-AU" w:eastAsia="ko-KR"/>
              </w:rPr>
            </w:pPr>
            <w:r w:rsidRPr="006A456E">
              <w:rPr>
                <w:rFonts w:eastAsia="맑은 고딕"/>
                <w:lang w:val="en-AU" w:eastAsia="ko-KR"/>
              </w:rPr>
              <w:t xml:space="preserve">Parent comment </w:t>
            </w:r>
            <w:r w:rsidRPr="006A456E">
              <w:rPr>
                <w:rFonts w:eastAsia="맑은 고딕"/>
                <w:lang w:val="en-AU" w:eastAsia="ko-KR"/>
              </w:rPr>
              <w:lastRenderedPageBreak/>
              <w:t>ID</w:t>
            </w:r>
          </w:p>
        </w:tc>
        <w:tc>
          <w:tcPr>
            <w:tcW w:w="0" w:type="auto"/>
            <w:vAlign w:val="center"/>
            <w:hideMark/>
          </w:tcPr>
          <w:p w14:paraId="564FFCC1"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B-tree</w:t>
            </w:r>
          </w:p>
        </w:tc>
        <w:tc>
          <w:tcPr>
            <w:tcW w:w="0" w:type="auto"/>
            <w:vAlign w:val="center"/>
            <w:hideMark/>
          </w:tcPr>
          <w:p w14:paraId="55A061E9" w14:textId="77777777" w:rsidR="006A456E" w:rsidRPr="006A456E" w:rsidRDefault="006A456E" w:rsidP="006A456E">
            <w:pPr>
              <w:rPr>
                <w:rFonts w:eastAsia="맑은 고딕"/>
                <w:lang w:val="en-AU" w:eastAsia="ko-KR"/>
              </w:rPr>
            </w:pPr>
            <w:r w:rsidRPr="006A456E">
              <w:rPr>
                <w:rFonts w:eastAsia="맑은 고딕"/>
                <w:lang w:val="en-AU" w:eastAsia="ko-KR"/>
              </w:rPr>
              <w:t xml:space="preserve">Retrieve comment </w:t>
            </w:r>
            <w:r w:rsidRPr="006A456E">
              <w:rPr>
                <w:rFonts w:eastAsia="맑은 고딕"/>
                <w:lang w:val="en-AU" w:eastAsia="ko-KR"/>
              </w:rPr>
              <w:lastRenderedPageBreak/>
              <w:t>replies</w:t>
            </w:r>
          </w:p>
        </w:tc>
        <w:tc>
          <w:tcPr>
            <w:tcW w:w="0" w:type="auto"/>
            <w:vAlign w:val="center"/>
            <w:hideMark/>
          </w:tcPr>
          <w:p w14:paraId="04D913C5"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Initial</w:t>
            </w:r>
          </w:p>
        </w:tc>
      </w:tr>
      <w:tr w:rsidR="006A456E" w:rsidRPr="006A456E" w14:paraId="5C2361D0" w14:textId="77777777">
        <w:trPr>
          <w:tblCellSpacing w:w="15" w:type="dxa"/>
        </w:trPr>
        <w:tc>
          <w:tcPr>
            <w:tcW w:w="0" w:type="auto"/>
            <w:vAlign w:val="center"/>
            <w:hideMark/>
          </w:tcPr>
          <w:p w14:paraId="7CF0308D" w14:textId="77777777" w:rsidR="006A456E" w:rsidRPr="006A456E" w:rsidRDefault="006A456E" w:rsidP="006A456E">
            <w:pPr>
              <w:rPr>
                <w:rFonts w:eastAsia="맑은 고딕"/>
                <w:lang w:val="en-AU" w:eastAsia="ko-KR"/>
              </w:rPr>
            </w:pPr>
            <w:r w:rsidRPr="006A456E">
              <w:rPr>
                <w:rFonts w:eastAsia="맑은 고딕"/>
                <w:lang w:val="en-AU" w:eastAsia="ko-KR"/>
              </w:rPr>
              <w:t>businesses</w:t>
            </w:r>
          </w:p>
        </w:tc>
        <w:tc>
          <w:tcPr>
            <w:tcW w:w="0" w:type="auto"/>
            <w:vAlign w:val="center"/>
            <w:hideMark/>
          </w:tcPr>
          <w:p w14:paraId="25839480" w14:textId="77777777" w:rsidR="006A456E" w:rsidRPr="006A456E" w:rsidRDefault="006A456E" w:rsidP="006A456E">
            <w:pPr>
              <w:rPr>
                <w:rFonts w:eastAsia="맑은 고딕"/>
                <w:lang w:val="en-AU" w:eastAsia="ko-KR"/>
              </w:rPr>
            </w:pPr>
            <w:r w:rsidRPr="006A456E">
              <w:rPr>
                <w:rFonts w:eastAsia="맑은 고딕"/>
                <w:lang w:val="en-AU" w:eastAsia="ko-KR"/>
              </w:rPr>
              <w:t>Status, suburb and name</w:t>
            </w:r>
          </w:p>
        </w:tc>
        <w:tc>
          <w:tcPr>
            <w:tcW w:w="0" w:type="auto"/>
            <w:vAlign w:val="center"/>
            <w:hideMark/>
          </w:tcPr>
          <w:p w14:paraId="43E4AEF8" w14:textId="77777777" w:rsidR="006A456E" w:rsidRPr="006A456E" w:rsidRDefault="006A456E" w:rsidP="006A456E">
            <w:pPr>
              <w:rPr>
                <w:rFonts w:eastAsia="맑은 고딕"/>
                <w:lang w:val="en-AU" w:eastAsia="ko-KR"/>
              </w:rPr>
            </w:pPr>
            <w:r w:rsidRPr="006A456E">
              <w:rPr>
                <w:rFonts w:eastAsia="맑은 고딕"/>
                <w:lang w:val="en-AU" w:eastAsia="ko-KR"/>
              </w:rPr>
              <w:t>Composite B-tree</w:t>
            </w:r>
          </w:p>
        </w:tc>
        <w:tc>
          <w:tcPr>
            <w:tcW w:w="0" w:type="auto"/>
            <w:vAlign w:val="center"/>
            <w:hideMark/>
          </w:tcPr>
          <w:p w14:paraId="371929F9" w14:textId="77777777" w:rsidR="006A456E" w:rsidRPr="006A456E" w:rsidRDefault="006A456E" w:rsidP="006A456E">
            <w:pPr>
              <w:rPr>
                <w:rFonts w:eastAsia="맑은 고딕"/>
                <w:lang w:val="en-AU" w:eastAsia="ko-KR"/>
              </w:rPr>
            </w:pPr>
            <w:r w:rsidRPr="006A456E">
              <w:rPr>
                <w:rFonts w:eastAsia="맑은 고딕"/>
                <w:lang w:val="en-AU" w:eastAsia="ko-KR"/>
              </w:rPr>
              <w:t>Directory filtering and sorting</w:t>
            </w:r>
          </w:p>
        </w:tc>
        <w:tc>
          <w:tcPr>
            <w:tcW w:w="0" w:type="auto"/>
            <w:vAlign w:val="center"/>
            <w:hideMark/>
          </w:tcPr>
          <w:p w14:paraId="5B6C130B" w14:textId="77777777" w:rsidR="006A456E" w:rsidRPr="006A456E" w:rsidRDefault="006A456E" w:rsidP="006A456E">
            <w:pPr>
              <w:rPr>
                <w:rFonts w:eastAsia="맑은 고딕"/>
                <w:lang w:val="en-AU" w:eastAsia="ko-KR"/>
              </w:rPr>
            </w:pPr>
            <w:r w:rsidRPr="006A456E">
              <w:rPr>
                <w:rFonts w:eastAsia="맑은 고딕"/>
                <w:lang w:val="en-AU" w:eastAsia="ko-KR"/>
              </w:rPr>
              <w:t>Initial</w:t>
            </w:r>
          </w:p>
        </w:tc>
      </w:tr>
      <w:tr w:rsidR="006A456E" w:rsidRPr="006A456E" w14:paraId="2D95A8CC" w14:textId="77777777">
        <w:trPr>
          <w:tblCellSpacing w:w="15" w:type="dxa"/>
        </w:trPr>
        <w:tc>
          <w:tcPr>
            <w:tcW w:w="0" w:type="auto"/>
            <w:vAlign w:val="center"/>
            <w:hideMark/>
          </w:tcPr>
          <w:p w14:paraId="546C5A14" w14:textId="77777777" w:rsidR="006A456E" w:rsidRPr="006A456E" w:rsidRDefault="006A456E" w:rsidP="006A456E">
            <w:pPr>
              <w:rPr>
                <w:rFonts w:eastAsia="맑은 고딕"/>
                <w:lang w:val="en-AU" w:eastAsia="ko-KR"/>
              </w:rPr>
            </w:pPr>
            <w:r w:rsidRPr="006A456E">
              <w:rPr>
                <w:rFonts w:eastAsia="맑은 고딕"/>
                <w:lang w:val="en-AU" w:eastAsia="ko-KR"/>
              </w:rPr>
              <w:t>businesses</w:t>
            </w:r>
          </w:p>
        </w:tc>
        <w:tc>
          <w:tcPr>
            <w:tcW w:w="0" w:type="auto"/>
            <w:vAlign w:val="center"/>
            <w:hideMark/>
          </w:tcPr>
          <w:p w14:paraId="5BC89239" w14:textId="77777777" w:rsidR="006A456E" w:rsidRPr="006A456E" w:rsidRDefault="006A456E" w:rsidP="006A456E">
            <w:pPr>
              <w:rPr>
                <w:rFonts w:eastAsia="맑은 고딕"/>
                <w:lang w:val="en-AU" w:eastAsia="ko-KR"/>
              </w:rPr>
            </w:pPr>
            <w:r w:rsidRPr="006A456E">
              <w:rPr>
                <w:rFonts w:eastAsia="맑은 고딕"/>
                <w:lang w:val="en-AU" w:eastAsia="ko-KR"/>
              </w:rPr>
              <w:t>Published suburb</w:t>
            </w:r>
          </w:p>
        </w:tc>
        <w:tc>
          <w:tcPr>
            <w:tcW w:w="0" w:type="auto"/>
            <w:vAlign w:val="center"/>
            <w:hideMark/>
          </w:tcPr>
          <w:p w14:paraId="389E7032" w14:textId="77777777" w:rsidR="006A456E" w:rsidRPr="006A456E" w:rsidRDefault="006A456E" w:rsidP="006A456E">
            <w:pPr>
              <w:rPr>
                <w:rFonts w:eastAsia="맑은 고딕"/>
                <w:lang w:val="en-AU" w:eastAsia="ko-KR"/>
              </w:rPr>
            </w:pPr>
            <w:r w:rsidRPr="006A456E">
              <w:rPr>
                <w:rFonts w:eastAsia="맑은 고딕"/>
                <w:lang w:val="en-AU" w:eastAsia="ko-KR"/>
              </w:rPr>
              <w:t>Partial B-tree</w:t>
            </w:r>
          </w:p>
        </w:tc>
        <w:tc>
          <w:tcPr>
            <w:tcW w:w="0" w:type="auto"/>
            <w:vAlign w:val="center"/>
            <w:hideMark/>
          </w:tcPr>
          <w:p w14:paraId="3142FFB0" w14:textId="77777777" w:rsidR="006A456E" w:rsidRPr="006A456E" w:rsidRDefault="006A456E" w:rsidP="006A456E">
            <w:pPr>
              <w:rPr>
                <w:rFonts w:eastAsia="맑은 고딕"/>
                <w:lang w:val="en-AU" w:eastAsia="ko-KR"/>
              </w:rPr>
            </w:pPr>
            <w:r w:rsidRPr="006A456E">
              <w:rPr>
                <w:rFonts w:eastAsia="맑은 고딕"/>
                <w:lang w:val="en-AU" w:eastAsia="ko-KR"/>
              </w:rPr>
              <w:t>Public directory search</w:t>
            </w:r>
          </w:p>
        </w:tc>
        <w:tc>
          <w:tcPr>
            <w:tcW w:w="0" w:type="auto"/>
            <w:vAlign w:val="center"/>
            <w:hideMark/>
          </w:tcPr>
          <w:p w14:paraId="7257CE63" w14:textId="77777777" w:rsidR="006A456E" w:rsidRPr="006A456E" w:rsidRDefault="006A456E" w:rsidP="006A456E">
            <w:pPr>
              <w:rPr>
                <w:rFonts w:eastAsia="맑은 고딕"/>
                <w:lang w:val="en-AU" w:eastAsia="ko-KR"/>
              </w:rPr>
            </w:pPr>
            <w:r w:rsidRPr="006A456E">
              <w:rPr>
                <w:rFonts w:eastAsia="맑은 고딕"/>
                <w:lang w:val="en-AU" w:eastAsia="ko-KR"/>
              </w:rPr>
              <w:t>Growth</w:t>
            </w:r>
          </w:p>
        </w:tc>
      </w:tr>
      <w:tr w:rsidR="006A456E" w:rsidRPr="006A456E" w14:paraId="5FD1874E" w14:textId="77777777">
        <w:trPr>
          <w:tblCellSpacing w:w="15" w:type="dxa"/>
        </w:trPr>
        <w:tc>
          <w:tcPr>
            <w:tcW w:w="0" w:type="auto"/>
            <w:vAlign w:val="center"/>
            <w:hideMark/>
          </w:tcPr>
          <w:p w14:paraId="61796543" w14:textId="77777777" w:rsidR="006A456E" w:rsidRPr="006A456E" w:rsidRDefault="006A456E" w:rsidP="006A456E">
            <w:pPr>
              <w:rPr>
                <w:rFonts w:eastAsia="맑은 고딕"/>
                <w:lang w:val="en-AU" w:eastAsia="ko-KR"/>
              </w:rPr>
            </w:pPr>
            <w:r w:rsidRPr="006A456E">
              <w:rPr>
                <w:rFonts w:eastAsia="맑은 고딕"/>
                <w:lang w:val="en-AU" w:eastAsia="ko-KR"/>
              </w:rPr>
              <w:t>businesses</w:t>
            </w:r>
          </w:p>
        </w:tc>
        <w:tc>
          <w:tcPr>
            <w:tcW w:w="0" w:type="auto"/>
            <w:vAlign w:val="center"/>
            <w:hideMark/>
          </w:tcPr>
          <w:p w14:paraId="092E9C4D" w14:textId="77777777" w:rsidR="006A456E" w:rsidRPr="006A456E" w:rsidRDefault="006A456E" w:rsidP="006A456E">
            <w:pPr>
              <w:rPr>
                <w:rFonts w:eastAsia="맑은 고딕"/>
                <w:lang w:val="en-AU" w:eastAsia="ko-KR"/>
              </w:rPr>
            </w:pPr>
            <w:r w:rsidRPr="006A456E">
              <w:rPr>
                <w:rFonts w:eastAsia="맑은 고딕"/>
                <w:lang w:val="en-AU" w:eastAsia="ko-KR"/>
              </w:rPr>
              <w:t>Location</w:t>
            </w:r>
          </w:p>
        </w:tc>
        <w:tc>
          <w:tcPr>
            <w:tcW w:w="0" w:type="auto"/>
            <w:vAlign w:val="center"/>
            <w:hideMark/>
          </w:tcPr>
          <w:p w14:paraId="5C2EEB18" w14:textId="77777777" w:rsidR="006A456E" w:rsidRPr="006A456E" w:rsidRDefault="006A456E" w:rsidP="006A456E">
            <w:pPr>
              <w:rPr>
                <w:rFonts w:eastAsia="맑은 고딕"/>
                <w:lang w:val="en-AU" w:eastAsia="ko-KR"/>
              </w:rPr>
            </w:pPr>
            <w:r w:rsidRPr="006A456E">
              <w:rPr>
                <w:rFonts w:eastAsia="맑은 고딕"/>
                <w:lang w:val="en-AU" w:eastAsia="ko-KR"/>
              </w:rPr>
              <w:t>GiST</w:t>
            </w:r>
          </w:p>
        </w:tc>
        <w:tc>
          <w:tcPr>
            <w:tcW w:w="0" w:type="auto"/>
            <w:vAlign w:val="center"/>
            <w:hideMark/>
          </w:tcPr>
          <w:p w14:paraId="0EFDEF9B" w14:textId="77777777" w:rsidR="006A456E" w:rsidRPr="006A456E" w:rsidRDefault="006A456E" w:rsidP="006A456E">
            <w:pPr>
              <w:rPr>
                <w:rFonts w:eastAsia="맑은 고딕"/>
                <w:lang w:val="en-AU" w:eastAsia="ko-KR"/>
              </w:rPr>
            </w:pPr>
            <w:r w:rsidRPr="006A456E">
              <w:rPr>
                <w:rFonts w:eastAsia="맑은 고딕"/>
                <w:lang w:val="en-AU" w:eastAsia="ko-KR"/>
              </w:rPr>
              <w:t>Distance and map search</w:t>
            </w:r>
          </w:p>
        </w:tc>
        <w:tc>
          <w:tcPr>
            <w:tcW w:w="0" w:type="auto"/>
            <w:vAlign w:val="center"/>
            <w:hideMark/>
          </w:tcPr>
          <w:p w14:paraId="3EDDD8C3" w14:textId="77777777" w:rsidR="006A456E" w:rsidRPr="006A456E" w:rsidRDefault="006A456E" w:rsidP="006A456E">
            <w:pPr>
              <w:rPr>
                <w:rFonts w:eastAsia="맑은 고딕"/>
                <w:lang w:val="en-AU" w:eastAsia="ko-KR"/>
              </w:rPr>
            </w:pPr>
            <w:r w:rsidRPr="006A456E">
              <w:rPr>
                <w:rFonts w:eastAsia="맑은 고딕"/>
                <w:lang w:val="en-AU" w:eastAsia="ko-KR"/>
              </w:rPr>
              <w:t>Initial</w:t>
            </w:r>
          </w:p>
        </w:tc>
      </w:tr>
      <w:tr w:rsidR="006A456E" w:rsidRPr="006A456E" w14:paraId="59B72C5C" w14:textId="77777777">
        <w:trPr>
          <w:tblCellSpacing w:w="15" w:type="dxa"/>
        </w:trPr>
        <w:tc>
          <w:tcPr>
            <w:tcW w:w="0" w:type="auto"/>
            <w:vAlign w:val="center"/>
            <w:hideMark/>
          </w:tcPr>
          <w:p w14:paraId="0440ACB5" w14:textId="77777777" w:rsidR="006A456E" w:rsidRPr="006A456E" w:rsidRDefault="006A456E" w:rsidP="006A456E">
            <w:pPr>
              <w:rPr>
                <w:rFonts w:eastAsia="맑은 고딕"/>
                <w:lang w:val="en-AU" w:eastAsia="ko-KR"/>
              </w:rPr>
            </w:pPr>
            <w:r w:rsidRPr="006A456E">
              <w:rPr>
                <w:rFonts w:eastAsia="맑은 고딕"/>
                <w:lang w:val="en-AU" w:eastAsia="ko-KR"/>
              </w:rPr>
              <w:t>businesses</w:t>
            </w:r>
          </w:p>
        </w:tc>
        <w:tc>
          <w:tcPr>
            <w:tcW w:w="0" w:type="auto"/>
            <w:vAlign w:val="center"/>
            <w:hideMark/>
          </w:tcPr>
          <w:p w14:paraId="402E4869" w14:textId="77777777" w:rsidR="006A456E" w:rsidRPr="006A456E" w:rsidRDefault="006A456E" w:rsidP="006A456E">
            <w:pPr>
              <w:rPr>
                <w:rFonts w:eastAsia="맑은 고딕"/>
                <w:lang w:val="en-AU" w:eastAsia="ko-KR"/>
              </w:rPr>
            </w:pPr>
            <w:r w:rsidRPr="006A456E">
              <w:rPr>
                <w:rFonts w:eastAsia="맑은 고딕"/>
                <w:lang w:val="en-AU" w:eastAsia="ko-KR"/>
              </w:rPr>
              <w:t>Search document</w:t>
            </w:r>
          </w:p>
        </w:tc>
        <w:tc>
          <w:tcPr>
            <w:tcW w:w="0" w:type="auto"/>
            <w:vAlign w:val="center"/>
            <w:hideMark/>
          </w:tcPr>
          <w:p w14:paraId="4A9CC7E0" w14:textId="77777777" w:rsidR="006A456E" w:rsidRPr="006A456E" w:rsidRDefault="006A456E" w:rsidP="006A456E">
            <w:pPr>
              <w:rPr>
                <w:rFonts w:eastAsia="맑은 고딕"/>
                <w:lang w:val="en-AU" w:eastAsia="ko-KR"/>
              </w:rPr>
            </w:pPr>
            <w:r w:rsidRPr="006A456E">
              <w:rPr>
                <w:rFonts w:eastAsia="맑은 고딕"/>
                <w:lang w:val="en-AU" w:eastAsia="ko-KR"/>
              </w:rPr>
              <w:t>GIN or multilingual equivalent</w:t>
            </w:r>
          </w:p>
        </w:tc>
        <w:tc>
          <w:tcPr>
            <w:tcW w:w="0" w:type="auto"/>
            <w:vAlign w:val="center"/>
            <w:hideMark/>
          </w:tcPr>
          <w:p w14:paraId="7BACAD25" w14:textId="77777777" w:rsidR="006A456E" w:rsidRPr="006A456E" w:rsidRDefault="006A456E" w:rsidP="006A456E">
            <w:pPr>
              <w:rPr>
                <w:rFonts w:eastAsia="맑은 고딕"/>
                <w:lang w:val="en-AU" w:eastAsia="ko-KR"/>
              </w:rPr>
            </w:pPr>
            <w:r w:rsidRPr="006A456E">
              <w:rPr>
                <w:rFonts w:eastAsia="맑은 고딕"/>
                <w:lang w:val="en-AU" w:eastAsia="ko-KR"/>
              </w:rPr>
              <w:t>Business text search</w:t>
            </w:r>
          </w:p>
        </w:tc>
        <w:tc>
          <w:tcPr>
            <w:tcW w:w="0" w:type="auto"/>
            <w:vAlign w:val="center"/>
            <w:hideMark/>
          </w:tcPr>
          <w:p w14:paraId="2A7B5D4D" w14:textId="77777777" w:rsidR="006A456E" w:rsidRPr="006A456E" w:rsidRDefault="006A456E" w:rsidP="006A456E">
            <w:pPr>
              <w:rPr>
                <w:rFonts w:eastAsia="맑은 고딕"/>
                <w:lang w:val="en-AU" w:eastAsia="ko-KR"/>
              </w:rPr>
            </w:pPr>
            <w:r w:rsidRPr="006A456E">
              <w:rPr>
                <w:rFonts w:eastAsia="맑은 고딕"/>
                <w:lang w:val="en-AU" w:eastAsia="ko-KR"/>
              </w:rPr>
              <w:t>Initial/Growth</w:t>
            </w:r>
          </w:p>
        </w:tc>
      </w:tr>
      <w:tr w:rsidR="006A456E" w:rsidRPr="006A456E" w14:paraId="453FBB90" w14:textId="77777777">
        <w:trPr>
          <w:tblCellSpacing w:w="15" w:type="dxa"/>
        </w:trPr>
        <w:tc>
          <w:tcPr>
            <w:tcW w:w="0" w:type="auto"/>
            <w:vAlign w:val="center"/>
            <w:hideMark/>
          </w:tcPr>
          <w:p w14:paraId="632DBA02" w14:textId="77777777" w:rsidR="006A456E" w:rsidRPr="006A456E" w:rsidRDefault="006A456E" w:rsidP="006A456E">
            <w:pPr>
              <w:rPr>
                <w:rFonts w:eastAsia="맑은 고딕"/>
                <w:lang w:val="en-AU" w:eastAsia="ko-KR"/>
              </w:rPr>
            </w:pPr>
            <w:r w:rsidRPr="006A456E">
              <w:rPr>
                <w:rFonts w:eastAsia="맑은 고딕"/>
                <w:lang w:val="en-AU" w:eastAsia="ko-KR"/>
              </w:rPr>
              <w:t>business_reviews</w:t>
            </w:r>
          </w:p>
        </w:tc>
        <w:tc>
          <w:tcPr>
            <w:tcW w:w="0" w:type="auto"/>
            <w:vAlign w:val="center"/>
            <w:hideMark/>
          </w:tcPr>
          <w:p w14:paraId="6C45D0D7" w14:textId="77777777" w:rsidR="006A456E" w:rsidRPr="006A456E" w:rsidRDefault="006A456E" w:rsidP="006A456E">
            <w:pPr>
              <w:rPr>
                <w:rFonts w:eastAsia="맑은 고딕"/>
                <w:lang w:val="en-AU" w:eastAsia="ko-KR"/>
              </w:rPr>
            </w:pPr>
            <w:r w:rsidRPr="006A456E">
              <w:rPr>
                <w:rFonts w:eastAsia="맑은 고딕"/>
                <w:lang w:val="en-AU" w:eastAsia="ko-KR"/>
              </w:rPr>
              <w:t>Business, status and date</w:t>
            </w:r>
          </w:p>
        </w:tc>
        <w:tc>
          <w:tcPr>
            <w:tcW w:w="0" w:type="auto"/>
            <w:vAlign w:val="center"/>
            <w:hideMark/>
          </w:tcPr>
          <w:p w14:paraId="4D69BA72" w14:textId="77777777" w:rsidR="006A456E" w:rsidRPr="006A456E" w:rsidRDefault="006A456E" w:rsidP="006A456E">
            <w:pPr>
              <w:rPr>
                <w:rFonts w:eastAsia="맑은 고딕"/>
                <w:lang w:val="en-AU" w:eastAsia="ko-KR"/>
              </w:rPr>
            </w:pPr>
            <w:r w:rsidRPr="006A456E">
              <w:rPr>
                <w:rFonts w:eastAsia="맑은 고딕"/>
                <w:lang w:val="en-AU" w:eastAsia="ko-KR"/>
              </w:rPr>
              <w:t>Composite B-tree</w:t>
            </w:r>
          </w:p>
        </w:tc>
        <w:tc>
          <w:tcPr>
            <w:tcW w:w="0" w:type="auto"/>
            <w:vAlign w:val="center"/>
            <w:hideMark/>
          </w:tcPr>
          <w:p w14:paraId="6C228872" w14:textId="77777777" w:rsidR="006A456E" w:rsidRPr="006A456E" w:rsidRDefault="006A456E" w:rsidP="006A456E">
            <w:pPr>
              <w:rPr>
                <w:rFonts w:eastAsia="맑은 고딕"/>
                <w:lang w:val="en-AU" w:eastAsia="ko-KR"/>
              </w:rPr>
            </w:pPr>
            <w:r w:rsidRPr="006A456E">
              <w:rPr>
                <w:rFonts w:eastAsia="맑은 고딕"/>
                <w:lang w:val="en-AU" w:eastAsia="ko-KR"/>
              </w:rPr>
              <w:t>Retrieve visible reviews</w:t>
            </w:r>
          </w:p>
        </w:tc>
        <w:tc>
          <w:tcPr>
            <w:tcW w:w="0" w:type="auto"/>
            <w:vAlign w:val="center"/>
            <w:hideMark/>
          </w:tcPr>
          <w:p w14:paraId="03D95FE0" w14:textId="77777777" w:rsidR="006A456E" w:rsidRPr="006A456E" w:rsidRDefault="006A456E" w:rsidP="006A456E">
            <w:pPr>
              <w:rPr>
                <w:rFonts w:eastAsia="맑은 고딕"/>
                <w:lang w:val="en-AU" w:eastAsia="ko-KR"/>
              </w:rPr>
            </w:pPr>
            <w:r w:rsidRPr="006A456E">
              <w:rPr>
                <w:rFonts w:eastAsia="맑은 고딕"/>
                <w:lang w:val="en-AU" w:eastAsia="ko-KR"/>
              </w:rPr>
              <w:t>Initial</w:t>
            </w:r>
          </w:p>
        </w:tc>
      </w:tr>
      <w:tr w:rsidR="006A456E" w:rsidRPr="006A456E" w14:paraId="7465935A" w14:textId="77777777">
        <w:trPr>
          <w:tblCellSpacing w:w="15" w:type="dxa"/>
        </w:trPr>
        <w:tc>
          <w:tcPr>
            <w:tcW w:w="0" w:type="auto"/>
            <w:vAlign w:val="center"/>
            <w:hideMark/>
          </w:tcPr>
          <w:p w14:paraId="390B5D14" w14:textId="77777777" w:rsidR="006A456E" w:rsidRPr="006A456E" w:rsidRDefault="006A456E" w:rsidP="006A456E">
            <w:pPr>
              <w:rPr>
                <w:rFonts w:eastAsia="맑은 고딕"/>
                <w:lang w:val="en-AU" w:eastAsia="ko-KR"/>
              </w:rPr>
            </w:pPr>
            <w:r w:rsidRPr="006A456E">
              <w:rPr>
                <w:rFonts w:eastAsia="맑은 고딕"/>
                <w:lang w:val="en-AU" w:eastAsia="ko-KR"/>
              </w:rPr>
              <w:t>business_category_assignments</w:t>
            </w:r>
          </w:p>
        </w:tc>
        <w:tc>
          <w:tcPr>
            <w:tcW w:w="0" w:type="auto"/>
            <w:vAlign w:val="center"/>
            <w:hideMark/>
          </w:tcPr>
          <w:p w14:paraId="03FE92F9" w14:textId="77777777" w:rsidR="006A456E" w:rsidRPr="006A456E" w:rsidRDefault="006A456E" w:rsidP="006A456E">
            <w:pPr>
              <w:rPr>
                <w:rFonts w:eastAsia="맑은 고딕"/>
                <w:lang w:val="en-AU" w:eastAsia="ko-KR"/>
              </w:rPr>
            </w:pPr>
            <w:r w:rsidRPr="006A456E">
              <w:rPr>
                <w:rFonts w:eastAsia="맑은 고딕"/>
                <w:lang w:val="en-AU" w:eastAsia="ko-KR"/>
              </w:rPr>
              <w:t>Business and category</w:t>
            </w:r>
          </w:p>
        </w:tc>
        <w:tc>
          <w:tcPr>
            <w:tcW w:w="0" w:type="auto"/>
            <w:vAlign w:val="center"/>
            <w:hideMark/>
          </w:tcPr>
          <w:p w14:paraId="5859119A" w14:textId="77777777" w:rsidR="006A456E" w:rsidRPr="006A456E" w:rsidRDefault="006A456E" w:rsidP="006A456E">
            <w:pPr>
              <w:rPr>
                <w:rFonts w:eastAsia="맑은 고딕"/>
                <w:lang w:val="en-AU" w:eastAsia="ko-KR"/>
              </w:rPr>
            </w:pPr>
            <w:r w:rsidRPr="006A456E">
              <w:rPr>
                <w:rFonts w:eastAsia="맑은 고딕"/>
                <w:lang w:val="en-AU" w:eastAsia="ko-KR"/>
              </w:rPr>
              <w:t>Unique composite</w:t>
            </w:r>
          </w:p>
        </w:tc>
        <w:tc>
          <w:tcPr>
            <w:tcW w:w="0" w:type="auto"/>
            <w:vAlign w:val="center"/>
            <w:hideMark/>
          </w:tcPr>
          <w:p w14:paraId="6C053528" w14:textId="77777777" w:rsidR="006A456E" w:rsidRPr="006A456E" w:rsidRDefault="006A456E" w:rsidP="006A456E">
            <w:pPr>
              <w:rPr>
                <w:rFonts w:eastAsia="맑은 고딕"/>
                <w:lang w:val="en-AU" w:eastAsia="ko-KR"/>
              </w:rPr>
            </w:pPr>
            <w:r w:rsidRPr="006A456E">
              <w:rPr>
                <w:rFonts w:eastAsia="맑은 고딕"/>
                <w:lang w:val="en-AU" w:eastAsia="ko-KR"/>
              </w:rPr>
              <w:t>Prevent duplicate assignment</w:t>
            </w:r>
          </w:p>
        </w:tc>
        <w:tc>
          <w:tcPr>
            <w:tcW w:w="0" w:type="auto"/>
            <w:vAlign w:val="center"/>
            <w:hideMark/>
          </w:tcPr>
          <w:p w14:paraId="1ED5352C" w14:textId="77777777" w:rsidR="006A456E" w:rsidRPr="006A456E" w:rsidRDefault="006A456E" w:rsidP="006A456E">
            <w:pPr>
              <w:rPr>
                <w:rFonts w:eastAsia="맑은 고딕"/>
                <w:lang w:val="en-AU" w:eastAsia="ko-KR"/>
              </w:rPr>
            </w:pPr>
            <w:r w:rsidRPr="006A456E">
              <w:rPr>
                <w:rFonts w:eastAsia="맑은 고딕"/>
                <w:lang w:val="en-AU" w:eastAsia="ko-KR"/>
              </w:rPr>
              <w:t>Initial</w:t>
            </w:r>
          </w:p>
        </w:tc>
      </w:tr>
      <w:tr w:rsidR="006A456E" w:rsidRPr="006A456E" w14:paraId="4777F6AE" w14:textId="77777777">
        <w:trPr>
          <w:tblCellSpacing w:w="15" w:type="dxa"/>
        </w:trPr>
        <w:tc>
          <w:tcPr>
            <w:tcW w:w="0" w:type="auto"/>
            <w:vAlign w:val="center"/>
            <w:hideMark/>
          </w:tcPr>
          <w:p w14:paraId="77D2D0A3" w14:textId="77777777" w:rsidR="006A456E" w:rsidRPr="006A456E" w:rsidRDefault="006A456E" w:rsidP="006A456E">
            <w:pPr>
              <w:rPr>
                <w:rFonts w:eastAsia="맑은 고딕"/>
                <w:lang w:val="en-AU" w:eastAsia="ko-KR"/>
              </w:rPr>
            </w:pPr>
            <w:r w:rsidRPr="006A456E">
              <w:rPr>
                <w:rFonts w:eastAsia="맑은 고딕"/>
                <w:lang w:val="en-AU" w:eastAsia="ko-KR"/>
              </w:rPr>
              <w:t>business_category_assignments</w:t>
            </w:r>
          </w:p>
        </w:tc>
        <w:tc>
          <w:tcPr>
            <w:tcW w:w="0" w:type="auto"/>
            <w:vAlign w:val="center"/>
            <w:hideMark/>
          </w:tcPr>
          <w:p w14:paraId="6D9B019C" w14:textId="77777777" w:rsidR="006A456E" w:rsidRPr="006A456E" w:rsidRDefault="006A456E" w:rsidP="006A456E">
            <w:pPr>
              <w:rPr>
                <w:rFonts w:eastAsia="맑은 고딕"/>
                <w:lang w:val="en-AU" w:eastAsia="ko-KR"/>
              </w:rPr>
            </w:pPr>
            <w:r w:rsidRPr="006A456E">
              <w:rPr>
                <w:rFonts w:eastAsia="맑은 고딕"/>
                <w:lang w:val="en-AU" w:eastAsia="ko-KR"/>
              </w:rPr>
              <w:t>Category and business</w:t>
            </w:r>
          </w:p>
        </w:tc>
        <w:tc>
          <w:tcPr>
            <w:tcW w:w="0" w:type="auto"/>
            <w:vAlign w:val="center"/>
            <w:hideMark/>
          </w:tcPr>
          <w:p w14:paraId="6E99BC60" w14:textId="77777777" w:rsidR="006A456E" w:rsidRPr="006A456E" w:rsidRDefault="006A456E" w:rsidP="006A456E">
            <w:pPr>
              <w:rPr>
                <w:rFonts w:eastAsia="맑은 고딕"/>
                <w:lang w:val="en-AU" w:eastAsia="ko-KR"/>
              </w:rPr>
            </w:pPr>
            <w:r w:rsidRPr="006A456E">
              <w:rPr>
                <w:rFonts w:eastAsia="맑은 고딕"/>
                <w:lang w:val="en-AU" w:eastAsia="ko-KR"/>
              </w:rPr>
              <w:t>Composite B-tree</w:t>
            </w:r>
          </w:p>
        </w:tc>
        <w:tc>
          <w:tcPr>
            <w:tcW w:w="0" w:type="auto"/>
            <w:vAlign w:val="center"/>
            <w:hideMark/>
          </w:tcPr>
          <w:p w14:paraId="1ADC8EB6" w14:textId="77777777" w:rsidR="006A456E" w:rsidRPr="006A456E" w:rsidRDefault="006A456E" w:rsidP="006A456E">
            <w:pPr>
              <w:rPr>
                <w:rFonts w:eastAsia="맑은 고딕"/>
                <w:lang w:val="en-AU" w:eastAsia="ko-KR"/>
              </w:rPr>
            </w:pPr>
            <w:r w:rsidRPr="006A456E">
              <w:rPr>
                <w:rFonts w:eastAsia="맑은 고딕"/>
                <w:lang w:val="en-AU" w:eastAsia="ko-KR"/>
              </w:rPr>
              <w:t>Retrieve businesses by category</w:t>
            </w:r>
          </w:p>
        </w:tc>
        <w:tc>
          <w:tcPr>
            <w:tcW w:w="0" w:type="auto"/>
            <w:vAlign w:val="center"/>
            <w:hideMark/>
          </w:tcPr>
          <w:p w14:paraId="1A5B9BE2" w14:textId="77777777" w:rsidR="006A456E" w:rsidRPr="006A456E" w:rsidRDefault="006A456E" w:rsidP="006A456E">
            <w:pPr>
              <w:rPr>
                <w:rFonts w:eastAsia="맑은 고딕"/>
                <w:lang w:val="en-AU" w:eastAsia="ko-KR"/>
              </w:rPr>
            </w:pPr>
            <w:r w:rsidRPr="006A456E">
              <w:rPr>
                <w:rFonts w:eastAsia="맑은 고딕"/>
                <w:lang w:val="en-AU" w:eastAsia="ko-KR"/>
              </w:rPr>
              <w:t>Initial</w:t>
            </w:r>
          </w:p>
        </w:tc>
      </w:tr>
      <w:tr w:rsidR="006A456E" w:rsidRPr="006A456E" w14:paraId="6D140E27" w14:textId="77777777">
        <w:trPr>
          <w:tblCellSpacing w:w="15" w:type="dxa"/>
        </w:trPr>
        <w:tc>
          <w:tcPr>
            <w:tcW w:w="0" w:type="auto"/>
            <w:vAlign w:val="center"/>
            <w:hideMark/>
          </w:tcPr>
          <w:p w14:paraId="603F5949" w14:textId="77777777" w:rsidR="006A456E" w:rsidRPr="006A456E" w:rsidRDefault="006A456E" w:rsidP="006A456E">
            <w:pPr>
              <w:rPr>
                <w:rFonts w:eastAsia="맑은 고딕"/>
                <w:lang w:val="en-AU" w:eastAsia="ko-KR"/>
              </w:rPr>
            </w:pPr>
            <w:r w:rsidRPr="006A456E">
              <w:rPr>
                <w:rFonts w:eastAsia="맑은 고딕"/>
                <w:lang w:val="en-AU" w:eastAsia="ko-KR"/>
              </w:rPr>
              <w:t>promotions</w:t>
            </w:r>
          </w:p>
        </w:tc>
        <w:tc>
          <w:tcPr>
            <w:tcW w:w="0" w:type="auto"/>
            <w:vAlign w:val="center"/>
            <w:hideMark/>
          </w:tcPr>
          <w:p w14:paraId="79512AD2" w14:textId="77777777" w:rsidR="006A456E" w:rsidRPr="006A456E" w:rsidRDefault="006A456E" w:rsidP="006A456E">
            <w:pPr>
              <w:rPr>
                <w:rFonts w:eastAsia="맑은 고딕"/>
                <w:lang w:val="en-AU" w:eastAsia="ko-KR"/>
              </w:rPr>
            </w:pPr>
            <w:r w:rsidRPr="006A456E">
              <w:rPr>
                <w:rFonts w:eastAsia="맑은 고딕"/>
                <w:lang w:val="en-AU" w:eastAsia="ko-KR"/>
              </w:rPr>
              <w:t>Active promotion dates</w:t>
            </w:r>
          </w:p>
        </w:tc>
        <w:tc>
          <w:tcPr>
            <w:tcW w:w="0" w:type="auto"/>
            <w:vAlign w:val="center"/>
            <w:hideMark/>
          </w:tcPr>
          <w:p w14:paraId="39E4AA4F" w14:textId="77777777" w:rsidR="006A456E" w:rsidRPr="006A456E" w:rsidRDefault="006A456E" w:rsidP="006A456E">
            <w:pPr>
              <w:rPr>
                <w:rFonts w:eastAsia="맑은 고딕"/>
                <w:lang w:val="en-AU" w:eastAsia="ko-KR"/>
              </w:rPr>
            </w:pPr>
            <w:r w:rsidRPr="006A456E">
              <w:rPr>
                <w:rFonts w:eastAsia="맑은 고딕"/>
                <w:lang w:val="en-AU" w:eastAsia="ko-KR"/>
              </w:rPr>
              <w:t>Partial/composite B-tree</w:t>
            </w:r>
          </w:p>
        </w:tc>
        <w:tc>
          <w:tcPr>
            <w:tcW w:w="0" w:type="auto"/>
            <w:vAlign w:val="center"/>
            <w:hideMark/>
          </w:tcPr>
          <w:p w14:paraId="14666175" w14:textId="77777777" w:rsidR="006A456E" w:rsidRPr="006A456E" w:rsidRDefault="006A456E" w:rsidP="006A456E">
            <w:pPr>
              <w:rPr>
                <w:rFonts w:eastAsia="맑은 고딕"/>
                <w:lang w:val="en-AU" w:eastAsia="ko-KR"/>
              </w:rPr>
            </w:pPr>
            <w:r w:rsidRPr="006A456E">
              <w:rPr>
                <w:rFonts w:eastAsia="맑은 고딕"/>
                <w:lang w:val="en-AU" w:eastAsia="ko-KR"/>
              </w:rPr>
              <w:t>Retrieve active offers</w:t>
            </w:r>
          </w:p>
        </w:tc>
        <w:tc>
          <w:tcPr>
            <w:tcW w:w="0" w:type="auto"/>
            <w:vAlign w:val="center"/>
            <w:hideMark/>
          </w:tcPr>
          <w:p w14:paraId="36B5874B" w14:textId="77777777" w:rsidR="006A456E" w:rsidRPr="006A456E" w:rsidRDefault="006A456E" w:rsidP="006A456E">
            <w:pPr>
              <w:rPr>
                <w:rFonts w:eastAsia="맑은 고딕"/>
                <w:lang w:val="en-AU" w:eastAsia="ko-KR"/>
              </w:rPr>
            </w:pPr>
            <w:r w:rsidRPr="006A456E">
              <w:rPr>
                <w:rFonts w:eastAsia="맑은 고딕"/>
                <w:lang w:val="en-AU" w:eastAsia="ko-KR"/>
              </w:rPr>
              <w:t>Growth</w:t>
            </w:r>
          </w:p>
        </w:tc>
      </w:tr>
      <w:tr w:rsidR="006A456E" w:rsidRPr="006A456E" w14:paraId="085A9350" w14:textId="77777777">
        <w:trPr>
          <w:tblCellSpacing w:w="15" w:type="dxa"/>
        </w:trPr>
        <w:tc>
          <w:tcPr>
            <w:tcW w:w="0" w:type="auto"/>
            <w:vAlign w:val="center"/>
            <w:hideMark/>
          </w:tcPr>
          <w:p w14:paraId="356FDA11" w14:textId="77777777" w:rsidR="006A456E" w:rsidRPr="006A456E" w:rsidRDefault="006A456E" w:rsidP="006A456E">
            <w:pPr>
              <w:rPr>
                <w:rFonts w:eastAsia="맑은 고딕"/>
                <w:lang w:val="en-AU" w:eastAsia="ko-KR"/>
              </w:rPr>
            </w:pPr>
            <w:r w:rsidRPr="006A456E">
              <w:rPr>
                <w:rFonts w:eastAsia="맑은 고딕"/>
                <w:lang w:val="en-AU" w:eastAsia="ko-KR"/>
              </w:rPr>
              <w:t>promotion_redemptions</w:t>
            </w:r>
          </w:p>
        </w:tc>
        <w:tc>
          <w:tcPr>
            <w:tcW w:w="0" w:type="auto"/>
            <w:vAlign w:val="center"/>
            <w:hideMark/>
          </w:tcPr>
          <w:p w14:paraId="1F0D873C" w14:textId="77777777" w:rsidR="006A456E" w:rsidRPr="006A456E" w:rsidRDefault="006A456E" w:rsidP="006A456E">
            <w:pPr>
              <w:rPr>
                <w:rFonts w:eastAsia="맑은 고딕"/>
                <w:lang w:val="en-AU" w:eastAsia="ko-KR"/>
              </w:rPr>
            </w:pPr>
            <w:r w:rsidRPr="006A456E">
              <w:rPr>
                <w:rFonts w:eastAsia="맑은 고딕"/>
                <w:lang w:val="en-AU" w:eastAsia="ko-KR"/>
              </w:rPr>
              <w:t>Promotion and user</w:t>
            </w:r>
          </w:p>
        </w:tc>
        <w:tc>
          <w:tcPr>
            <w:tcW w:w="0" w:type="auto"/>
            <w:vAlign w:val="center"/>
            <w:hideMark/>
          </w:tcPr>
          <w:p w14:paraId="6509C018" w14:textId="77777777" w:rsidR="006A456E" w:rsidRPr="006A456E" w:rsidRDefault="006A456E" w:rsidP="006A456E">
            <w:pPr>
              <w:rPr>
                <w:rFonts w:eastAsia="맑은 고딕"/>
                <w:lang w:val="en-AU" w:eastAsia="ko-KR"/>
              </w:rPr>
            </w:pPr>
            <w:r w:rsidRPr="006A456E">
              <w:rPr>
                <w:rFonts w:eastAsia="맑은 고딕"/>
                <w:lang w:val="en-AU" w:eastAsia="ko-KR"/>
              </w:rPr>
              <w:t>Composite B-tree</w:t>
            </w:r>
          </w:p>
        </w:tc>
        <w:tc>
          <w:tcPr>
            <w:tcW w:w="0" w:type="auto"/>
            <w:vAlign w:val="center"/>
            <w:hideMark/>
          </w:tcPr>
          <w:p w14:paraId="421B3482" w14:textId="77777777" w:rsidR="006A456E" w:rsidRPr="006A456E" w:rsidRDefault="006A456E" w:rsidP="006A456E">
            <w:pPr>
              <w:rPr>
                <w:rFonts w:eastAsia="맑은 고딕"/>
                <w:lang w:val="en-AU" w:eastAsia="ko-KR"/>
              </w:rPr>
            </w:pPr>
            <w:r w:rsidRPr="006A456E">
              <w:rPr>
                <w:rFonts w:eastAsia="맑은 고딕"/>
                <w:lang w:val="en-AU" w:eastAsia="ko-KR"/>
              </w:rPr>
              <w:t>Redemption validation and history</w:t>
            </w:r>
          </w:p>
        </w:tc>
        <w:tc>
          <w:tcPr>
            <w:tcW w:w="0" w:type="auto"/>
            <w:vAlign w:val="center"/>
            <w:hideMark/>
          </w:tcPr>
          <w:p w14:paraId="28BA2643" w14:textId="77777777" w:rsidR="006A456E" w:rsidRPr="006A456E" w:rsidRDefault="006A456E" w:rsidP="006A456E">
            <w:pPr>
              <w:rPr>
                <w:rFonts w:eastAsia="맑은 고딕"/>
                <w:lang w:val="en-AU" w:eastAsia="ko-KR"/>
              </w:rPr>
            </w:pPr>
            <w:r w:rsidRPr="006A456E">
              <w:rPr>
                <w:rFonts w:eastAsia="맑은 고딕"/>
                <w:lang w:val="en-AU" w:eastAsia="ko-KR"/>
              </w:rPr>
              <w:t>Growth</w:t>
            </w:r>
          </w:p>
        </w:tc>
      </w:tr>
      <w:tr w:rsidR="006A456E" w:rsidRPr="006A456E" w14:paraId="51F48F40" w14:textId="77777777">
        <w:trPr>
          <w:tblCellSpacing w:w="15" w:type="dxa"/>
        </w:trPr>
        <w:tc>
          <w:tcPr>
            <w:tcW w:w="0" w:type="auto"/>
            <w:vAlign w:val="center"/>
            <w:hideMark/>
          </w:tcPr>
          <w:p w14:paraId="15D215AB" w14:textId="77777777" w:rsidR="006A456E" w:rsidRPr="006A456E" w:rsidRDefault="006A456E" w:rsidP="006A456E">
            <w:pPr>
              <w:rPr>
                <w:rFonts w:eastAsia="맑은 고딕"/>
                <w:lang w:val="en-AU" w:eastAsia="ko-KR"/>
              </w:rPr>
            </w:pPr>
            <w:r w:rsidRPr="006A456E">
              <w:rPr>
                <w:rFonts w:eastAsia="맑은 고딕"/>
                <w:lang w:val="en-AU" w:eastAsia="ko-KR"/>
              </w:rPr>
              <w:t>notifications</w:t>
            </w:r>
          </w:p>
        </w:tc>
        <w:tc>
          <w:tcPr>
            <w:tcW w:w="0" w:type="auto"/>
            <w:vAlign w:val="center"/>
            <w:hideMark/>
          </w:tcPr>
          <w:p w14:paraId="3795FE0A" w14:textId="77777777" w:rsidR="006A456E" w:rsidRPr="006A456E" w:rsidRDefault="006A456E" w:rsidP="006A456E">
            <w:pPr>
              <w:rPr>
                <w:rFonts w:eastAsia="맑은 고딕"/>
                <w:lang w:val="en-AU" w:eastAsia="ko-KR"/>
              </w:rPr>
            </w:pPr>
            <w:r w:rsidRPr="006A456E">
              <w:rPr>
                <w:rFonts w:eastAsia="맑은 고딕"/>
                <w:lang w:val="en-AU" w:eastAsia="ko-KR"/>
              </w:rPr>
              <w:t>Unread user notifications</w:t>
            </w:r>
          </w:p>
        </w:tc>
        <w:tc>
          <w:tcPr>
            <w:tcW w:w="0" w:type="auto"/>
            <w:vAlign w:val="center"/>
            <w:hideMark/>
          </w:tcPr>
          <w:p w14:paraId="103F92F6" w14:textId="77777777" w:rsidR="006A456E" w:rsidRPr="006A456E" w:rsidRDefault="006A456E" w:rsidP="006A456E">
            <w:pPr>
              <w:rPr>
                <w:rFonts w:eastAsia="맑은 고딕"/>
                <w:lang w:val="en-AU" w:eastAsia="ko-KR"/>
              </w:rPr>
            </w:pPr>
            <w:r w:rsidRPr="006A456E">
              <w:rPr>
                <w:rFonts w:eastAsia="맑은 고딕"/>
                <w:lang w:val="en-AU" w:eastAsia="ko-KR"/>
              </w:rPr>
              <w:t>Partial B-tree</w:t>
            </w:r>
          </w:p>
        </w:tc>
        <w:tc>
          <w:tcPr>
            <w:tcW w:w="0" w:type="auto"/>
            <w:vAlign w:val="center"/>
            <w:hideMark/>
          </w:tcPr>
          <w:p w14:paraId="71F5AC39" w14:textId="77777777" w:rsidR="006A456E" w:rsidRPr="006A456E" w:rsidRDefault="006A456E" w:rsidP="006A456E">
            <w:pPr>
              <w:rPr>
                <w:rFonts w:eastAsia="맑은 고딕"/>
                <w:lang w:val="en-AU" w:eastAsia="ko-KR"/>
              </w:rPr>
            </w:pPr>
            <w:r w:rsidRPr="006A456E">
              <w:rPr>
                <w:rFonts w:eastAsia="맑은 고딕"/>
                <w:lang w:val="en-AU" w:eastAsia="ko-KR"/>
              </w:rPr>
              <w:t>Unread-notification retrieval</w:t>
            </w:r>
          </w:p>
        </w:tc>
        <w:tc>
          <w:tcPr>
            <w:tcW w:w="0" w:type="auto"/>
            <w:vAlign w:val="center"/>
            <w:hideMark/>
          </w:tcPr>
          <w:p w14:paraId="78DD0422" w14:textId="77777777" w:rsidR="006A456E" w:rsidRPr="006A456E" w:rsidRDefault="006A456E" w:rsidP="006A456E">
            <w:pPr>
              <w:rPr>
                <w:rFonts w:eastAsia="맑은 고딕"/>
                <w:lang w:val="en-AU" w:eastAsia="ko-KR"/>
              </w:rPr>
            </w:pPr>
            <w:r w:rsidRPr="006A456E">
              <w:rPr>
                <w:rFonts w:eastAsia="맑은 고딕"/>
                <w:lang w:val="en-AU" w:eastAsia="ko-KR"/>
              </w:rPr>
              <w:t>Initial/Growth</w:t>
            </w:r>
          </w:p>
        </w:tc>
      </w:tr>
      <w:tr w:rsidR="006A456E" w:rsidRPr="006A456E" w14:paraId="23FF6A95" w14:textId="77777777">
        <w:trPr>
          <w:tblCellSpacing w:w="15" w:type="dxa"/>
        </w:trPr>
        <w:tc>
          <w:tcPr>
            <w:tcW w:w="0" w:type="auto"/>
            <w:vAlign w:val="center"/>
            <w:hideMark/>
          </w:tcPr>
          <w:p w14:paraId="2E2870AE" w14:textId="77777777" w:rsidR="006A456E" w:rsidRPr="006A456E" w:rsidRDefault="006A456E" w:rsidP="006A456E">
            <w:pPr>
              <w:rPr>
                <w:rFonts w:eastAsia="맑은 고딕"/>
                <w:lang w:val="en-AU" w:eastAsia="ko-KR"/>
              </w:rPr>
            </w:pPr>
            <w:r w:rsidRPr="006A456E">
              <w:rPr>
                <w:rFonts w:eastAsia="맑은 고딕"/>
                <w:lang w:val="en-AU" w:eastAsia="ko-KR"/>
              </w:rPr>
              <w:lastRenderedPageBreak/>
              <w:t>australia_updates</w:t>
            </w:r>
          </w:p>
        </w:tc>
        <w:tc>
          <w:tcPr>
            <w:tcW w:w="0" w:type="auto"/>
            <w:vAlign w:val="center"/>
            <w:hideMark/>
          </w:tcPr>
          <w:p w14:paraId="6077824D" w14:textId="77777777" w:rsidR="006A456E" w:rsidRPr="006A456E" w:rsidRDefault="006A456E" w:rsidP="006A456E">
            <w:pPr>
              <w:rPr>
                <w:rFonts w:eastAsia="맑은 고딕"/>
                <w:lang w:val="en-AU" w:eastAsia="ko-KR"/>
              </w:rPr>
            </w:pPr>
            <w:r w:rsidRPr="006A456E">
              <w:rPr>
                <w:rFonts w:eastAsia="맑은 고딕"/>
                <w:lang w:val="en-AU" w:eastAsia="ko-KR"/>
              </w:rPr>
              <w:t>Status and publication date</w:t>
            </w:r>
          </w:p>
        </w:tc>
        <w:tc>
          <w:tcPr>
            <w:tcW w:w="0" w:type="auto"/>
            <w:vAlign w:val="center"/>
            <w:hideMark/>
          </w:tcPr>
          <w:p w14:paraId="63CE9B90" w14:textId="77777777" w:rsidR="006A456E" w:rsidRPr="006A456E" w:rsidRDefault="006A456E" w:rsidP="006A456E">
            <w:pPr>
              <w:rPr>
                <w:rFonts w:eastAsia="맑은 고딕"/>
                <w:lang w:val="en-AU" w:eastAsia="ko-KR"/>
              </w:rPr>
            </w:pPr>
            <w:r w:rsidRPr="006A456E">
              <w:rPr>
                <w:rFonts w:eastAsia="맑은 고딕"/>
                <w:lang w:val="en-AU" w:eastAsia="ko-KR"/>
              </w:rPr>
              <w:t>Composite B-tree</w:t>
            </w:r>
          </w:p>
        </w:tc>
        <w:tc>
          <w:tcPr>
            <w:tcW w:w="0" w:type="auto"/>
            <w:vAlign w:val="center"/>
            <w:hideMark/>
          </w:tcPr>
          <w:p w14:paraId="0832CA1E" w14:textId="77777777" w:rsidR="006A456E" w:rsidRPr="006A456E" w:rsidRDefault="006A456E" w:rsidP="006A456E">
            <w:pPr>
              <w:rPr>
                <w:rFonts w:eastAsia="맑은 고딕"/>
                <w:lang w:val="en-AU" w:eastAsia="ko-KR"/>
              </w:rPr>
            </w:pPr>
            <w:r w:rsidRPr="006A456E">
              <w:rPr>
                <w:rFonts w:eastAsia="맑은 고딕"/>
                <w:lang w:val="en-AU" w:eastAsia="ko-KR"/>
              </w:rPr>
              <w:t>Published update feed</w:t>
            </w:r>
          </w:p>
        </w:tc>
        <w:tc>
          <w:tcPr>
            <w:tcW w:w="0" w:type="auto"/>
            <w:vAlign w:val="center"/>
            <w:hideMark/>
          </w:tcPr>
          <w:p w14:paraId="1F809C78" w14:textId="77777777" w:rsidR="006A456E" w:rsidRPr="006A456E" w:rsidRDefault="006A456E" w:rsidP="006A456E">
            <w:pPr>
              <w:rPr>
                <w:rFonts w:eastAsia="맑은 고딕"/>
                <w:lang w:val="en-AU" w:eastAsia="ko-KR"/>
              </w:rPr>
            </w:pPr>
            <w:r w:rsidRPr="006A456E">
              <w:rPr>
                <w:rFonts w:eastAsia="맑은 고딕"/>
                <w:lang w:val="en-AU" w:eastAsia="ko-KR"/>
              </w:rPr>
              <w:t>Initial</w:t>
            </w:r>
          </w:p>
        </w:tc>
      </w:tr>
      <w:tr w:rsidR="006A456E" w:rsidRPr="006A456E" w14:paraId="57E2ECFA" w14:textId="77777777">
        <w:trPr>
          <w:tblCellSpacing w:w="15" w:type="dxa"/>
        </w:trPr>
        <w:tc>
          <w:tcPr>
            <w:tcW w:w="0" w:type="auto"/>
            <w:vAlign w:val="center"/>
            <w:hideMark/>
          </w:tcPr>
          <w:p w14:paraId="18A89871" w14:textId="77777777" w:rsidR="006A456E" w:rsidRPr="006A456E" w:rsidRDefault="006A456E" w:rsidP="006A456E">
            <w:pPr>
              <w:rPr>
                <w:rFonts w:eastAsia="맑은 고딕"/>
                <w:lang w:val="en-AU" w:eastAsia="ko-KR"/>
              </w:rPr>
            </w:pPr>
            <w:r w:rsidRPr="006A456E">
              <w:rPr>
                <w:rFonts w:eastAsia="맑은 고딕"/>
                <w:lang w:val="en-AU" w:eastAsia="ko-KR"/>
              </w:rPr>
              <w:t>australia_updates</w:t>
            </w:r>
          </w:p>
        </w:tc>
        <w:tc>
          <w:tcPr>
            <w:tcW w:w="0" w:type="auto"/>
            <w:vAlign w:val="center"/>
            <w:hideMark/>
          </w:tcPr>
          <w:p w14:paraId="16ECF760" w14:textId="77777777" w:rsidR="006A456E" w:rsidRPr="006A456E" w:rsidRDefault="006A456E" w:rsidP="006A456E">
            <w:pPr>
              <w:rPr>
                <w:rFonts w:eastAsia="맑은 고딕"/>
                <w:lang w:val="en-AU" w:eastAsia="ko-KR"/>
              </w:rPr>
            </w:pPr>
            <w:r w:rsidRPr="006A456E">
              <w:rPr>
                <w:rFonts w:eastAsia="맑은 고딕"/>
                <w:lang w:val="en-AU" w:eastAsia="ko-KR"/>
              </w:rPr>
              <w:t>Search document</w:t>
            </w:r>
          </w:p>
        </w:tc>
        <w:tc>
          <w:tcPr>
            <w:tcW w:w="0" w:type="auto"/>
            <w:vAlign w:val="center"/>
            <w:hideMark/>
          </w:tcPr>
          <w:p w14:paraId="1BDAECED" w14:textId="77777777" w:rsidR="006A456E" w:rsidRPr="006A456E" w:rsidRDefault="006A456E" w:rsidP="006A456E">
            <w:pPr>
              <w:rPr>
                <w:rFonts w:eastAsia="맑은 고딕"/>
                <w:lang w:val="en-AU" w:eastAsia="ko-KR"/>
              </w:rPr>
            </w:pPr>
            <w:r w:rsidRPr="006A456E">
              <w:rPr>
                <w:rFonts w:eastAsia="맑은 고딕"/>
                <w:lang w:val="en-AU" w:eastAsia="ko-KR"/>
              </w:rPr>
              <w:t>GIN or multilingual equivalent</w:t>
            </w:r>
          </w:p>
        </w:tc>
        <w:tc>
          <w:tcPr>
            <w:tcW w:w="0" w:type="auto"/>
            <w:vAlign w:val="center"/>
            <w:hideMark/>
          </w:tcPr>
          <w:p w14:paraId="38C00BC7" w14:textId="77777777" w:rsidR="006A456E" w:rsidRPr="006A456E" w:rsidRDefault="006A456E" w:rsidP="006A456E">
            <w:pPr>
              <w:rPr>
                <w:rFonts w:eastAsia="맑은 고딕"/>
                <w:lang w:val="en-AU" w:eastAsia="ko-KR"/>
              </w:rPr>
            </w:pPr>
            <w:r w:rsidRPr="006A456E">
              <w:rPr>
                <w:rFonts w:eastAsia="맑은 고딕"/>
                <w:lang w:val="en-AU" w:eastAsia="ko-KR"/>
              </w:rPr>
              <w:t>Update keyword search</w:t>
            </w:r>
          </w:p>
        </w:tc>
        <w:tc>
          <w:tcPr>
            <w:tcW w:w="0" w:type="auto"/>
            <w:vAlign w:val="center"/>
            <w:hideMark/>
          </w:tcPr>
          <w:p w14:paraId="3A90964D" w14:textId="77777777" w:rsidR="006A456E" w:rsidRPr="006A456E" w:rsidRDefault="006A456E" w:rsidP="006A456E">
            <w:pPr>
              <w:rPr>
                <w:rFonts w:eastAsia="맑은 고딕"/>
                <w:lang w:val="en-AU" w:eastAsia="ko-KR"/>
              </w:rPr>
            </w:pPr>
            <w:r w:rsidRPr="006A456E">
              <w:rPr>
                <w:rFonts w:eastAsia="맑은 고딕"/>
                <w:lang w:val="en-AU" w:eastAsia="ko-KR"/>
              </w:rPr>
              <w:t>Growth</w:t>
            </w:r>
          </w:p>
        </w:tc>
      </w:tr>
      <w:tr w:rsidR="006A456E" w:rsidRPr="006A456E" w14:paraId="4C97EC92" w14:textId="77777777">
        <w:trPr>
          <w:tblCellSpacing w:w="15" w:type="dxa"/>
        </w:trPr>
        <w:tc>
          <w:tcPr>
            <w:tcW w:w="0" w:type="auto"/>
            <w:vAlign w:val="center"/>
            <w:hideMark/>
          </w:tcPr>
          <w:p w14:paraId="37AA06F7" w14:textId="77777777" w:rsidR="006A456E" w:rsidRPr="006A456E" w:rsidRDefault="006A456E" w:rsidP="006A456E">
            <w:pPr>
              <w:rPr>
                <w:rFonts w:eastAsia="맑은 고딕"/>
                <w:lang w:val="en-AU" w:eastAsia="ko-KR"/>
              </w:rPr>
            </w:pPr>
            <w:r w:rsidRPr="006A456E">
              <w:rPr>
                <w:rFonts w:eastAsia="맑은 고딕"/>
                <w:lang w:val="en-AU" w:eastAsia="ko-KR"/>
              </w:rPr>
              <w:t>job_listings</w:t>
            </w:r>
          </w:p>
        </w:tc>
        <w:tc>
          <w:tcPr>
            <w:tcW w:w="0" w:type="auto"/>
            <w:vAlign w:val="center"/>
            <w:hideMark/>
          </w:tcPr>
          <w:p w14:paraId="10DA0AE6" w14:textId="77777777" w:rsidR="006A456E" w:rsidRPr="006A456E" w:rsidRDefault="006A456E" w:rsidP="006A456E">
            <w:pPr>
              <w:rPr>
                <w:rFonts w:eastAsia="맑은 고딕"/>
                <w:lang w:val="en-AU" w:eastAsia="ko-KR"/>
              </w:rPr>
            </w:pPr>
            <w:r w:rsidRPr="006A456E">
              <w:rPr>
                <w:rFonts w:eastAsia="맑은 고딕"/>
                <w:lang w:val="en-AU" w:eastAsia="ko-KR"/>
              </w:rPr>
              <w:t>Active category and date</w:t>
            </w:r>
          </w:p>
        </w:tc>
        <w:tc>
          <w:tcPr>
            <w:tcW w:w="0" w:type="auto"/>
            <w:vAlign w:val="center"/>
            <w:hideMark/>
          </w:tcPr>
          <w:p w14:paraId="17E0D2E1" w14:textId="77777777" w:rsidR="006A456E" w:rsidRPr="006A456E" w:rsidRDefault="006A456E" w:rsidP="006A456E">
            <w:pPr>
              <w:rPr>
                <w:rFonts w:eastAsia="맑은 고딕"/>
                <w:lang w:val="en-AU" w:eastAsia="ko-KR"/>
              </w:rPr>
            </w:pPr>
            <w:r w:rsidRPr="006A456E">
              <w:rPr>
                <w:rFonts w:eastAsia="맑은 고딕"/>
                <w:lang w:val="en-AU" w:eastAsia="ko-KR"/>
              </w:rPr>
              <w:t>Partial/composite B-tree</w:t>
            </w:r>
          </w:p>
        </w:tc>
        <w:tc>
          <w:tcPr>
            <w:tcW w:w="0" w:type="auto"/>
            <w:vAlign w:val="center"/>
            <w:hideMark/>
          </w:tcPr>
          <w:p w14:paraId="2706B37E" w14:textId="77777777" w:rsidR="006A456E" w:rsidRPr="006A456E" w:rsidRDefault="006A456E" w:rsidP="006A456E">
            <w:pPr>
              <w:rPr>
                <w:rFonts w:eastAsia="맑은 고딕"/>
                <w:lang w:val="en-AU" w:eastAsia="ko-KR"/>
              </w:rPr>
            </w:pPr>
            <w:r w:rsidRPr="006A456E">
              <w:rPr>
                <w:rFonts w:eastAsia="맑은 고딕"/>
                <w:lang w:val="en-AU" w:eastAsia="ko-KR"/>
              </w:rPr>
              <w:t>Active job search</w:t>
            </w:r>
          </w:p>
        </w:tc>
        <w:tc>
          <w:tcPr>
            <w:tcW w:w="0" w:type="auto"/>
            <w:vAlign w:val="center"/>
            <w:hideMark/>
          </w:tcPr>
          <w:p w14:paraId="4720B3A0" w14:textId="77777777" w:rsidR="006A456E" w:rsidRPr="006A456E" w:rsidRDefault="006A456E" w:rsidP="006A456E">
            <w:pPr>
              <w:rPr>
                <w:rFonts w:eastAsia="맑은 고딕"/>
                <w:lang w:val="en-AU" w:eastAsia="ko-KR"/>
              </w:rPr>
            </w:pPr>
            <w:r w:rsidRPr="006A456E">
              <w:rPr>
                <w:rFonts w:eastAsia="맑은 고딕"/>
                <w:lang w:val="en-AU" w:eastAsia="ko-KR"/>
              </w:rPr>
              <w:t>Growth</w:t>
            </w:r>
          </w:p>
        </w:tc>
      </w:tr>
      <w:tr w:rsidR="006A456E" w:rsidRPr="006A456E" w14:paraId="1CA8BADA" w14:textId="77777777">
        <w:trPr>
          <w:tblCellSpacing w:w="15" w:type="dxa"/>
        </w:trPr>
        <w:tc>
          <w:tcPr>
            <w:tcW w:w="0" w:type="auto"/>
            <w:vAlign w:val="center"/>
            <w:hideMark/>
          </w:tcPr>
          <w:p w14:paraId="7B5B8902" w14:textId="77777777" w:rsidR="006A456E" w:rsidRPr="006A456E" w:rsidRDefault="006A456E" w:rsidP="006A456E">
            <w:pPr>
              <w:rPr>
                <w:rFonts w:eastAsia="맑은 고딕"/>
                <w:lang w:val="en-AU" w:eastAsia="ko-KR"/>
              </w:rPr>
            </w:pPr>
            <w:r w:rsidRPr="006A456E">
              <w:rPr>
                <w:rFonts w:eastAsia="맑은 고딕"/>
                <w:lang w:val="en-AU" w:eastAsia="ko-KR"/>
              </w:rPr>
              <w:t>marketplace_listings</w:t>
            </w:r>
          </w:p>
        </w:tc>
        <w:tc>
          <w:tcPr>
            <w:tcW w:w="0" w:type="auto"/>
            <w:vAlign w:val="center"/>
            <w:hideMark/>
          </w:tcPr>
          <w:p w14:paraId="01A4081E" w14:textId="77777777" w:rsidR="006A456E" w:rsidRPr="006A456E" w:rsidRDefault="006A456E" w:rsidP="006A456E">
            <w:pPr>
              <w:rPr>
                <w:rFonts w:eastAsia="맑은 고딕"/>
                <w:lang w:val="en-AU" w:eastAsia="ko-KR"/>
              </w:rPr>
            </w:pPr>
            <w:r w:rsidRPr="006A456E">
              <w:rPr>
                <w:rFonts w:eastAsia="맑은 고딕"/>
                <w:lang w:val="en-AU" w:eastAsia="ko-KR"/>
              </w:rPr>
              <w:t>Active category and date</w:t>
            </w:r>
          </w:p>
        </w:tc>
        <w:tc>
          <w:tcPr>
            <w:tcW w:w="0" w:type="auto"/>
            <w:vAlign w:val="center"/>
            <w:hideMark/>
          </w:tcPr>
          <w:p w14:paraId="0CD81A14" w14:textId="77777777" w:rsidR="006A456E" w:rsidRPr="006A456E" w:rsidRDefault="006A456E" w:rsidP="006A456E">
            <w:pPr>
              <w:rPr>
                <w:rFonts w:eastAsia="맑은 고딕"/>
                <w:lang w:val="en-AU" w:eastAsia="ko-KR"/>
              </w:rPr>
            </w:pPr>
            <w:r w:rsidRPr="006A456E">
              <w:rPr>
                <w:rFonts w:eastAsia="맑은 고딕"/>
                <w:lang w:val="en-AU" w:eastAsia="ko-KR"/>
              </w:rPr>
              <w:t>Partial/composite B-tree</w:t>
            </w:r>
          </w:p>
        </w:tc>
        <w:tc>
          <w:tcPr>
            <w:tcW w:w="0" w:type="auto"/>
            <w:vAlign w:val="center"/>
            <w:hideMark/>
          </w:tcPr>
          <w:p w14:paraId="596D2710" w14:textId="77777777" w:rsidR="006A456E" w:rsidRPr="006A456E" w:rsidRDefault="006A456E" w:rsidP="006A456E">
            <w:pPr>
              <w:rPr>
                <w:rFonts w:eastAsia="맑은 고딕"/>
                <w:lang w:val="en-AU" w:eastAsia="ko-KR"/>
              </w:rPr>
            </w:pPr>
            <w:r w:rsidRPr="006A456E">
              <w:rPr>
                <w:rFonts w:eastAsia="맑은 고딕"/>
                <w:lang w:val="en-AU" w:eastAsia="ko-KR"/>
              </w:rPr>
              <w:t>Marketplace discovery</w:t>
            </w:r>
          </w:p>
        </w:tc>
        <w:tc>
          <w:tcPr>
            <w:tcW w:w="0" w:type="auto"/>
            <w:vAlign w:val="center"/>
            <w:hideMark/>
          </w:tcPr>
          <w:p w14:paraId="4B808630" w14:textId="77777777" w:rsidR="006A456E" w:rsidRPr="006A456E" w:rsidRDefault="006A456E" w:rsidP="006A456E">
            <w:pPr>
              <w:rPr>
                <w:rFonts w:eastAsia="맑은 고딕"/>
                <w:lang w:val="en-AU" w:eastAsia="ko-KR"/>
              </w:rPr>
            </w:pPr>
            <w:r w:rsidRPr="006A456E">
              <w:rPr>
                <w:rFonts w:eastAsia="맑은 고딕"/>
                <w:lang w:val="en-AU" w:eastAsia="ko-KR"/>
              </w:rPr>
              <w:t>Growth</w:t>
            </w:r>
          </w:p>
        </w:tc>
      </w:tr>
      <w:tr w:rsidR="006A456E" w:rsidRPr="006A456E" w14:paraId="7D6D936B" w14:textId="77777777">
        <w:trPr>
          <w:tblCellSpacing w:w="15" w:type="dxa"/>
        </w:trPr>
        <w:tc>
          <w:tcPr>
            <w:tcW w:w="0" w:type="auto"/>
            <w:vAlign w:val="center"/>
            <w:hideMark/>
          </w:tcPr>
          <w:p w14:paraId="101507C1" w14:textId="77777777" w:rsidR="006A456E" w:rsidRPr="006A456E" w:rsidRDefault="006A456E" w:rsidP="006A456E">
            <w:pPr>
              <w:rPr>
                <w:rFonts w:eastAsia="맑은 고딕"/>
                <w:lang w:val="en-AU" w:eastAsia="ko-KR"/>
              </w:rPr>
            </w:pPr>
            <w:r w:rsidRPr="006A456E">
              <w:rPr>
                <w:rFonts w:eastAsia="맑은 고딕"/>
                <w:lang w:val="en-AU" w:eastAsia="ko-KR"/>
              </w:rPr>
              <w:t>audit_logs</w:t>
            </w:r>
          </w:p>
        </w:tc>
        <w:tc>
          <w:tcPr>
            <w:tcW w:w="0" w:type="auto"/>
            <w:vAlign w:val="center"/>
            <w:hideMark/>
          </w:tcPr>
          <w:p w14:paraId="11D72054" w14:textId="77777777" w:rsidR="006A456E" w:rsidRPr="006A456E" w:rsidRDefault="006A456E" w:rsidP="006A456E">
            <w:pPr>
              <w:rPr>
                <w:rFonts w:eastAsia="맑은 고딕"/>
                <w:lang w:val="en-AU" w:eastAsia="ko-KR"/>
              </w:rPr>
            </w:pPr>
            <w:r w:rsidRPr="006A456E">
              <w:rPr>
                <w:rFonts w:eastAsia="맑은 고딕"/>
                <w:lang w:val="en-AU" w:eastAsia="ko-KR"/>
              </w:rPr>
              <w:t>Creation date</w:t>
            </w:r>
          </w:p>
        </w:tc>
        <w:tc>
          <w:tcPr>
            <w:tcW w:w="0" w:type="auto"/>
            <w:vAlign w:val="center"/>
            <w:hideMark/>
          </w:tcPr>
          <w:p w14:paraId="04FFE640" w14:textId="77777777" w:rsidR="006A456E" w:rsidRPr="006A456E" w:rsidRDefault="006A456E" w:rsidP="006A456E">
            <w:pPr>
              <w:rPr>
                <w:rFonts w:eastAsia="맑은 고딕"/>
                <w:lang w:val="en-AU" w:eastAsia="ko-KR"/>
              </w:rPr>
            </w:pPr>
            <w:r w:rsidRPr="006A456E">
              <w:rPr>
                <w:rFonts w:eastAsia="맑은 고딕"/>
                <w:lang w:val="en-AU" w:eastAsia="ko-KR"/>
              </w:rPr>
              <w:t>B-tree or future BRIN</w:t>
            </w:r>
          </w:p>
        </w:tc>
        <w:tc>
          <w:tcPr>
            <w:tcW w:w="0" w:type="auto"/>
            <w:vAlign w:val="center"/>
            <w:hideMark/>
          </w:tcPr>
          <w:p w14:paraId="6830CD69" w14:textId="77777777" w:rsidR="006A456E" w:rsidRPr="006A456E" w:rsidRDefault="006A456E" w:rsidP="006A456E">
            <w:pPr>
              <w:rPr>
                <w:rFonts w:eastAsia="맑은 고딕"/>
                <w:lang w:val="en-AU" w:eastAsia="ko-KR"/>
              </w:rPr>
            </w:pPr>
            <w:r w:rsidRPr="006A456E">
              <w:rPr>
                <w:rFonts w:eastAsia="맑은 고딕"/>
                <w:lang w:val="en-AU" w:eastAsia="ko-KR"/>
              </w:rPr>
              <w:t>Chronological audit lookup</w:t>
            </w:r>
          </w:p>
        </w:tc>
        <w:tc>
          <w:tcPr>
            <w:tcW w:w="0" w:type="auto"/>
            <w:vAlign w:val="center"/>
            <w:hideMark/>
          </w:tcPr>
          <w:p w14:paraId="33451CC5" w14:textId="77777777" w:rsidR="006A456E" w:rsidRPr="006A456E" w:rsidRDefault="006A456E" w:rsidP="006A456E">
            <w:pPr>
              <w:rPr>
                <w:rFonts w:eastAsia="맑은 고딕"/>
                <w:lang w:val="en-AU" w:eastAsia="ko-KR"/>
              </w:rPr>
            </w:pPr>
            <w:r w:rsidRPr="006A456E">
              <w:rPr>
                <w:rFonts w:eastAsia="맑은 고딕"/>
                <w:lang w:val="en-AU" w:eastAsia="ko-KR"/>
              </w:rPr>
              <w:t>Future</w:t>
            </w:r>
          </w:p>
        </w:tc>
      </w:tr>
    </w:tbl>
    <w:p w14:paraId="0CF5E5E3" w14:textId="54177786" w:rsidR="006A456E" w:rsidRPr="006A456E" w:rsidRDefault="006A456E" w:rsidP="006A456E">
      <w:pPr>
        <w:rPr>
          <w:rFonts w:eastAsia="맑은 고딕" w:hint="eastAsia"/>
          <w:lang w:eastAsia="ko-KR"/>
        </w:rPr>
      </w:pPr>
    </w:p>
    <w:p w14:paraId="5611BE9D" w14:textId="77777777" w:rsidR="00FA7EE9" w:rsidRDefault="00000000">
      <w:pPr>
        <w:pStyle w:val="Heading2"/>
      </w:pPr>
      <w:bookmarkStart w:id="106" w:name="_Toc235552608"/>
      <w:r>
        <w:t>12. Data Validation Rules</w:t>
      </w:r>
      <w:bookmarkEnd w:id="106"/>
    </w:p>
    <w:p w14:paraId="7D2A175F" w14:textId="77777777" w:rsidR="00AD7606" w:rsidRPr="00AD7606" w:rsidRDefault="00AD7606" w:rsidP="00AD7606">
      <w:pPr>
        <w:rPr>
          <w:rFonts w:eastAsia="맑은 고딕"/>
          <w:lang w:val="en-AU" w:eastAsia="ko-KR"/>
        </w:rPr>
      </w:pPr>
      <w:r w:rsidRPr="00AD7606">
        <w:rPr>
          <w:rFonts w:eastAsia="맑은 고딕"/>
          <w:lang w:val="en-AU" w:eastAsia="ko-KR"/>
        </w:rPr>
        <w:t>This section defines the validation rules applied to data entering and being modified within the DAK platform.</w:t>
      </w:r>
    </w:p>
    <w:p w14:paraId="52CFA14E" w14:textId="77777777" w:rsidR="00AD7606" w:rsidRPr="00AD7606" w:rsidRDefault="00AD7606" w:rsidP="00AD7606">
      <w:pPr>
        <w:rPr>
          <w:rFonts w:eastAsia="맑은 고딕"/>
          <w:lang w:val="en-AU" w:eastAsia="ko-KR"/>
        </w:rPr>
      </w:pPr>
      <w:r w:rsidRPr="00AD7606">
        <w:rPr>
          <w:rFonts w:eastAsia="맑은 고딕"/>
          <w:lang w:val="en-AU" w:eastAsia="ko-KR"/>
        </w:rPr>
        <w:t>Data validation protects the database from incomplete, incorrectly formatted, inconsistent, unsafe, duplicated, or logically invalid data. Validation must be applied consistently across user-facing forms, administrative interfaces, APIs, background jobs, data imports, AI-assisted workflows, and direct database operations.</w:t>
      </w:r>
    </w:p>
    <w:p w14:paraId="026C08AD" w14:textId="77777777" w:rsidR="00AD7606" w:rsidRPr="00AD7606" w:rsidRDefault="00AD7606" w:rsidP="00AD7606">
      <w:pPr>
        <w:rPr>
          <w:rFonts w:eastAsia="맑은 고딕"/>
          <w:lang w:val="en-AU" w:eastAsia="ko-KR"/>
        </w:rPr>
      </w:pPr>
      <w:r w:rsidRPr="00AD7606">
        <w:rPr>
          <w:rFonts w:eastAsia="맑은 고딕"/>
          <w:lang w:val="en-AU" w:eastAsia="ko-KR"/>
        </w:rPr>
        <w:t>Validation rules must remain consistent with:</w:t>
      </w:r>
    </w:p>
    <w:p w14:paraId="05959870" w14:textId="77777777" w:rsidR="00AD7606" w:rsidRPr="00AD7606" w:rsidRDefault="00AD7606">
      <w:pPr>
        <w:numPr>
          <w:ilvl w:val="0"/>
          <w:numId w:val="110"/>
        </w:numPr>
        <w:rPr>
          <w:rFonts w:eastAsia="맑은 고딕"/>
          <w:lang w:val="en-AU" w:eastAsia="ko-KR"/>
        </w:rPr>
      </w:pPr>
      <w:r w:rsidRPr="00AD7606">
        <w:rPr>
          <w:rFonts w:eastAsia="맑은 고딕"/>
          <w:lang w:val="en-AU" w:eastAsia="ko-KR"/>
        </w:rPr>
        <w:t>Table Specifications</w:t>
      </w:r>
    </w:p>
    <w:p w14:paraId="5705AE05" w14:textId="77777777" w:rsidR="00AD7606" w:rsidRPr="00AD7606" w:rsidRDefault="00AD7606">
      <w:pPr>
        <w:numPr>
          <w:ilvl w:val="0"/>
          <w:numId w:val="110"/>
        </w:numPr>
        <w:rPr>
          <w:rFonts w:eastAsia="맑은 고딕"/>
          <w:lang w:val="en-AU" w:eastAsia="ko-KR"/>
        </w:rPr>
      </w:pPr>
      <w:r w:rsidRPr="00AD7606">
        <w:rPr>
          <w:rFonts w:eastAsia="맑은 고딕"/>
          <w:lang w:val="en-AU" w:eastAsia="ko-KR"/>
        </w:rPr>
        <w:t>Relationships and Cardinality</w:t>
      </w:r>
    </w:p>
    <w:p w14:paraId="0FF1E288" w14:textId="77777777" w:rsidR="00AD7606" w:rsidRPr="00AD7606" w:rsidRDefault="00AD7606">
      <w:pPr>
        <w:numPr>
          <w:ilvl w:val="0"/>
          <w:numId w:val="110"/>
        </w:numPr>
        <w:rPr>
          <w:rFonts w:eastAsia="맑은 고딕"/>
          <w:lang w:val="en-AU" w:eastAsia="ko-KR"/>
        </w:rPr>
      </w:pPr>
      <w:r w:rsidRPr="00AD7606">
        <w:rPr>
          <w:rFonts w:eastAsia="맑은 고딕"/>
          <w:lang w:val="en-AU" w:eastAsia="ko-KR"/>
        </w:rPr>
        <w:t>Database Constraints</w:t>
      </w:r>
    </w:p>
    <w:p w14:paraId="4D8C351A" w14:textId="77777777" w:rsidR="00AD7606" w:rsidRPr="00AD7606" w:rsidRDefault="00AD7606">
      <w:pPr>
        <w:numPr>
          <w:ilvl w:val="0"/>
          <w:numId w:val="110"/>
        </w:numPr>
        <w:rPr>
          <w:rFonts w:eastAsia="맑은 고딕"/>
          <w:lang w:val="en-AU" w:eastAsia="ko-KR"/>
        </w:rPr>
      </w:pPr>
      <w:r w:rsidRPr="00AD7606">
        <w:rPr>
          <w:rFonts w:eastAsia="맑은 고딕"/>
          <w:lang w:val="en-AU" w:eastAsia="ko-KR"/>
        </w:rPr>
        <w:t>API request and response schemas</w:t>
      </w:r>
    </w:p>
    <w:p w14:paraId="16DDFB0B" w14:textId="77777777" w:rsidR="00AD7606" w:rsidRPr="00AD7606" w:rsidRDefault="00AD7606">
      <w:pPr>
        <w:numPr>
          <w:ilvl w:val="0"/>
          <w:numId w:val="110"/>
        </w:numPr>
        <w:rPr>
          <w:rFonts w:eastAsia="맑은 고딕"/>
          <w:lang w:val="en-AU" w:eastAsia="ko-KR"/>
        </w:rPr>
      </w:pPr>
      <w:r w:rsidRPr="00AD7606">
        <w:rPr>
          <w:rFonts w:eastAsia="맑은 고딕"/>
          <w:lang w:val="en-AU" w:eastAsia="ko-KR"/>
        </w:rPr>
        <w:t>Prisma models</w:t>
      </w:r>
    </w:p>
    <w:p w14:paraId="5CF48B3E" w14:textId="77777777" w:rsidR="00AD7606" w:rsidRPr="00AD7606" w:rsidRDefault="00AD7606">
      <w:pPr>
        <w:numPr>
          <w:ilvl w:val="0"/>
          <w:numId w:val="110"/>
        </w:numPr>
        <w:rPr>
          <w:rFonts w:eastAsia="맑은 고딕"/>
          <w:lang w:val="en-AU" w:eastAsia="ko-KR"/>
        </w:rPr>
      </w:pPr>
      <w:r w:rsidRPr="00AD7606">
        <w:rPr>
          <w:rFonts w:eastAsia="맑은 고딕"/>
          <w:lang w:val="en-AU" w:eastAsia="ko-KR"/>
        </w:rPr>
        <w:t>Application business rules</w:t>
      </w:r>
    </w:p>
    <w:p w14:paraId="2C8EB6D8" w14:textId="77777777" w:rsidR="00AD7606" w:rsidRPr="00AD7606" w:rsidRDefault="00AD7606">
      <w:pPr>
        <w:numPr>
          <w:ilvl w:val="0"/>
          <w:numId w:val="110"/>
        </w:numPr>
        <w:rPr>
          <w:rFonts w:eastAsia="맑은 고딕"/>
          <w:lang w:val="en-AU" w:eastAsia="ko-KR"/>
        </w:rPr>
      </w:pPr>
      <w:r w:rsidRPr="00AD7606">
        <w:rPr>
          <w:rFonts w:eastAsia="맑은 고딕"/>
          <w:lang w:val="en-AU" w:eastAsia="ko-KR"/>
        </w:rPr>
        <w:lastRenderedPageBreak/>
        <w:t>Security and privacy requirements</w:t>
      </w:r>
    </w:p>
    <w:p w14:paraId="7A0956D4" w14:textId="77777777" w:rsidR="00AD7606" w:rsidRPr="00AD7606" w:rsidRDefault="00AD7606">
      <w:pPr>
        <w:numPr>
          <w:ilvl w:val="0"/>
          <w:numId w:val="110"/>
        </w:numPr>
        <w:rPr>
          <w:rFonts w:eastAsia="맑은 고딕"/>
          <w:lang w:val="en-AU" w:eastAsia="ko-KR"/>
        </w:rPr>
      </w:pPr>
      <w:r w:rsidRPr="00AD7606">
        <w:rPr>
          <w:rFonts w:eastAsia="맑은 고딕"/>
          <w:lang w:val="en-AU" w:eastAsia="ko-KR"/>
        </w:rPr>
        <w:t>Content moderation policies</w:t>
      </w:r>
    </w:p>
    <w:p w14:paraId="53550577" w14:textId="77777777" w:rsidR="00AD7606" w:rsidRPr="00AD7606" w:rsidRDefault="00AD7606" w:rsidP="00AD7606">
      <w:pPr>
        <w:rPr>
          <w:rFonts w:eastAsia="맑은 고딕"/>
          <w:lang w:val="en-AU" w:eastAsia="ko-KR"/>
        </w:rPr>
      </w:pPr>
      <w:r w:rsidRPr="00AD7606">
        <w:rPr>
          <w:rFonts w:eastAsia="맑은 고딕"/>
          <w:lang w:val="en-AU" w:eastAsia="ko-KR"/>
        </w:rPr>
        <w:t>Validation must use a layered approach.</w:t>
      </w:r>
    </w:p>
    <w:p w14:paraId="7FBF8935" w14:textId="77777777" w:rsidR="00AD7606" w:rsidRPr="00AD7606" w:rsidRDefault="00AD7606" w:rsidP="00AD7606">
      <w:pPr>
        <w:rPr>
          <w:rFonts w:eastAsia="맑은 고딕"/>
          <w:lang w:val="en-AU" w:eastAsia="ko-KR"/>
        </w:rPr>
      </w:pPr>
      <w:r w:rsidRPr="00AD7606">
        <w:rPr>
          <w:rFonts w:eastAsia="맑은 고딕"/>
          <w:lang w:val="en-AU" w:eastAsia="ko-KR"/>
        </w:rPr>
        <w:t>Client-side validation</w:t>
      </w:r>
    </w:p>
    <w:p w14:paraId="71FFB46E" w14:textId="77777777" w:rsidR="00AD7606" w:rsidRPr="00AD7606" w:rsidRDefault="00AD7606" w:rsidP="00AD7606">
      <w:pPr>
        <w:rPr>
          <w:rFonts w:eastAsia="맑은 고딕"/>
          <w:lang w:val="en-AU" w:eastAsia="ko-KR"/>
        </w:rPr>
      </w:pPr>
      <w:r w:rsidRPr="00AD7606">
        <w:rPr>
          <w:rFonts w:eastAsia="맑은 고딕"/>
          <w:lang w:val="en-AU" w:eastAsia="ko-KR"/>
        </w:rPr>
        <w:t xml:space="preserve">        ↓</w:t>
      </w:r>
    </w:p>
    <w:p w14:paraId="79B9DBAA" w14:textId="77777777" w:rsidR="00AD7606" w:rsidRPr="00AD7606" w:rsidRDefault="00AD7606" w:rsidP="00AD7606">
      <w:pPr>
        <w:rPr>
          <w:rFonts w:eastAsia="맑은 고딕"/>
          <w:lang w:val="en-AU" w:eastAsia="ko-KR"/>
        </w:rPr>
      </w:pPr>
      <w:r w:rsidRPr="00AD7606">
        <w:rPr>
          <w:rFonts w:eastAsia="맑은 고딕"/>
          <w:lang w:val="en-AU" w:eastAsia="ko-KR"/>
        </w:rPr>
        <w:t>API and service validation</w:t>
      </w:r>
    </w:p>
    <w:p w14:paraId="6A2D04C3" w14:textId="77777777" w:rsidR="00AD7606" w:rsidRPr="00AD7606" w:rsidRDefault="00AD7606" w:rsidP="00AD7606">
      <w:pPr>
        <w:rPr>
          <w:rFonts w:eastAsia="맑은 고딕"/>
          <w:lang w:val="en-AU" w:eastAsia="ko-KR"/>
        </w:rPr>
      </w:pPr>
      <w:r w:rsidRPr="00AD7606">
        <w:rPr>
          <w:rFonts w:eastAsia="맑은 고딕"/>
          <w:lang w:val="en-AU" w:eastAsia="ko-KR"/>
        </w:rPr>
        <w:t xml:space="preserve">        ↓</w:t>
      </w:r>
    </w:p>
    <w:p w14:paraId="5C1C9E5B" w14:textId="77777777" w:rsidR="00AD7606" w:rsidRPr="00AD7606" w:rsidRDefault="00AD7606" w:rsidP="00AD7606">
      <w:pPr>
        <w:rPr>
          <w:rFonts w:eastAsia="맑은 고딕"/>
          <w:lang w:val="en-AU" w:eastAsia="ko-KR"/>
        </w:rPr>
      </w:pPr>
      <w:r w:rsidRPr="00AD7606">
        <w:rPr>
          <w:rFonts w:eastAsia="맑은 고딕"/>
          <w:lang w:val="en-AU" w:eastAsia="ko-KR"/>
        </w:rPr>
        <w:t>Business-rule validation</w:t>
      </w:r>
    </w:p>
    <w:p w14:paraId="50F3EA04" w14:textId="77777777" w:rsidR="00AD7606" w:rsidRPr="00AD7606" w:rsidRDefault="00AD7606" w:rsidP="00AD7606">
      <w:pPr>
        <w:rPr>
          <w:rFonts w:eastAsia="맑은 고딕"/>
          <w:lang w:val="en-AU" w:eastAsia="ko-KR"/>
        </w:rPr>
      </w:pPr>
      <w:r w:rsidRPr="00AD7606">
        <w:rPr>
          <w:rFonts w:eastAsia="맑은 고딕"/>
          <w:lang w:val="en-AU" w:eastAsia="ko-KR"/>
        </w:rPr>
        <w:t xml:space="preserve">        ↓</w:t>
      </w:r>
    </w:p>
    <w:p w14:paraId="386576F1" w14:textId="77777777" w:rsidR="00AD7606" w:rsidRPr="00AD7606" w:rsidRDefault="00AD7606" w:rsidP="00AD7606">
      <w:pPr>
        <w:rPr>
          <w:rFonts w:eastAsia="맑은 고딕"/>
          <w:lang w:val="en-AU" w:eastAsia="ko-KR"/>
        </w:rPr>
      </w:pPr>
      <w:r w:rsidRPr="00AD7606">
        <w:rPr>
          <w:rFonts w:eastAsia="맑은 고딕"/>
          <w:lang w:val="en-AU" w:eastAsia="ko-KR"/>
        </w:rPr>
        <w:t>Database constraints</w:t>
      </w:r>
    </w:p>
    <w:p w14:paraId="2790CD13" w14:textId="77777777" w:rsidR="00AD7606" w:rsidRPr="00AD7606" w:rsidRDefault="00AD7606" w:rsidP="00AD7606">
      <w:pPr>
        <w:rPr>
          <w:rFonts w:eastAsia="맑은 고딕"/>
          <w:lang w:val="en-AU" w:eastAsia="ko-KR"/>
        </w:rPr>
      </w:pPr>
      <w:r w:rsidRPr="00AD7606">
        <w:rPr>
          <w:rFonts w:eastAsia="맑은 고딕"/>
          <w:lang w:val="en-AU" w:eastAsia="ko-KR"/>
        </w:rPr>
        <w:t xml:space="preserve">        ↓</w:t>
      </w:r>
    </w:p>
    <w:p w14:paraId="79181D5A" w14:textId="77777777" w:rsidR="00AD7606" w:rsidRPr="00AD7606" w:rsidRDefault="00AD7606" w:rsidP="00AD7606">
      <w:pPr>
        <w:rPr>
          <w:rFonts w:eastAsia="맑은 고딕"/>
          <w:lang w:val="en-AU" w:eastAsia="ko-KR"/>
        </w:rPr>
      </w:pPr>
      <w:r w:rsidRPr="00AD7606">
        <w:rPr>
          <w:rFonts w:eastAsia="맑은 고딕"/>
          <w:lang w:val="en-AU" w:eastAsia="ko-KR"/>
        </w:rPr>
        <w:t>Moderation or administrative review</w:t>
      </w:r>
    </w:p>
    <w:p w14:paraId="2D2B0287" w14:textId="77777777" w:rsidR="00AD7606" w:rsidRPr="00AD7606" w:rsidRDefault="00AD7606" w:rsidP="00AD7606">
      <w:pPr>
        <w:rPr>
          <w:rFonts w:eastAsia="맑은 고딕"/>
          <w:lang w:val="en-AU" w:eastAsia="ko-KR"/>
        </w:rPr>
      </w:pPr>
      <w:r w:rsidRPr="00AD7606">
        <w:rPr>
          <w:rFonts w:eastAsia="맑은 고딕"/>
          <w:lang w:val="en-AU" w:eastAsia="ko-KR"/>
        </w:rPr>
        <w:t>Client-side validation provides immediate user feedback but must not be trusted as the only validation layer.</w:t>
      </w:r>
    </w:p>
    <w:p w14:paraId="660CC032" w14:textId="77777777" w:rsidR="00AD7606" w:rsidRPr="00AD7606" w:rsidRDefault="00AD7606" w:rsidP="00AD7606">
      <w:pPr>
        <w:rPr>
          <w:rFonts w:eastAsia="맑은 고딕"/>
          <w:lang w:val="en-AU" w:eastAsia="ko-KR"/>
        </w:rPr>
      </w:pPr>
      <w:r w:rsidRPr="00AD7606">
        <w:rPr>
          <w:rFonts w:eastAsia="맑은 고딕"/>
          <w:lang w:val="en-AU" w:eastAsia="ko-KR"/>
        </w:rPr>
        <w:t>The API and service layer must validate every externally supplied value before processing or persistence. Critical structural rules must also be enforced through PostgreSQL data types and database constraints.</w:t>
      </w:r>
    </w:p>
    <w:p w14:paraId="12361F20" w14:textId="77777777" w:rsidR="00AD7606" w:rsidRPr="00AD7606" w:rsidRDefault="00AD7606" w:rsidP="00AD7606">
      <w:pPr>
        <w:rPr>
          <w:rFonts w:eastAsia="맑은 고딕"/>
          <w:lang w:val="en-AU" w:eastAsia="ko-KR"/>
        </w:rPr>
      </w:pPr>
      <w:r w:rsidRPr="00AD7606">
        <w:rPr>
          <w:rFonts w:eastAsia="맑은 고딕"/>
          <w:lang w:val="en-AU" w:eastAsia="ko-KR"/>
        </w:rPr>
        <w:pict w14:anchorId="56EFA008">
          <v:rect id="_x0000_i1715" style="width:0;height:1.5pt" o:hralign="center" o:hrstd="t" o:hr="t" fillcolor="#a0a0a0" stroked="f"/>
        </w:pict>
      </w:r>
    </w:p>
    <w:p w14:paraId="4154C3C0" w14:textId="77777777" w:rsidR="00AD7606" w:rsidRPr="00AD7606" w:rsidRDefault="00AD7606" w:rsidP="00AD7606">
      <w:pPr>
        <w:pStyle w:val="Heading3"/>
        <w:rPr>
          <w:lang w:val="en-AU" w:eastAsia="ko-KR"/>
        </w:rPr>
      </w:pPr>
      <w:bookmarkStart w:id="107" w:name="_Toc235552609"/>
      <w:r w:rsidRPr="00AD7606">
        <w:rPr>
          <w:lang w:val="en-AU" w:eastAsia="ko-KR"/>
        </w:rPr>
        <w:t>12.1 General Validation Principles</w:t>
      </w:r>
      <w:bookmarkEnd w:id="107"/>
    </w:p>
    <w:p w14:paraId="6BE66E45" w14:textId="77777777" w:rsidR="00AD7606" w:rsidRPr="00AD7606" w:rsidRDefault="00AD7606" w:rsidP="00AD7606">
      <w:pPr>
        <w:rPr>
          <w:rFonts w:eastAsia="맑은 고딕"/>
          <w:b/>
          <w:bCs/>
          <w:lang w:val="en-AU" w:eastAsia="ko-KR"/>
        </w:rPr>
      </w:pPr>
      <w:r w:rsidRPr="00AD7606">
        <w:rPr>
          <w:rFonts w:eastAsia="맑은 고딕"/>
          <w:b/>
          <w:bCs/>
          <w:lang w:val="en-AU" w:eastAsia="ko-KR"/>
        </w:rPr>
        <w:t>Allowlist-Based Validation</w:t>
      </w:r>
    </w:p>
    <w:p w14:paraId="02213EE3" w14:textId="77777777" w:rsidR="00AD7606" w:rsidRPr="00AD7606" w:rsidRDefault="00AD7606" w:rsidP="00AD7606">
      <w:pPr>
        <w:rPr>
          <w:rFonts w:eastAsia="맑은 고딕"/>
          <w:lang w:val="en-AU" w:eastAsia="ko-KR"/>
        </w:rPr>
      </w:pPr>
      <w:r w:rsidRPr="00AD7606">
        <w:rPr>
          <w:rFonts w:eastAsia="맑은 고딕"/>
          <w:lang w:val="en-AU" w:eastAsia="ko-KR"/>
        </w:rPr>
        <w:t>Where possible, validation must define what values are accepted rather than attempting to identify every possible invalid value.</w:t>
      </w:r>
    </w:p>
    <w:p w14:paraId="50763AA5" w14:textId="77777777" w:rsidR="00AD7606" w:rsidRPr="00AD7606" w:rsidRDefault="00AD7606" w:rsidP="00AD7606">
      <w:pPr>
        <w:rPr>
          <w:rFonts w:eastAsia="맑은 고딕"/>
          <w:lang w:val="en-AU" w:eastAsia="ko-KR"/>
        </w:rPr>
      </w:pPr>
      <w:r w:rsidRPr="00AD7606">
        <w:rPr>
          <w:rFonts w:eastAsia="맑은 고딕"/>
          <w:lang w:val="en-AU" w:eastAsia="ko-KR"/>
        </w:rPr>
        <w:t>Allowlist validation is suitable for:</w:t>
      </w:r>
    </w:p>
    <w:p w14:paraId="62B49DEA" w14:textId="77777777" w:rsidR="00AD7606" w:rsidRPr="00AD7606" w:rsidRDefault="00AD7606">
      <w:pPr>
        <w:numPr>
          <w:ilvl w:val="0"/>
          <w:numId w:val="111"/>
        </w:numPr>
        <w:rPr>
          <w:rFonts w:eastAsia="맑은 고딕"/>
          <w:lang w:val="en-AU" w:eastAsia="ko-KR"/>
        </w:rPr>
      </w:pPr>
      <w:r w:rsidRPr="00AD7606">
        <w:rPr>
          <w:rFonts w:eastAsia="맑은 고딕"/>
          <w:lang w:val="en-AU" w:eastAsia="ko-KR"/>
        </w:rPr>
        <w:t>Account statuses</w:t>
      </w:r>
    </w:p>
    <w:p w14:paraId="461AFFE9" w14:textId="77777777" w:rsidR="00AD7606" w:rsidRPr="00AD7606" w:rsidRDefault="00AD7606">
      <w:pPr>
        <w:numPr>
          <w:ilvl w:val="0"/>
          <w:numId w:val="111"/>
        </w:numPr>
        <w:rPr>
          <w:rFonts w:eastAsia="맑은 고딕"/>
          <w:lang w:val="en-AU" w:eastAsia="ko-KR"/>
        </w:rPr>
      </w:pPr>
      <w:r w:rsidRPr="00AD7606">
        <w:rPr>
          <w:rFonts w:eastAsia="맑은 고딕"/>
          <w:lang w:val="en-AU" w:eastAsia="ko-KR"/>
        </w:rPr>
        <w:t>Content statuses</w:t>
      </w:r>
    </w:p>
    <w:p w14:paraId="14D868AF" w14:textId="77777777" w:rsidR="00AD7606" w:rsidRPr="00AD7606" w:rsidRDefault="00AD7606">
      <w:pPr>
        <w:numPr>
          <w:ilvl w:val="0"/>
          <w:numId w:val="111"/>
        </w:numPr>
        <w:rPr>
          <w:rFonts w:eastAsia="맑은 고딕"/>
          <w:lang w:val="en-AU" w:eastAsia="ko-KR"/>
        </w:rPr>
      </w:pPr>
      <w:r w:rsidRPr="00AD7606">
        <w:rPr>
          <w:rFonts w:eastAsia="맑은 고딕"/>
          <w:lang w:val="en-AU" w:eastAsia="ko-KR"/>
        </w:rPr>
        <w:t>Business categories</w:t>
      </w:r>
    </w:p>
    <w:p w14:paraId="4D34CFA6" w14:textId="77777777" w:rsidR="00AD7606" w:rsidRPr="00AD7606" w:rsidRDefault="00AD7606">
      <w:pPr>
        <w:numPr>
          <w:ilvl w:val="0"/>
          <w:numId w:val="111"/>
        </w:numPr>
        <w:rPr>
          <w:rFonts w:eastAsia="맑은 고딕"/>
          <w:lang w:val="en-AU" w:eastAsia="ko-KR"/>
        </w:rPr>
      </w:pPr>
      <w:r w:rsidRPr="00AD7606">
        <w:rPr>
          <w:rFonts w:eastAsia="맑은 고딕"/>
          <w:lang w:val="en-AU" w:eastAsia="ko-KR"/>
        </w:rPr>
        <w:t>Role identifiers</w:t>
      </w:r>
    </w:p>
    <w:p w14:paraId="7E0EF77B" w14:textId="77777777" w:rsidR="00AD7606" w:rsidRPr="00AD7606" w:rsidRDefault="00AD7606">
      <w:pPr>
        <w:numPr>
          <w:ilvl w:val="0"/>
          <w:numId w:val="111"/>
        </w:numPr>
        <w:rPr>
          <w:rFonts w:eastAsia="맑은 고딕"/>
          <w:lang w:val="en-AU" w:eastAsia="ko-KR"/>
        </w:rPr>
      </w:pPr>
      <w:r w:rsidRPr="00AD7606">
        <w:rPr>
          <w:rFonts w:eastAsia="맑은 고딕"/>
          <w:lang w:val="en-AU" w:eastAsia="ko-KR"/>
        </w:rPr>
        <w:t>File types</w:t>
      </w:r>
    </w:p>
    <w:p w14:paraId="1F392445" w14:textId="77777777" w:rsidR="00AD7606" w:rsidRPr="00AD7606" w:rsidRDefault="00AD7606">
      <w:pPr>
        <w:numPr>
          <w:ilvl w:val="0"/>
          <w:numId w:val="111"/>
        </w:numPr>
        <w:rPr>
          <w:rFonts w:eastAsia="맑은 고딕"/>
          <w:lang w:val="en-AU" w:eastAsia="ko-KR"/>
        </w:rPr>
      </w:pPr>
      <w:r w:rsidRPr="00AD7606">
        <w:rPr>
          <w:rFonts w:eastAsia="맑은 고딕"/>
          <w:lang w:val="en-AU" w:eastAsia="ko-KR"/>
        </w:rPr>
        <w:lastRenderedPageBreak/>
        <w:t>Sort options</w:t>
      </w:r>
    </w:p>
    <w:p w14:paraId="6E3124D5" w14:textId="77777777" w:rsidR="00AD7606" w:rsidRPr="00AD7606" w:rsidRDefault="00AD7606">
      <w:pPr>
        <w:numPr>
          <w:ilvl w:val="0"/>
          <w:numId w:val="111"/>
        </w:numPr>
        <w:rPr>
          <w:rFonts w:eastAsia="맑은 고딕"/>
          <w:lang w:val="en-AU" w:eastAsia="ko-KR"/>
        </w:rPr>
      </w:pPr>
      <w:r w:rsidRPr="00AD7606">
        <w:rPr>
          <w:rFonts w:eastAsia="맑은 고딕"/>
          <w:lang w:val="en-AU" w:eastAsia="ko-KR"/>
        </w:rPr>
        <w:t>Geographic regions</w:t>
      </w:r>
    </w:p>
    <w:p w14:paraId="6E5F014D" w14:textId="77777777" w:rsidR="00AD7606" w:rsidRPr="00AD7606" w:rsidRDefault="00AD7606">
      <w:pPr>
        <w:numPr>
          <w:ilvl w:val="0"/>
          <w:numId w:val="111"/>
        </w:numPr>
        <w:rPr>
          <w:rFonts w:eastAsia="맑은 고딕"/>
          <w:lang w:val="en-AU" w:eastAsia="ko-KR"/>
        </w:rPr>
      </w:pPr>
      <w:r w:rsidRPr="00AD7606">
        <w:rPr>
          <w:rFonts w:eastAsia="맑은 고딕"/>
          <w:lang w:val="en-AU" w:eastAsia="ko-KR"/>
        </w:rPr>
        <w:t>Promotion types</w:t>
      </w:r>
    </w:p>
    <w:p w14:paraId="4DC1E5FA" w14:textId="77777777" w:rsidR="00AD7606" w:rsidRPr="00AD7606" w:rsidRDefault="00AD7606">
      <w:pPr>
        <w:numPr>
          <w:ilvl w:val="0"/>
          <w:numId w:val="111"/>
        </w:numPr>
        <w:rPr>
          <w:rFonts w:eastAsia="맑은 고딕"/>
          <w:lang w:val="en-AU" w:eastAsia="ko-KR"/>
        </w:rPr>
      </w:pPr>
      <w:r w:rsidRPr="00AD7606">
        <w:rPr>
          <w:rFonts w:eastAsia="맑은 고딕"/>
          <w:lang w:val="en-AU" w:eastAsia="ko-KR"/>
        </w:rPr>
        <w:t>Marketplace conditions</w:t>
      </w:r>
    </w:p>
    <w:p w14:paraId="22A07D2A" w14:textId="77777777" w:rsidR="00AD7606" w:rsidRPr="00AD7606" w:rsidRDefault="00AD7606">
      <w:pPr>
        <w:numPr>
          <w:ilvl w:val="0"/>
          <w:numId w:val="111"/>
        </w:numPr>
        <w:rPr>
          <w:rFonts w:eastAsia="맑은 고딕"/>
          <w:lang w:val="en-AU" w:eastAsia="ko-KR"/>
        </w:rPr>
      </w:pPr>
      <w:r w:rsidRPr="00AD7606">
        <w:rPr>
          <w:rFonts w:eastAsia="맑은 고딕"/>
          <w:lang w:val="en-AU" w:eastAsia="ko-KR"/>
        </w:rPr>
        <w:t>Report reasons</w:t>
      </w:r>
    </w:p>
    <w:p w14:paraId="01EE89D4" w14:textId="77777777" w:rsidR="00AD7606" w:rsidRPr="00AD7606" w:rsidRDefault="00AD7606" w:rsidP="00AD7606">
      <w:pPr>
        <w:rPr>
          <w:rFonts w:eastAsia="맑은 고딕"/>
          <w:lang w:val="en-AU" w:eastAsia="ko-KR"/>
        </w:rPr>
      </w:pPr>
      <w:r w:rsidRPr="00AD7606">
        <w:rPr>
          <w:rFonts w:eastAsia="맑은 고딕"/>
          <w:lang w:val="en-AU" w:eastAsia="ko-KR"/>
        </w:rPr>
        <w:t>Unexpected values must be rejected rather than silently converted into an unrelated valid value.</w:t>
      </w:r>
    </w:p>
    <w:p w14:paraId="372A4E20" w14:textId="77777777" w:rsidR="00AD7606" w:rsidRPr="00AD7606" w:rsidRDefault="00AD7606" w:rsidP="00AD7606">
      <w:pPr>
        <w:rPr>
          <w:rFonts w:eastAsia="맑은 고딕"/>
          <w:b/>
          <w:bCs/>
          <w:lang w:val="en-AU" w:eastAsia="ko-KR"/>
        </w:rPr>
      </w:pPr>
      <w:r w:rsidRPr="00AD7606">
        <w:rPr>
          <w:rFonts w:eastAsia="맑은 고딕"/>
          <w:b/>
          <w:bCs/>
          <w:lang w:val="en-AU" w:eastAsia="ko-KR"/>
        </w:rPr>
        <w:t>Type Validation</w:t>
      </w:r>
    </w:p>
    <w:p w14:paraId="6D03FFBC" w14:textId="77777777" w:rsidR="00AD7606" w:rsidRPr="00AD7606" w:rsidRDefault="00AD7606" w:rsidP="00AD7606">
      <w:pPr>
        <w:rPr>
          <w:rFonts w:eastAsia="맑은 고딕"/>
          <w:lang w:val="en-AU" w:eastAsia="ko-KR"/>
        </w:rPr>
      </w:pPr>
      <w:r w:rsidRPr="00AD7606">
        <w:rPr>
          <w:rFonts w:eastAsia="맑은 고딕"/>
          <w:lang w:val="en-AU" w:eastAsia="ko-KR"/>
        </w:rPr>
        <w:t>All incoming values must be validated against their expected data types.</w:t>
      </w:r>
    </w:p>
    <w:p w14:paraId="4D76C589" w14:textId="77777777" w:rsidR="00AD7606" w:rsidRPr="00AD7606" w:rsidRDefault="00AD7606" w:rsidP="00AD7606">
      <w:pPr>
        <w:rPr>
          <w:rFonts w:eastAsia="맑은 고딕"/>
          <w:lang w:val="en-AU" w:eastAsia="ko-KR"/>
        </w:rPr>
      </w:pPr>
      <w:r w:rsidRPr="00AD7606">
        <w:rPr>
          <w:rFonts w:eastAsia="맑은 고딕"/>
          <w:lang w:val="en-AU" w:eastAsia="ko-KR"/>
        </w:rPr>
        <w:t>Examples include:</w:t>
      </w:r>
    </w:p>
    <w:p w14:paraId="6084E485" w14:textId="77777777" w:rsidR="00AD7606" w:rsidRPr="00AD7606" w:rsidRDefault="00AD7606" w:rsidP="00AD7606">
      <w:pPr>
        <w:rPr>
          <w:rFonts w:eastAsia="맑은 고딕"/>
          <w:lang w:val="en-AU" w:eastAsia="ko-KR"/>
        </w:rPr>
      </w:pPr>
      <w:r w:rsidRPr="00AD7606">
        <w:rPr>
          <w:rFonts w:eastAsia="맑은 고딕"/>
          <w:lang w:val="en-AU" w:eastAsia="ko-KR"/>
        </w:rPr>
        <w:t>UUID</w:t>
      </w:r>
    </w:p>
    <w:p w14:paraId="653FB4A8" w14:textId="77777777" w:rsidR="00AD7606" w:rsidRPr="00AD7606" w:rsidRDefault="00AD7606" w:rsidP="00AD7606">
      <w:pPr>
        <w:rPr>
          <w:rFonts w:eastAsia="맑은 고딕"/>
          <w:lang w:val="en-AU" w:eastAsia="ko-KR"/>
        </w:rPr>
      </w:pPr>
      <w:r w:rsidRPr="00AD7606">
        <w:rPr>
          <w:rFonts w:eastAsia="맑은 고딕"/>
          <w:lang w:val="en-AU" w:eastAsia="ko-KR"/>
        </w:rPr>
        <w:t>String</w:t>
      </w:r>
    </w:p>
    <w:p w14:paraId="580271EA" w14:textId="77777777" w:rsidR="00AD7606" w:rsidRPr="00AD7606" w:rsidRDefault="00AD7606" w:rsidP="00AD7606">
      <w:pPr>
        <w:rPr>
          <w:rFonts w:eastAsia="맑은 고딕"/>
          <w:lang w:val="en-AU" w:eastAsia="ko-KR"/>
        </w:rPr>
      </w:pPr>
      <w:r w:rsidRPr="00AD7606">
        <w:rPr>
          <w:rFonts w:eastAsia="맑은 고딕"/>
          <w:lang w:val="en-AU" w:eastAsia="ko-KR"/>
        </w:rPr>
        <w:t>Integer</w:t>
      </w:r>
    </w:p>
    <w:p w14:paraId="70D8F286" w14:textId="77777777" w:rsidR="00AD7606" w:rsidRPr="00AD7606" w:rsidRDefault="00AD7606" w:rsidP="00AD7606">
      <w:pPr>
        <w:rPr>
          <w:rFonts w:eastAsia="맑은 고딕"/>
          <w:lang w:val="en-AU" w:eastAsia="ko-KR"/>
        </w:rPr>
      </w:pPr>
      <w:r w:rsidRPr="00AD7606">
        <w:rPr>
          <w:rFonts w:eastAsia="맑은 고딕"/>
          <w:lang w:val="en-AU" w:eastAsia="ko-KR"/>
        </w:rPr>
        <w:t>Decimal</w:t>
      </w:r>
    </w:p>
    <w:p w14:paraId="4DDCFAAF" w14:textId="77777777" w:rsidR="00AD7606" w:rsidRPr="00AD7606" w:rsidRDefault="00AD7606" w:rsidP="00AD7606">
      <w:pPr>
        <w:rPr>
          <w:rFonts w:eastAsia="맑은 고딕"/>
          <w:lang w:val="en-AU" w:eastAsia="ko-KR"/>
        </w:rPr>
      </w:pPr>
      <w:r w:rsidRPr="00AD7606">
        <w:rPr>
          <w:rFonts w:eastAsia="맑은 고딕"/>
          <w:lang w:val="en-AU" w:eastAsia="ko-KR"/>
        </w:rPr>
        <w:t>Boolean</w:t>
      </w:r>
    </w:p>
    <w:p w14:paraId="3189FD17" w14:textId="77777777" w:rsidR="00AD7606" w:rsidRPr="00AD7606" w:rsidRDefault="00AD7606" w:rsidP="00AD7606">
      <w:pPr>
        <w:rPr>
          <w:rFonts w:eastAsia="맑은 고딕"/>
          <w:lang w:val="en-AU" w:eastAsia="ko-KR"/>
        </w:rPr>
      </w:pPr>
      <w:r w:rsidRPr="00AD7606">
        <w:rPr>
          <w:rFonts w:eastAsia="맑은 고딕"/>
          <w:lang w:val="en-AU" w:eastAsia="ko-KR"/>
        </w:rPr>
        <w:t>Date</w:t>
      </w:r>
    </w:p>
    <w:p w14:paraId="15BF3C51" w14:textId="77777777" w:rsidR="00AD7606" w:rsidRPr="00AD7606" w:rsidRDefault="00AD7606" w:rsidP="00AD7606">
      <w:pPr>
        <w:rPr>
          <w:rFonts w:eastAsia="맑은 고딕"/>
          <w:lang w:val="en-AU" w:eastAsia="ko-KR"/>
        </w:rPr>
      </w:pPr>
      <w:r w:rsidRPr="00AD7606">
        <w:rPr>
          <w:rFonts w:eastAsia="맑은 고딕"/>
          <w:lang w:val="en-AU" w:eastAsia="ko-KR"/>
        </w:rPr>
        <w:t>Timestamp</w:t>
      </w:r>
    </w:p>
    <w:p w14:paraId="6479A48C" w14:textId="77777777" w:rsidR="00AD7606" w:rsidRPr="00AD7606" w:rsidRDefault="00AD7606" w:rsidP="00AD7606">
      <w:pPr>
        <w:rPr>
          <w:rFonts w:eastAsia="맑은 고딕"/>
          <w:lang w:val="en-AU" w:eastAsia="ko-KR"/>
        </w:rPr>
      </w:pPr>
      <w:r w:rsidRPr="00AD7606">
        <w:rPr>
          <w:rFonts w:eastAsia="맑은 고딕"/>
          <w:lang w:val="en-AU" w:eastAsia="ko-KR"/>
        </w:rPr>
        <w:t>Email address</w:t>
      </w:r>
    </w:p>
    <w:p w14:paraId="29AA86BF" w14:textId="77777777" w:rsidR="00AD7606" w:rsidRPr="00AD7606" w:rsidRDefault="00AD7606" w:rsidP="00AD7606">
      <w:pPr>
        <w:rPr>
          <w:rFonts w:eastAsia="맑은 고딕"/>
          <w:lang w:val="en-AU" w:eastAsia="ko-KR"/>
        </w:rPr>
      </w:pPr>
      <w:r w:rsidRPr="00AD7606">
        <w:rPr>
          <w:rFonts w:eastAsia="맑은 고딕"/>
          <w:lang w:val="en-AU" w:eastAsia="ko-KR"/>
        </w:rPr>
        <w:t>URL</w:t>
      </w:r>
    </w:p>
    <w:p w14:paraId="0E0018D8" w14:textId="77777777" w:rsidR="00AD7606" w:rsidRPr="00AD7606" w:rsidRDefault="00AD7606" w:rsidP="00AD7606">
      <w:pPr>
        <w:rPr>
          <w:rFonts w:eastAsia="맑은 고딕"/>
          <w:lang w:val="en-AU" w:eastAsia="ko-KR"/>
        </w:rPr>
      </w:pPr>
      <w:r w:rsidRPr="00AD7606">
        <w:rPr>
          <w:rFonts w:eastAsia="맑은 고딕"/>
          <w:lang w:val="en-AU" w:eastAsia="ko-KR"/>
        </w:rPr>
        <w:t>Geographic coordinate</w:t>
      </w:r>
    </w:p>
    <w:p w14:paraId="34C5C693" w14:textId="77777777" w:rsidR="00AD7606" w:rsidRPr="00AD7606" w:rsidRDefault="00AD7606" w:rsidP="00AD7606">
      <w:pPr>
        <w:rPr>
          <w:rFonts w:eastAsia="맑은 고딕"/>
          <w:lang w:val="en-AU" w:eastAsia="ko-KR"/>
        </w:rPr>
      </w:pPr>
      <w:r w:rsidRPr="00AD7606">
        <w:rPr>
          <w:rFonts w:eastAsia="맑은 고딕"/>
          <w:lang w:val="en-AU" w:eastAsia="ko-KR"/>
        </w:rPr>
        <w:t>Enum value</w:t>
      </w:r>
    </w:p>
    <w:p w14:paraId="225FC068" w14:textId="77777777" w:rsidR="00AD7606" w:rsidRPr="00AD7606" w:rsidRDefault="00AD7606" w:rsidP="00AD7606">
      <w:pPr>
        <w:rPr>
          <w:rFonts w:eastAsia="맑은 고딕"/>
          <w:lang w:val="en-AU" w:eastAsia="ko-KR"/>
        </w:rPr>
      </w:pPr>
      <w:r w:rsidRPr="00AD7606">
        <w:rPr>
          <w:rFonts w:eastAsia="맑은 고딕"/>
          <w:lang w:val="en-AU" w:eastAsia="ko-KR"/>
        </w:rPr>
        <w:t>JSON object</w:t>
      </w:r>
    </w:p>
    <w:p w14:paraId="4E6528CD" w14:textId="77777777" w:rsidR="00AD7606" w:rsidRPr="00AD7606" w:rsidRDefault="00AD7606" w:rsidP="00AD7606">
      <w:pPr>
        <w:rPr>
          <w:rFonts w:eastAsia="맑은 고딕"/>
          <w:lang w:val="en-AU" w:eastAsia="ko-KR"/>
        </w:rPr>
      </w:pPr>
      <w:r w:rsidRPr="00AD7606">
        <w:rPr>
          <w:rFonts w:eastAsia="맑은 고딕"/>
          <w:lang w:val="en-AU" w:eastAsia="ko-KR"/>
        </w:rPr>
        <w:t>A value expected to be a number, date, boolean, UUID, or structured object must not be accepted as an unrestricted string.</w:t>
      </w:r>
    </w:p>
    <w:p w14:paraId="19DB2434" w14:textId="77777777" w:rsidR="00AD7606" w:rsidRPr="00AD7606" w:rsidRDefault="00AD7606" w:rsidP="00AD7606">
      <w:pPr>
        <w:rPr>
          <w:rFonts w:eastAsia="맑은 고딕"/>
          <w:b/>
          <w:bCs/>
          <w:lang w:val="en-AU" w:eastAsia="ko-KR"/>
        </w:rPr>
      </w:pPr>
      <w:r w:rsidRPr="00AD7606">
        <w:rPr>
          <w:rFonts w:eastAsia="맑은 고딕"/>
          <w:b/>
          <w:bCs/>
          <w:lang w:val="en-AU" w:eastAsia="ko-KR"/>
        </w:rPr>
        <w:t>Required-Field Validation</w:t>
      </w:r>
    </w:p>
    <w:p w14:paraId="0708AFAB" w14:textId="77777777" w:rsidR="00AD7606" w:rsidRPr="00AD7606" w:rsidRDefault="00AD7606" w:rsidP="00AD7606">
      <w:pPr>
        <w:rPr>
          <w:rFonts w:eastAsia="맑은 고딕"/>
          <w:lang w:val="en-AU" w:eastAsia="ko-KR"/>
        </w:rPr>
      </w:pPr>
      <w:r w:rsidRPr="00AD7606">
        <w:rPr>
          <w:rFonts w:eastAsia="맑은 고딕"/>
          <w:lang w:val="en-AU" w:eastAsia="ko-KR"/>
        </w:rPr>
        <w:t>Mandatory fields must be present and must contain meaningful values.</w:t>
      </w:r>
    </w:p>
    <w:p w14:paraId="7347DF40" w14:textId="77777777" w:rsidR="00AD7606" w:rsidRPr="00AD7606" w:rsidRDefault="00AD7606" w:rsidP="00AD7606">
      <w:pPr>
        <w:rPr>
          <w:rFonts w:eastAsia="맑은 고딕"/>
          <w:lang w:val="en-AU" w:eastAsia="ko-KR"/>
        </w:rPr>
      </w:pPr>
      <w:r w:rsidRPr="00AD7606">
        <w:rPr>
          <w:rFonts w:eastAsia="맑은 고딕"/>
          <w:lang w:val="en-AU" w:eastAsia="ko-KR"/>
        </w:rPr>
        <w:t>A required text field must not pass validation when it contains only:</w:t>
      </w:r>
    </w:p>
    <w:p w14:paraId="274C99EE" w14:textId="77777777" w:rsidR="00AD7606" w:rsidRPr="00AD7606" w:rsidRDefault="00AD7606">
      <w:pPr>
        <w:numPr>
          <w:ilvl w:val="0"/>
          <w:numId w:val="112"/>
        </w:numPr>
        <w:rPr>
          <w:rFonts w:eastAsia="맑은 고딕"/>
          <w:lang w:val="en-AU" w:eastAsia="ko-KR"/>
        </w:rPr>
      </w:pPr>
      <w:r w:rsidRPr="00AD7606">
        <w:rPr>
          <w:rFonts w:eastAsia="맑은 고딕"/>
          <w:lang w:val="en-AU" w:eastAsia="ko-KR"/>
        </w:rPr>
        <w:lastRenderedPageBreak/>
        <w:t>Whitespace</w:t>
      </w:r>
    </w:p>
    <w:p w14:paraId="40BA06B8" w14:textId="77777777" w:rsidR="00AD7606" w:rsidRPr="00AD7606" w:rsidRDefault="00AD7606">
      <w:pPr>
        <w:numPr>
          <w:ilvl w:val="0"/>
          <w:numId w:val="112"/>
        </w:numPr>
        <w:rPr>
          <w:rFonts w:eastAsia="맑은 고딕"/>
          <w:lang w:val="en-AU" w:eastAsia="ko-KR"/>
        </w:rPr>
      </w:pPr>
      <w:r w:rsidRPr="00AD7606">
        <w:rPr>
          <w:rFonts w:eastAsia="맑은 고딕"/>
          <w:lang w:val="en-AU" w:eastAsia="ko-KR"/>
        </w:rPr>
        <w:t>Line breaks</w:t>
      </w:r>
    </w:p>
    <w:p w14:paraId="3BA090B8" w14:textId="77777777" w:rsidR="00AD7606" w:rsidRPr="00AD7606" w:rsidRDefault="00AD7606">
      <w:pPr>
        <w:numPr>
          <w:ilvl w:val="0"/>
          <w:numId w:val="112"/>
        </w:numPr>
        <w:rPr>
          <w:rFonts w:eastAsia="맑은 고딕"/>
          <w:lang w:val="en-AU" w:eastAsia="ko-KR"/>
        </w:rPr>
      </w:pPr>
      <w:r w:rsidRPr="00AD7606">
        <w:rPr>
          <w:rFonts w:eastAsia="맑은 고딕"/>
          <w:lang w:val="en-AU" w:eastAsia="ko-KR"/>
        </w:rPr>
        <w:t>Invisible characters</w:t>
      </w:r>
    </w:p>
    <w:p w14:paraId="19DCAE73" w14:textId="77777777" w:rsidR="00AD7606" w:rsidRPr="00AD7606" w:rsidRDefault="00AD7606">
      <w:pPr>
        <w:numPr>
          <w:ilvl w:val="0"/>
          <w:numId w:val="112"/>
        </w:numPr>
        <w:rPr>
          <w:rFonts w:eastAsia="맑은 고딕"/>
          <w:lang w:val="en-AU" w:eastAsia="ko-KR"/>
        </w:rPr>
      </w:pPr>
      <w:r w:rsidRPr="00AD7606">
        <w:rPr>
          <w:rFonts w:eastAsia="맑은 고딕"/>
          <w:lang w:val="en-AU" w:eastAsia="ko-KR"/>
        </w:rPr>
        <w:t>Empty HTML</w:t>
      </w:r>
    </w:p>
    <w:p w14:paraId="421D2FD1" w14:textId="77777777" w:rsidR="00AD7606" w:rsidRPr="00AD7606" w:rsidRDefault="00AD7606">
      <w:pPr>
        <w:numPr>
          <w:ilvl w:val="0"/>
          <w:numId w:val="112"/>
        </w:numPr>
        <w:rPr>
          <w:rFonts w:eastAsia="맑은 고딕"/>
          <w:lang w:val="en-AU" w:eastAsia="ko-KR"/>
        </w:rPr>
      </w:pPr>
      <w:r w:rsidRPr="00AD7606">
        <w:rPr>
          <w:rFonts w:eastAsia="맑은 고딕"/>
          <w:lang w:val="en-AU" w:eastAsia="ko-KR"/>
        </w:rPr>
        <w:t>Placeholder values</w:t>
      </w:r>
    </w:p>
    <w:p w14:paraId="74C04E0C" w14:textId="77777777" w:rsidR="00AD7606" w:rsidRPr="00AD7606" w:rsidRDefault="00AD7606">
      <w:pPr>
        <w:numPr>
          <w:ilvl w:val="0"/>
          <w:numId w:val="112"/>
        </w:numPr>
        <w:rPr>
          <w:rFonts w:eastAsia="맑은 고딕"/>
          <w:lang w:val="en-AU" w:eastAsia="ko-KR"/>
        </w:rPr>
      </w:pPr>
      <w:r w:rsidRPr="00AD7606">
        <w:rPr>
          <w:rFonts w:eastAsia="맑은 고딕"/>
          <w:lang w:val="en-AU" w:eastAsia="ko-KR"/>
        </w:rPr>
        <w:t>Repeated punctuation without meaningful content</w:t>
      </w:r>
    </w:p>
    <w:p w14:paraId="107F1C7F" w14:textId="77777777" w:rsidR="00AD7606" w:rsidRPr="00AD7606" w:rsidRDefault="00AD7606" w:rsidP="00AD7606">
      <w:pPr>
        <w:rPr>
          <w:rFonts w:eastAsia="맑은 고딕"/>
          <w:lang w:val="en-AU" w:eastAsia="ko-KR"/>
        </w:rPr>
      </w:pPr>
      <w:r w:rsidRPr="00AD7606">
        <w:rPr>
          <w:rFonts w:eastAsia="맑은 고딕"/>
          <w:lang w:val="en-AU" w:eastAsia="ko-KR"/>
        </w:rPr>
        <w:t>Required-field validation must correspond to the relevant NOT NULL database constraint.</w:t>
      </w:r>
    </w:p>
    <w:p w14:paraId="7774EA9B" w14:textId="77777777" w:rsidR="00AD7606" w:rsidRPr="00AD7606" w:rsidRDefault="00AD7606" w:rsidP="00AD7606">
      <w:pPr>
        <w:rPr>
          <w:rFonts w:eastAsia="맑은 고딕"/>
          <w:b/>
          <w:bCs/>
          <w:lang w:val="en-AU" w:eastAsia="ko-KR"/>
        </w:rPr>
      </w:pPr>
      <w:r w:rsidRPr="00AD7606">
        <w:rPr>
          <w:rFonts w:eastAsia="맑은 고딕"/>
          <w:b/>
          <w:bCs/>
          <w:lang w:val="en-AU" w:eastAsia="ko-KR"/>
        </w:rPr>
        <w:t>Length Validation</w:t>
      </w:r>
    </w:p>
    <w:p w14:paraId="5B593E88" w14:textId="77777777" w:rsidR="00AD7606" w:rsidRPr="00AD7606" w:rsidRDefault="00AD7606" w:rsidP="00AD7606">
      <w:pPr>
        <w:rPr>
          <w:rFonts w:eastAsia="맑은 고딕"/>
          <w:lang w:val="en-AU" w:eastAsia="ko-KR"/>
        </w:rPr>
      </w:pPr>
      <w:r w:rsidRPr="00AD7606">
        <w:rPr>
          <w:rFonts w:eastAsia="맑은 고딕"/>
          <w:lang w:val="en-AU" w:eastAsia="ko-KR"/>
        </w:rPr>
        <w:t>Text values must have documented minimum and maximum lengths.</w:t>
      </w:r>
    </w:p>
    <w:p w14:paraId="09C0DBEC" w14:textId="77777777" w:rsidR="00AD7606" w:rsidRPr="00AD7606" w:rsidRDefault="00AD7606" w:rsidP="00AD7606">
      <w:pPr>
        <w:rPr>
          <w:rFonts w:eastAsia="맑은 고딕"/>
          <w:lang w:val="en-AU" w:eastAsia="ko-KR"/>
        </w:rPr>
      </w:pPr>
      <w:r w:rsidRPr="00AD7606">
        <w:rPr>
          <w:rFonts w:eastAsia="맑은 고딕"/>
          <w:lang w:val="en-AU" w:eastAsia="ko-KR"/>
        </w:rPr>
        <w:t>Length limits must be applied to:</w:t>
      </w:r>
    </w:p>
    <w:p w14:paraId="46C1B185" w14:textId="77777777" w:rsidR="00AD7606" w:rsidRPr="00AD7606" w:rsidRDefault="00AD7606">
      <w:pPr>
        <w:numPr>
          <w:ilvl w:val="0"/>
          <w:numId w:val="113"/>
        </w:numPr>
        <w:rPr>
          <w:rFonts w:eastAsia="맑은 고딕"/>
          <w:lang w:val="en-AU" w:eastAsia="ko-KR"/>
        </w:rPr>
      </w:pPr>
      <w:r w:rsidRPr="00AD7606">
        <w:rPr>
          <w:rFonts w:eastAsia="맑은 고딕"/>
          <w:lang w:val="en-AU" w:eastAsia="ko-KR"/>
        </w:rPr>
        <w:t>Display names</w:t>
      </w:r>
    </w:p>
    <w:p w14:paraId="0FC40B6B" w14:textId="77777777" w:rsidR="00AD7606" w:rsidRPr="00AD7606" w:rsidRDefault="00AD7606">
      <w:pPr>
        <w:numPr>
          <w:ilvl w:val="0"/>
          <w:numId w:val="113"/>
        </w:numPr>
        <w:rPr>
          <w:rFonts w:eastAsia="맑은 고딕"/>
          <w:lang w:val="en-AU" w:eastAsia="ko-KR"/>
        </w:rPr>
      </w:pPr>
      <w:r w:rsidRPr="00AD7606">
        <w:rPr>
          <w:rFonts w:eastAsia="맑은 고딕"/>
          <w:lang w:val="en-AU" w:eastAsia="ko-KR"/>
        </w:rPr>
        <w:t>Titles</w:t>
      </w:r>
    </w:p>
    <w:p w14:paraId="6EF6C203" w14:textId="77777777" w:rsidR="00AD7606" w:rsidRPr="00AD7606" w:rsidRDefault="00AD7606">
      <w:pPr>
        <w:numPr>
          <w:ilvl w:val="0"/>
          <w:numId w:val="113"/>
        </w:numPr>
        <w:rPr>
          <w:rFonts w:eastAsia="맑은 고딕"/>
          <w:lang w:val="en-AU" w:eastAsia="ko-KR"/>
        </w:rPr>
      </w:pPr>
      <w:r w:rsidRPr="00AD7606">
        <w:rPr>
          <w:rFonts w:eastAsia="맑은 고딕"/>
          <w:lang w:val="en-AU" w:eastAsia="ko-KR"/>
        </w:rPr>
        <w:t>Descriptions</w:t>
      </w:r>
    </w:p>
    <w:p w14:paraId="0B7DEB7F" w14:textId="77777777" w:rsidR="00AD7606" w:rsidRPr="00AD7606" w:rsidRDefault="00AD7606">
      <w:pPr>
        <w:numPr>
          <w:ilvl w:val="0"/>
          <w:numId w:val="113"/>
        </w:numPr>
        <w:rPr>
          <w:rFonts w:eastAsia="맑은 고딕"/>
          <w:lang w:val="en-AU" w:eastAsia="ko-KR"/>
        </w:rPr>
      </w:pPr>
      <w:r w:rsidRPr="00AD7606">
        <w:rPr>
          <w:rFonts w:eastAsia="맑은 고딕"/>
          <w:lang w:val="en-AU" w:eastAsia="ko-KR"/>
        </w:rPr>
        <w:t>Comments</w:t>
      </w:r>
    </w:p>
    <w:p w14:paraId="78C02B18" w14:textId="77777777" w:rsidR="00AD7606" w:rsidRPr="00AD7606" w:rsidRDefault="00AD7606">
      <w:pPr>
        <w:numPr>
          <w:ilvl w:val="0"/>
          <w:numId w:val="113"/>
        </w:numPr>
        <w:rPr>
          <w:rFonts w:eastAsia="맑은 고딕"/>
          <w:lang w:val="en-AU" w:eastAsia="ko-KR"/>
        </w:rPr>
      </w:pPr>
      <w:r w:rsidRPr="00AD7606">
        <w:rPr>
          <w:rFonts w:eastAsia="맑은 고딕"/>
          <w:lang w:val="en-AU" w:eastAsia="ko-KR"/>
        </w:rPr>
        <w:t>Reviews</w:t>
      </w:r>
    </w:p>
    <w:p w14:paraId="7F422E40" w14:textId="77777777" w:rsidR="00AD7606" w:rsidRPr="00AD7606" w:rsidRDefault="00AD7606">
      <w:pPr>
        <w:numPr>
          <w:ilvl w:val="0"/>
          <w:numId w:val="113"/>
        </w:numPr>
        <w:rPr>
          <w:rFonts w:eastAsia="맑은 고딕"/>
          <w:lang w:val="en-AU" w:eastAsia="ko-KR"/>
        </w:rPr>
      </w:pPr>
      <w:r w:rsidRPr="00AD7606">
        <w:rPr>
          <w:rFonts w:eastAsia="맑은 고딕"/>
          <w:lang w:val="en-AU" w:eastAsia="ko-KR"/>
        </w:rPr>
        <w:t>Business names</w:t>
      </w:r>
    </w:p>
    <w:p w14:paraId="28F55B3E" w14:textId="77777777" w:rsidR="00AD7606" w:rsidRPr="00AD7606" w:rsidRDefault="00AD7606">
      <w:pPr>
        <w:numPr>
          <w:ilvl w:val="0"/>
          <w:numId w:val="113"/>
        </w:numPr>
        <w:rPr>
          <w:rFonts w:eastAsia="맑은 고딕"/>
          <w:lang w:val="en-AU" w:eastAsia="ko-KR"/>
        </w:rPr>
      </w:pPr>
      <w:r w:rsidRPr="00AD7606">
        <w:rPr>
          <w:rFonts w:eastAsia="맑은 고딕"/>
          <w:lang w:val="en-AU" w:eastAsia="ko-KR"/>
        </w:rPr>
        <w:t>URLs</w:t>
      </w:r>
    </w:p>
    <w:p w14:paraId="67BA1517" w14:textId="77777777" w:rsidR="00AD7606" w:rsidRPr="00AD7606" w:rsidRDefault="00AD7606">
      <w:pPr>
        <w:numPr>
          <w:ilvl w:val="0"/>
          <w:numId w:val="113"/>
        </w:numPr>
        <w:rPr>
          <w:rFonts w:eastAsia="맑은 고딕"/>
          <w:lang w:val="en-AU" w:eastAsia="ko-KR"/>
        </w:rPr>
      </w:pPr>
      <w:r w:rsidRPr="00AD7606">
        <w:rPr>
          <w:rFonts w:eastAsia="맑은 고딕"/>
          <w:lang w:val="en-AU" w:eastAsia="ko-KR"/>
        </w:rPr>
        <w:t>Administrative notes</w:t>
      </w:r>
    </w:p>
    <w:p w14:paraId="68C7FCB4" w14:textId="77777777" w:rsidR="00AD7606" w:rsidRPr="00AD7606" w:rsidRDefault="00AD7606">
      <w:pPr>
        <w:numPr>
          <w:ilvl w:val="0"/>
          <w:numId w:val="113"/>
        </w:numPr>
        <w:rPr>
          <w:rFonts w:eastAsia="맑은 고딕"/>
          <w:lang w:val="en-AU" w:eastAsia="ko-KR"/>
        </w:rPr>
      </w:pPr>
      <w:r w:rsidRPr="00AD7606">
        <w:rPr>
          <w:rFonts w:eastAsia="맑은 고딕"/>
          <w:lang w:val="en-AU" w:eastAsia="ko-KR"/>
        </w:rPr>
        <w:t>Report reasons</w:t>
      </w:r>
    </w:p>
    <w:p w14:paraId="5B366E10" w14:textId="77777777" w:rsidR="00AD7606" w:rsidRPr="00AD7606" w:rsidRDefault="00AD7606">
      <w:pPr>
        <w:numPr>
          <w:ilvl w:val="0"/>
          <w:numId w:val="113"/>
        </w:numPr>
        <w:rPr>
          <w:rFonts w:eastAsia="맑은 고딕"/>
          <w:lang w:val="en-AU" w:eastAsia="ko-KR"/>
        </w:rPr>
      </w:pPr>
      <w:r w:rsidRPr="00AD7606">
        <w:rPr>
          <w:rFonts w:eastAsia="맑은 고딕"/>
          <w:lang w:val="en-AU" w:eastAsia="ko-KR"/>
        </w:rPr>
        <w:t>Search input</w:t>
      </w:r>
    </w:p>
    <w:p w14:paraId="52295280" w14:textId="77777777" w:rsidR="00AD7606" w:rsidRPr="00AD7606" w:rsidRDefault="00AD7606" w:rsidP="00AD7606">
      <w:pPr>
        <w:rPr>
          <w:rFonts w:eastAsia="맑은 고딕"/>
          <w:lang w:val="en-AU" w:eastAsia="ko-KR"/>
        </w:rPr>
      </w:pPr>
      <w:r w:rsidRPr="00AD7606">
        <w:rPr>
          <w:rFonts w:eastAsia="맑은 고딕"/>
          <w:lang w:val="en-AU" w:eastAsia="ko-KR"/>
        </w:rPr>
        <w:t>Database column limits, API validation and user-interface limits must remain consistent.</w:t>
      </w:r>
    </w:p>
    <w:p w14:paraId="164EC78D" w14:textId="77777777" w:rsidR="00AD7606" w:rsidRPr="00AD7606" w:rsidRDefault="00AD7606" w:rsidP="00AD7606">
      <w:pPr>
        <w:rPr>
          <w:rFonts w:eastAsia="맑은 고딕"/>
          <w:b/>
          <w:bCs/>
          <w:lang w:val="en-AU" w:eastAsia="ko-KR"/>
        </w:rPr>
      </w:pPr>
      <w:r w:rsidRPr="00AD7606">
        <w:rPr>
          <w:rFonts w:eastAsia="맑은 고딕"/>
          <w:b/>
          <w:bCs/>
          <w:lang w:val="en-AU" w:eastAsia="ko-KR"/>
        </w:rPr>
        <w:t>Format Validation</w:t>
      </w:r>
    </w:p>
    <w:p w14:paraId="674A37E6" w14:textId="77777777" w:rsidR="00AD7606" w:rsidRPr="00AD7606" w:rsidRDefault="00AD7606" w:rsidP="00AD7606">
      <w:pPr>
        <w:rPr>
          <w:rFonts w:eastAsia="맑은 고딕"/>
          <w:lang w:val="en-AU" w:eastAsia="ko-KR"/>
        </w:rPr>
      </w:pPr>
      <w:r w:rsidRPr="00AD7606">
        <w:rPr>
          <w:rFonts w:eastAsia="맑은 고딕"/>
          <w:lang w:val="en-AU" w:eastAsia="ko-KR"/>
        </w:rPr>
        <w:t>Structured text must follow an accepted format.</w:t>
      </w:r>
    </w:p>
    <w:p w14:paraId="254F5DEE" w14:textId="77777777" w:rsidR="00AD7606" w:rsidRPr="00AD7606" w:rsidRDefault="00AD7606" w:rsidP="00AD7606">
      <w:pPr>
        <w:rPr>
          <w:rFonts w:eastAsia="맑은 고딕"/>
          <w:lang w:val="en-AU" w:eastAsia="ko-KR"/>
        </w:rPr>
      </w:pPr>
      <w:r w:rsidRPr="00AD7606">
        <w:rPr>
          <w:rFonts w:eastAsia="맑은 고딕"/>
          <w:lang w:val="en-AU" w:eastAsia="ko-KR"/>
        </w:rPr>
        <w:t>Examples include:</w:t>
      </w:r>
    </w:p>
    <w:p w14:paraId="70D33219" w14:textId="77777777" w:rsidR="00AD7606" w:rsidRPr="00AD7606" w:rsidRDefault="00AD7606">
      <w:pPr>
        <w:numPr>
          <w:ilvl w:val="0"/>
          <w:numId w:val="114"/>
        </w:numPr>
        <w:rPr>
          <w:rFonts w:eastAsia="맑은 고딕"/>
          <w:lang w:val="en-AU" w:eastAsia="ko-KR"/>
        </w:rPr>
      </w:pPr>
      <w:r w:rsidRPr="00AD7606">
        <w:rPr>
          <w:rFonts w:eastAsia="맑은 고딕"/>
          <w:lang w:val="en-AU" w:eastAsia="ko-KR"/>
        </w:rPr>
        <w:t>Email addresses</w:t>
      </w:r>
    </w:p>
    <w:p w14:paraId="7135E396" w14:textId="77777777" w:rsidR="00AD7606" w:rsidRPr="00AD7606" w:rsidRDefault="00AD7606">
      <w:pPr>
        <w:numPr>
          <w:ilvl w:val="0"/>
          <w:numId w:val="114"/>
        </w:numPr>
        <w:rPr>
          <w:rFonts w:eastAsia="맑은 고딕"/>
          <w:lang w:val="en-AU" w:eastAsia="ko-KR"/>
        </w:rPr>
      </w:pPr>
      <w:r w:rsidRPr="00AD7606">
        <w:rPr>
          <w:rFonts w:eastAsia="맑은 고딕"/>
          <w:lang w:val="en-AU" w:eastAsia="ko-KR"/>
        </w:rPr>
        <w:t>Phone numbers</w:t>
      </w:r>
    </w:p>
    <w:p w14:paraId="3B68F118" w14:textId="77777777" w:rsidR="00AD7606" w:rsidRPr="00AD7606" w:rsidRDefault="00AD7606">
      <w:pPr>
        <w:numPr>
          <w:ilvl w:val="0"/>
          <w:numId w:val="114"/>
        </w:numPr>
        <w:rPr>
          <w:rFonts w:eastAsia="맑은 고딕"/>
          <w:lang w:val="en-AU" w:eastAsia="ko-KR"/>
        </w:rPr>
      </w:pPr>
      <w:r w:rsidRPr="00AD7606">
        <w:rPr>
          <w:rFonts w:eastAsia="맑은 고딕"/>
          <w:lang w:val="en-AU" w:eastAsia="ko-KR"/>
        </w:rPr>
        <w:lastRenderedPageBreak/>
        <w:t>URLs</w:t>
      </w:r>
    </w:p>
    <w:p w14:paraId="43F60C72" w14:textId="77777777" w:rsidR="00AD7606" w:rsidRPr="00AD7606" w:rsidRDefault="00AD7606">
      <w:pPr>
        <w:numPr>
          <w:ilvl w:val="0"/>
          <w:numId w:val="114"/>
        </w:numPr>
        <w:rPr>
          <w:rFonts w:eastAsia="맑은 고딕"/>
          <w:lang w:val="en-AU" w:eastAsia="ko-KR"/>
        </w:rPr>
      </w:pPr>
      <w:r w:rsidRPr="00AD7606">
        <w:rPr>
          <w:rFonts w:eastAsia="맑은 고딕"/>
          <w:lang w:val="en-AU" w:eastAsia="ko-KR"/>
        </w:rPr>
        <w:t>Slugs</w:t>
      </w:r>
    </w:p>
    <w:p w14:paraId="51484C60" w14:textId="77777777" w:rsidR="00AD7606" w:rsidRPr="00AD7606" w:rsidRDefault="00AD7606">
      <w:pPr>
        <w:numPr>
          <w:ilvl w:val="0"/>
          <w:numId w:val="114"/>
        </w:numPr>
        <w:rPr>
          <w:rFonts w:eastAsia="맑은 고딕"/>
          <w:lang w:val="en-AU" w:eastAsia="ko-KR"/>
        </w:rPr>
      </w:pPr>
      <w:r w:rsidRPr="00AD7606">
        <w:rPr>
          <w:rFonts w:eastAsia="맑은 고딕"/>
          <w:lang w:val="en-AU" w:eastAsia="ko-KR"/>
        </w:rPr>
        <w:t>Australian Business Numbers</w:t>
      </w:r>
    </w:p>
    <w:p w14:paraId="5DA6EC58" w14:textId="77777777" w:rsidR="00AD7606" w:rsidRPr="00AD7606" w:rsidRDefault="00AD7606">
      <w:pPr>
        <w:numPr>
          <w:ilvl w:val="0"/>
          <w:numId w:val="114"/>
        </w:numPr>
        <w:rPr>
          <w:rFonts w:eastAsia="맑은 고딕"/>
          <w:lang w:val="en-AU" w:eastAsia="ko-KR"/>
        </w:rPr>
      </w:pPr>
      <w:r w:rsidRPr="00AD7606">
        <w:rPr>
          <w:rFonts w:eastAsia="맑은 고딕"/>
          <w:lang w:val="en-AU" w:eastAsia="ko-KR"/>
        </w:rPr>
        <w:t>Postcodes</w:t>
      </w:r>
    </w:p>
    <w:p w14:paraId="67C5D444" w14:textId="77777777" w:rsidR="00AD7606" w:rsidRPr="00AD7606" w:rsidRDefault="00AD7606">
      <w:pPr>
        <w:numPr>
          <w:ilvl w:val="0"/>
          <w:numId w:val="114"/>
        </w:numPr>
        <w:rPr>
          <w:rFonts w:eastAsia="맑은 고딕"/>
          <w:lang w:val="en-AU" w:eastAsia="ko-KR"/>
        </w:rPr>
      </w:pPr>
      <w:r w:rsidRPr="00AD7606">
        <w:rPr>
          <w:rFonts w:eastAsia="맑은 고딕"/>
          <w:lang w:val="en-AU" w:eastAsia="ko-KR"/>
        </w:rPr>
        <w:t>Dates and timestamps</w:t>
      </w:r>
    </w:p>
    <w:p w14:paraId="2B6D2EEA" w14:textId="77777777" w:rsidR="00AD7606" w:rsidRPr="00AD7606" w:rsidRDefault="00AD7606">
      <w:pPr>
        <w:numPr>
          <w:ilvl w:val="0"/>
          <w:numId w:val="114"/>
        </w:numPr>
        <w:rPr>
          <w:rFonts w:eastAsia="맑은 고딕"/>
          <w:lang w:val="en-AU" w:eastAsia="ko-KR"/>
        </w:rPr>
      </w:pPr>
      <w:r w:rsidRPr="00AD7606">
        <w:rPr>
          <w:rFonts w:eastAsia="맑은 고딕"/>
          <w:lang w:val="en-AU" w:eastAsia="ko-KR"/>
        </w:rPr>
        <w:t>Geographic coordinates</w:t>
      </w:r>
    </w:p>
    <w:p w14:paraId="16AD844D" w14:textId="77777777" w:rsidR="00AD7606" w:rsidRPr="00AD7606" w:rsidRDefault="00AD7606">
      <w:pPr>
        <w:numPr>
          <w:ilvl w:val="0"/>
          <w:numId w:val="114"/>
        </w:numPr>
        <w:rPr>
          <w:rFonts w:eastAsia="맑은 고딕"/>
          <w:lang w:val="en-AU" w:eastAsia="ko-KR"/>
        </w:rPr>
      </w:pPr>
      <w:r w:rsidRPr="00AD7606">
        <w:rPr>
          <w:rFonts w:eastAsia="맑은 고딕"/>
          <w:lang w:val="en-AU" w:eastAsia="ko-KR"/>
        </w:rPr>
        <w:t>File names and MIME types</w:t>
      </w:r>
    </w:p>
    <w:p w14:paraId="19B947C8" w14:textId="77777777" w:rsidR="00AD7606" w:rsidRPr="00AD7606" w:rsidRDefault="00AD7606" w:rsidP="00AD7606">
      <w:pPr>
        <w:rPr>
          <w:rFonts w:eastAsia="맑은 고딕"/>
          <w:lang w:val="en-AU" w:eastAsia="ko-KR"/>
        </w:rPr>
      </w:pPr>
      <w:r w:rsidRPr="00AD7606">
        <w:rPr>
          <w:rFonts w:eastAsia="맑은 고딕"/>
          <w:lang w:val="en-AU" w:eastAsia="ko-KR"/>
        </w:rPr>
        <w:t>Format validation confirms that the value is structurally plausible. It does not prove ownership, authenticity or current accuracy.</w:t>
      </w:r>
    </w:p>
    <w:p w14:paraId="740373E8" w14:textId="77777777" w:rsidR="00AD7606" w:rsidRPr="00AD7606" w:rsidRDefault="00AD7606" w:rsidP="00AD7606">
      <w:pPr>
        <w:rPr>
          <w:rFonts w:eastAsia="맑은 고딕"/>
          <w:b/>
          <w:bCs/>
          <w:lang w:val="en-AU" w:eastAsia="ko-KR"/>
        </w:rPr>
      </w:pPr>
      <w:r w:rsidRPr="00AD7606">
        <w:rPr>
          <w:rFonts w:eastAsia="맑은 고딕"/>
          <w:b/>
          <w:bCs/>
          <w:lang w:val="en-AU" w:eastAsia="ko-KR"/>
        </w:rPr>
        <w:t>Normalisation</w:t>
      </w:r>
    </w:p>
    <w:p w14:paraId="43828A96" w14:textId="77777777" w:rsidR="00AD7606" w:rsidRPr="00AD7606" w:rsidRDefault="00AD7606" w:rsidP="00AD7606">
      <w:pPr>
        <w:rPr>
          <w:rFonts w:eastAsia="맑은 고딕"/>
          <w:lang w:val="en-AU" w:eastAsia="ko-KR"/>
        </w:rPr>
      </w:pPr>
      <w:r w:rsidRPr="00AD7606">
        <w:rPr>
          <w:rFonts w:eastAsia="맑은 고딕"/>
          <w:lang w:val="en-AU" w:eastAsia="ko-KR"/>
        </w:rPr>
        <w:t>Values should be normalised before uniqueness checks, searching and storage where appropriate.</w:t>
      </w:r>
    </w:p>
    <w:p w14:paraId="020B675A" w14:textId="77777777" w:rsidR="00AD7606" w:rsidRPr="00AD7606" w:rsidRDefault="00AD7606" w:rsidP="00AD7606">
      <w:pPr>
        <w:rPr>
          <w:rFonts w:eastAsia="맑은 고딕"/>
          <w:lang w:val="en-AU" w:eastAsia="ko-KR"/>
        </w:rPr>
      </w:pPr>
      <w:r w:rsidRPr="00AD7606">
        <w:rPr>
          <w:rFonts w:eastAsia="맑은 고딕"/>
          <w:lang w:val="en-AU" w:eastAsia="ko-KR"/>
        </w:rPr>
        <w:t>Potential normalisation rules include:</w:t>
      </w:r>
    </w:p>
    <w:p w14:paraId="0A88866B" w14:textId="77777777" w:rsidR="00AD7606" w:rsidRPr="00AD7606" w:rsidRDefault="00AD7606" w:rsidP="00AD7606">
      <w:pPr>
        <w:rPr>
          <w:rFonts w:eastAsia="맑은 고딕"/>
          <w:lang w:val="en-AU" w:eastAsia="ko-KR"/>
        </w:rPr>
      </w:pPr>
      <w:r w:rsidRPr="00AD7606">
        <w:rPr>
          <w:rFonts w:eastAsia="맑은 고딕"/>
          <w:lang w:val="en-AU" w:eastAsia="ko-KR"/>
        </w:rPr>
        <w:t>Trim leading and trailing whitespace</w:t>
      </w:r>
    </w:p>
    <w:p w14:paraId="32997C7C" w14:textId="77777777" w:rsidR="00AD7606" w:rsidRPr="00AD7606" w:rsidRDefault="00AD7606" w:rsidP="00AD7606">
      <w:pPr>
        <w:rPr>
          <w:rFonts w:eastAsia="맑은 고딕"/>
          <w:lang w:val="en-AU" w:eastAsia="ko-KR"/>
        </w:rPr>
      </w:pPr>
      <w:r w:rsidRPr="00AD7606">
        <w:rPr>
          <w:rFonts w:eastAsia="맑은 고딕"/>
          <w:lang w:val="en-AU" w:eastAsia="ko-KR"/>
        </w:rPr>
        <w:t>Convert empty optional strings to null</w:t>
      </w:r>
    </w:p>
    <w:p w14:paraId="454961B3" w14:textId="77777777" w:rsidR="00AD7606" w:rsidRPr="00AD7606" w:rsidRDefault="00AD7606" w:rsidP="00AD7606">
      <w:pPr>
        <w:rPr>
          <w:rFonts w:eastAsia="맑은 고딕"/>
          <w:lang w:val="en-AU" w:eastAsia="ko-KR"/>
        </w:rPr>
      </w:pPr>
      <w:r w:rsidRPr="00AD7606">
        <w:rPr>
          <w:rFonts w:eastAsia="맑은 고딕"/>
          <w:lang w:val="en-AU" w:eastAsia="ko-KR"/>
        </w:rPr>
        <w:t>Normalise email addresses</w:t>
      </w:r>
    </w:p>
    <w:p w14:paraId="2B35F79E" w14:textId="77777777" w:rsidR="00AD7606" w:rsidRPr="00AD7606" w:rsidRDefault="00AD7606" w:rsidP="00AD7606">
      <w:pPr>
        <w:rPr>
          <w:rFonts w:eastAsia="맑은 고딕"/>
          <w:lang w:val="en-AU" w:eastAsia="ko-KR"/>
        </w:rPr>
      </w:pPr>
      <w:r w:rsidRPr="00AD7606">
        <w:rPr>
          <w:rFonts w:eastAsia="맑은 고딕"/>
          <w:lang w:val="en-AU" w:eastAsia="ko-KR"/>
        </w:rPr>
        <w:t>Normalise phone numbers</w:t>
      </w:r>
    </w:p>
    <w:p w14:paraId="506933A0" w14:textId="77777777" w:rsidR="00AD7606" w:rsidRPr="00AD7606" w:rsidRDefault="00AD7606" w:rsidP="00AD7606">
      <w:pPr>
        <w:rPr>
          <w:rFonts w:eastAsia="맑은 고딕"/>
          <w:lang w:val="en-AU" w:eastAsia="ko-KR"/>
        </w:rPr>
      </w:pPr>
      <w:r w:rsidRPr="00AD7606">
        <w:rPr>
          <w:rFonts w:eastAsia="맑은 고딕"/>
          <w:lang w:val="en-AU" w:eastAsia="ko-KR"/>
        </w:rPr>
        <w:t>Normalise URL schemes and hostnames</w:t>
      </w:r>
    </w:p>
    <w:p w14:paraId="6EEE690C" w14:textId="77777777" w:rsidR="00AD7606" w:rsidRPr="00AD7606" w:rsidRDefault="00AD7606" w:rsidP="00AD7606">
      <w:pPr>
        <w:rPr>
          <w:rFonts w:eastAsia="맑은 고딕"/>
          <w:lang w:val="en-AU" w:eastAsia="ko-KR"/>
        </w:rPr>
      </w:pPr>
      <w:r w:rsidRPr="00AD7606">
        <w:rPr>
          <w:rFonts w:eastAsia="맑은 고딕"/>
          <w:lang w:val="en-AU" w:eastAsia="ko-KR"/>
        </w:rPr>
        <w:t>Generate consistent lowercase slugs</w:t>
      </w:r>
    </w:p>
    <w:p w14:paraId="4B40EF17" w14:textId="77777777" w:rsidR="00AD7606" w:rsidRPr="00AD7606" w:rsidRDefault="00AD7606" w:rsidP="00AD7606">
      <w:pPr>
        <w:rPr>
          <w:rFonts w:eastAsia="맑은 고딕"/>
          <w:lang w:val="en-AU" w:eastAsia="ko-KR"/>
        </w:rPr>
      </w:pPr>
      <w:r w:rsidRPr="00AD7606">
        <w:rPr>
          <w:rFonts w:eastAsia="맑은 고딕"/>
          <w:lang w:val="en-AU" w:eastAsia="ko-KR"/>
        </w:rPr>
        <w:t>Normalise repeated whitespace</w:t>
      </w:r>
    </w:p>
    <w:p w14:paraId="15211768" w14:textId="77777777" w:rsidR="00AD7606" w:rsidRPr="00AD7606" w:rsidRDefault="00AD7606" w:rsidP="00AD7606">
      <w:pPr>
        <w:rPr>
          <w:rFonts w:eastAsia="맑은 고딕"/>
          <w:lang w:val="en-AU" w:eastAsia="ko-KR"/>
        </w:rPr>
      </w:pPr>
      <w:r w:rsidRPr="00AD7606">
        <w:rPr>
          <w:rFonts w:eastAsia="맑은 고딕"/>
          <w:lang w:val="en-AU" w:eastAsia="ko-KR"/>
        </w:rPr>
        <w:t>Store timestamps in a consistent timezone</w:t>
      </w:r>
    </w:p>
    <w:p w14:paraId="318BA049" w14:textId="77777777" w:rsidR="00AD7606" w:rsidRPr="00AD7606" w:rsidRDefault="00AD7606" w:rsidP="00AD7606">
      <w:pPr>
        <w:rPr>
          <w:rFonts w:eastAsia="맑은 고딕"/>
          <w:lang w:val="en-AU" w:eastAsia="ko-KR"/>
        </w:rPr>
      </w:pPr>
      <w:r w:rsidRPr="00AD7606">
        <w:rPr>
          <w:rFonts w:eastAsia="맑은 고딕"/>
          <w:lang w:val="en-AU" w:eastAsia="ko-KR"/>
        </w:rPr>
        <w:t>Preserve original Korean and English display text</w:t>
      </w:r>
    </w:p>
    <w:p w14:paraId="5490F080" w14:textId="77777777" w:rsidR="00AD7606" w:rsidRPr="00AD7606" w:rsidRDefault="00AD7606" w:rsidP="00AD7606">
      <w:pPr>
        <w:rPr>
          <w:rFonts w:eastAsia="맑은 고딕"/>
          <w:lang w:val="en-AU" w:eastAsia="ko-KR"/>
        </w:rPr>
      </w:pPr>
      <w:r w:rsidRPr="00AD7606">
        <w:rPr>
          <w:rFonts w:eastAsia="맑은 고딕"/>
          <w:lang w:val="en-AU" w:eastAsia="ko-KR"/>
        </w:rPr>
        <w:t>Normalisation must not alter the intended meaning of user-generated Korean or English content.</w:t>
      </w:r>
    </w:p>
    <w:p w14:paraId="5767527D" w14:textId="77777777" w:rsidR="00AD7606" w:rsidRPr="00AD7606" w:rsidRDefault="00AD7606" w:rsidP="00AD7606">
      <w:pPr>
        <w:rPr>
          <w:rFonts w:eastAsia="맑은 고딕"/>
          <w:b/>
          <w:bCs/>
          <w:lang w:val="en-AU" w:eastAsia="ko-KR"/>
        </w:rPr>
      </w:pPr>
      <w:r w:rsidRPr="00AD7606">
        <w:rPr>
          <w:rFonts w:eastAsia="맑은 고딕"/>
          <w:b/>
          <w:bCs/>
          <w:lang w:val="en-AU" w:eastAsia="ko-KR"/>
        </w:rPr>
        <w:t>Cross-Field Validation</w:t>
      </w:r>
    </w:p>
    <w:p w14:paraId="31D46625" w14:textId="77777777" w:rsidR="00AD7606" w:rsidRPr="00AD7606" w:rsidRDefault="00AD7606" w:rsidP="00AD7606">
      <w:pPr>
        <w:rPr>
          <w:rFonts w:eastAsia="맑은 고딕"/>
          <w:lang w:val="en-AU" w:eastAsia="ko-KR"/>
        </w:rPr>
      </w:pPr>
      <w:r w:rsidRPr="00AD7606">
        <w:rPr>
          <w:rFonts w:eastAsia="맑은 고딕"/>
          <w:lang w:val="en-AU" w:eastAsia="ko-KR"/>
        </w:rPr>
        <w:t>Some records are valid only when multiple fields are considered together.</w:t>
      </w:r>
    </w:p>
    <w:p w14:paraId="3C5F6006" w14:textId="77777777" w:rsidR="00AD7606" w:rsidRPr="00AD7606" w:rsidRDefault="00AD7606" w:rsidP="00AD7606">
      <w:pPr>
        <w:rPr>
          <w:rFonts w:eastAsia="맑은 고딕"/>
          <w:lang w:val="en-AU" w:eastAsia="ko-KR"/>
        </w:rPr>
      </w:pPr>
      <w:r w:rsidRPr="00AD7606">
        <w:rPr>
          <w:rFonts w:eastAsia="맑은 고딕"/>
          <w:lang w:val="en-AU" w:eastAsia="ko-KR"/>
        </w:rPr>
        <w:t>Examples include:</w:t>
      </w:r>
    </w:p>
    <w:p w14:paraId="31F3A411" w14:textId="77777777" w:rsidR="00AD7606" w:rsidRPr="00AD7606" w:rsidRDefault="00AD7606" w:rsidP="00AD7606">
      <w:pPr>
        <w:rPr>
          <w:rFonts w:eastAsia="맑은 고딕"/>
          <w:lang w:val="en-AU" w:eastAsia="ko-KR"/>
        </w:rPr>
      </w:pPr>
      <w:r w:rsidRPr="00AD7606">
        <w:rPr>
          <w:rFonts w:eastAsia="맑은 고딕"/>
          <w:lang w:val="en-AU" w:eastAsia="ko-KR"/>
        </w:rPr>
        <w:lastRenderedPageBreak/>
        <w:t>Promotion end date must not precede start date.</w:t>
      </w:r>
    </w:p>
    <w:p w14:paraId="6AE9EA81" w14:textId="77777777" w:rsidR="00AD7606" w:rsidRPr="00AD7606" w:rsidRDefault="00AD7606" w:rsidP="00AD7606">
      <w:pPr>
        <w:rPr>
          <w:rFonts w:eastAsia="맑은 고딕"/>
          <w:lang w:val="en-AU" w:eastAsia="ko-KR"/>
        </w:rPr>
      </w:pPr>
    </w:p>
    <w:p w14:paraId="2AD637E6" w14:textId="77777777" w:rsidR="00AD7606" w:rsidRPr="00AD7606" w:rsidRDefault="00AD7606" w:rsidP="00AD7606">
      <w:pPr>
        <w:rPr>
          <w:rFonts w:eastAsia="맑은 고딕"/>
          <w:lang w:val="en-AU" w:eastAsia="ko-KR"/>
        </w:rPr>
      </w:pPr>
      <w:r w:rsidRPr="00AD7606">
        <w:rPr>
          <w:rFonts w:eastAsia="맑은 고딕"/>
          <w:lang w:val="en-AU" w:eastAsia="ko-KR"/>
        </w:rPr>
        <w:t>A closed business day must not require opening and closing times.</w:t>
      </w:r>
    </w:p>
    <w:p w14:paraId="772B2EB8" w14:textId="77777777" w:rsidR="00AD7606" w:rsidRPr="00AD7606" w:rsidRDefault="00AD7606" w:rsidP="00AD7606">
      <w:pPr>
        <w:rPr>
          <w:rFonts w:eastAsia="맑은 고딕"/>
          <w:lang w:val="en-AU" w:eastAsia="ko-KR"/>
        </w:rPr>
      </w:pPr>
    </w:p>
    <w:p w14:paraId="4EAC4393" w14:textId="77777777" w:rsidR="00AD7606" w:rsidRPr="00AD7606" w:rsidRDefault="00AD7606" w:rsidP="00AD7606">
      <w:pPr>
        <w:rPr>
          <w:rFonts w:eastAsia="맑은 고딕"/>
          <w:lang w:val="en-AU" w:eastAsia="ko-KR"/>
        </w:rPr>
      </w:pPr>
      <w:r w:rsidRPr="00AD7606">
        <w:rPr>
          <w:rFonts w:eastAsia="맑은 고딕"/>
          <w:lang w:val="en-AU" w:eastAsia="ko-KR"/>
        </w:rPr>
        <w:t>A published item must have a publication timestamp.</w:t>
      </w:r>
    </w:p>
    <w:p w14:paraId="41A94C9F" w14:textId="77777777" w:rsidR="00AD7606" w:rsidRPr="00AD7606" w:rsidRDefault="00AD7606" w:rsidP="00AD7606">
      <w:pPr>
        <w:rPr>
          <w:rFonts w:eastAsia="맑은 고딕"/>
          <w:lang w:val="en-AU" w:eastAsia="ko-KR"/>
        </w:rPr>
      </w:pPr>
    </w:p>
    <w:p w14:paraId="16ED5105" w14:textId="77777777" w:rsidR="00AD7606" w:rsidRPr="00AD7606" w:rsidRDefault="00AD7606" w:rsidP="00AD7606">
      <w:pPr>
        <w:rPr>
          <w:rFonts w:eastAsia="맑은 고딕"/>
          <w:lang w:val="en-AU" w:eastAsia="ko-KR"/>
        </w:rPr>
      </w:pPr>
      <w:r w:rsidRPr="00AD7606">
        <w:rPr>
          <w:rFonts w:eastAsia="맑은 고딕"/>
          <w:lang w:val="en-AU" w:eastAsia="ko-KR"/>
        </w:rPr>
        <w:t>A rejected submission must have a rejection reason.</w:t>
      </w:r>
    </w:p>
    <w:p w14:paraId="2949FDD1" w14:textId="77777777" w:rsidR="00AD7606" w:rsidRPr="00AD7606" w:rsidRDefault="00AD7606" w:rsidP="00AD7606">
      <w:pPr>
        <w:rPr>
          <w:rFonts w:eastAsia="맑은 고딕"/>
          <w:lang w:val="en-AU" w:eastAsia="ko-KR"/>
        </w:rPr>
      </w:pPr>
    </w:p>
    <w:p w14:paraId="169AFBF7" w14:textId="77777777" w:rsidR="00AD7606" w:rsidRPr="00AD7606" w:rsidRDefault="00AD7606" w:rsidP="00AD7606">
      <w:pPr>
        <w:rPr>
          <w:rFonts w:eastAsia="맑은 고딕"/>
          <w:lang w:val="en-AU" w:eastAsia="ko-KR"/>
        </w:rPr>
      </w:pPr>
      <w:r w:rsidRPr="00AD7606">
        <w:rPr>
          <w:rFonts w:eastAsia="맑은 고딕"/>
          <w:lang w:val="en-AU" w:eastAsia="ko-KR"/>
        </w:rPr>
        <w:t>A percentage discount must include a valid percentage.</w:t>
      </w:r>
    </w:p>
    <w:p w14:paraId="52C0FFAE" w14:textId="77777777" w:rsidR="00AD7606" w:rsidRPr="00AD7606" w:rsidRDefault="00AD7606" w:rsidP="00AD7606">
      <w:pPr>
        <w:rPr>
          <w:rFonts w:eastAsia="맑은 고딕"/>
          <w:lang w:val="en-AU" w:eastAsia="ko-KR"/>
        </w:rPr>
      </w:pPr>
    </w:p>
    <w:p w14:paraId="511DA4F4" w14:textId="77777777" w:rsidR="00AD7606" w:rsidRPr="00AD7606" w:rsidRDefault="00AD7606" w:rsidP="00AD7606">
      <w:pPr>
        <w:rPr>
          <w:rFonts w:eastAsia="맑은 고딕"/>
          <w:lang w:val="en-AU" w:eastAsia="ko-KR"/>
        </w:rPr>
      </w:pPr>
      <w:r w:rsidRPr="00AD7606">
        <w:rPr>
          <w:rFonts w:eastAsia="맑은 고딕"/>
          <w:lang w:val="en-AU" w:eastAsia="ko-KR"/>
        </w:rPr>
        <w:t>A fixed-price promotion must include a non-negative monetary value.</w:t>
      </w:r>
    </w:p>
    <w:p w14:paraId="794E104F" w14:textId="77777777" w:rsidR="00AD7606" w:rsidRPr="00AD7606" w:rsidRDefault="00AD7606" w:rsidP="00AD7606">
      <w:pPr>
        <w:rPr>
          <w:rFonts w:eastAsia="맑은 고딕"/>
          <w:b/>
          <w:bCs/>
          <w:lang w:val="en-AU" w:eastAsia="ko-KR"/>
        </w:rPr>
      </w:pPr>
      <w:r w:rsidRPr="00AD7606">
        <w:rPr>
          <w:rFonts w:eastAsia="맑은 고딕"/>
          <w:b/>
          <w:bCs/>
          <w:lang w:val="en-AU" w:eastAsia="ko-KR"/>
        </w:rPr>
        <w:t>Database and Application Validation</w:t>
      </w:r>
    </w:p>
    <w:p w14:paraId="42D4A793" w14:textId="77777777" w:rsidR="00AD7606" w:rsidRPr="00AD7606" w:rsidRDefault="00AD7606" w:rsidP="00AD7606">
      <w:pPr>
        <w:rPr>
          <w:rFonts w:eastAsia="맑은 고딕"/>
          <w:lang w:val="en-AU" w:eastAsia="ko-KR"/>
        </w:rPr>
      </w:pPr>
      <w:r w:rsidRPr="00AD7606">
        <w:rPr>
          <w:rFonts w:eastAsia="맑은 고딕"/>
          <w:lang w:val="en-AU" w:eastAsia="ko-KR"/>
        </w:rPr>
        <w:t>Stable structural rules should be enforced through database constraints.</w:t>
      </w:r>
    </w:p>
    <w:p w14:paraId="732D9C6C" w14:textId="77777777" w:rsidR="00AD7606" w:rsidRPr="00AD7606" w:rsidRDefault="00AD7606" w:rsidP="00AD7606">
      <w:pPr>
        <w:rPr>
          <w:rFonts w:eastAsia="맑은 고딕"/>
          <w:lang w:val="en-AU" w:eastAsia="ko-KR"/>
        </w:rPr>
      </w:pPr>
      <w:r w:rsidRPr="00AD7606">
        <w:rPr>
          <w:rFonts w:eastAsia="맑은 고딕"/>
          <w:lang w:val="en-AU" w:eastAsia="ko-KR"/>
        </w:rPr>
        <w:t>Examples include:</w:t>
      </w:r>
    </w:p>
    <w:p w14:paraId="37D6DC43" w14:textId="77777777" w:rsidR="00AD7606" w:rsidRPr="00AD7606" w:rsidRDefault="00AD7606">
      <w:pPr>
        <w:numPr>
          <w:ilvl w:val="0"/>
          <w:numId w:val="115"/>
        </w:numPr>
        <w:rPr>
          <w:rFonts w:eastAsia="맑은 고딕"/>
          <w:lang w:val="en-AU" w:eastAsia="ko-KR"/>
        </w:rPr>
      </w:pPr>
      <w:r w:rsidRPr="00AD7606">
        <w:rPr>
          <w:rFonts w:eastAsia="맑은 고딕"/>
          <w:lang w:val="en-AU" w:eastAsia="ko-KR"/>
        </w:rPr>
        <w:t>Required values</w:t>
      </w:r>
    </w:p>
    <w:p w14:paraId="48CCC816" w14:textId="77777777" w:rsidR="00AD7606" w:rsidRPr="00AD7606" w:rsidRDefault="00AD7606">
      <w:pPr>
        <w:numPr>
          <w:ilvl w:val="0"/>
          <w:numId w:val="115"/>
        </w:numPr>
        <w:rPr>
          <w:rFonts w:eastAsia="맑은 고딕"/>
          <w:lang w:val="en-AU" w:eastAsia="ko-KR"/>
        </w:rPr>
      </w:pPr>
      <w:r w:rsidRPr="00AD7606">
        <w:rPr>
          <w:rFonts w:eastAsia="맑은 고딕"/>
          <w:lang w:val="en-AU" w:eastAsia="ko-KR"/>
        </w:rPr>
        <w:t>Foreign-key validity</w:t>
      </w:r>
    </w:p>
    <w:p w14:paraId="7324D459" w14:textId="77777777" w:rsidR="00AD7606" w:rsidRPr="00AD7606" w:rsidRDefault="00AD7606">
      <w:pPr>
        <w:numPr>
          <w:ilvl w:val="0"/>
          <w:numId w:val="115"/>
        </w:numPr>
        <w:rPr>
          <w:rFonts w:eastAsia="맑은 고딕"/>
          <w:lang w:val="en-AU" w:eastAsia="ko-KR"/>
        </w:rPr>
      </w:pPr>
      <w:r w:rsidRPr="00AD7606">
        <w:rPr>
          <w:rFonts w:eastAsia="맑은 고딕"/>
          <w:lang w:val="en-AU" w:eastAsia="ko-KR"/>
        </w:rPr>
        <w:t>Unique values</w:t>
      </w:r>
    </w:p>
    <w:p w14:paraId="66F34ACC" w14:textId="77777777" w:rsidR="00AD7606" w:rsidRPr="00AD7606" w:rsidRDefault="00AD7606">
      <w:pPr>
        <w:numPr>
          <w:ilvl w:val="0"/>
          <w:numId w:val="115"/>
        </w:numPr>
        <w:rPr>
          <w:rFonts w:eastAsia="맑은 고딕"/>
          <w:lang w:val="en-AU" w:eastAsia="ko-KR"/>
        </w:rPr>
      </w:pPr>
      <w:r w:rsidRPr="00AD7606">
        <w:rPr>
          <w:rFonts w:eastAsia="맑은 고딕"/>
          <w:lang w:val="en-AU" w:eastAsia="ko-KR"/>
        </w:rPr>
        <w:t>Numeric ranges</w:t>
      </w:r>
    </w:p>
    <w:p w14:paraId="1E8966AD" w14:textId="77777777" w:rsidR="00AD7606" w:rsidRPr="00AD7606" w:rsidRDefault="00AD7606">
      <w:pPr>
        <w:numPr>
          <w:ilvl w:val="0"/>
          <w:numId w:val="115"/>
        </w:numPr>
        <w:rPr>
          <w:rFonts w:eastAsia="맑은 고딕"/>
          <w:lang w:val="en-AU" w:eastAsia="ko-KR"/>
        </w:rPr>
      </w:pPr>
      <w:r w:rsidRPr="00AD7606">
        <w:rPr>
          <w:rFonts w:eastAsia="맑은 고딕"/>
          <w:lang w:val="en-AU" w:eastAsia="ko-KR"/>
        </w:rPr>
        <w:t>Valid date ranges</w:t>
      </w:r>
    </w:p>
    <w:p w14:paraId="1834CA46" w14:textId="77777777" w:rsidR="00AD7606" w:rsidRPr="00AD7606" w:rsidRDefault="00AD7606">
      <w:pPr>
        <w:numPr>
          <w:ilvl w:val="0"/>
          <w:numId w:val="115"/>
        </w:numPr>
        <w:rPr>
          <w:rFonts w:eastAsia="맑은 고딕"/>
          <w:lang w:val="en-AU" w:eastAsia="ko-KR"/>
        </w:rPr>
      </w:pPr>
      <w:r w:rsidRPr="00AD7606">
        <w:rPr>
          <w:rFonts w:eastAsia="맑은 고딕"/>
          <w:lang w:val="en-AU" w:eastAsia="ko-KR"/>
        </w:rPr>
        <w:t>Non-negative prices</w:t>
      </w:r>
    </w:p>
    <w:p w14:paraId="3C40A796" w14:textId="77777777" w:rsidR="00AD7606" w:rsidRPr="00AD7606" w:rsidRDefault="00AD7606">
      <w:pPr>
        <w:numPr>
          <w:ilvl w:val="0"/>
          <w:numId w:val="115"/>
        </w:numPr>
        <w:rPr>
          <w:rFonts w:eastAsia="맑은 고딕"/>
          <w:lang w:val="en-AU" w:eastAsia="ko-KR"/>
        </w:rPr>
      </w:pPr>
      <w:r w:rsidRPr="00AD7606">
        <w:rPr>
          <w:rFonts w:eastAsia="맑은 고딕"/>
          <w:lang w:val="en-AU" w:eastAsia="ko-KR"/>
        </w:rPr>
        <w:t>Rating ranges</w:t>
      </w:r>
    </w:p>
    <w:p w14:paraId="1769FC43" w14:textId="77777777" w:rsidR="00AD7606" w:rsidRPr="00AD7606" w:rsidRDefault="00AD7606" w:rsidP="00AD7606">
      <w:pPr>
        <w:rPr>
          <w:rFonts w:eastAsia="맑은 고딕"/>
          <w:lang w:val="en-AU" w:eastAsia="ko-KR"/>
        </w:rPr>
      </w:pPr>
      <w:r w:rsidRPr="00AD7606">
        <w:rPr>
          <w:rFonts w:eastAsia="맑은 고딕"/>
          <w:lang w:val="en-AU" w:eastAsia="ko-KR"/>
        </w:rPr>
        <w:t>Rules involving external services, moderation decisions, permissions, multiple records or frequently changing policies should be enforced in the application or service layer.</w:t>
      </w:r>
    </w:p>
    <w:p w14:paraId="57FF56DA" w14:textId="77777777" w:rsidR="00AD7606" w:rsidRPr="00AD7606" w:rsidRDefault="00AD7606" w:rsidP="00AD7606">
      <w:pPr>
        <w:rPr>
          <w:rFonts w:eastAsia="맑은 고딕"/>
          <w:b/>
          <w:bCs/>
          <w:lang w:val="en-AU" w:eastAsia="ko-KR"/>
        </w:rPr>
      </w:pPr>
      <w:r w:rsidRPr="00AD7606">
        <w:rPr>
          <w:rFonts w:eastAsia="맑은 고딕"/>
          <w:b/>
          <w:bCs/>
          <w:lang w:val="en-AU" w:eastAsia="ko-KR"/>
        </w:rPr>
        <w:t>Validation Error Handling</w:t>
      </w:r>
    </w:p>
    <w:p w14:paraId="79B3D217" w14:textId="77777777" w:rsidR="00AD7606" w:rsidRPr="00AD7606" w:rsidRDefault="00AD7606" w:rsidP="00AD7606">
      <w:pPr>
        <w:rPr>
          <w:rFonts w:eastAsia="맑은 고딕"/>
          <w:lang w:val="en-AU" w:eastAsia="ko-KR"/>
        </w:rPr>
      </w:pPr>
      <w:r w:rsidRPr="00AD7606">
        <w:rPr>
          <w:rFonts w:eastAsia="맑은 고딕"/>
          <w:lang w:val="en-AU" w:eastAsia="ko-KR"/>
        </w:rPr>
        <w:t>Validation errors must:</w:t>
      </w:r>
    </w:p>
    <w:p w14:paraId="028FC7F3" w14:textId="77777777" w:rsidR="00AD7606" w:rsidRPr="00AD7606" w:rsidRDefault="00AD7606">
      <w:pPr>
        <w:numPr>
          <w:ilvl w:val="0"/>
          <w:numId w:val="116"/>
        </w:numPr>
        <w:rPr>
          <w:rFonts w:eastAsia="맑은 고딕"/>
          <w:lang w:val="en-AU" w:eastAsia="ko-KR"/>
        </w:rPr>
      </w:pPr>
      <w:r w:rsidRPr="00AD7606">
        <w:rPr>
          <w:rFonts w:eastAsia="맑은 고딕"/>
          <w:lang w:val="en-AU" w:eastAsia="ko-KR"/>
        </w:rPr>
        <w:t>Identify the invalid field</w:t>
      </w:r>
    </w:p>
    <w:p w14:paraId="60F67809" w14:textId="77777777" w:rsidR="00AD7606" w:rsidRPr="00AD7606" w:rsidRDefault="00AD7606">
      <w:pPr>
        <w:numPr>
          <w:ilvl w:val="0"/>
          <w:numId w:val="116"/>
        </w:numPr>
        <w:rPr>
          <w:rFonts w:eastAsia="맑은 고딕"/>
          <w:lang w:val="en-AU" w:eastAsia="ko-KR"/>
        </w:rPr>
      </w:pPr>
      <w:r w:rsidRPr="00AD7606">
        <w:rPr>
          <w:rFonts w:eastAsia="맑은 고딕"/>
          <w:lang w:val="en-AU" w:eastAsia="ko-KR"/>
        </w:rPr>
        <w:lastRenderedPageBreak/>
        <w:t>Provide a clear user-facing explanation</w:t>
      </w:r>
    </w:p>
    <w:p w14:paraId="6A67EB67" w14:textId="77777777" w:rsidR="00AD7606" w:rsidRPr="00AD7606" w:rsidRDefault="00AD7606">
      <w:pPr>
        <w:numPr>
          <w:ilvl w:val="0"/>
          <w:numId w:val="116"/>
        </w:numPr>
        <w:rPr>
          <w:rFonts w:eastAsia="맑은 고딕"/>
          <w:lang w:val="en-AU" w:eastAsia="ko-KR"/>
        </w:rPr>
      </w:pPr>
      <w:r w:rsidRPr="00AD7606">
        <w:rPr>
          <w:rFonts w:eastAsia="맑은 고딕"/>
          <w:lang w:val="en-AU" w:eastAsia="ko-KR"/>
        </w:rPr>
        <w:t>Avoid exposing internal database details</w:t>
      </w:r>
    </w:p>
    <w:p w14:paraId="2FBEC21C" w14:textId="77777777" w:rsidR="00AD7606" w:rsidRPr="00AD7606" w:rsidRDefault="00AD7606">
      <w:pPr>
        <w:numPr>
          <w:ilvl w:val="0"/>
          <w:numId w:val="116"/>
        </w:numPr>
        <w:rPr>
          <w:rFonts w:eastAsia="맑은 고딕"/>
          <w:lang w:val="en-AU" w:eastAsia="ko-KR"/>
        </w:rPr>
      </w:pPr>
      <w:r w:rsidRPr="00AD7606">
        <w:rPr>
          <w:rFonts w:eastAsia="맑은 고딕"/>
          <w:lang w:val="en-AU" w:eastAsia="ko-KR"/>
        </w:rPr>
        <w:t>Avoid revealing sensitive system information</w:t>
      </w:r>
    </w:p>
    <w:p w14:paraId="44297108" w14:textId="77777777" w:rsidR="00AD7606" w:rsidRPr="00AD7606" w:rsidRDefault="00AD7606">
      <w:pPr>
        <w:numPr>
          <w:ilvl w:val="0"/>
          <w:numId w:val="116"/>
        </w:numPr>
        <w:rPr>
          <w:rFonts w:eastAsia="맑은 고딕"/>
          <w:lang w:val="en-AU" w:eastAsia="ko-KR"/>
        </w:rPr>
      </w:pPr>
      <w:r w:rsidRPr="00AD7606">
        <w:rPr>
          <w:rFonts w:eastAsia="맑은 고딕"/>
          <w:lang w:val="en-AU" w:eastAsia="ko-KR"/>
        </w:rPr>
        <w:t>Use stable API error codes</w:t>
      </w:r>
    </w:p>
    <w:p w14:paraId="04E216FA" w14:textId="77777777" w:rsidR="00AD7606" w:rsidRPr="00AD7606" w:rsidRDefault="00AD7606">
      <w:pPr>
        <w:numPr>
          <w:ilvl w:val="0"/>
          <w:numId w:val="116"/>
        </w:numPr>
        <w:rPr>
          <w:rFonts w:eastAsia="맑은 고딕"/>
          <w:lang w:val="en-AU" w:eastAsia="ko-KR"/>
        </w:rPr>
      </w:pPr>
      <w:r w:rsidRPr="00AD7606">
        <w:rPr>
          <w:rFonts w:eastAsia="맑은 고딕"/>
          <w:lang w:val="en-AU" w:eastAsia="ko-KR"/>
        </w:rPr>
        <w:t>Support Korean and English user interfaces</w:t>
      </w:r>
    </w:p>
    <w:p w14:paraId="70982AD7" w14:textId="77777777" w:rsidR="00AD7606" w:rsidRPr="00AD7606" w:rsidRDefault="00AD7606">
      <w:pPr>
        <w:numPr>
          <w:ilvl w:val="0"/>
          <w:numId w:val="116"/>
        </w:numPr>
        <w:rPr>
          <w:rFonts w:eastAsia="맑은 고딕"/>
          <w:lang w:val="en-AU" w:eastAsia="ko-KR"/>
        </w:rPr>
      </w:pPr>
      <w:r w:rsidRPr="00AD7606">
        <w:rPr>
          <w:rFonts w:eastAsia="맑은 고딕"/>
          <w:lang w:val="en-AU" w:eastAsia="ko-KR"/>
        </w:rPr>
        <w:t>Preserve valid form data where practical</w:t>
      </w:r>
    </w:p>
    <w:p w14:paraId="18B078E3" w14:textId="77777777" w:rsidR="00AD7606" w:rsidRPr="00AD7606" w:rsidRDefault="00AD7606" w:rsidP="00AD7606">
      <w:pPr>
        <w:rPr>
          <w:rFonts w:eastAsia="맑은 고딕"/>
          <w:lang w:val="en-AU" w:eastAsia="ko-KR"/>
        </w:rPr>
      </w:pPr>
      <w:r w:rsidRPr="00AD7606">
        <w:rPr>
          <w:rFonts w:eastAsia="맑은 고딕"/>
          <w:lang w:val="en-AU" w:eastAsia="ko-KR"/>
        </w:rPr>
        <w:t>Invalid input must not be partially stored unless the operation is explicitly designed as a draft workflow.</w:t>
      </w:r>
    </w:p>
    <w:p w14:paraId="451A5CD4" w14:textId="77777777" w:rsidR="00AD7606" w:rsidRPr="00AD7606" w:rsidRDefault="00AD7606" w:rsidP="00AD7606">
      <w:pPr>
        <w:rPr>
          <w:rFonts w:eastAsia="맑은 고딕"/>
          <w:lang w:val="en-AU" w:eastAsia="ko-KR"/>
        </w:rPr>
      </w:pPr>
      <w:r w:rsidRPr="00AD7606">
        <w:rPr>
          <w:rFonts w:eastAsia="맑은 고딕"/>
          <w:lang w:val="en-AU" w:eastAsia="ko-KR"/>
        </w:rPr>
        <w:pict w14:anchorId="41DB471F">
          <v:rect id="_x0000_i1716" style="width:0;height:1.5pt" o:hralign="center" o:hrstd="t" o:hr="t" fillcolor="#a0a0a0" stroked="f"/>
        </w:pict>
      </w:r>
    </w:p>
    <w:p w14:paraId="1F680BFB" w14:textId="77777777" w:rsidR="00AD7606" w:rsidRPr="00AD7606" w:rsidRDefault="00AD7606" w:rsidP="00AD7606">
      <w:pPr>
        <w:pStyle w:val="Heading3"/>
        <w:rPr>
          <w:lang w:val="en-AU" w:eastAsia="ko-KR"/>
        </w:rPr>
      </w:pPr>
      <w:bookmarkStart w:id="108" w:name="_Toc235552610"/>
      <w:r w:rsidRPr="00AD7606">
        <w:rPr>
          <w:lang w:val="en-AU" w:eastAsia="ko-KR"/>
        </w:rPr>
        <w:t>12.2 User Data</w:t>
      </w:r>
      <w:bookmarkEnd w:id="108"/>
    </w:p>
    <w:p w14:paraId="75A0634A" w14:textId="77777777" w:rsidR="00AD7606" w:rsidRPr="00AD7606" w:rsidRDefault="00AD7606" w:rsidP="00AD7606">
      <w:pPr>
        <w:rPr>
          <w:rFonts w:eastAsia="맑은 고딕"/>
          <w:lang w:val="en-AU" w:eastAsia="ko-KR"/>
        </w:rPr>
      </w:pPr>
      <w:r w:rsidRPr="00AD7606">
        <w:rPr>
          <w:rFonts w:eastAsia="맑은 고딕"/>
          <w:lang w:val="en-AU" w:eastAsia="ko-KR"/>
        </w:rPr>
        <w:t>User data validation applies to account registration, authentication, profiles, preferences, role assignments and account administration.</w:t>
      </w:r>
    </w:p>
    <w:p w14:paraId="250DF62F" w14:textId="77777777" w:rsidR="00AD7606" w:rsidRPr="00AD7606" w:rsidRDefault="00AD7606" w:rsidP="00AD7606">
      <w:pPr>
        <w:rPr>
          <w:rFonts w:eastAsia="맑은 고딕"/>
          <w:b/>
          <w:bCs/>
          <w:lang w:val="en-AU" w:eastAsia="ko-KR"/>
        </w:rPr>
      </w:pPr>
      <w:r w:rsidRPr="00AD7606">
        <w:rPr>
          <w:rFonts w:eastAsia="맑은 고딕"/>
          <w:b/>
          <w:bCs/>
          <w:lang w:val="en-AU" w:eastAsia="ko-KR"/>
        </w:rPr>
        <w:t>Email Address</w:t>
      </w:r>
    </w:p>
    <w:p w14:paraId="23AA3CEC" w14:textId="77777777" w:rsidR="00AD7606" w:rsidRPr="00AD7606" w:rsidRDefault="00AD7606" w:rsidP="00AD7606">
      <w:pPr>
        <w:rPr>
          <w:rFonts w:eastAsia="맑은 고딕"/>
          <w:lang w:val="en-AU" w:eastAsia="ko-KR"/>
        </w:rPr>
      </w:pPr>
      <w:r w:rsidRPr="00AD7606">
        <w:rPr>
          <w:rFonts w:eastAsia="맑은 고딕"/>
          <w:lang w:val="en-AU" w:eastAsia="ko-KR"/>
        </w:rPr>
        <w:t>The email address must:</w:t>
      </w:r>
    </w:p>
    <w:p w14:paraId="54EFE706" w14:textId="77777777" w:rsidR="00AD7606" w:rsidRPr="00AD7606" w:rsidRDefault="00AD7606">
      <w:pPr>
        <w:numPr>
          <w:ilvl w:val="0"/>
          <w:numId w:val="117"/>
        </w:numPr>
        <w:rPr>
          <w:rFonts w:eastAsia="맑은 고딕"/>
          <w:lang w:val="en-AU" w:eastAsia="ko-KR"/>
        </w:rPr>
      </w:pPr>
      <w:r w:rsidRPr="00AD7606">
        <w:rPr>
          <w:rFonts w:eastAsia="맑은 고딕"/>
          <w:lang w:val="en-AU" w:eastAsia="ko-KR"/>
        </w:rPr>
        <w:t>Be present for email-based accounts</w:t>
      </w:r>
    </w:p>
    <w:p w14:paraId="127EC15A" w14:textId="77777777" w:rsidR="00AD7606" w:rsidRPr="00AD7606" w:rsidRDefault="00AD7606">
      <w:pPr>
        <w:numPr>
          <w:ilvl w:val="0"/>
          <w:numId w:val="117"/>
        </w:numPr>
        <w:rPr>
          <w:rFonts w:eastAsia="맑은 고딕"/>
          <w:lang w:val="en-AU" w:eastAsia="ko-KR"/>
        </w:rPr>
      </w:pPr>
      <w:r w:rsidRPr="00AD7606">
        <w:rPr>
          <w:rFonts w:eastAsia="맑은 고딕"/>
          <w:lang w:val="en-AU" w:eastAsia="ko-KR"/>
        </w:rPr>
        <w:t>Be trimmed before processing</w:t>
      </w:r>
    </w:p>
    <w:p w14:paraId="23CC49F4" w14:textId="77777777" w:rsidR="00AD7606" w:rsidRPr="00AD7606" w:rsidRDefault="00AD7606">
      <w:pPr>
        <w:numPr>
          <w:ilvl w:val="0"/>
          <w:numId w:val="117"/>
        </w:numPr>
        <w:rPr>
          <w:rFonts w:eastAsia="맑은 고딕"/>
          <w:lang w:val="en-AU" w:eastAsia="ko-KR"/>
        </w:rPr>
      </w:pPr>
      <w:r w:rsidRPr="00AD7606">
        <w:rPr>
          <w:rFonts w:eastAsia="맑은 고딕"/>
          <w:lang w:val="en-AU" w:eastAsia="ko-KR"/>
        </w:rPr>
        <w:t>Be normalised consistently</w:t>
      </w:r>
    </w:p>
    <w:p w14:paraId="6F3DC837" w14:textId="77777777" w:rsidR="00AD7606" w:rsidRPr="00AD7606" w:rsidRDefault="00AD7606">
      <w:pPr>
        <w:numPr>
          <w:ilvl w:val="0"/>
          <w:numId w:val="117"/>
        </w:numPr>
        <w:rPr>
          <w:rFonts w:eastAsia="맑은 고딕"/>
          <w:lang w:val="en-AU" w:eastAsia="ko-KR"/>
        </w:rPr>
      </w:pPr>
      <w:r w:rsidRPr="00AD7606">
        <w:rPr>
          <w:rFonts w:eastAsia="맑은 고딕"/>
          <w:lang w:val="en-AU" w:eastAsia="ko-KR"/>
        </w:rPr>
        <w:t>Satisfy the application’s accepted email format</w:t>
      </w:r>
    </w:p>
    <w:p w14:paraId="3036D720" w14:textId="77777777" w:rsidR="00AD7606" w:rsidRPr="00AD7606" w:rsidRDefault="00AD7606">
      <w:pPr>
        <w:numPr>
          <w:ilvl w:val="0"/>
          <w:numId w:val="117"/>
        </w:numPr>
        <w:rPr>
          <w:rFonts w:eastAsia="맑은 고딕"/>
          <w:lang w:val="en-AU" w:eastAsia="ko-KR"/>
        </w:rPr>
      </w:pPr>
      <w:r w:rsidRPr="00AD7606">
        <w:rPr>
          <w:rFonts w:eastAsia="맑은 고딕"/>
          <w:lang w:val="en-AU" w:eastAsia="ko-KR"/>
        </w:rPr>
        <w:t>Remain within the documented maximum length</w:t>
      </w:r>
    </w:p>
    <w:p w14:paraId="42E7A4E4" w14:textId="77777777" w:rsidR="00AD7606" w:rsidRPr="00AD7606" w:rsidRDefault="00AD7606">
      <w:pPr>
        <w:numPr>
          <w:ilvl w:val="0"/>
          <w:numId w:val="117"/>
        </w:numPr>
        <w:rPr>
          <w:rFonts w:eastAsia="맑은 고딕"/>
          <w:lang w:val="en-AU" w:eastAsia="ko-KR"/>
        </w:rPr>
      </w:pPr>
      <w:r w:rsidRPr="00AD7606">
        <w:rPr>
          <w:rFonts w:eastAsia="맑은 고딕"/>
          <w:lang w:val="en-AU" w:eastAsia="ko-KR"/>
        </w:rPr>
        <w:t>Be unique after normalisation</w:t>
      </w:r>
    </w:p>
    <w:p w14:paraId="4BAD967E" w14:textId="77777777" w:rsidR="00AD7606" w:rsidRPr="00AD7606" w:rsidRDefault="00AD7606">
      <w:pPr>
        <w:numPr>
          <w:ilvl w:val="0"/>
          <w:numId w:val="117"/>
        </w:numPr>
        <w:rPr>
          <w:rFonts w:eastAsia="맑은 고딕"/>
          <w:lang w:val="en-AU" w:eastAsia="ko-KR"/>
        </w:rPr>
      </w:pPr>
      <w:r w:rsidRPr="00AD7606">
        <w:rPr>
          <w:rFonts w:eastAsia="맑은 고딕"/>
          <w:lang w:val="en-AU" w:eastAsia="ko-KR"/>
        </w:rPr>
        <w:t>Be verified before verification-dependent features are enabled</w:t>
      </w:r>
    </w:p>
    <w:p w14:paraId="5D734D8B" w14:textId="77777777" w:rsidR="00AD7606" w:rsidRPr="00AD7606" w:rsidRDefault="00AD7606" w:rsidP="00AD7606">
      <w:pPr>
        <w:rPr>
          <w:rFonts w:eastAsia="맑은 고딕"/>
          <w:lang w:val="en-AU" w:eastAsia="ko-KR"/>
        </w:rPr>
      </w:pPr>
      <w:r w:rsidRPr="00AD7606">
        <w:rPr>
          <w:rFonts w:eastAsia="맑은 고딕"/>
          <w:lang w:val="en-AU" w:eastAsia="ko-KR"/>
        </w:rPr>
        <w:t>An email format check does not establish ownership. Ownership must be established through an email-verification workflow.</w:t>
      </w:r>
    </w:p>
    <w:p w14:paraId="2B72AB4F" w14:textId="77777777" w:rsidR="00AD7606" w:rsidRPr="00AD7606" w:rsidRDefault="00AD7606" w:rsidP="00AD7606">
      <w:pPr>
        <w:rPr>
          <w:rFonts w:eastAsia="맑은 고딕"/>
          <w:b/>
          <w:bCs/>
          <w:lang w:val="en-AU" w:eastAsia="ko-KR"/>
        </w:rPr>
      </w:pPr>
      <w:r w:rsidRPr="00AD7606">
        <w:rPr>
          <w:rFonts w:eastAsia="맑은 고딕"/>
          <w:b/>
          <w:bCs/>
          <w:lang w:val="en-AU" w:eastAsia="ko-KR"/>
        </w:rPr>
        <w:t>Password</w:t>
      </w:r>
    </w:p>
    <w:p w14:paraId="6922B90F" w14:textId="77777777" w:rsidR="00AD7606" w:rsidRPr="00AD7606" w:rsidRDefault="00AD7606" w:rsidP="00AD7606">
      <w:pPr>
        <w:rPr>
          <w:rFonts w:eastAsia="맑은 고딕"/>
          <w:lang w:val="en-AU" w:eastAsia="ko-KR"/>
        </w:rPr>
      </w:pPr>
      <w:r w:rsidRPr="00AD7606">
        <w:rPr>
          <w:rFonts w:eastAsia="맑은 고딕"/>
          <w:lang w:val="en-AU" w:eastAsia="ko-KR"/>
        </w:rPr>
        <w:t>Passwords must:</w:t>
      </w:r>
    </w:p>
    <w:p w14:paraId="74225999" w14:textId="77777777" w:rsidR="00AD7606" w:rsidRPr="00AD7606" w:rsidRDefault="00AD7606">
      <w:pPr>
        <w:numPr>
          <w:ilvl w:val="0"/>
          <w:numId w:val="118"/>
        </w:numPr>
        <w:rPr>
          <w:rFonts w:eastAsia="맑은 고딕"/>
          <w:lang w:val="en-AU" w:eastAsia="ko-KR"/>
        </w:rPr>
      </w:pPr>
      <w:r w:rsidRPr="00AD7606">
        <w:rPr>
          <w:rFonts w:eastAsia="맑은 고딕"/>
          <w:lang w:val="en-AU" w:eastAsia="ko-KR"/>
        </w:rPr>
        <w:t>Satisfy the current authentication security policy</w:t>
      </w:r>
    </w:p>
    <w:p w14:paraId="64D44B06" w14:textId="77777777" w:rsidR="00AD7606" w:rsidRPr="00AD7606" w:rsidRDefault="00AD7606">
      <w:pPr>
        <w:numPr>
          <w:ilvl w:val="0"/>
          <w:numId w:val="118"/>
        </w:numPr>
        <w:rPr>
          <w:rFonts w:eastAsia="맑은 고딕"/>
          <w:lang w:val="en-AU" w:eastAsia="ko-KR"/>
        </w:rPr>
      </w:pPr>
      <w:r w:rsidRPr="00AD7606">
        <w:rPr>
          <w:rFonts w:eastAsia="맑은 고딕"/>
          <w:lang w:val="en-AU" w:eastAsia="ko-KR"/>
        </w:rPr>
        <w:t>Be checked before hashing</w:t>
      </w:r>
    </w:p>
    <w:p w14:paraId="3F4F1C8A" w14:textId="77777777" w:rsidR="00AD7606" w:rsidRPr="00AD7606" w:rsidRDefault="00AD7606">
      <w:pPr>
        <w:numPr>
          <w:ilvl w:val="0"/>
          <w:numId w:val="118"/>
        </w:numPr>
        <w:rPr>
          <w:rFonts w:eastAsia="맑은 고딕"/>
          <w:lang w:val="en-AU" w:eastAsia="ko-KR"/>
        </w:rPr>
      </w:pPr>
      <w:r w:rsidRPr="00AD7606">
        <w:rPr>
          <w:rFonts w:eastAsia="맑은 고딕"/>
          <w:lang w:val="en-AU" w:eastAsia="ko-KR"/>
        </w:rPr>
        <w:t>Never be stored in plain text</w:t>
      </w:r>
    </w:p>
    <w:p w14:paraId="5906C188" w14:textId="77777777" w:rsidR="00AD7606" w:rsidRPr="00AD7606" w:rsidRDefault="00AD7606">
      <w:pPr>
        <w:numPr>
          <w:ilvl w:val="0"/>
          <w:numId w:val="118"/>
        </w:numPr>
        <w:rPr>
          <w:rFonts w:eastAsia="맑은 고딕"/>
          <w:lang w:val="en-AU" w:eastAsia="ko-KR"/>
        </w:rPr>
      </w:pPr>
      <w:r w:rsidRPr="00AD7606">
        <w:rPr>
          <w:rFonts w:eastAsia="맑은 고딕"/>
          <w:lang w:val="en-AU" w:eastAsia="ko-KR"/>
        </w:rPr>
        <w:lastRenderedPageBreak/>
        <w:t>Never be written to logs</w:t>
      </w:r>
    </w:p>
    <w:p w14:paraId="733B71B8" w14:textId="77777777" w:rsidR="00AD7606" w:rsidRPr="00AD7606" w:rsidRDefault="00AD7606">
      <w:pPr>
        <w:numPr>
          <w:ilvl w:val="0"/>
          <w:numId w:val="118"/>
        </w:numPr>
        <w:rPr>
          <w:rFonts w:eastAsia="맑은 고딕"/>
          <w:lang w:val="en-AU" w:eastAsia="ko-KR"/>
        </w:rPr>
      </w:pPr>
      <w:r w:rsidRPr="00AD7606">
        <w:rPr>
          <w:rFonts w:eastAsia="맑은 고딕"/>
          <w:lang w:val="en-AU" w:eastAsia="ko-KR"/>
        </w:rPr>
        <w:t>Never be returned through an API</w:t>
      </w:r>
    </w:p>
    <w:p w14:paraId="4A868E96" w14:textId="77777777" w:rsidR="00AD7606" w:rsidRPr="00AD7606" w:rsidRDefault="00AD7606">
      <w:pPr>
        <w:numPr>
          <w:ilvl w:val="0"/>
          <w:numId w:val="118"/>
        </w:numPr>
        <w:rPr>
          <w:rFonts w:eastAsia="맑은 고딕"/>
          <w:lang w:val="en-AU" w:eastAsia="ko-KR"/>
        </w:rPr>
      </w:pPr>
      <w:r w:rsidRPr="00AD7606">
        <w:rPr>
          <w:rFonts w:eastAsia="맑은 고딕"/>
          <w:lang w:val="en-AU" w:eastAsia="ko-KR"/>
        </w:rPr>
        <w:t>Be processed only through the selected authentication provider or secure password-hashing implementation</w:t>
      </w:r>
    </w:p>
    <w:p w14:paraId="2718FC51" w14:textId="77777777" w:rsidR="00AD7606" w:rsidRPr="00AD7606" w:rsidRDefault="00AD7606" w:rsidP="00AD7606">
      <w:pPr>
        <w:rPr>
          <w:rFonts w:eastAsia="맑은 고딕"/>
          <w:lang w:val="en-AU" w:eastAsia="ko-KR"/>
        </w:rPr>
      </w:pPr>
      <w:r w:rsidRPr="00AD7606">
        <w:rPr>
          <w:rFonts w:eastAsia="맑은 고딕"/>
          <w:lang w:val="en-AU" w:eastAsia="ko-KR"/>
        </w:rPr>
        <w:t>The database should store only the required authentication-provider reference or secure password hash.</w:t>
      </w:r>
    </w:p>
    <w:p w14:paraId="04947184" w14:textId="77777777" w:rsidR="00AD7606" w:rsidRPr="00AD7606" w:rsidRDefault="00AD7606" w:rsidP="00AD7606">
      <w:pPr>
        <w:rPr>
          <w:rFonts w:eastAsia="맑은 고딕"/>
          <w:lang w:val="en-AU" w:eastAsia="ko-KR"/>
        </w:rPr>
      </w:pPr>
      <w:r w:rsidRPr="00AD7606">
        <w:rPr>
          <w:rFonts w:eastAsia="맑은 고딕"/>
          <w:lang w:val="en-AU" w:eastAsia="ko-KR"/>
        </w:rPr>
        <w:t>Password rules should be managed by the authentication and security specification rather than duplicated as inflexible database constraints.</w:t>
      </w:r>
    </w:p>
    <w:p w14:paraId="4DD3905F" w14:textId="77777777" w:rsidR="00AD7606" w:rsidRPr="00AD7606" w:rsidRDefault="00AD7606" w:rsidP="00AD7606">
      <w:pPr>
        <w:rPr>
          <w:rFonts w:eastAsia="맑은 고딕"/>
          <w:b/>
          <w:bCs/>
          <w:lang w:val="en-AU" w:eastAsia="ko-KR"/>
        </w:rPr>
      </w:pPr>
      <w:r w:rsidRPr="00AD7606">
        <w:rPr>
          <w:rFonts w:eastAsia="맑은 고딕"/>
          <w:b/>
          <w:bCs/>
          <w:lang w:val="en-AU" w:eastAsia="ko-KR"/>
        </w:rPr>
        <w:t>Display Name</w:t>
      </w:r>
    </w:p>
    <w:p w14:paraId="485667ED" w14:textId="77777777" w:rsidR="00AD7606" w:rsidRPr="00AD7606" w:rsidRDefault="00AD7606" w:rsidP="00AD7606">
      <w:pPr>
        <w:rPr>
          <w:rFonts w:eastAsia="맑은 고딕"/>
          <w:lang w:val="en-AU" w:eastAsia="ko-KR"/>
        </w:rPr>
      </w:pPr>
      <w:r w:rsidRPr="00AD7606">
        <w:rPr>
          <w:rFonts w:eastAsia="맑은 고딕"/>
          <w:lang w:val="en-AU" w:eastAsia="ko-KR"/>
        </w:rPr>
        <w:t>A display name must:</w:t>
      </w:r>
    </w:p>
    <w:p w14:paraId="35DDB9A7" w14:textId="77777777" w:rsidR="00AD7606" w:rsidRPr="00AD7606" w:rsidRDefault="00AD7606">
      <w:pPr>
        <w:numPr>
          <w:ilvl w:val="0"/>
          <w:numId w:val="119"/>
        </w:numPr>
        <w:rPr>
          <w:rFonts w:eastAsia="맑은 고딕"/>
          <w:lang w:val="en-AU" w:eastAsia="ko-KR"/>
        </w:rPr>
      </w:pPr>
      <w:r w:rsidRPr="00AD7606">
        <w:rPr>
          <w:rFonts w:eastAsia="맑은 고딕"/>
          <w:lang w:val="en-AU" w:eastAsia="ko-KR"/>
        </w:rPr>
        <w:t>Be trimmed</w:t>
      </w:r>
    </w:p>
    <w:p w14:paraId="16280B3F" w14:textId="77777777" w:rsidR="00AD7606" w:rsidRPr="00AD7606" w:rsidRDefault="00AD7606">
      <w:pPr>
        <w:numPr>
          <w:ilvl w:val="0"/>
          <w:numId w:val="119"/>
        </w:numPr>
        <w:rPr>
          <w:rFonts w:eastAsia="맑은 고딕"/>
          <w:lang w:val="en-AU" w:eastAsia="ko-KR"/>
        </w:rPr>
      </w:pPr>
      <w:r w:rsidRPr="00AD7606">
        <w:rPr>
          <w:rFonts w:eastAsia="맑은 고딕"/>
          <w:lang w:val="en-AU" w:eastAsia="ko-KR"/>
        </w:rPr>
        <w:t>Contain meaningful visible characters</w:t>
      </w:r>
    </w:p>
    <w:p w14:paraId="19441F9E" w14:textId="77777777" w:rsidR="00AD7606" w:rsidRPr="00AD7606" w:rsidRDefault="00AD7606">
      <w:pPr>
        <w:numPr>
          <w:ilvl w:val="0"/>
          <w:numId w:val="119"/>
        </w:numPr>
        <w:rPr>
          <w:rFonts w:eastAsia="맑은 고딕"/>
          <w:lang w:val="en-AU" w:eastAsia="ko-KR"/>
        </w:rPr>
      </w:pPr>
      <w:r w:rsidRPr="00AD7606">
        <w:rPr>
          <w:rFonts w:eastAsia="맑은 고딕"/>
          <w:lang w:val="en-AU" w:eastAsia="ko-KR"/>
        </w:rPr>
        <w:t>Remain within the permitted length</w:t>
      </w:r>
    </w:p>
    <w:p w14:paraId="657DBEEC" w14:textId="77777777" w:rsidR="00AD7606" w:rsidRPr="00AD7606" w:rsidRDefault="00AD7606">
      <w:pPr>
        <w:numPr>
          <w:ilvl w:val="0"/>
          <w:numId w:val="119"/>
        </w:numPr>
        <w:rPr>
          <w:rFonts w:eastAsia="맑은 고딕"/>
          <w:lang w:val="en-AU" w:eastAsia="ko-KR"/>
        </w:rPr>
      </w:pPr>
      <w:r w:rsidRPr="00AD7606">
        <w:rPr>
          <w:rFonts w:eastAsia="맑은 고딕"/>
          <w:lang w:val="en-AU" w:eastAsia="ko-KR"/>
        </w:rPr>
        <w:t>Support Korean and English characters</w:t>
      </w:r>
    </w:p>
    <w:p w14:paraId="24124B5D" w14:textId="77777777" w:rsidR="00AD7606" w:rsidRPr="00AD7606" w:rsidRDefault="00AD7606">
      <w:pPr>
        <w:numPr>
          <w:ilvl w:val="0"/>
          <w:numId w:val="119"/>
        </w:numPr>
        <w:rPr>
          <w:rFonts w:eastAsia="맑은 고딕"/>
          <w:lang w:val="en-AU" w:eastAsia="ko-KR"/>
        </w:rPr>
      </w:pPr>
      <w:r w:rsidRPr="00AD7606">
        <w:rPr>
          <w:rFonts w:eastAsia="맑은 고딕"/>
          <w:lang w:val="en-AU" w:eastAsia="ko-KR"/>
        </w:rPr>
        <w:t>Exclude prohibited control characters</w:t>
      </w:r>
    </w:p>
    <w:p w14:paraId="6CE1EA47" w14:textId="77777777" w:rsidR="00AD7606" w:rsidRPr="00AD7606" w:rsidRDefault="00AD7606">
      <w:pPr>
        <w:numPr>
          <w:ilvl w:val="0"/>
          <w:numId w:val="119"/>
        </w:numPr>
        <w:rPr>
          <w:rFonts w:eastAsia="맑은 고딕"/>
          <w:lang w:val="en-AU" w:eastAsia="ko-KR"/>
        </w:rPr>
      </w:pPr>
      <w:r w:rsidRPr="00AD7606">
        <w:rPr>
          <w:rFonts w:eastAsia="맑은 고딕"/>
          <w:lang w:val="en-AU" w:eastAsia="ko-KR"/>
        </w:rPr>
        <w:t>Not impersonate an official DAK administrator or protected system identity</w:t>
      </w:r>
    </w:p>
    <w:p w14:paraId="31E5882D" w14:textId="77777777" w:rsidR="00AD7606" w:rsidRPr="00AD7606" w:rsidRDefault="00AD7606">
      <w:pPr>
        <w:numPr>
          <w:ilvl w:val="0"/>
          <w:numId w:val="119"/>
        </w:numPr>
        <w:rPr>
          <w:rFonts w:eastAsia="맑은 고딕"/>
          <w:lang w:val="en-AU" w:eastAsia="ko-KR"/>
        </w:rPr>
      </w:pPr>
      <w:r w:rsidRPr="00AD7606">
        <w:rPr>
          <w:rFonts w:eastAsia="맑은 고딕"/>
          <w:lang w:val="en-AU" w:eastAsia="ko-KR"/>
        </w:rPr>
        <w:t>Pass moderation checks where required</w:t>
      </w:r>
    </w:p>
    <w:p w14:paraId="4DA5ECDB" w14:textId="77777777" w:rsidR="00AD7606" w:rsidRPr="00AD7606" w:rsidRDefault="00AD7606" w:rsidP="00AD7606">
      <w:pPr>
        <w:rPr>
          <w:rFonts w:eastAsia="맑은 고딕"/>
          <w:lang w:val="en-AU" w:eastAsia="ko-KR"/>
        </w:rPr>
      </w:pPr>
      <w:r w:rsidRPr="00AD7606">
        <w:rPr>
          <w:rFonts w:eastAsia="맑은 고딕"/>
          <w:lang w:val="en-AU" w:eastAsia="ko-KR"/>
        </w:rPr>
        <w:t>Display names do not need to be globally unique unless a separate unique username feature is introduced.</w:t>
      </w:r>
    </w:p>
    <w:p w14:paraId="717C6479" w14:textId="77777777" w:rsidR="00AD7606" w:rsidRPr="00AD7606" w:rsidRDefault="00AD7606" w:rsidP="00AD7606">
      <w:pPr>
        <w:rPr>
          <w:rFonts w:eastAsia="맑은 고딕"/>
          <w:b/>
          <w:bCs/>
          <w:lang w:val="en-AU" w:eastAsia="ko-KR"/>
        </w:rPr>
      </w:pPr>
      <w:r w:rsidRPr="00AD7606">
        <w:rPr>
          <w:rFonts w:eastAsia="맑은 고딕"/>
          <w:b/>
          <w:bCs/>
          <w:lang w:val="en-AU" w:eastAsia="ko-KR"/>
        </w:rPr>
        <w:t>Username or Public Handle</w:t>
      </w:r>
    </w:p>
    <w:p w14:paraId="4C276AC5" w14:textId="77777777" w:rsidR="00AD7606" w:rsidRPr="00AD7606" w:rsidRDefault="00AD7606" w:rsidP="00AD7606">
      <w:pPr>
        <w:rPr>
          <w:rFonts w:eastAsia="맑은 고딕"/>
          <w:lang w:val="en-AU" w:eastAsia="ko-KR"/>
        </w:rPr>
      </w:pPr>
      <w:r w:rsidRPr="00AD7606">
        <w:rPr>
          <w:rFonts w:eastAsia="맑은 고딕"/>
          <w:lang w:val="en-AU" w:eastAsia="ko-KR"/>
        </w:rPr>
        <w:t>Where public handles are supported, they must:</w:t>
      </w:r>
    </w:p>
    <w:p w14:paraId="1F37E84D" w14:textId="77777777" w:rsidR="00AD7606" w:rsidRPr="00AD7606" w:rsidRDefault="00AD7606">
      <w:pPr>
        <w:numPr>
          <w:ilvl w:val="0"/>
          <w:numId w:val="120"/>
        </w:numPr>
        <w:rPr>
          <w:rFonts w:eastAsia="맑은 고딕"/>
          <w:lang w:val="en-AU" w:eastAsia="ko-KR"/>
        </w:rPr>
      </w:pPr>
      <w:r w:rsidRPr="00AD7606">
        <w:rPr>
          <w:rFonts w:eastAsia="맑은 고딕"/>
          <w:lang w:val="en-AU" w:eastAsia="ko-KR"/>
        </w:rPr>
        <w:t>Follow an approved character format</w:t>
      </w:r>
    </w:p>
    <w:p w14:paraId="3ED7988E" w14:textId="77777777" w:rsidR="00AD7606" w:rsidRPr="00AD7606" w:rsidRDefault="00AD7606">
      <w:pPr>
        <w:numPr>
          <w:ilvl w:val="0"/>
          <w:numId w:val="120"/>
        </w:numPr>
        <w:rPr>
          <w:rFonts w:eastAsia="맑은 고딕"/>
          <w:lang w:val="en-AU" w:eastAsia="ko-KR"/>
        </w:rPr>
      </w:pPr>
      <w:r w:rsidRPr="00AD7606">
        <w:rPr>
          <w:rFonts w:eastAsia="맑은 고딕"/>
          <w:lang w:val="en-AU" w:eastAsia="ko-KR"/>
        </w:rPr>
        <w:t>Have a minimum and maximum length</w:t>
      </w:r>
    </w:p>
    <w:p w14:paraId="70045D78" w14:textId="77777777" w:rsidR="00AD7606" w:rsidRPr="00AD7606" w:rsidRDefault="00AD7606">
      <w:pPr>
        <w:numPr>
          <w:ilvl w:val="0"/>
          <w:numId w:val="120"/>
        </w:numPr>
        <w:rPr>
          <w:rFonts w:eastAsia="맑은 고딕"/>
          <w:lang w:val="en-AU" w:eastAsia="ko-KR"/>
        </w:rPr>
      </w:pPr>
      <w:r w:rsidRPr="00AD7606">
        <w:rPr>
          <w:rFonts w:eastAsia="맑은 고딕"/>
          <w:lang w:val="en-AU" w:eastAsia="ko-KR"/>
        </w:rPr>
        <w:t>Be unique after case normalisation</w:t>
      </w:r>
    </w:p>
    <w:p w14:paraId="7282B548" w14:textId="77777777" w:rsidR="00AD7606" w:rsidRPr="00AD7606" w:rsidRDefault="00AD7606">
      <w:pPr>
        <w:numPr>
          <w:ilvl w:val="0"/>
          <w:numId w:val="120"/>
        </w:numPr>
        <w:rPr>
          <w:rFonts w:eastAsia="맑은 고딕"/>
          <w:lang w:val="en-AU" w:eastAsia="ko-KR"/>
        </w:rPr>
      </w:pPr>
      <w:r w:rsidRPr="00AD7606">
        <w:rPr>
          <w:rFonts w:eastAsia="맑은 고딕"/>
          <w:lang w:val="en-AU" w:eastAsia="ko-KR"/>
        </w:rPr>
        <w:t>Exclude reserved words</w:t>
      </w:r>
    </w:p>
    <w:p w14:paraId="1B71928E" w14:textId="77777777" w:rsidR="00AD7606" w:rsidRPr="00AD7606" w:rsidRDefault="00AD7606">
      <w:pPr>
        <w:numPr>
          <w:ilvl w:val="0"/>
          <w:numId w:val="120"/>
        </w:numPr>
        <w:rPr>
          <w:rFonts w:eastAsia="맑은 고딕"/>
          <w:lang w:val="en-AU" w:eastAsia="ko-KR"/>
        </w:rPr>
      </w:pPr>
      <w:r w:rsidRPr="00AD7606">
        <w:rPr>
          <w:rFonts w:eastAsia="맑은 고딕"/>
          <w:lang w:val="en-AU" w:eastAsia="ko-KR"/>
        </w:rPr>
        <w:t>Exclude protected DAK names</w:t>
      </w:r>
    </w:p>
    <w:p w14:paraId="6F100DC0" w14:textId="77777777" w:rsidR="00AD7606" w:rsidRPr="00AD7606" w:rsidRDefault="00AD7606">
      <w:pPr>
        <w:numPr>
          <w:ilvl w:val="0"/>
          <w:numId w:val="120"/>
        </w:numPr>
        <w:rPr>
          <w:rFonts w:eastAsia="맑은 고딕"/>
          <w:lang w:val="en-AU" w:eastAsia="ko-KR"/>
        </w:rPr>
      </w:pPr>
      <w:r w:rsidRPr="00AD7606">
        <w:rPr>
          <w:rFonts w:eastAsia="맑은 고딕"/>
          <w:lang w:val="en-AU" w:eastAsia="ko-KR"/>
        </w:rPr>
        <w:t>Exclude route-conflicting values</w:t>
      </w:r>
    </w:p>
    <w:p w14:paraId="55EC797B" w14:textId="77777777" w:rsidR="00AD7606" w:rsidRPr="00AD7606" w:rsidRDefault="00AD7606">
      <w:pPr>
        <w:numPr>
          <w:ilvl w:val="0"/>
          <w:numId w:val="120"/>
        </w:numPr>
        <w:rPr>
          <w:rFonts w:eastAsia="맑은 고딕"/>
          <w:lang w:val="en-AU" w:eastAsia="ko-KR"/>
        </w:rPr>
      </w:pPr>
      <w:r w:rsidRPr="00AD7606">
        <w:rPr>
          <w:rFonts w:eastAsia="맑은 고딕"/>
          <w:lang w:val="en-AU" w:eastAsia="ko-KR"/>
        </w:rPr>
        <w:t>Remain stable or follow a documented change policy</w:t>
      </w:r>
    </w:p>
    <w:p w14:paraId="6BFD51E7" w14:textId="77777777" w:rsidR="00AD7606" w:rsidRPr="00AD7606" w:rsidRDefault="00AD7606" w:rsidP="00AD7606">
      <w:pPr>
        <w:rPr>
          <w:rFonts w:eastAsia="맑은 고딕"/>
          <w:lang w:val="en-AU" w:eastAsia="ko-KR"/>
        </w:rPr>
      </w:pPr>
      <w:r w:rsidRPr="00AD7606">
        <w:rPr>
          <w:rFonts w:eastAsia="맑은 고딕"/>
          <w:lang w:val="en-AU" w:eastAsia="ko-KR"/>
        </w:rPr>
        <w:lastRenderedPageBreak/>
        <w:t>Potential reserved values include:</w:t>
      </w:r>
    </w:p>
    <w:p w14:paraId="703BEC2C" w14:textId="77777777" w:rsidR="00AD7606" w:rsidRPr="00AD7606" w:rsidRDefault="00AD7606" w:rsidP="00AD7606">
      <w:pPr>
        <w:rPr>
          <w:rFonts w:eastAsia="맑은 고딕"/>
          <w:lang w:val="en-AU" w:eastAsia="ko-KR"/>
        </w:rPr>
      </w:pPr>
      <w:r w:rsidRPr="00AD7606">
        <w:rPr>
          <w:rFonts w:eastAsia="맑은 고딕"/>
          <w:lang w:val="en-AU" w:eastAsia="ko-KR"/>
        </w:rPr>
        <w:t>admin</w:t>
      </w:r>
    </w:p>
    <w:p w14:paraId="45E04B7F" w14:textId="77777777" w:rsidR="00AD7606" w:rsidRPr="00AD7606" w:rsidRDefault="00AD7606" w:rsidP="00AD7606">
      <w:pPr>
        <w:rPr>
          <w:rFonts w:eastAsia="맑은 고딕"/>
          <w:lang w:val="en-AU" w:eastAsia="ko-KR"/>
        </w:rPr>
      </w:pPr>
      <w:r w:rsidRPr="00AD7606">
        <w:rPr>
          <w:rFonts w:eastAsia="맑은 고딕"/>
          <w:lang w:val="en-AU" w:eastAsia="ko-KR"/>
        </w:rPr>
        <w:t>administrator</w:t>
      </w:r>
    </w:p>
    <w:p w14:paraId="48BD1630" w14:textId="77777777" w:rsidR="00AD7606" w:rsidRPr="00AD7606" w:rsidRDefault="00AD7606" w:rsidP="00AD7606">
      <w:pPr>
        <w:rPr>
          <w:rFonts w:eastAsia="맑은 고딕"/>
          <w:lang w:val="en-AU" w:eastAsia="ko-KR"/>
        </w:rPr>
      </w:pPr>
      <w:r w:rsidRPr="00AD7606">
        <w:rPr>
          <w:rFonts w:eastAsia="맑은 고딕"/>
          <w:lang w:val="en-AU" w:eastAsia="ko-KR"/>
        </w:rPr>
        <w:t>support</w:t>
      </w:r>
    </w:p>
    <w:p w14:paraId="1908FB1E" w14:textId="77777777" w:rsidR="00AD7606" w:rsidRPr="00AD7606" w:rsidRDefault="00AD7606" w:rsidP="00AD7606">
      <w:pPr>
        <w:rPr>
          <w:rFonts w:eastAsia="맑은 고딕"/>
          <w:lang w:val="en-AU" w:eastAsia="ko-KR"/>
        </w:rPr>
      </w:pPr>
      <w:r w:rsidRPr="00AD7606">
        <w:rPr>
          <w:rFonts w:eastAsia="맑은 고딕"/>
          <w:lang w:val="en-AU" w:eastAsia="ko-KR"/>
        </w:rPr>
        <w:t>official</w:t>
      </w:r>
    </w:p>
    <w:p w14:paraId="089672E9" w14:textId="77777777" w:rsidR="00AD7606" w:rsidRPr="00AD7606" w:rsidRDefault="00AD7606" w:rsidP="00AD7606">
      <w:pPr>
        <w:rPr>
          <w:rFonts w:eastAsia="맑은 고딕"/>
          <w:lang w:val="en-AU" w:eastAsia="ko-KR"/>
        </w:rPr>
      </w:pPr>
      <w:r w:rsidRPr="00AD7606">
        <w:rPr>
          <w:rFonts w:eastAsia="맑은 고딕"/>
          <w:lang w:val="en-AU" w:eastAsia="ko-KR"/>
        </w:rPr>
        <w:t>dak</w:t>
      </w:r>
    </w:p>
    <w:p w14:paraId="0EC3134A" w14:textId="77777777" w:rsidR="00AD7606" w:rsidRPr="00AD7606" w:rsidRDefault="00AD7606" w:rsidP="00AD7606">
      <w:pPr>
        <w:rPr>
          <w:rFonts w:eastAsia="맑은 고딕"/>
          <w:lang w:val="en-AU" w:eastAsia="ko-KR"/>
        </w:rPr>
      </w:pPr>
      <w:r w:rsidRPr="00AD7606">
        <w:rPr>
          <w:rFonts w:eastAsia="맑은 고딕"/>
          <w:lang w:val="en-AU" w:eastAsia="ko-KR"/>
        </w:rPr>
        <w:t>discover-adelaide-korea</w:t>
      </w:r>
    </w:p>
    <w:p w14:paraId="6CC7ABA9" w14:textId="77777777" w:rsidR="00AD7606" w:rsidRPr="00AD7606" w:rsidRDefault="00AD7606" w:rsidP="00AD7606">
      <w:pPr>
        <w:rPr>
          <w:rFonts w:eastAsia="맑은 고딕"/>
          <w:lang w:val="en-AU" w:eastAsia="ko-KR"/>
        </w:rPr>
      </w:pPr>
      <w:r w:rsidRPr="00AD7606">
        <w:rPr>
          <w:rFonts w:eastAsia="맑은 고딕"/>
          <w:lang w:val="en-AU" w:eastAsia="ko-KR"/>
        </w:rPr>
        <w:t>api</w:t>
      </w:r>
    </w:p>
    <w:p w14:paraId="431171EC" w14:textId="77777777" w:rsidR="00AD7606" w:rsidRPr="00AD7606" w:rsidRDefault="00AD7606" w:rsidP="00AD7606">
      <w:pPr>
        <w:rPr>
          <w:rFonts w:eastAsia="맑은 고딕"/>
          <w:lang w:val="en-AU" w:eastAsia="ko-KR"/>
        </w:rPr>
      </w:pPr>
      <w:r w:rsidRPr="00AD7606">
        <w:rPr>
          <w:rFonts w:eastAsia="맑은 고딕"/>
          <w:lang w:val="en-AU" w:eastAsia="ko-KR"/>
        </w:rPr>
        <w:t>login</w:t>
      </w:r>
    </w:p>
    <w:p w14:paraId="0F4C4A92" w14:textId="77777777" w:rsidR="00AD7606" w:rsidRPr="00AD7606" w:rsidRDefault="00AD7606" w:rsidP="00AD7606">
      <w:pPr>
        <w:rPr>
          <w:rFonts w:eastAsia="맑은 고딕"/>
          <w:lang w:val="en-AU" w:eastAsia="ko-KR"/>
        </w:rPr>
      </w:pPr>
      <w:r w:rsidRPr="00AD7606">
        <w:rPr>
          <w:rFonts w:eastAsia="맑은 고딕"/>
          <w:lang w:val="en-AU" w:eastAsia="ko-KR"/>
        </w:rPr>
        <w:t>signup</w:t>
      </w:r>
    </w:p>
    <w:p w14:paraId="7CD582BA" w14:textId="77777777" w:rsidR="00AD7606" w:rsidRPr="00AD7606" w:rsidRDefault="00AD7606" w:rsidP="00AD7606">
      <w:pPr>
        <w:rPr>
          <w:rFonts w:eastAsia="맑은 고딕"/>
          <w:lang w:val="en-AU" w:eastAsia="ko-KR"/>
        </w:rPr>
      </w:pPr>
      <w:r w:rsidRPr="00AD7606">
        <w:rPr>
          <w:rFonts w:eastAsia="맑은 고딕"/>
          <w:lang w:val="en-AU" w:eastAsia="ko-KR"/>
        </w:rPr>
        <w:t>settings</w:t>
      </w:r>
    </w:p>
    <w:p w14:paraId="2605028C" w14:textId="77777777" w:rsidR="00AD7606" w:rsidRPr="00AD7606" w:rsidRDefault="00AD7606" w:rsidP="00AD7606">
      <w:pPr>
        <w:rPr>
          <w:rFonts w:eastAsia="맑은 고딕"/>
          <w:b/>
          <w:bCs/>
          <w:lang w:val="en-AU" w:eastAsia="ko-KR"/>
        </w:rPr>
      </w:pPr>
      <w:r w:rsidRPr="00AD7606">
        <w:rPr>
          <w:rFonts w:eastAsia="맑은 고딕"/>
          <w:b/>
          <w:bCs/>
          <w:lang w:val="en-AU" w:eastAsia="ko-KR"/>
        </w:rPr>
        <w:t>Phone Number</w:t>
      </w:r>
    </w:p>
    <w:p w14:paraId="293F7AC5" w14:textId="77777777" w:rsidR="00AD7606" w:rsidRPr="00AD7606" w:rsidRDefault="00AD7606" w:rsidP="00AD7606">
      <w:pPr>
        <w:rPr>
          <w:rFonts w:eastAsia="맑은 고딕"/>
          <w:lang w:val="en-AU" w:eastAsia="ko-KR"/>
        </w:rPr>
      </w:pPr>
      <w:r w:rsidRPr="00AD7606">
        <w:rPr>
          <w:rFonts w:eastAsia="맑은 고딕"/>
          <w:lang w:val="en-AU" w:eastAsia="ko-KR"/>
        </w:rPr>
        <w:t>Phone numbers must:</w:t>
      </w:r>
    </w:p>
    <w:p w14:paraId="03559D1B" w14:textId="77777777" w:rsidR="00AD7606" w:rsidRPr="00AD7606" w:rsidRDefault="00AD7606">
      <w:pPr>
        <w:numPr>
          <w:ilvl w:val="0"/>
          <w:numId w:val="121"/>
        </w:numPr>
        <w:rPr>
          <w:rFonts w:eastAsia="맑은 고딕"/>
          <w:lang w:val="en-AU" w:eastAsia="ko-KR"/>
        </w:rPr>
      </w:pPr>
      <w:r w:rsidRPr="00AD7606">
        <w:rPr>
          <w:rFonts w:eastAsia="맑은 고딕"/>
          <w:lang w:val="en-AU" w:eastAsia="ko-KR"/>
        </w:rPr>
        <w:t>Be optional unless required for a specific workflow</w:t>
      </w:r>
    </w:p>
    <w:p w14:paraId="0678B781" w14:textId="77777777" w:rsidR="00AD7606" w:rsidRPr="00AD7606" w:rsidRDefault="00AD7606">
      <w:pPr>
        <w:numPr>
          <w:ilvl w:val="0"/>
          <w:numId w:val="121"/>
        </w:numPr>
        <w:rPr>
          <w:rFonts w:eastAsia="맑은 고딕"/>
          <w:lang w:val="en-AU" w:eastAsia="ko-KR"/>
        </w:rPr>
      </w:pPr>
      <w:r w:rsidRPr="00AD7606">
        <w:rPr>
          <w:rFonts w:eastAsia="맑은 고딕"/>
          <w:lang w:val="en-AU" w:eastAsia="ko-KR"/>
        </w:rPr>
        <w:t>Be normalised to a consistent international format where possible</w:t>
      </w:r>
    </w:p>
    <w:p w14:paraId="60248729" w14:textId="77777777" w:rsidR="00AD7606" w:rsidRPr="00AD7606" w:rsidRDefault="00AD7606">
      <w:pPr>
        <w:numPr>
          <w:ilvl w:val="0"/>
          <w:numId w:val="121"/>
        </w:numPr>
        <w:rPr>
          <w:rFonts w:eastAsia="맑은 고딕"/>
          <w:lang w:val="en-AU" w:eastAsia="ko-KR"/>
        </w:rPr>
      </w:pPr>
      <w:r w:rsidRPr="00AD7606">
        <w:rPr>
          <w:rFonts w:eastAsia="맑은 고딕"/>
          <w:lang w:val="en-AU" w:eastAsia="ko-KR"/>
        </w:rPr>
        <w:t>Permit Australian and international numbers</w:t>
      </w:r>
    </w:p>
    <w:p w14:paraId="74620BAE" w14:textId="77777777" w:rsidR="00AD7606" w:rsidRPr="00AD7606" w:rsidRDefault="00AD7606">
      <w:pPr>
        <w:numPr>
          <w:ilvl w:val="0"/>
          <w:numId w:val="121"/>
        </w:numPr>
        <w:rPr>
          <w:rFonts w:eastAsia="맑은 고딕"/>
          <w:lang w:val="en-AU" w:eastAsia="ko-KR"/>
        </w:rPr>
      </w:pPr>
      <w:r w:rsidRPr="00AD7606">
        <w:rPr>
          <w:rFonts w:eastAsia="맑은 고딕"/>
          <w:lang w:val="en-AU" w:eastAsia="ko-KR"/>
        </w:rPr>
        <w:t>Be verified before use for security-sensitive actions</w:t>
      </w:r>
    </w:p>
    <w:p w14:paraId="7066FF9B" w14:textId="77777777" w:rsidR="00AD7606" w:rsidRPr="00AD7606" w:rsidRDefault="00AD7606">
      <w:pPr>
        <w:numPr>
          <w:ilvl w:val="0"/>
          <w:numId w:val="121"/>
        </w:numPr>
        <w:rPr>
          <w:rFonts w:eastAsia="맑은 고딕"/>
          <w:lang w:val="en-AU" w:eastAsia="ko-KR"/>
        </w:rPr>
      </w:pPr>
      <w:r w:rsidRPr="00AD7606">
        <w:rPr>
          <w:rFonts w:eastAsia="맑은 고딕"/>
          <w:lang w:val="en-AU" w:eastAsia="ko-KR"/>
        </w:rPr>
        <w:t>Not be treated as unique unless the product explicitly limits one account per number</w:t>
      </w:r>
    </w:p>
    <w:p w14:paraId="3A68BEA4" w14:textId="77777777" w:rsidR="00AD7606" w:rsidRPr="00AD7606" w:rsidRDefault="00AD7606" w:rsidP="00AD7606">
      <w:pPr>
        <w:rPr>
          <w:rFonts w:eastAsia="맑은 고딕"/>
          <w:lang w:val="en-AU" w:eastAsia="ko-KR"/>
        </w:rPr>
      </w:pPr>
      <w:r w:rsidRPr="00AD7606">
        <w:rPr>
          <w:rFonts w:eastAsia="맑은 고딕"/>
          <w:lang w:val="en-AU" w:eastAsia="ko-KR"/>
        </w:rPr>
        <w:t>The original user-entered display format may be preserved separately when required.</w:t>
      </w:r>
    </w:p>
    <w:p w14:paraId="5F66719E" w14:textId="77777777" w:rsidR="00AD7606" w:rsidRPr="00AD7606" w:rsidRDefault="00AD7606" w:rsidP="00AD7606">
      <w:pPr>
        <w:rPr>
          <w:rFonts w:eastAsia="맑은 고딕"/>
          <w:b/>
          <w:bCs/>
          <w:lang w:val="en-AU" w:eastAsia="ko-KR"/>
        </w:rPr>
      </w:pPr>
      <w:r w:rsidRPr="00AD7606">
        <w:rPr>
          <w:rFonts w:eastAsia="맑은 고딕"/>
          <w:b/>
          <w:bCs/>
          <w:lang w:val="en-AU" w:eastAsia="ko-KR"/>
        </w:rPr>
        <w:t>Profile Information</w:t>
      </w:r>
    </w:p>
    <w:p w14:paraId="7821A4A5" w14:textId="77777777" w:rsidR="00AD7606" w:rsidRPr="00AD7606" w:rsidRDefault="00AD7606" w:rsidP="00AD7606">
      <w:pPr>
        <w:rPr>
          <w:rFonts w:eastAsia="맑은 고딕"/>
          <w:lang w:val="en-AU" w:eastAsia="ko-KR"/>
        </w:rPr>
      </w:pPr>
      <w:r w:rsidRPr="00AD7606">
        <w:rPr>
          <w:rFonts w:eastAsia="맑은 고딕"/>
          <w:lang w:val="en-AU" w:eastAsia="ko-KR"/>
        </w:rPr>
        <w:t>Profile fields must:</w:t>
      </w:r>
    </w:p>
    <w:p w14:paraId="3DB63D83" w14:textId="77777777" w:rsidR="00AD7606" w:rsidRPr="00AD7606" w:rsidRDefault="00AD7606">
      <w:pPr>
        <w:numPr>
          <w:ilvl w:val="0"/>
          <w:numId w:val="122"/>
        </w:numPr>
        <w:rPr>
          <w:rFonts w:eastAsia="맑은 고딕"/>
          <w:lang w:val="en-AU" w:eastAsia="ko-KR"/>
        </w:rPr>
      </w:pPr>
      <w:r w:rsidRPr="00AD7606">
        <w:rPr>
          <w:rFonts w:eastAsia="맑은 고딕"/>
          <w:lang w:val="en-AU" w:eastAsia="ko-KR"/>
        </w:rPr>
        <w:t>Respect individual field-length limits</w:t>
      </w:r>
    </w:p>
    <w:p w14:paraId="13628FE7" w14:textId="77777777" w:rsidR="00AD7606" w:rsidRPr="00AD7606" w:rsidRDefault="00AD7606">
      <w:pPr>
        <w:numPr>
          <w:ilvl w:val="0"/>
          <w:numId w:val="122"/>
        </w:numPr>
        <w:rPr>
          <w:rFonts w:eastAsia="맑은 고딕"/>
          <w:lang w:val="en-AU" w:eastAsia="ko-KR"/>
        </w:rPr>
      </w:pPr>
      <w:r w:rsidRPr="00AD7606">
        <w:rPr>
          <w:rFonts w:eastAsia="맑은 고딕"/>
          <w:lang w:val="en-AU" w:eastAsia="ko-KR"/>
        </w:rPr>
        <w:t>Allow null values where information is optional</w:t>
      </w:r>
    </w:p>
    <w:p w14:paraId="47374511" w14:textId="77777777" w:rsidR="00AD7606" w:rsidRPr="00AD7606" w:rsidRDefault="00AD7606">
      <w:pPr>
        <w:numPr>
          <w:ilvl w:val="0"/>
          <w:numId w:val="122"/>
        </w:numPr>
        <w:rPr>
          <w:rFonts w:eastAsia="맑은 고딕"/>
          <w:lang w:val="en-AU" w:eastAsia="ko-KR"/>
        </w:rPr>
      </w:pPr>
      <w:r w:rsidRPr="00AD7606">
        <w:rPr>
          <w:rFonts w:eastAsia="맑은 고딕"/>
          <w:lang w:val="en-AU" w:eastAsia="ko-KR"/>
        </w:rPr>
        <w:t>Exclude unsupported HTML</w:t>
      </w:r>
    </w:p>
    <w:p w14:paraId="2E618733" w14:textId="77777777" w:rsidR="00AD7606" w:rsidRPr="00AD7606" w:rsidRDefault="00AD7606">
      <w:pPr>
        <w:numPr>
          <w:ilvl w:val="0"/>
          <w:numId w:val="122"/>
        </w:numPr>
        <w:rPr>
          <w:rFonts w:eastAsia="맑은 고딕"/>
          <w:lang w:val="en-AU" w:eastAsia="ko-KR"/>
        </w:rPr>
      </w:pPr>
      <w:r w:rsidRPr="00AD7606">
        <w:rPr>
          <w:rFonts w:eastAsia="맑은 고딕"/>
          <w:lang w:val="en-AU" w:eastAsia="ko-KR"/>
        </w:rPr>
        <w:t>Exclude executable content</w:t>
      </w:r>
    </w:p>
    <w:p w14:paraId="6E8C8A30" w14:textId="77777777" w:rsidR="00AD7606" w:rsidRPr="00AD7606" w:rsidRDefault="00AD7606">
      <w:pPr>
        <w:numPr>
          <w:ilvl w:val="0"/>
          <w:numId w:val="122"/>
        </w:numPr>
        <w:rPr>
          <w:rFonts w:eastAsia="맑은 고딕"/>
          <w:lang w:val="en-AU" w:eastAsia="ko-KR"/>
        </w:rPr>
      </w:pPr>
      <w:r w:rsidRPr="00AD7606">
        <w:rPr>
          <w:rFonts w:eastAsia="맑은 고딕"/>
          <w:lang w:val="en-AU" w:eastAsia="ko-KR"/>
        </w:rPr>
        <w:lastRenderedPageBreak/>
        <w:t>Pass content moderation where publicly displayed</w:t>
      </w:r>
    </w:p>
    <w:p w14:paraId="209E4B66" w14:textId="77777777" w:rsidR="00AD7606" w:rsidRPr="00AD7606" w:rsidRDefault="00AD7606">
      <w:pPr>
        <w:numPr>
          <w:ilvl w:val="0"/>
          <w:numId w:val="122"/>
        </w:numPr>
        <w:rPr>
          <w:rFonts w:eastAsia="맑은 고딕"/>
          <w:lang w:val="en-AU" w:eastAsia="ko-KR"/>
        </w:rPr>
      </w:pPr>
      <w:r w:rsidRPr="00AD7606">
        <w:rPr>
          <w:rFonts w:eastAsia="맑은 고딕"/>
          <w:lang w:val="en-AU" w:eastAsia="ko-KR"/>
        </w:rPr>
        <w:t>Avoid requesting unnecessary sensitive personal information</w:t>
      </w:r>
    </w:p>
    <w:p w14:paraId="73BF5A8C" w14:textId="77777777" w:rsidR="00AD7606" w:rsidRPr="00AD7606" w:rsidRDefault="00AD7606" w:rsidP="00AD7606">
      <w:pPr>
        <w:rPr>
          <w:rFonts w:eastAsia="맑은 고딕"/>
          <w:lang w:val="en-AU" w:eastAsia="ko-KR"/>
        </w:rPr>
      </w:pPr>
      <w:r w:rsidRPr="00AD7606">
        <w:rPr>
          <w:rFonts w:eastAsia="맑은 고딕"/>
          <w:lang w:val="en-AU" w:eastAsia="ko-KR"/>
        </w:rPr>
        <w:t>Date-of-birth information should only be collected when a confirmed product, safety or legal requirement exists.</w:t>
      </w:r>
    </w:p>
    <w:p w14:paraId="0F01AC8A" w14:textId="77777777" w:rsidR="00AD7606" w:rsidRPr="00AD7606" w:rsidRDefault="00AD7606" w:rsidP="00AD7606">
      <w:pPr>
        <w:rPr>
          <w:rFonts w:eastAsia="맑은 고딕"/>
          <w:b/>
          <w:bCs/>
          <w:lang w:val="en-AU" w:eastAsia="ko-KR"/>
        </w:rPr>
      </w:pPr>
      <w:r w:rsidRPr="00AD7606">
        <w:rPr>
          <w:rFonts w:eastAsia="맑은 고딕"/>
          <w:b/>
          <w:bCs/>
          <w:lang w:val="en-AU" w:eastAsia="ko-KR"/>
        </w:rPr>
        <w:t>Profile Image</w:t>
      </w:r>
    </w:p>
    <w:p w14:paraId="4E44F164" w14:textId="77777777" w:rsidR="00AD7606" w:rsidRPr="00AD7606" w:rsidRDefault="00AD7606" w:rsidP="00AD7606">
      <w:pPr>
        <w:rPr>
          <w:rFonts w:eastAsia="맑은 고딕"/>
          <w:lang w:val="en-AU" w:eastAsia="ko-KR"/>
        </w:rPr>
      </w:pPr>
      <w:r w:rsidRPr="00AD7606">
        <w:rPr>
          <w:rFonts w:eastAsia="맑은 고딕"/>
          <w:lang w:val="en-AU" w:eastAsia="ko-KR"/>
        </w:rPr>
        <w:t>Profile images must:</w:t>
      </w:r>
    </w:p>
    <w:p w14:paraId="45ED5934" w14:textId="77777777" w:rsidR="00AD7606" w:rsidRPr="00AD7606" w:rsidRDefault="00AD7606">
      <w:pPr>
        <w:numPr>
          <w:ilvl w:val="0"/>
          <w:numId w:val="123"/>
        </w:numPr>
        <w:rPr>
          <w:rFonts w:eastAsia="맑은 고딕"/>
          <w:lang w:val="en-AU" w:eastAsia="ko-KR"/>
        </w:rPr>
      </w:pPr>
      <w:r w:rsidRPr="00AD7606">
        <w:rPr>
          <w:rFonts w:eastAsia="맑은 고딕"/>
          <w:lang w:val="en-AU" w:eastAsia="ko-KR"/>
        </w:rPr>
        <w:t>Use an approved file type</w:t>
      </w:r>
    </w:p>
    <w:p w14:paraId="3D83EB7E" w14:textId="77777777" w:rsidR="00AD7606" w:rsidRPr="00AD7606" w:rsidRDefault="00AD7606">
      <w:pPr>
        <w:numPr>
          <w:ilvl w:val="0"/>
          <w:numId w:val="123"/>
        </w:numPr>
        <w:rPr>
          <w:rFonts w:eastAsia="맑은 고딕"/>
          <w:lang w:val="en-AU" w:eastAsia="ko-KR"/>
        </w:rPr>
      </w:pPr>
      <w:r w:rsidRPr="00AD7606">
        <w:rPr>
          <w:rFonts w:eastAsia="맑은 고딕"/>
          <w:lang w:val="en-AU" w:eastAsia="ko-KR"/>
        </w:rPr>
        <w:t>Match the detected file content rather than relying only on the extension</w:t>
      </w:r>
    </w:p>
    <w:p w14:paraId="08EE252E" w14:textId="77777777" w:rsidR="00AD7606" w:rsidRPr="00AD7606" w:rsidRDefault="00AD7606">
      <w:pPr>
        <w:numPr>
          <w:ilvl w:val="0"/>
          <w:numId w:val="123"/>
        </w:numPr>
        <w:rPr>
          <w:rFonts w:eastAsia="맑은 고딕"/>
          <w:lang w:val="en-AU" w:eastAsia="ko-KR"/>
        </w:rPr>
      </w:pPr>
      <w:r w:rsidRPr="00AD7606">
        <w:rPr>
          <w:rFonts w:eastAsia="맑은 고딕"/>
          <w:lang w:val="en-AU" w:eastAsia="ko-KR"/>
        </w:rPr>
        <w:t>Remain within the maximum file size</w:t>
      </w:r>
    </w:p>
    <w:p w14:paraId="33151879" w14:textId="77777777" w:rsidR="00AD7606" w:rsidRPr="00AD7606" w:rsidRDefault="00AD7606">
      <w:pPr>
        <w:numPr>
          <w:ilvl w:val="0"/>
          <w:numId w:val="123"/>
        </w:numPr>
        <w:rPr>
          <w:rFonts w:eastAsia="맑은 고딕"/>
          <w:lang w:val="en-AU" w:eastAsia="ko-KR"/>
        </w:rPr>
      </w:pPr>
      <w:r w:rsidRPr="00AD7606">
        <w:rPr>
          <w:rFonts w:eastAsia="맑은 고딕"/>
          <w:lang w:val="en-AU" w:eastAsia="ko-KR"/>
        </w:rPr>
        <w:t>Meet minimum and maximum dimension rules</w:t>
      </w:r>
    </w:p>
    <w:p w14:paraId="4B58ADBA" w14:textId="77777777" w:rsidR="00AD7606" w:rsidRPr="00AD7606" w:rsidRDefault="00AD7606">
      <w:pPr>
        <w:numPr>
          <w:ilvl w:val="0"/>
          <w:numId w:val="123"/>
        </w:numPr>
        <w:rPr>
          <w:rFonts w:eastAsia="맑은 고딕"/>
          <w:lang w:val="en-AU" w:eastAsia="ko-KR"/>
        </w:rPr>
      </w:pPr>
      <w:r w:rsidRPr="00AD7606">
        <w:rPr>
          <w:rFonts w:eastAsia="맑은 고딕"/>
          <w:lang w:val="en-AU" w:eastAsia="ko-KR"/>
        </w:rPr>
        <w:t>Be processed through the media-validation pipeline</w:t>
      </w:r>
    </w:p>
    <w:p w14:paraId="240D9542" w14:textId="77777777" w:rsidR="00AD7606" w:rsidRPr="00AD7606" w:rsidRDefault="00AD7606">
      <w:pPr>
        <w:numPr>
          <w:ilvl w:val="0"/>
          <w:numId w:val="123"/>
        </w:numPr>
        <w:rPr>
          <w:rFonts w:eastAsia="맑은 고딕"/>
          <w:lang w:val="en-AU" w:eastAsia="ko-KR"/>
        </w:rPr>
      </w:pPr>
      <w:r w:rsidRPr="00AD7606">
        <w:rPr>
          <w:rFonts w:eastAsia="맑은 고딕"/>
          <w:lang w:val="en-AU" w:eastAsia="ko-KR"/>
        </w:rPr>
        <w:t>Exclude malicious embedded content</w:t>
      </w:r>
    </w:p>
    <w:p w14:paraId="3823D2E7" w14:textId="77777777" w:rsidR="00AD7606" w:rsidRPr="00AD7606" w:rsidRDefault="00AD7606">
      <w:pPr>
        <w:numPr>
          <w:ilvl w:val="0"/>
          <w:numId w:val="123"/>
        </w:numPr>
        <w:rPr>
          <w:rFonts w:eastAsia="맑은 고딕"/>
          <w:lang w:val="en-AU" w:eastAsia="ko-KR"/>
        </w:rPr>
      </w:pPr>
      <w:r w:rsidRPr="00AD7606">
        <w:rPr>
          <w:rFonts w:eastAsia="맑은 고딕"/>
          <w:lang w:val="en-AU" w:eastAsia="ko-KR"/>
        </w:rPr>
        <w:t>Pass moderation checks where required</w:t>
      </w:r>
    </w:p>
    <w:p w14:paraId="515EBE29" w14:textId="77777777" w:rsidR="00AD7606" w:rsidRPr="00AD7606" w:rsidRDefault="00AD7606" w:rsidP="00AD7606">
      <w:pPr>
        <w:rPr>
          <w:rFonts w:eastAsia="맑은 고딕"/>
          <w:b/>
          <w:bCs/>
          <w:lang w:val="en-AU" w:eastAsia="ko-KR"/>
        </w:rPr>
      </w:pPr>
      <w:r w:rsidRPr="00AD7606">
        <w:rPr>
          <w:rFonts w:eastAsia="맑은 고딕"/>
          <w:b/>
          <w:bCs/>
          <w:lang w:val="en-AU" w:eastAsia="ko-KR"/>
        </w:rPr>
        <w:t>User Preferences</w:t>
      </w:r>
    </w:p>
    <w:p w14:paraId="3AB2075B" w14:textId="77777777" w:rsidR="00AD7606" w:rsidRPr="00AD7606" w:rsidRDefault="00AD7606" w:rsidP="00AD7606">
      <w:pPr>
        <w:rPr>
          <w:rFonts w:eastAsia="맑은 고딕"/>
          <w:lang w:val="en-AU" w:eastAsia="ko-KR"/>
        </w:rPr>
      </w:pPr>
      <w:r w:rsidRPr="00AD7606">
        <w:rPr>
          <w:rFonts w:eastAsia="맑은 고딕"/>
          <w:lang w:val="en-AU" w:eastAsia="ko-KR"/>
        </w:rPr>
        <w:t>Preference values must correspond to supported application options.</w:t>
      </w:r>
    </w:p>
    <w:p w14:paraId="5AD10D71" w14:textId="77777777" w:rsidR="00AD7606" w:rsidRPr="00AD7606" w:rsidRDefault="00AD7606" w:rsidP="00AD7606">
      <w:pPr>
        <w:rPr>
          <w:rFonts w:eastAsia="맑은 고딕"/>
          <w:lang w:val="en-AU" w:eastAsia="ko-KR"/>
        </w:rPr>
      </w:pPr>
      <w:r w:rsidRPr="00AD7606">
        <w:rPr>
          <w:rFonts w:eastAsia="맑은 고딕"/>
          <w:lang w:val="en-AU" w:eastAsia="ko-KR"/>
        </w:rPr>
        <w:t>Examples include:</w:t>
      </w:r>
    </w:p>
    <w:p w14:paraId="20FD8AA9" w14:textId="77777777" w:rsidR="00AD7606" w:rsidRPr="00AD7606" w:rsidRDefault="00AD7606">
      <w:pPr>
        <w:numPr>
          <w:ilvl w:val="0"/>
          <w:numId w:val="124"/>
        </w:numPr>
        <w:rPr>
          <w:rFonts w:eastAsia="맑은 고딕"/>
          <w:lang w:val="en-AU" w:eastAsia="ko-KR"/>
        </w:rPr>
      </w:pPr>
      <w:r w:rsidRPr="00AD7606">
        <w:rPr>
          <w:rFonts w:eastAsia="맑은 고딕"/>
          <w:lang w:val="en-AU" w:eastAsia="ko-KR"/>
        </w:rPr>
        <w:t>Interface language</w:t>
      </w:r>
    </w:p>
    <w:p w14:paraId="39BD2A5F" w14:textId="77777777" w:rsidR="00AD7606" w:rsidRPr="00AD7606" w:rsidRDefault="00AD7606">
      <w:pPr>
        <w:numPr>
          <w:ilvl w:val="0"/>
          <w:numId w:val="124"/>
        </w:numPr>
        <w:rPr>
          <w:rFonts w:eastAsia="맑은 고딕"/>
          <w:lang w:val="en-AU" w:eastAsia="ko-KR"/>
        </w:rPr>
      </w:pPr>
      <w:r w:rsidRPr="00AD7606">
        <w:rPr>
          <w:rFonts w:eastAsia="맑은 고딕"/>
          <w:lang w:val="en-AU" w:eastAsia="ko-KR"/>
        </w:rPr>
        <w:t>Notification channels</w:t>
      </w:r>
    </w:p>
    <w:p w14:paraId="290F4219" w14:textId="77777777" w:rsidR="00AD7606" w:rsidRPr="00AD7606" w:rsidRDefault="00AD7606">
      <w:pPr>
        <w:numPr>
          <w:ilvl w:val="0"/>
          <w:numId w:val="124"/>
        </w:numPr>
        <w:rPr>
          <w:rFonts w:eastAsia="맑은 고딕"/>
          <w:lang w:val="en-AU" w:eastAsia="ko-KR"/>
        </w:rPr>
      </w:pPr>
      <w:r w:rsidRPr="00AD7606">
        <w:rPr>
          <w:rFonts w:eastAsia="맑은 고딕"/>
          <w:lang w:val="en-AU" w:eastAsia="ko-KR"/>
        </w:rPr>
        <w:t>Notification categories</w:t>
      </w:r>
    </w:p>
    <w:p w14:paraId="49678CC7" w14:textId="77777777" w:rsidR="00AD7606" w:rsidRPr="00AD7606" w:rsidRDefault="00AD7606">
      <w:pPr>
        <w:numPr>
          <w:ilvl w:val="0"/>
          <w:numId w:val="124"/>
        </w:numPr>
        <w:rPr>
          <w:rFonts w:eastAsia="맑은 고딕"/>
          <w:lang w:val="en-AU" w:eastAsia="ko-KR"/>
        </w:rPr>
      </w:pPr>
      <w:r w:rsidRPr="00AD7606">
        <w:rPr>
          <w:rFonts w:eastAsia="맑은 고딕"/>
          <w:lang w:val="en-AU" w:eastAsia="ko-KR"/>
        </w:rPr>
        <w:t>Search radius</w:t>
      </w:r>
    </w:p>
    <w:p w14:paraId="24908403" w14:textId="77777777" w:rsidR="00AD7606" w:rsidRPr="00AD7606" w:rsidRDefault="00AD7606">
      <w:pPr>
        <w:numPr>
          <w:ilvl w:val="0"/>
          <w:numId w:val="124"/>
        </w:numPr>
        <w:rPr>
          <w:rFonts w:eastAsia="맑은 고딕"/>
          <w:lang w:val="en-AU" w:eastAsia="ko-KR"/>
        </w:rPr>
      </w:pPr>
      <w:r w:rsidRPr="00AD7606">
        <w:rPr>
          <w:rFonts w:eastAsia="맑은 고딕"/>
          <w:lang w:val="en-AU" w:eastAsia="ko-KR"/>
        </w:rPr>
        <w:t>Preferred suburbs</w:t>
      </w:r>
    </w:p>
    <w:p w14:paraId="57253923" w14:textId="77777777" w:rsidR="00AD7606" w:rsidRPr="00AD7606" w:rsidRDefault="00AD7606">
      <w:pPr>
        <w:numPr>
          <w:ilvl w:val="0"/>
          <w:numId w:val="124"/>
        </w:numPr>
        <w:rPr>
          <w:rFonts w:eastAsia="맑은 고딕"/>
          <w:lang w:val="en-AU" w:eastAsia="ko-KR"/>
        </w:rPr>
      </w:pPr>
      <w:r w:rsidRPr="00AD7606">
        <w:rPr>
          <w:rFonts w:eastAsia="맑은 고딕"/>
          <w:lang w:val="en-AU" w:eastAsia="ko-KR"/>
        </w:rPr>
        <w:t>Content interests</w:t>
      </w:r>
    </w:p>
    <w:p w14:paraId="4A0DC995" w14:textId="77777777" w:rsidR="00AD7606" w:rsidRPr="00AD7606" w:rsidRDefault="00AD7606">
      <w:pPr>
        <w:numPr>
          <w:ilvl w:val="0"/>
          <w:numId w:val="124"/>
        </w:numPr>
        <w:rPr>
          <w:rFonts w:eastAsia="맑은 고딕"/>
          <w:lang w:val="en-AU" w:eastAsia="ko-KR"/>
        </w:rPr>
      </w:pPr>
      <w:r w:rsidRPr="00AD7606">
        <w:rPr>
          <w:rFonts w:eastAsia="맑은 고딕"/>
          <w:lang w:val="en-AU" w:eastAsia="ko-KR"/>
        </w:rPr>
        <w:t>Marketing consent</w:t>
      </w:r>
    </w:p>
    <w:p w14:paraId="0DFB391E" w14:textId="77777777" w:rsidR="00AD7606" w:rsidRPr="00AD7606" w:rsidRDefault="00AD7606" w:rsidP="00AD7606">
      <w:pPr>
        <w:rPr>
          <w:rFonts w:eastAsia="맑은 고딕"/>
          <w:lang w:val="en-AU" w:eastAsia="ko-KR"/>
        </w:rPr>
      </w:pPr>
      <w:r w:rsidRPr="00AD7606">
        <w:rPr>
          <w:rFonts w:eastAsia="맑은 고딕"/>
          <w:lang w:val="en-AU" w:eastAsia="ko-KR"/>
        </w:rPr>
        <w:t>Unsupported preference keys or values must be rejected.</w:t>
      </w:r>
    </w:p>
    <w:p w14:paraId="79CADB28" w14:textId="77777777" w:rsidR="00AD7606" w:rsidRPr="00AD7606" w:rsidRDefault="00AD7606" w:rsidP="00AD7606">
      <w:pPr>
        <w:rPr>
          <w:rFonts w:eastAsia="맑은 고딕"/>
          <w:lang w:val="en-AU" w:eastAsia="ko-KR"/>
        </w:rPr>
      </w:pPr>
      <w:r w:rsidRPr="00AD7606">
        <w:rPr>
          <w:rFonts w:eastAsia="맑은 고딕"/>
          <w:lang w:val="en-AU" w:eastAsia="ko-KR"/>
        </w:rPr>
        <w:t>Consent-related preferences must record sufficient timestamp and policy-version information where required.</w:t>
      </w:r>
    </w:p>
    <w:p w14:paraId="764694A0" w14:textId="77777777" w:rsidR="00AD7606" w:rsidRPr="00AD7606" w:rsidRDefault="00AD7606" w:rsidP="00AD7606">
      <w:pPr>
        <w:rPr>
          <w:rFonts w:eastAsia="맑은 고딕"/>
          <w:b/>
          <w:bCs/>
          <w:lang w:val="en-AU" w:eastAsia="ko-KR"/>
        </w:rPr>
      </w:pPr>
      <w:r w:rsidRPr="00AD7606">
        <w:rPr>
          <w:rFonts w:eastAsia="맑은 고딕"/>
          <w:b/>
          <w:bCs/>
          <w:lang w:val="en-AU" w:eastAsia="ko-KR"/>
        </w:rPr>
        <w:t>Account Status</w:t>
      </w:r>
    </w:p>
    <w:p w14:paraId="0CC0AB26" w14:textId="77777777" w:rsidR="00AD7606" w:rsidRPr="00AD7606" w:rsidRDefault="00AD7606" w:rsidP="00AD7606">
      <w:pPr>
        <w:rPr>
          <w:rFonts w:eastAsia="맑은 고딕"/>
          <w:lang w:val="en-AU" w:eastAsia="ko-KR"/>
        </w:rPr>
      </w:pPr>
      <w:r w:rsidRPr="00AD7606">
        <w:rPr>
          <w:rFonts w:eastAsia="맑은 고딕"/>
          <w:lang w:val="en-AU" w:eastAsia="ko-KR"/>
        </w:rPr>
        <w:lastRenderedPageBreak/>
        <w:t>Account status must use an approved value such as:</w:t>
      </w:r>
    </w:p>
    <w:p w14:paraId="56728F5E" w14:textId="77777777" w:rsidR="00AD7606" w:rsidRPr="00AD7606" w:rsidRDefault="00AD7606" w:rsidP="00AD7606">
      <w:pPr>
        <w:rPr>
          <w:rFonts w:eastAsia="맑은 고딕"/>
          <w:lang w:val="en-AU" w:eastAsia="ko-KR"/>
        </w:rPr>
      </w:pPr>
      <w:r w:rsidRPr="00AD7606">
        <w:rPr>
          <w:rFonts w:eastAsia="맑은 고딕"/>
          <w:lang w:val="en-AU" w:eastAsia="ko-KR"/>
        </w:rPr>
        <w:t>PENDING</w:t>
      </w:r>
    </w:p>
    <w:p w14:paraId="03F2FCB1" w14:textId="77777777" w:rsidR="00AD7606" w:rsidRPr="00AD7606" w:rsidRDefault="00AD7606" w:rsidP="00AD7606">
      <w:pPr>
        <w:rPr>
          <w:rFonts w:eastAsia="맑은 고딕"/>
          <w:lang w:val="en-AU" w:eastAsia="ko-KR"/>
        </w:rPr>
      </w:pPr>
      <w:r w:rsidRPr="00AD7606">
        <w:rPr>
          <w:rFonts w:eastAsia="맑은 고딕"/>
          <w:lang w:val="en-AU" w:eastAsia="ko-KR"/>
        </w:rPr>
        <w:t>ACTIVE</w:t>
      </w:r>
    </w:p>
    <w:p w14:paraId="1BD4C93A" w14:textId="77777777" w:rsidR="00AD7606" w:rsidRPr="00AD7606" w:rsidRDefault="00AD7606" w:rsidP="00AD7606">
      <w:pPr>
        <w:rPr>
          <w:rFonts w:eastAsia="맑은 고딕"/>
          <w:lang w:val="en-AU" w:eastAsia="ko-KR"/>
        </w:rPr>
      </w:pPr>
      <w:r w:rsidRPr="00AD7606">
        <w:rPr>
          <w:rFonts w:eastAsia="맑은 고딕"/>
          <w:lang w:val="en-AU" w:eastAsia="ko-KR"/>
        </w:rPr>
        <w:t>SUSPENDED</w:t>
      </w:r>
    </w:p>
    <w:p w14:paraId="4D386F04" w14:textId="77777777" w:rsidR="00AD7606" w:rsidRPr="00AD7606" w:rsidRDefault="00AD7606" w:rsidP="00AD7606">
      <w:pPr>
        <w:rPr>
          <w:rFonts w:eastAsia="맑은 고딕"/>
          <w:lang w:val="en-AU" w:eastAsia="ko-KR"/>
        </w:rPr>
      </w:pPr>
      <w:r w:rsidRPr="00AD7606">
        <w:rPr>
          <w:rFonts w:eastAsia="맑은 고딕"/>
          <w:lang w:val="en-AU" w:eastAsia="ko-KR"/>
        </w:rPr>
        <w:t>DEACTIVATED</w:t>
      </w:r>
    </w:p>
    <w:p w14:paraId="0907C818" w14:textId="77777777" w:rsidR="00AD7606" w:rsidRPr="00AD7606" w:rsidRDefault="00AD7606" w:rsidP="00AD7606">
      <w:pPr>
        <w:rPr>
          <w:rFonts w:eastAsia="맑은 고딕"/>
          <w:lang w:val="en-AU" w:eastAsia="ko-KR"/>
        </w:rPr>
      </w:pPr>
      <w:r w:rsidRPr="00AD7606">
        <w:rPr>
          <w:rFonts w:eastAsia="맑은 고딕"/>
          <w:lang w:val="en-AU" w:eastAsia="ko-KR"/>
        </w:rPr>
        <w:t>DELETED</w:t>
      </w:r>
    </w:p>
    <w:p w14:paraId="0A93F9D1" w14:textId="77777777" w:rsidR="00AD7606" w:rsidRPr="00AD7606" w:rsidRDefault="00AD7606" w:rsidP="00AD7606">
      <w:pPr>
        <w:rPr>
          <w:rFonts w:eastAsia="맑은 고딕"/>
          <w:lang w:val="en-AU" w:eastAsia="ko-KR"/>
        </w:rPr>
      </w:pPr>
      <w:r w:rsidRPr="00AD7606">
        <w:rPr>
          <w:rFonts w:eastAsia="맑은 고딕"/>
          <w:lang w:val="en-AU" w:eastAsia="ko-KR"/>
        </w:rPr>
        <w:t>Status transitions must follow documented business rules.</w:t>
      </w:r>
    </w:p>
    <w:p w14:paraId="69E38A22" w14:textId="77777777" w:rsidR="00AD7606" w:rsidRPr="00AD7606" w:rsidRDefault="00AD7606" w:rsidP="00AD7606">
      <w:pPr>
        <w:rPr>
          <w:rFonts w:eastAsia="맑은 고딕"/>
          <w:lang w:val="en-AU" w:eastAsia="ko-KR"/>
        </w:rPr>
      </w:pPr>
      <w:r w:rsidRPr="00AD7606">
        <w:rPr>
          <w:rFonts w:eastAsia="맑은 고딕"/>
          <w:lang w:val="en-AU" w:eastAsia="ko-KR"/>
        </w:rPr>
        <w:t>Examples:</w:t>
      </w:r>
    </w:p>
    <w:p w14:paraId="593737EE" w14:textId="77777777" w:rsidR="00AD7606" w:rsidRPr="00AD7606" w:rsidRDefault="00AD7606">
      <w:pPr>
        <w:numPr>
          <w:ilvl w:val="0"/>
          <w:numId w:val="125"/>
        </w:numPr>
        <w:rPr>
          <w:rFonts w:eastAsia="맑은 고딕"/>
          <w:lang w:val="en-AU" w:eastAsia="ko-KR"/>
        </w:rPr>
      </w:pPr>
      <w:r w:rsidRPr="00AD7606">
        <w:rPr>
          <w:rFonts w:eastAsia="맑은 고딕"/>
          <w:lang w:val="en-AU" w:eastAsia="ko-KR"/>
        </w:rPr>
        <w:t>A deleted account must not transition directly back to active without a recovery workflow.</w:t>
      </w:r>
    </w:p>
    <w:p w14:paraId="36698FC9" w14:textId="77777777" w:rsidR="00AD7606" w:rsidRPr="00AD7606" w:rsidRDefault="00AD7606">
      <w:pPr>
        <w:numPr>
          <w:ilvl w:val="0"/>
          <w:numId w:val="125"/>
        </w:numPr>
        <w:rPr>
          <w:rFonts w:eastAsia="맑은 고딕"/>
          <w:lang w:val="en-AU" w:eastAsia="ko-KR"/>
        </w:rPr>
      </w:pPr>
      <w:r w:rsidRPr="00AD7606">
        <w:rPr>
          <w:rFonts w:eastAsia="맑은 고딕"/>
          <w:lang w:val="en-AU" w:eastAsia="ko-KR"/>
        </w:rPr>
        <w:t>A suspension must be performed by an authorised administrator or moderation process.</w:t>
      </w:r>
    </w:p>
    <w:p w14:paraId="0ABDE232" w14:textId="77777777" w:rsidR="00AD7606" w:rsidRPr="00AD7606" w:rsidRDefault="00AD7606">
      <w:pPr>
        <w:numPr>
          <w:ilvl w:val="0"/>
          <w:numId w:val="125"/>
        </w:numPr>
        <w:rPr>
          <w:rFonts w:eastAsia="맑은 고딕"/>
          <w:lang w:val="en-AU" w:eastAsia="ko-KR"/>
        </w:rPr>
      </w:pPr>
      <w:r w:rsidRPr="00AD7606">
        <w:rPr>
          <w:rFonts w:eastAsia="맑은 고딕"/>
          <w:lang w:val="en-AU" w:eastAsia="ko-KR"/>
        </w:rPr>
        <w:t>A suspension should record a reason and relevant timestamps.</w:t>
      </w:r>
    </w:p>
    <w:p w14:paraId="319B5947" w14:textId="77777777" w:rsidR="00AD7606" w:rsidRPr="00AD7606" w:rsidRDefault="00AD7606">
      <w:pPr>
        <w:numPr>
          <w:ilvl w:val="0"/>
          <w:numId w:val="125"/>
        </w:numPr>
        <w:rPr>
          <w:rFonts w:eastAsia="맑은 고딕"/>
          <w:lang w:val="en-AU" w:eastAsia="ko-KR"/>
        </w:rPr>
      </w:pPr>
      <w:r w:rsidRPr="00AD7606">
        <w:rPr>
          <w:rFonts w:eastAsia="맑은 고딕"/>
          <w:lang w:val="en-AU" w:eastAsia="ko-KR"/>
        </w:rPr>
        <w:t>Account deletion must follow the platform’s retention and anonymisation policy.</w:t>
      </w:r>
    </w:p>
    <w:p w14:paraId="2FBCCCB7" w14:textId="77777777" w:rsidR="00AD7606" w:rsidRPr="00AD7606" w:rsidRDefault="00AD7606" w:rsidP="00AD7606">
      <w:pPr>
        <w:rPr>
          <w:rFonts w:eastAsia="맑은 고딕"/>
          <w:b/>
          <w:bCs/>
          <w:lang w:val="en-AU" w:eastAsia="ko-KR"/>
        </w:rPr>
      </w:pPr>
      <w:r w:rsidRPr="00AD7606">
        <w:rPr>
          <w:rFonts w:eastAsia="맑은 고딕"/>
          <w:b/>
          <w:bCs/>
          <w:lang w:val="en-AU" w:eastAsia="ko-KR"/>
        </w:rPr>
        <w:t>Role Assignment</w:t>
      </w:r>
    </w:p>
    <w:p w14:paraId="79064CBD" w14:textId="77777777" w:rsidR="00AD7606" w:rsidRPr="00AD7606" w:rsidRDefault="00AD7606" w:rsidP="00AD7606">
      <w:pPr>
        <w:rPr>
          <w:rFonts w:eastAsia="맑은 고딕"/>
          <w:lang w:val="en-AU" w:eastAsia="ko-KR"/>
        </w:rPr>
      </w:pPr>
      <w:r w:rsidRPr="00AD7606">
        <w:rPr>
          <w:rFonts w:eastAsia="맑은 고딕"/>
          <w:lang w:val="en-AU" w:eastAsia="ko-KR"/>
        </w:rPr>
        <w:t>Role assignments must:</w:t>
      </w:r>
    </w:p>
    <w:p w14:paraId="01BADAB6" w14:textId="77777777" w:rsidR="00AD7606" w:rsidRPr="00AD7606" w:rsidRDefault="00AD7606">
      <w:pPr>
        <w:numPr>
          <w:ilvl w:val="0"/>
          <w:numId w:val="126"/>
        </w:numPr>
        <w:rPr>
          <w:rFonts w:eastAsia="맑은 고딕"/>
          <w:lang w:val="en-AU" w:eastAsia="ko-KR"/>
        </w:rPr>
      </w:pPr>
      <w:r w:rsidRPr="00AD7606">
        <w:rPr>
          <w:rFonts w:eastAsia="맑은 고딕"/>
          <w:lang w:val="en-AU" w:eastAsia="ko-KR"/>
        </w:rPr>
        <w:t>Reference an existing User</w:t>
      </w:r>
    </w:p>
    <w:p w14:paraId="786528E4" w14:textId="77777777" w:rsidR="00AD7606" w:rsidRPr="00AD7606" w:rsidRDefault="00AD7606">
      <w:pPr>
        <w:numPr>
          <w:ilvl w:val="0"/>
          <w:numId w:val="126"/>
        </w:numPr>
        <w:rPr>
          <w:rFonts w:eastAsia="맑은 고딕"/>
          <w:lang w:val="en-AU" w:eastAsia="ko-KR"/>
        </w:rPr>
      </w:pPr>
      <w:r w:rsidRPr="00AD7606">
        <w:rPr>
          <w:rFonts w:eastAsia="맑은 고딕"/>
          <w:lang w:val="en-AU" w:eastAsia="ko-KR"/>
        </w:rPr>
        <w:t>Reference an existing Role</w:t>
      </w:r>
    </w:p>
    <w:p w14:paraId="5BDEBC8C" w14:textId="77777777" w:rsidR="00AD7606" w:rsidRPr="00AD7606" w:rsidRDefault="00AD7606">
      <w:pPr>
        <w:numPr>
          <w:ilvl w:val="0"/>
          <w:numId w:val="126"/>
        </w:numPr>
        <w:rPr>
          <w:rFonts w:eastAsia="맑은 고딕"/>
          <w:lang w:val="en-AU" w:eastAsia="ko-KR"/>
        </w:rPr>
      </w:pPr>
      <w:r w:rsidRPr="00AD7606">
        <w:rPr>
          <w:rFonts w:eastAsia="맑은 고딕"/>
          <w:lang w:val="en-AU" w:eastAsia="ko-KR"/>
        </w:rPr>
        <w:t>Prevent duplicate active assignments</w:t>
      </w:r>
    </w:p>
    <w:p w14:paraId="0AF4323C" w14:textId="77777777" w:rsidR="00AD7606" w:rsidRPr="00AD7606" w:rsidRDefault="00AD7606">
      <w:pPr>
        <w:numPr>
          <w:ilvl w:val="0"/>
          <w:numId w:val="126"/>
        </w:numPr>
        <w:rPr>
          <w:rFonts w:eastAsia="맑은 고딕"/>
          <w:lang w:val="en-AU" w:eastAsia="ko-KR"/>
        </w:rPr>
      </w:pPr>
      <w:r w:rsidRPr="00AD7606">
        <w:rPr>
          <w:rFonts w:eastAsia="맑은 고딕"/>
          <w:lang w:val="en-AU" w:eastAsia="ko-KR"/>
        </w:rPr>
        <w:t>Be performed only by an authorised actor</w:t>
      </w:r>
    </w:p>
    <w:p w14:paraId="5537E670" w14:textId="77777777" w:rsidR="00AD7606" w:rsidRPr="00AD7606" w:rsidRDefault="00AD7606">
      <w:pPr>
        <w:numPr>
          <w:ilvl w:val="0"/>
          <w:numId w:val="126"/>
        </w:numPr>
        <w:rPr>
          <w:rFonts w:eastAsia="맑은 고딕"/>
          <w:lang w:val="en-AU" w:eastAsia="ko-KR"/>
        </w:rPr>
      </w:pPr>
      <w:r w:rsidRPr="00AD7606">
        <w:rPr>
          <w:rFonts w:eastAsia="맑은 고딕"/>
          <w:lang w:val="en-AU" w:eastAsia="ko-KR"/>
        </w:rPr>
        <w:t>Prevent privilege escalation</w:t>
      </w:r>
    </w:p>
    <w:p w14:paraId="5C902AD5" w14:textId="77777777" w:rsidR="00AD7606" w:rsidRPr="00AD7606" w:rsidRDefault="00AD7606">
      <w:pPr>
        <w:numPr>
          <w:ilvl w:val="0"/>
          <w:numId w:val="126"/>
        </w:numPr>
        <w:rPr>
          <w:rFonts w:eastAsia="맑은 고딕"/>
          <w:lang w:val="en-AU" w:eastAsia="ko-KR"/>
        </w:rPr>
      </w:pPr>
      <w:r w:rsidRPr="00AD7606">
        <w:rPr>
          <w:rFonts w:eastAsia="맑은 고딕"/>
          <w:lang w:val="en-AU" w:eastAsia="ko-KR"/>
        </w:rPr>
        <w:t>Record assignment and expiry information where applicable</w:t>
      </w:r>
    </w:p>
    <w:p w14:paraId="21C8068C" w14:textId="77777777" w:rsidR="00AD7606" w:rsidRPr="00AD7606" w:rsidRDefault="00AD7606">
      <w:pPr>
        <w:numPr>
          <w:ilvl w:val="0"/>
          <w:numId w:val="126"/>
        </w:numPr>
        <w:rPr>
          <w:rFonts w:eastAsia="맑은 고딕"/>
          <w:lang w:val="en-AU" w:eastAsia="ko-KR"/>
        </w:rPr>
      </w:pPr>
      <w:r w:rsidRPr="00AD7606">
        <w:rPr>
          <w:rFonts w:eastAsia="맑은 고딕"/>
          <w:lang w:val="en-AU" w:eastAsia="ko-KR"/>
        </w:rPr>
        <w:t>Protect the final active super-administrator account from accidental removal</w:t>
      </w:r>
    </w:p>
    <w:p w14:paraId="11AFE22F" w14:textId="77777777" w:rsidR="00AD7606" w:rsidRPr="00AD7606" w:rsidRDefault="00AD7606" w:rsidP="00AD7606">
      <w:pPr>
        <w:rPr>
          <w:rFonts w:eastAsia="맑은 고딕"/>
          <w:lang w:val="en-AU" w:eastAsia="ko-KR"/>
        </w:rPr>
      </w:pPr>
      <w:r w:rsidRPr="00AD7606">
        <w:rPr>
          <w:rFonts w:eastAsia="맑은 고딕"/>
          <w:lang w:val="en-AU" w:eastAsia="ko-KR"/>
        </w:rPr>
        <w:t>Client-submitted role values must never be trusted without server-side authorisation.</w:t>
      </w:r>
    </w:p>
    <w:p w14:paraId="2384D6D4" w14:textId="77777777" w:rsidR="00AD7606" w:rsidRPr="00AD7606" w:rsidRDefault="00AD7606" w:rsidP="00AD7606">
      <w:pPr>
        <w:rPr>
          <w:rFonts w:eastAsia="맑은 고딕"/>
          <w:lang w:val="en-AU" w:eastAsia="ko-KR"/>
        </w:rPr>
      </w:pPr>
      <w:r w:rsidRPr="00AD7606">
        <w:rPr>
          <w:rFonts w:eastAsia="맑은 고딕"/>
          <w:lang w:val="en-AU" w:eastAsia="ko-KR"/>
        </w:rPr>
        <w:pict w14:anchorId="14443F8A">
          <v:rect id="_x0000_i1717" style="width:0;height:1.5pt" o:hralign="center" o:hrstd="t" o:hr="t" fillcolor="#a0a0a0" stroked="f"/>
        </w:pict>
      </w:r>
    </w:p>
    <w:p w14:paraId="3A324DDF" w14:textId="77777777" w:rsidR="00AD7606" w:rsidRPr="00AD7606" w:rsidRDefault="00AD7606" w:rsidP="00AD7606">
      <w:pPr>
        <w:pStyle w:val="Heading3"/>
        <w:rPr>
          <w:lang w:val="en-AU" w:eastAsia="ko-KR"/>
        </w:rPr>
      </w:pPr>
      <w:bookmarkStart w:id="109" w:name="_Toc235552611"/>
      <w:r w:rsidRPr="00AD7606">
        <w:rPr>
          <w:lang w:val="en-AU" w:eastAsia="ko-KR"/>
        </w:rPr>
        <w:t>12.3 Business Data</w:t>
      </w:r>
      <w:bookmarkEnd w:id="109"/>
    </w:p>
    <w:p w14:paraId="36E22919" w14:textId="77777777" w:rsidR="00AD7606" w:rsidRPr="00AD7606" w:rsidRDefault="00AD7606" w:rsidP="00AD7606">
      <w:pPr>
        <w:rPr>
          <w:rFonts w:eastAsia="맑은 고딕"/>
          <w:lang w:val="en-AU" w:eastAsia="ko-KR"/>
        </w:rPr>
      </w:pPr>
      <w:r w:rsidRPr="00AD7606">
        <w:rPr>
          <w:rFonts w:eastAsia="맑은 고딕"/>
          <w:lang w:val="en-AU" w:eastAsia="ko-KR"/>
        </w:rPr>
        <w:t>Business data validation applies to business profiles, categories, managers, contact details, addresses, opening hours, services, verification information and reviews.</w:t>
      </w:r>
    </w:p>
    <w:p w14:paraId="1D4F69B1" w14:textId="77777777" w:rsidR="00AD7606" w:rsidRPr="00AD7606" w:rsidRDefault="00AD7606" w:rsidP="00AD7606">
      <w:pPr>
        <w:rPr>
          <w:rFonts w:eastAsia="맑은 고딕"/>
          <w:b/>
          <w:bCs/>
          <w:lang w:val="en-AU" w:eastAsia="ko-KR"/>
        </w:rPr>
      </w:pPr>
      <w:r w:rsidRPr="00AD7606">
        <w:rPr>
          <w:rFonts w:eastAsia="맑은 고딕"/>
          <w:b/>
          <w:bCs/>
          <w:lang w:val="en-AU" w:eastAsia="ko-KR"/>
        </w:rPr>
        <w:lastRenderedPageBreak/>
        <w:t>Business Name</w:t>
      </w:r>
    </w:p>
    <w:p w14:paraId="0A967B54" w14:textId="77777777" w:rsidR="00AD7606" w:rsidRPr="00AD7606" w:rsidRDefault="00AD7606" w:rsidP="00AD7606">
      <w:pPr>
        <w:rPr>
          <w:rFonts w:eastAsia="맑은 고딕"/>
          <w:lang w:val="en-AU" w:eastAsia="ko-KR"/>
        </w:rPr>
      </w:pPr>
      <w:r w:rsidRPr="00AD7606">
        <w:rPr>
          <w:rFonts w:eastAsia="맑은 고딕"/>
          <w:lang w:val="en-AU" w:eastAsia="ko-KR"/>
        </w:rPr>
        <w:t>A business name must:</w:t>
      </w:r>
    </w:p>
    <w:p w14:paraId="4A05F8B1" w14:textId="77777777" w:rsidR="00AD7606" w:rsidRPr="00AD7606" w:rsidRDefault="00AD7606">
      <w:pPr>
        <w:numPr>
          <w:ilvl w:val="0"/>
          <w:numId w:val="127"/>
        </w:numPr>
        <w:rPr>
          <w:rFonts w:eastAsia="맑은 고딕"/>
          <w:lang w:val="en-AU" w:eastAsia="ko-KR"/>
        </w:rPr>
      </w:pPr>
      <w:r w:rsidRPr="00AD7606">
        <w:rPr>
          <w:rFonts w:eastAsia="맑은 고딕"/>
          <w:lang w:val="en-AU" w:eastAsia="ko-KR"/>
        </w:rPr>
        <w:t>Be present</w:t>
      </w:r>
    </w:p>
    <w:p w14:paraId="62227A76" w14:textId="77777777" w:rsidR="00AD7606" w:rsidRPr="00AD7606" w:rsidRDefault="00AD7606">
      <w:pPr>
        <w:numPr>
          <w:ilvl w:val="0"/>
          <w:numId w:val="127"/>
        </w:numPr>
        <w:rPr>
          <w:rFonts w:eastAsia="맑은 고딕"/>
          <w:lang w:val="en-AU" w:eastAsia="ko-KR"/>
        </w:rPr>
      </w:pPr>
      <w:r w:rsidRPr="00AD7606">
        <w:rPr>
          <w:rFonts w:eastAsia="맑은 고딕"/>
          <w:lang w:val="en-AU" w:eastAsia="ko-KR"/>
        </w:rPr>
        <w:t>Be trimmed</w:t>
      </w:r>
    </w:p>
    <w:p w14:paraId="5FC0EABD" w14:textId="77777777" w:rsidR="00AD7606" w:rsidRPr="00AD7606" w:rsidRDefault="00AD7606">
      <w:pPr>
        <w:numPr>
          <w:ilvl w:val="0"/>
          <w:numId w:val="127"/>
        </w:numPr>
        <w:rPr>
          <w:rFonts w:eastAsia="맑은 고딕"/>
          <w:lang w:val="en-AU" w:eastAsia="ko-KR"/>
        </w:rPr>
      </w:pPr>
      <w:r w:rsidRPr="00AD7606">
        <w:rPr>
          <w:rFonts w:eastAsia="맑은 고딕"/>
          <w:lang w:val="en-AU" w:eastAsia="ko-KR"/>
        </w:rPr>
        <w:t>Contain meaningful visible characters</w:t>
      </w:r>
    </w:p>
    <w:p w14:paraId="06FA47C1" w14:textId="77777777" w:rsidR="00AD7606" w:rsidRPr="00AD7606" w:rsidRDefault="00AD7606">
      <w:pPr>
        <w:numPr>
          <w:ilvl w:val="0"/>
          <w:numId w:val="127"/>
        </w:numPr>
        <w:rPr>
          <w:rFonts w:eastAsia="맑은 고딕"/>
          <w:lang w:val="en-AU" w:eastAsia="ko-KR"/>
        </w:rPr>
      </w:pPr>
      <w:r w:rsidRPr="00AD7606">
        <w:rPr>
          <w:rFonts w:eastAsia="맑은 고딕"/>
          <w:lang w:val="en-AU" w:eastAsia="ko-KR"/>
        </w:rPr>
        <w:t>Remain within the maximum length</w:t>
      </w:r>
    </w:p>
    <w:p w14:paraId="4A9F6A97" w14:textId="77777777" w:rsidR="00AD7606" w:rsidRPr="00AD7606" w:rsidRDefault="00AD7606">
      <w:pPr>
        <w:numPr>
          <w:ilvl w:val="0"/>
          <w:numId w:val="127"/>
        </w:numPr>
        <w:rPr>
          <w:rFonts w:eastAsia="맑은 고딕"/>
          <w:lang w:val="en-AU" w:eastAsia="ko-KR"/>
        </w:rPr>
      </w:pPr>
      <w:r w:rsidRPr="00AD7606">
        <w:rPr>
          <w:rFonts w:eastAsia="맑은 고딕"/>
          <w:lang w:val="en-AU" w:eastAsia="ko-KR"/>
        </w:rPr>
        <w:t>Support Korean and English names</w:t>
      </w:r>
    </w:p>
    <w:p w14:paraId="60C8F487" w14:textId="77777777" w:rsidR="00AD7606" w:rsidRPr="00AD7606" w:rsidRDefault="00AD7606">
      <w:pPr>
        <w:numPr>
          <w:ilvl w:val="0"/>
          <w:numId w:val="127"/>
        </w:numPr>
        <w:rPr>
          <w:rFonts w:eastAsia="맑은 고딕"/>
          <w:lang w:val="en-AU" w:eastAsia="ko-KR"/>
        </w:rPr>
      </w:pPr>
      <w:r w:rsidRPr="00AD7606">
        <w:rPr>
          <w:rFonts w:eastAsia="맑은 고딕"/>
          <w:lang w:val="en-AU" w:eastAsia="ko-KR"/>
        </w:rPr>
        <w:t>Exclude unsupported markup</w:t>
      </w:r>
    </w:p>
    <w:p w14:paraId="1859B86F" w14:textId="77777777" w:rsidR="00AD7606" w:rsidRPr="00AD7606" w:rsidRDefault="00AD7606">
      <w:pPr>
        <w:numPr>
          <w:ilvl w:val="0"/>
          <w:numId w:val="127"/>
        </w:numPr>
        <w:rPr>
          <w:rFonts w:eastAsia="맑은 고딕"/>
          <w:lang w:val="en-AU" w:eastAsia="ko-KR"/>
        </w:rPr>
      </w:pPr>
      <w:r w:rsidRPr="00AD7606">
        <w:rPr>
          <w:rFonts w:eastAsia="맑은 고딕"/>
          <w:lang w:val="en-AU" w:eastAsia="ko-KR"/>
        </w:rPr>
        <w:t>Not be assumed globally unique</w:t>
      </w:r>
    </w:p>
    <w:p w14:paraId="4505488D" w14:textId="77777777" w:rsidR="00AD7606" w:rsidRPr="00AD7606" w:rsidRDefault="00AD7606" w:rsidP="00AD7606">
      <w:pPr>
        <w:rPr>
          <w:rFonts w:eastAsia="맑은 고딕"/>
          <w:lang w:val="en-AU" w:eastAsia="ko-KR"/>
        </w:rPr>
      </w:pPr>
      <w:r w:rsidRPr="00AD7606">
        <w:rPr>
          <w:rFonts w:eastAsia="맑은 고딕"/>
          <w:lang w:val="en-AU" w:eastAsia="ko-KR"/>
        </w:rPr>
        <w:t>The platform may store separate values for:</w:t>
      </w:r>
    </w:p>
    <w:p w14:paraId="76BD14F9" w14:textId="77777777" w:rsidR="00AD7606" w:rsidRPr="00AD7606" w:rsidRDefault="00AD7606" w:rsidP="00AD7606">
      <w:pPr>
        <w:rPr>
          <w:rFonts w:eastAsia="맑은 고딕"/>
          <w:lang w:val="en-AU" w:eastAsia="ko-KR"/>
        </w:rPr>
      </w:pPr>
      <w:r w:rsidRPr="00AD7606">
        <w:rPr>
          <w:rFonts w:eastAsia="맑은 고딕"/>
          <w:lang w:val="en-AU" w:eastAsia="ko-KR"/>
        </w:rPr>
        <w:t>Legal business name</w:t>
      </w:r>
    </w:p>
    <w:p w14:paraId="4EDA86CC" w14:textId="77777777" w:rsidR="00AD7606" w:rsidRPr="00AD7606" w:rsidRDefault="00AD7606" w:rsidP="00AD7606">
      <w:pPr>
        <w:rPr>
          <w:rFonts w:eastAsia="맑은 고딕"/>
          <w:lang w:val="en-AU" w:eastAsia="ko-KR"/>
        </w:rPr>
      </w:pPr>
      <w:r w:rsidRPr="00AD7606">
        <w:rPr>
          <w:rFonts w:eastAsia="맑은 고딕"/>
          <w:lang w:val="en-AU" w:eastAsia="ko-KR"/>
        </w:rPr>
        <w:t>Public trading name</w:t>
      </w:r>
    </w:p>
    <w:p w14:paraId="30722125" w14:textId="77777777" w:rsidR="00AD7606" w:rsidRPr="00AD7606" w:rsidRDefault="00AD7606" w:rsidP="00AD7606">
      <w:pPr>
        <w:rPr>
          <w:rFonts w:eastAsia="맑은 고딕"/>
          <w:lang w:val="en-AU" w:eastAsia="ko-KR"/>
        </w:rPr>
      </w:pPr>
      <w:r w:rsidRPr="00AD7606">
        <w:rPr>
          <w:rFonts w:eastAsia="맑은 고딕"/>
          <w:lang w:val="en-AU" w:eastAsia="ko-KR"/>
        </w:rPr>
        <w:t>Korean display name</w:t>
      </w:r>
    </w:p>
    <w:p w14:paraId="256E4489" w14:textId="77777777" w:rsidR="00AD7606" w:rsidRPr="00AD7606" w:rsidRDefault="00AD7606" w:rsidP="00AD7606">
      <w:pPr>
        <w:rPr>
          <w:rFonts w:eastAsia="맑은 고딕"/>
          <w:lang w:val="en-AU" w:eastAsia="ko-KR"/>
        </w:rPr>
      </w:pPr>
      <w:r w:rsidRPr="00AD7606">
        <w:rPr>
          <w:rFonts w:eastAsia="맑은 고딕"/>
          <w:lang w:val="en-AU" w:eastAsia="ko-KR"/>
        </w:rPr>
        <w:t>English display name</w:t>
      </w:r>
    </w:p>
    <w:p w14:paraId="1248092C" w14:textId="77777777" w:rsidR="00AD7606" w:rsidRPr="00AD7606" w:rsidRDefault="00AD7606" w:rsidP="00AD7606">
      <w:pPr>
        <w:rPr>
          <w:rFonts w:eastAsia="맑은 고딕"/>
          <w:lang w:val="en-AU" w:eastAsia="ko-KR"/>
        </w:rPr>
      </w:pPr>
      <w:r w:rsidRPr="00AD7606">
        <w:rPr>
          <w:rFonts w:eastAsia="맑은 고딕"/>
          <w:lang w:val="en-AU" w:eastAsia="ko-KR"/>
        </w:rPr>
        <w:t>These values must not be combined into one field when they represent different business information.</w:t>
      </w:r>
    </w:p>
    <w:p w14:paraId="7094A8CF" w14:textId="77777777" w:rsidR="00AD7606" w:rsidRPr="00AD7606" w:rsidRDefault="00AD7606" w:rsidP="00AD7606">
      <w:pPr>
        <w:rPr>
          <w:rFonts w:eastAsia="맑은 고딕"/>
          <w:b/>
          <w:bCs/>
          <w:lang w:val="en-AU" w:eastAsia="ko-KR"/>
        </w:rPr>
      </w:pPr>
      <w:r w:rsidRPr="00AD7606">
        <w:rPr>
          <w:rFonts w:eastAsia="맑은 고딕"/>
          <w:b/>
          <w:bCs/>
          <w:lang w:val="en-AU" w:eastAsia="ko-KR"/>
        </w:rPr>
        <w:t>Business Slug</w:t>
      </w:r>
    </w:p>
    <w:p w14:paraId="121D0683" w14:textId="77777777" w:rsidR="00AD7606" w:rsidRPr="00AD7606" w:rsidRDefault="00AD7606" w:rsidP="00AD7606">
      <w:pPr>
        <w:rPr>
          <w:rFonts w:eastAsia="맑은 고딕"/>
          <w:lang w:val="en-AU" w:eastAsia="ko-KR"/>
        </w:rPr>
      </w:pPr>
      <w:r w:rsidRPr="00AD7606">
        <w:rPr>
          <w:rFonts w:eastAsia="맑은 고딕"/>
          <w:lang w:val="en-AU" w:eastAsia="ko-KR"/>
        </w:rPr>
        <w:t>A business slug must:</w:t>
      </w:r>
    </w:p>
    <w:p w14:paraId="7E8F860F" w14:textId="77777777" w:rsidR="00AD7606" w:rsidRPr="00AD7606" w:rsidRDefault="00AD7606">
      <w:pPr>
        <w:numPr>
          <w:ilvl w:val="0"/>
          <w:numId w:val="128"/>
        </w:numPr>
        <w:rPr>
          <w:rFonts w:eastAsia="맑은 고딕"/>
          <w:lang w:val="en-AU" w:eastAsia="ko-KR"/>
        </w:rPr>
      </w:pPr>
      <w:r w:rsidRPr="00AD7606">
        <w:rPr>
          <w:rFonts w:eastAsia="맑은 고딕"/>
          <w:lang w:val="en-AU" w:eastAsia="ko-KR"/>
        </w:rPr>
        <w:t>Follow the approved URL-safe format</w:t>
      </w:r>
    </w:p>
    <w:p w14:paraId="6316EFAC" w14:textId="77777777" w:rsidR="00AD7606" w:rsidRPr="00AD7606" w:rsidRDefault="00AD7606">
      <w:pPr>
        <w:numPr>
          <w:ilvl w:val="0"/>
          <w:numId w:val="128"/>
        </w:numPr>
        <w:rPr>
          <w:rFonts w:eastAsia="맑은 고딕"/>
          <w:lang w:val="en-AU" w:eastAsia="ko-KR"/>
        </w:rPr>
      </w:pPr>
      <w:r w:rsidRPr="00AD7606">
        <w:rPr>
          <w:rFonts w:eastAsia="맑은 고딕"/>
          <w:lang w:val="en-AU" w:eastAsia="ko-KR"/>
        </w:rPr>
        <w:t>Be lowercase</w:t>
      </w:r>
    </w:p>
    <w:p w14:paraId="01F58E01" w14:textId="77777777" w:rsidR="00AD7606" w:rsidRPr="00AD7606" w:rsidRDefault="00AD7606">
      <w:pPr>
        <w:numPr>
          <w:ilvl w:val="0"/>
          <w:numId w:val="128"/>
        </w:numPr>
        <w:rPr>
          <w:rFonts w:eastAsia="맑은 고딕"/>
          <w:lang w:val="en-AU" w:eastAsia="ko-KR"/>
        </w:rPr>
      </w:pPr>
      <w:r w:rsidRPr="00AD7606">
        <w:rPr>
          <w:rFonts w:eastAsia="맑은 고딕"/>
          <w:lang w:val="en-AU" w:eastAsia="ko-KR"/>
        </w:rPr>
        <w:t>Exclude unsupported characters</w:t>
      </w:r>
    </w:p>
    <w:p w14:paraId="44555AC9" w14:textId="77777777" w:rsidR="00AD7606" w:rsidRPr="00AD7606" w:rsidRDefault="00AD7606">
      <w:pPr>
        <w:numPr>
          <w:ilvl w:val="0"/>
          <w:numId w:val="128"/>
        </w:numPr>
        <w:rPr>
          <w:rFonts w:eastAsia="맑은 고딕"/>
          <w:lang w:val="en-AU" w:eastAsia="ko-KR"/>
        </w:rPr>
      </w:pPr>
      <w:r w:rsidRPr="00AD7606">
        <w:rPr>
          <w:rFonts w:eastAsia="맑은 고딕"/>
          <w:lang w:val="en-AU" w:eastAsia="ko-KR"/>
        </w:rPr>
        <w:t>Be unique</w:t>
      </w:r>
    </w:p>
    <w:p w14:paraId="1988A11F" w14:textId="77777777" w:rsidR="00AD7606" w:rsidRPr="00AD7606" w:rsidRDefault="00AD7606">
      <w:pPr>
        <w:numPr>
          <w:ilvl w:val="0"/>
          <w:numId w:val="128"/>
        </w:numPr>
        <w:rPr>
          <w:rFonts w:eastAsia="맑은 고딕"/>
          <w:lang w:val="en-AU" w:eastAsia="ko-KR"/>
        </w:rPr>
      </w:pPr>
      <w:r w:rsidRPr="00AD7606">
        <w:rPr>
          <w:rFonts w:eastAsia="맑은 고딕"/>
          <w:lang w:val="en-AU" w:eastAsia="ko-KR"/>
        </w:rPr>
        <w:t>Exclude reserved routes</w:t>
      </w:r>
    </w:p>
    <w:p w14:paraId="2999F369" w14:textId="77777777" w:rsidR="00AD7606" w:rsidRPr="00AD7606" w:rsidRDefault="00AD7606">
      <w:pPr>
        <w:numPr>
          <w:ilvl w:val="0"/>
          <w:numId w:val="128"/>
        </w:numPr>
        <w:rPr>
          <w:rFonts w:eastAsia="맑은 고딕"/>
          <w:lang w:val="en-AU" w:eastAsia="ko-KR"/>
        </w:rPr>
      </w:pPr>
      <w:r w:rsidRPr="00AD7606">
        <w:rPr>
          <w:rFonts w:eastAsia="맑은 고딕"/>
          <w:lang w:val="en-AU" w:eastAsia="ko-KR"/>
        </w:rPr>
        <w:t>Be generated from an approved source value</w:t>
      </w:r>
    </w:p>
    <w:p w14:paraId="121BD21F" w14:textId="77777777" w:rsidR="00AD7606" w:rsidRPr="00AD7606" w:rsidRDefault="00AD7606">
      <w:pPr>
        <w:numPr>
          <w:ilvl w:val="0"/>
          <w:numId w:val="128"/>
        </w:numPr>
        <w:rPr>
          <w:rFonts w:eastAsia="맑은 고딕"/>
          <w:lang w:val="en-AU" w:eastAsia="ko-KR"/>
        </w:rPr>
      </w:pPr>
      <w:r w:rsidRPr="00AD7606">
        <w:rPr>
          <w:rFonts w:eastAsia="맑은 고딕"/>
          <w:lang w:val="en-AU" w:eastAsia="ko-KR"/>
        </w:rPr>
        <w:t>Use a collision-handling strategy</w:t>
      </w:r>
    </w:p>
    <w:p w14:paraId="5058B3F8" w14:textId="77777777" w:rsidR="00AD7606" w:rsidRPr="00AD7606" w:rsidRDefault="00AD7606" w:rsidP="00AD7606">
      <w:pPr>
        <w:rPr>
          <w:rFonts w:eastAsia="맑은 고딕"/>
          <w:lang w:val="en-AU" w:eastAsia="ko-KR"/>
        </w:rPr>
      </w:pPr>
      <w:r w:rsidRPr="00AD7606">
        <w:rPr>
          <w:rFonts w:eastAsia="맑은 고딕"/>
          <w:lang w:val="en-AU" w:eastAsia="ko-KR"/>
        </w:rPr>
        <w:t>Changing a published slug should create a redirect or follow a documented URL migration process.</w:t>
      </w:r>
    </w:p>
    <w:p w14:paraId="75FD2096" w14:textId="77777777" w:rsidR="00AD7606" w:rsidRPr="00AD7606" w:rsidRDefault="00AD7606" w:rsidP="00AD7606">
      <w:pPr>
        <w:rPr>
          <w:rFonts w:eastAsia="맑은 고딕"/>
          <w:b/>
          <w:bCs/>
          <w:lang w:val="en-AU" w:eastAsia="ko-KR"/>
        </w:rPr>
      </w:pPr>
      <w:r w:rsidRPr="00AD7606">
        <w:rPr>
          <w:rFonts w:eastAsia="맑은 고딕"/>
          <w:b/>
          <w:bCs/>
          <w:lang w:val="en-AU" w:eastAsia="ko-KR"/>
        </w:rPr>
        <w:lastRenderedPageBreak/>
        <w:t>Business Description</w:t>
      </w:r>
    </w:p>
    <w:p w14:paraId="0AD7FF20" w14:textId="77777777" w:rsidR="00AD7606" w:rsidRPr="00AD7606" w:rsidRDefault="00AD7606" w:rsidP="00AD7606">
      <w:pPr>
        <w:rPr>
          <w:rFonts w:eastAsia="맑은 고딕"/>
          <w:lang w:val="en-AU" w:eastAsia="ko-KR"/>
        </w:rPr>
      </w:pPr>
      <w:r w:rsidRPr="00AD7606">
        <w:rPr>
          <w:rFonts w:eastAsia="맑은 고딕"/>
          <w:lang w:val="en-AU" w:eastAsia="ko-KR"/>
        </w:rPr>
        <w:t>A description must:</w:t>
      </w:r>
    </w:p>
    <w:p w14:paraId="1B632001" w14:textId="77777777" w:rsidR="00AD7606" w:rsidRPr="00AD7606" w:rsidRDefault="00AD7606">
      <w:pPr>
        <w:numPr>
          <w:ilvl w:val="0"/>
          <w:numId w:val="129"/>
        </w:numPr>
        <w:rPr>
          <w:rFonts w:eastAsia="맑은 고딕"/>
          <w:lang w:val="en-AU" w:eastAsia="ko-KR"/>
        </w:rPr>
      </w:pPr>
      <w:r w:rsidRPr="00AD7606">
        <w:rPr>
          <w:rFonts w:eastAsia="맑은 고딕"/>
          <w:lang w:val="en-AU" w:eastAsia="ko-KR"/>
        </w:rPr>
        <w:t>Be trimmed</w:t>
      </w:r>
    </w:p>
    <w:p w14:paraId="44CF94BD" w14:textId="77777777" w:rsidR="00AD7606" w:rsidRPr="00AD7606" w:rsidRDefault="00AD7606">
      <w:pPr>
        <w:numPr>
          <w:ilvl w:val="0"/>
          <w:numId w:val="129"/>
        </w:numPr>
        <w:rPr>
          <w:rFonts w:eastAsia="맑은 고딕"/>
          <w:lang w:val="en-AU" w:eastAsia="ko-KR"/>
        </w:rPr>
      </w:pPr>
      <w:r w:rsidRPr="00AD7606">
        <w:rPr>
          <w:rFonts w:eastAsia="맑은 고딕"/>
          <w:lang w:val="en-AU" w:eastAsia="ko-KR"/>
        </w:rPr>
        <w:t>Remain within the permitted length</w:t>
      </w:r>
    </w:p>
    <w:p w14:paraId="6A89F059" w14:textId="77777777" w:rsidR="00AD7606" w:rsidRPr="00AD7606" w:rsidRDefault="00AD7606">
      <w:pPr>
        <w:numPr>
          <w:ilvl w:val="0"/>
          <w:numId w:val="129"/>
        </w:numPr>
        <w:rPr>
          <w:rFonts w:eastAsia="맑은 고딕"/>
          <w:lang w:val="en-AU" w:eastAsia="ko-KR"/>
        </w:rPr>
      </w:pPr>
      <w:r w:rsidRPr="00AD7606">
        <w:rPr>
          <w:rFonts w:eastAsia="맑은 고딕"/>
          <w:lang w:val="en-AU" w:eastAsia="ko-KR"/>
        </w:rPr>
        <w:t>Support Korean and English content</w:t>
      </w:r>
    </w:p>
    <w:p w14:paraId="48D6706E" w14:textId="77777777" w:rsidR="00AD7606" w:rsidRPr="00AD7606" w:rsidRDefault="00AD7606">
      <w:pPr>
        <w:numPr>
          <w:ilvl w:val="0"/>
          <w:numId w:val="129"/>
        </w:numPr>
        <w:rPr>
          <w:rFonts w:eastAsia="맑은 고딕"/>
          <w:lang w:val="en-AU" w:eastAsia="ko-KR"/>
        </w:rPr>
      </w:pPr>
      <w:r w:rsidRPr="00AD7606">
        <w:rPr>
          <w:rFonts w:eastAsia="맑은 고딕"/>
          <w:lang w:val="en-AU" w:eastAsia="ko-KR"/>
        </w:rPr>
        <w:t>Exclude scripts and unsafe markup</w:t>
      </w:r>
    </w:p>
    <w:p w14:paraId="65A40D97" w14:textId="77777777" w:rsidR="00AD7606" w:rsidRPr="00AD7606" w:rsidRDefault="00AD7606">
      <w:pPr>
        <w:numPr>
          <w:ilvl w:val="0"/>
          <w:numId w:val="129"/>
        </w:numPr>
        <w:rPr>
          <w:rFonts w:eastAsia="맑은 고딕"/>
          <w:lang w:val="en-AU" w:eastAsia="ko-KR"/>
        </w:rPr>
      </w:pPr>
      <w:r w:rsidRPr="00AD7606">
        <w:rPr>
          <w:rFonts w:eastAsia="맑은 고딕"/>
          <w:lang w:val="en-AU" w:eastAsia="ko-KR"/>
        </w:rPr>
        <w:t>Not contain misleading verification claims</w:t>
      </w:r>
    </w:p>
    <w:p w14:paraId="61AA4DB1" w14:textId="77777777" w:rsidR="00AD7606" w:rsidRPr="00AD7606" w:rsidRDefault="00AD7606">
      <w:pPr>
        <w:numPr>
          <w:ilvl w:val="0"/>
          <w:numId w:val="129"/>
        </w:numPr>
        <w:rPr>
          <w:rFonts w:eastAsia="맑은 고딕"/>
          <w:lang w:val="en-AU" w:eastAsia="ko-KR"/>
        </w:rPr>
      </w:pPr>
      <w:r w:rsidRPr="00AD7606">
        <w:rPr>
          <w:rFonts w:eastAsia="맑은 고딕"/>
          <w:lang w:val="en-AU" w:eastAsia="ko-KR"/>
        </w:rPr>
        <w:t>Not include prohibited or unlawful content</w:t>
      </w:r>
    </w:p>
    <w:p w14:paraId="5D737875" w14:textId="77777777" w:rsidR="00AD7606" w:rsidRPr="00AD7606" w:rsidRDefault="00AD7606">
      <w:pPr>
        <w:numPr>
          <w:ilvl w:val="0"/>
          <w:numId w:val="129"/>
        </w:numPr>
        <w:rPr>
          <w:rFonts w:eastAsia="맑은 고딕"/>
          <w:lang w:val="en-AU" w:eastAsia="ko-KR"/>
        </w:rPr>
      </w:pPr>
      <w:r w:rsidRPr="00AD7606">
        <w:rPr>
          <w:rFonts w:eastAsia="맑은 고딕"/>
          <w:lang w:val="en-AU" w:eastAsia="ko-KR"/>
        </w:rPr>
        <w:t>Pass moderation where required</w:t>
      </w:r>
    </w:p>
    <w:p w14:paraId="31E115B1" w14:textId="77777777" w:rsidR="00AD7606" w:rsidRPr="00AD7606" w:rsidRDefault="00AD7606" w:rsidP="00AD7606">
      <w:pPr>
        <w:rPr>
          <w:rFonts w:eastAsia="맑은 고딕"/>
          <w:lang w:val="en-AU" w:eastAsia="ko-KR"/>
        </w:rPr>
      </w:pPr>
      <w:r w:rsidRPr="00AD7606">
        <w:rPr>
          <w:rFonts w:eastAsia="맑은 고딕"/>
          <w:lang w:val="en-AU" w:eastAsia="ko-KR"/>
        </w:rPr>
        <w:t>Where formatted content is supported, only approved markup elements and attributes may be stored.</w:t>
      </w:r>
    </w:p>
    <w:p w14:paraId="230A0470" w14:textId="77777777" w:rsidR="00AD7606" w:rsidRPr="00AD7606" w:rsidRDefault="00AD7606" w:rsidP="00AD7606">
      <w:pPr>
        <w:rPr>
          <w:rFonts w:eastAsia="맑은 고딕"/>
          <w:b/>
          <w:bCs/>
          <w:lang w:val="en-AU" w:eastAsia="ko-KR"/>
        </w:rPr>
      </w:pPr>
      <w:r w:rsidRPr="00AD7606">
        <w:rPr>
          <w:rFonts w:eastAsia="맑은 고딕"/>
          <w:b/>
          <w:bCs/>
          <w:lang w:val="en-AU" w:eastAsia="ko-KR"/>
        </w:rPr>
        <w:t>Business Category Assignment</w:t>
      </w:r>
    </w:p>
    <w:p w14:paraId="52590E0F" w14:textId="77777777" w:rsidR="00AD7606" w:rsidRPr="00AD7606" w:rsidRDefault="00AD7606" w:rsidP="00AD7606">
      <w:pPr>
        <w:rPr>
          <w:rFonts w:eastAsia="맑은 고딕"/>
          <w:lang w:val="en-AU" w:eastAsia="ko-KR"/>
        </w:rPr>
      </w:pPr>
      <w:r w:rsidRPr="00AD7606">
        <w:rPr>
          <w:rFonts w:eastAsia="맑은 고딕"/>
          <w:lang w:val="en-AU" w:eastAsia="ko-KR"/>
        </w:rPr>
        <w:t>Each category assignment must:</w:t>
      </w:r>
    </w:p>
    <w:p w14:paraId="3D7D3954" w14:textId="77777777" w:rsidR="00AD7606" w:rsidRPr="00AD7606" w:rsidRDefault="00AD7606">
      <w:pPr>
        <w:numPr>
          <w:ilvl w:val="0"/>
          <w:numId w:val="130"/>
        </w:numPr>
        <w:rPr>
          <w:rFonts w:eastAsia="맑은 고딕"/>
          <w:lang w:val="en-AU" w:eastAsia="ko-KR"/>
        </w:rPr>
      </w:pPr>
      <w:r w:rsidRPr="00AD7606">
        <w:rPr>
          <w:rFonts w:eastAsia="맑은 고딕"/>
          <w:lang w:val="en-AU" w:eastAsia="ko-KR"/>
        </w:rPr>
        <w:t>Reference an existing Business</w:t>
      </w:r>
    </w:p>
    <w:p w14:paraId="080D2A3B" w14:textId="77777777" w:rsidR="00AD7606" w:rsidRPr="00AD7606" w:rsidRDefault="00AD7606">
      <w:pPr>
        <w:numPr>
          <w:ilvl w:val="0"/>
          <w:numId w:val="130"/>
        </w:numPr>
        <w:rPr>
          <w:rFonts w:eastAsia="맑은 고딕"/>
          <w:lang w:val="en-AU" w:eastAsia="ko-KR"/>
        </w:rPr>
      </w:pPr>
      <w:r w:rsidRPr="00AD7606">
        <w:rPr>
          <w:rFonts w:eastAsia="맑은 고딕"/>
          <w:lang w:val="en-AU" w:eastAsia="ko-KR"/>
        </w:rPr>
        <w:t>Reference an active Business Category</w:t>
      </w:r>
    </w:p>
    <w:p w14:paraId="7C19BD52" w14:textId="77777777" w:rsidR="00AD7606" w:rsidRPr="00AD7606" w:rsidRDefault="00AD7606">
      <w:pPr>
        <w:numPr>
          <w:ilvl w:val="0"/>
          <w:numId w:val="130"/>
        </w:numPr>
        <w:rPr>
          <w:rFonts w:eastAsia="맑은 고딕"/>
          <w:lang w:val="en-AU" w:eastAsia="ko-KR"/>
        </w:rPr>
      </w:pPr>
      <w:r w:rsidRPr="00AD7606">
        <w:rPr>
          <w:rFonts w:eastAsia="맑은 고딕"/>
          <w:lang w:val="en-AU" w:eastAsia="ko-KR"/>
        </w:rPr>
        <w:t>Prevent duplicate assignments</w:t>
      </w:r>
    </w:p>
    <w:p w14:paraId="0280F338" w14:textId="77777777" w:rsidR="00AD7606" w:rsidRPr="00AD7606" w:rsidRDefault="00AD7606">
      <w:pPr>
        <w:numPr>
          <w:ilvl w:val="0"/>
          <w:numId w:val="130"/>
        </w:numPr>
        <w:rPr>
          <w:rFonts w:eastAsia="맑은 고딕"/>
          <w:lang w:val="en-AU" w:eastAsia="ko-KR"/>
        </w:rPr>
      </w:pPr>
      <w:r w:rsidRPr="00AD7606">
        <w:rPr>
          <w:rFonts w:eastAsia="맑은 고딕"/>
          <w:lang w:val="en-AU" w:eastAsia="ko-KR"/>
        </w:rPr>
        <w:t>Respect the maximum permitted categories per Business</w:t>
      </w:r>
    </w:p>
    <w:p w14:paraId="27FF6BB5" w14:textId="77777777" w:rsidR="00AD7606" w:rsidRPr="00AD7606" w:rsidRDefault="00AD7606">
      <w:pPr>
        <w:numPr>
          <w:ilvl w:val="0"/>
          <w:numId w:val="130"/>
        </w:numPr>
        <w:rPr>
          <w:rFonts w:eastAsia="맑은 고딕"/>
          <w:lang w:val="en-AU" w:eastAsia="ko-KR"/>
        </w:rPr>
      </w:pPr>
      <w:r w:rsidRPr="00AD7606">
        <w:rPr>
          <w:rFonts w:eastAsia="맑은 고딕"/>
          <w:lang w:val="en-AU" w:eastAsia="ko-KR"/>
        </w:rPr>
        <w:t>Permit only one primary category where a primary category is used</w:t>
      </w:r>
    </w:p>
    <w:p w14:paraId="0CD3D9B9" w14:textId="77777777" w:rsidR="00AD7606" w:rsidRPr="00AD7606" w:rsidRDefault="00AD7606">
      <w:pPr>
        <w:numPr>
          <w:ilvl w:val="0"/>
          <w:numId w:val="130"/>
        </w:numPr>
        <w:rPr>
          <w:rFonts w:eastAsia="맑은 고딕"/>
          <w:lang w:val="en-AU" w:eastAsia="ko-KR"/>
        </w:rPr>
      </w:pPr>
      <w:r w:rsidRPr="00AD7606">
        <w:rPr>
          <w:rFonts w:eastAsia="맑은 고딕"/>
          <w:lang w:val="en-AU" w:eastAsia="ko-KR"/>
        </w:rPr>
        <w:t>Prevent assignment to non-selectable parent categories where applicable</w:t>
      </w:r>
    </w:p>
    <w:p w14:paraId="365445F4" w14:textId="77777777" w:rsidR="00AD7606" w:rsidRPr="00AD7606" w:rsidRDefault="00AD7606" w:rsidP="00AD7606">
      <w:pPr>
        <w:rPr>
          <w:rFonts w:eastAsia="맑은 고딕"/>
          <w:lang w:val="en-AU" w:eastAsia="ko-KR"/>
        </w:rPr>
      </w:pPr>
      <w:r w:rsidRPr="00AD7606">
        <w:rPr>
          <w:rFonts w:eastAsia="맑은 고딕"/>
          <w:lang w:val="en-AU" w:eastAsia="ko-KR"/>
        </w:rPr>
        <w:t>At least one category may be required before a Business can be published.</w:t>
      </w:r>
    </w:p>
    <w:p w14:paraId="5A0C80E0" w14:textId="77777777" w:rsidR="00AD7606" w:rsidRPr="00AD7606" w:rsidRDefault="00AD7606" w:rsidP="00AD7606">
      <w:pPr>
        <w:rPr>
          <w:rFonts w:eastAsia="맑은 고딕"/>
          <w:b/>
          <w:bCs/>
          <w:lang w:val="en-AU" w:eastAsia="ko-KR"/>
        </w:rPr>
      </w:pPr>
      <w:r w:rsidRPr="00AD7606">
        <w:rPr>
          <w:rFonts w:eastAsia="맑은 고딕"/>
          <w:b/>
          <w:bCs/>
          <w:lang w:val="en-AU" w:eastAsia="ko-KR"/>
        </w:rPr>
        <w:t>Contact Information</w:t>
      </w:r>
    </w:p>
    <w:p w14:paraId="2CB8E60C" w14:textId="77777777" w:rsidR="00AD7606" w:rsidRPr="00AD7606" w:rsidRDefault="00AD7606" w:rsidP="00AD7606">
      <w:pPr>
        <w:rPr>
          <w:rFonts w:eastAsia="맑은 고딕"/>
          <w:lang w:val="en-AU" w:eastAsia="ko-KR"/>
        </w:rPr>
      </w:pPr>
      <w:r w:rsidRPr="00AD7606">
        <w:rPr>
          <w:rFonts w:eastAsia="맑은 고딕"/>
          <w:lang w:val="en-AU" w:eastAsia="ko-KR"/>
        </w:rPr>
        <w:t>Business phone numbers, email addresses and website URLs must be validated independently.</w:t>
      </w:r>
    </w:p>
    <w:p w14:paraId="4C5E1793" w14:textId="77777777" w:rsidR="00AD7606" w:rsidRPr="00AD7606" w:rsidRDefault="00AD7606" w:rsidP="00AD7606">
      <w:pPr>
        <w:rPr>
          <w:rFonts w:eastAsia="맑은 고딕"/>
          <w:lang w:val="en-AU" w:eastAsia="ko-KR"/>
        </w:rPr>
      </w:pPr>
      <w:r w:rsidRPr="00AD7606">
        <w:rPr>
          <w:rFonts w:eastAsia="맑은 고딕"/>
          <w:lang w:val="en-AU" w:eastAsia="ko-KR"/>
        </w:rPr>
        <w:t>Website URLs must:</w:t>
      </w:r>
    </w:p>
    <w:p w14:paraId="50BB4B9A" w14:textId="77777777" w:rsidR="00AD7606" w:rsidRPr="00AD7606" w:rsidRDefault="00AD7606">
      <w:pPr>
        <w:numPr>
          <w:ilvl w:val="0"/>
          <w:numId w:val="131"/>
        </w:numPr>
        <w:rPr>
          <w:rFonts w:eastAsia="맑은 고딕"/>
          <w:lang w:val="en-AU" w:eastAsia="ko-KR"/>
        </w:rPr>
      </w:pPr>
      <w:r w:rsidRPr="00AD7606">
        <w:rPr>
          <w:rFonts w:eastAsia="맑은 고딕"/>
          <w:lang w:val="en-AU" w:eastAsia="ko-KR"/>
        </w:rPr>
        <w:t>Use an approved protocol</w:t>
      </w:r>
    </w:p>
    <w:p w14:paraId="3C502DAF" w14:textId="77777777" w:rsidR="00AD7606" w:rsidRPr="00AD7606" w:rsidRDefault="00AD7606">
      <w:pPr>
        <w:numPr>
          <w:ilvl w:val="0"/>
          <w:numId w:val="131"/>
        </w:numPr>
        <w:rPr>
          <w:rFonts w:eastAsia="맑은 고딕"/>
          <w:lang w:val="en-AU" w:eastAsia="ko-KR"/>
        </w:rPr>
      </w:pPr>
      <w:r w:rsidRPr="00AD7606">
        <w:rPr>
          <w:rFonts w:eastAsia="맑은 고딕"/>
          <w:lang w:val="en-AU" w:eastAsia="ko-KR"/>
        </w:rPr>
        <w:t>Be structurally valid</w:t>
      </w:r>
    </w:p>
    <w:p w14:paraId="6AF56B23" w14:textId="77777777" w:rsidR="00AD7606" w:rsidRPr="00AD7606" w:rsidRDefault="00AD7606">
      <w:pPr>
        <w:numPr>
          <w:ilvl w:val="0"/>
          <w:numId w:val="131"/>
        </w:numPr>
        <w:rPr>
          <w:rFonts w:eastAsia="맑은 고딕"/>
          <w:lang w:val="en-AU" w:eastAsia="ko-KR"/>
        </w:rPr>
      </w:pPr>
      <w:r w:rsidRPr="00AD7606">
        <w:rPr>
          <w:rFonts w:eastAsia="맑은 고딕"/>
          <w:lang w:val="en-AU" w:eastAsia="ko-KR"/>
        </w:rPr>
        <w:t>Exclude unsafe schemes</w:t>
      </w:r>
    </w:p>
    <w:p w14:paraId="641C1260" w14:textId="77777777" w:rsidR="00AD7606" w:rsidRPr="00AD7606" w:rsidRDefault="00AD7606">
      <w:pPr>
        <w:numPr>
          <w:ilvl w:val="0"/>
          <w:numId w:val="131"/>
        </w:numPr>
        <w:rPr>
          <w:rFonts w:eastAsia="맑은 고딕"/>
          <w:lang w:val="en-AU" w:eastAsia="ko-KR"/>
        </w:rPr>
      </w:pPr>
      <w:r w:rsidRPr="00AD7606">
        <w:rPr>
          <w:rFonts w:eastAsia="맑은 고딕"/>
          <w:lang w:val="en-AU" w:eastAsia="ko-KR"/>
        </w:rPr>
        <w:lastRenderedPageBreak/>
        <w:t>Remain within the maximum length</w:t>
      </w:r>
    </w:p>
    <w:p w14:paraId="23F9E609" w14:textId="77777777" w:rsidR="00AD7606" w:rsidRPr="00AD7606" w:rsidRDefault="00AD7606">
      <w:pPr>
        <w:numPr>
          <w:ilvl w:val="0"/>
          <w:numId w:val="131"/>
        </w:numPr>
        <w:rPr>
          <w:rFonts w:eastAsia="맑은 고딕"/>
          <w:lang w:val="en-AU" w:eastAsia="ko-KR"/>
        </w:rPr>
      </w:pPr>
      <w:r w:rsidRPr="00AD7606">
        <w:rPr>
          <w:rFonts w:eastAsia="맑은 고딕"/>
          <w:lang w:val="en-AU" w:eastAsia="ko-KR"/>
        </w:rPr>
        <w:t>Be normalised before duplicate comparison</w:t>
      </w:r>
    </w:p>
    <w:p w14:paraId="44FAB618" w14:textId="77777777" w:rsidR="00AD7606" w:rsidRPr="00AD7606" w:rsidRDefault="00AD7606">
      <w:pPr>
        <w:numPr>
          <w:ilvl w:val="0"/>
          <w:numId w:val="131"/>
        </w:numPr>
        <w:rPr>
          <w:rFonts w:eastAsia="맑은 고딕"/>
          <w:lang w:val="en-AU" w:eastAsia="ko-KR"/>
        </w:rPr>
      </w:pPr>
      <w:r w:rsidRPr="00AD7606">
        <w:rPr>
          <w:rFonts w:eastAsia="맑은 고딕"/>
          <w:lang w:val="en-AU" w:eastAsia="ko-KR"/>
        </w:rPr>
        <w:t>Be checked before being displayed as an external link</w:t>
      </w:r>
    </w:p>
    <w:p w14:paraId="612893DA" w14:textId="77777777" w:rsidR="00AD7606" w:rsidRPr="00AD7606" w:rsidRDefault="00AD7606" w:rsidP="00AD7606">
      <w:pPr>
        <w:rPr>
          <w:rFonts w:eastAsia="맑은 고딕"/>
          <w:lang w:val="en-AU" w:eastAsia="ko-KR"/>
        </w:rPr>
      </w:pPr>
      <w:r w:rsidRPr="00AD7606">
        <w:rPr>
          <w:rFonts w:eastAsia="맑은 고딕"/>
          <w:lang w:val="en-AU" w:eastAsia="ko-KR"/>
        </w:rPr>
        <w:t>Email and phone validation confirms format but does not confirm that the Business owns or controls them.</w:t>
      </w:r>
    </w:p>
    <w:p w14:paraId="6CBD09EE" w14:textId="77777777" w:rsidR="00AD7606" w:rsidRPr="00AD7606" w:rsidRDefault="00AD7606" w:rsidP="00AD7606">
      <w:pPr>
        <w:rPr>
          <w:rFonts w:eastAsia="맑은 고딕"/>
          <w:b/>
          <w:bCs/>
          <w:lang w:val="en-AU" w:eastAsia="ko-KR"/>
        </w:rPr>
      </w:pPr>
      <w:r w:rsidRPr="00AD7606">
        <w:rPr>
          <w:rFonts w:eastAsia="맑은 고딕"/>
          <w:b/>
          <w:bCs/>
          <w:lang w:val="en-AU" w:eastAsia="ko-KR"/>
        </w:rPr>
        <w:t>Address</w:t>
      </w:r>
    </w:p>
    <w:p w14:paraId="2B32D358" w14:textId="77777777" w:rsidR="00AD7606" w:rsidRPr="00AD7606" w:rsidRDefault="00AD7606" w:rsidP="00AD7606">
      <w:pPr>
        <w:rPr>
          <w:rFonts w:eastAsia="맑은 고딕"/>
          <w:lang w:val="en-AU" w:eastAsia="ko-KR"/>
        </w:rPr>
      </w:pPr>
      <w:r w:rsidRPr="00AD7606">
        <w:rPr>
          <w:rFonts w:eastAsia="맑은 고딕"/>
          <w:lang w:val="en-AU" w:eastAsia="ko-KR"/>
        </w:rPr>
        <w:t>Business addresses should use structured fields where possible:</w:t>
      </w:r>
    </w:p>
    <w:p w14:paraId="57E28F63" w14:textId="77777777" w:rsidR="00AD7606" w:rsidRPr="00AD7606" w:rsidRDefault="00AD7606" w:rsidP="00AD7606">
      <w:pPr>
        <w:rPr>
          <w:rFonts w:eastAsia="맑은 고딕"/>
          <w:lang w:val="en-AU" w:eastAsia="ko-KR"/>
        </w:rPr>
      </w:pPr>
      <w:r w:rsidRPr="00AD7606">
        <w:rPr>
          <w:rFonts w:eastAsia="맑은 고딕"/>
          <w:lang w:val="en-AU" w:eastAsia="ko-KR"/>
        </w:rPr>
        <w:t>Address line</w:t>
      </w:r>
    </w:p>
    <w:p w14:paraId="29A3C08D" w14:textId="77777777" w:rsidR="00AD7606" w:rsidRPr="00AD7606" w:rsidRDefault="00AD7606" w:rsidP="00AD7606">
      <w:pPr>
        <w:rPr>
          <w:rFonts w:eastAsia="맑은 고딕"/>
          <w:lang w:val="en-AU" w:eastAsia="ko-KR"/>
        </w:rPr>
      </w:pPr>
      <w:r w:rsidRPr="00AD7606">
        <w:rPr>
          <w:rFonts w:eastAsia="맑은 고딕"/>
          <w:lang w:val="en-AU" w:eastAsia="ko-KR"/>
        </w:rPr>
        <w:t>Suburb</w:t>
      </w:r>
    </w:p>
    <w:p w14:paraId="0A1EB72B" w14:textId="77777777" w:rsidR="00AD7606" w:rsidRPr="00AD7606" w:rsidRDefault="00AD7606" w:rsidP="00AD7606">
      <w:pPr>
        <w:rPr>
          <w:rFonts w:eastAsia="맑은 고딕"/>
          <w:lang w:val="en-AU" w:eastAsia="ko-KR"/>
        </w:rPr>
      </w:pPr>
      <w:r w:rsidRPr="00AD7606">
        <w:rPr>
          <w:rFonts w:eastAsia="맑은 고딕"/>
          <w:lang w:val="en-AU" w:eastAsia="ko-KR"/>
        </w:rPr>
        <w:t>State</w:t>
      </w:r>
    </w:p>
    <w:p w14:paraId="5765AD35" w14:textId="77777777" w:rsidR="00AD7606" w:rsidRPr="00AD7606" w:rsidRDefault="00AD7606" w:rsidP="00AD7606">
      <w:pPr>
        <w:rPr>
          <w:rFonts w:eastAsia="맑은 고딕"/>
          <w:lang w:val="en-AU" w:eastAsia="ko-KR"/>
        </w:rPr>
      </w:pPr>
      <w:r w:rsidRPr="00AD7606">
        <w:rPr>
          <w:rFonts w:eastAsia="맑은 고딕"/>
          <w:lang w:val="en-AU" w:eastAsia="ko-KR"/>
        </w:rPr>
        <w:t>Postcode</w:t>
      </w:r>
    </w:p>
    <w:p w14:paraId="72B2BA1E" w14:textId="77777777" w:rsidR="00AD7606" w:rsidRPr="00AD7606" w:rsidRDefault="00AD7606" w:rsidP="00AD7606">
      <w:pPr>
        <w:rPr>
          <w:rFonts w:eastAsia="맑은 고딕"/>
          <w:lang w:val="en-AU" w:eastAsia="ko-KR"/>
        </w:rPr>
      </w:pPr>
      <w:r w:rsidRPr="00AD7606">
        <w:rPr>
          <w:rFonts w:eastAsia="맑은 고딕"/>
          <w:lang w:val="en-AU" w:eastAsia="ko-KR"/>
        </w:rPr>
        <w:t>Country</w:t>
      </w:r>
    </w:p>
    <w:p w14:paraId="4D9B185E" w14:textId="77777777" w:rsidR="00AD7606" w:rsidRPr="00AD7606" w:rsidRDefault="00AD7606" w:rsidP="00AD7606">
      <w:pPr>
        <w:rPr>
          <w:rFonts w:eastAsia="맑은 고딕"/>
          <w:lang w:val="en-AU" w:eastAsia="ko-KR"/>
        </w:rPr>
      </w:pPr>
      <w:r w:rsidRPr="00AD7606">
        <w:rPr>
          <w:rFonts w:eastAsia="맑은 고딕"/>
          <w:lang w:val="en-AU" w:eastAsia="ko-KR"/>
        </w:rPr>
        <w:t>Latitude</w:t>
      </w:r>
    </w:p>
    <w:p w14:paraId="5202B792" w14:textId="77777777" w:rsidR="00AD7606" w:rsidRPr="00AD7606" w:rsidRDefault="00AD7606" w:rsidP="00AD7606">
      <w:pPr>
        <w:rPr>
          <w:rFonts w:eastAsia="맑은 고딕"/>
          <w:lang w:val="en-AU" w:eastAsia="ko-KR"/>
        </w:rPr>
      </w:pPr>
      <w:r w:rsidRPr="00AD7606">
        <w:rPr>
          <w:rFonts w:eastAsia="맑은 고딕"/>
          <w:lang w:val="en-AU" w:eastAsia="ko-KR"/>
        </w:rPr>
        <w:t>Longitude</w:t>
      </w:r>
    </w:p>
    <w:p w14:paraId="4D494BAF" w14:textId="77777777" w:rsidR="00AD7606" w:rsidRPr="00AD7606" w:rsidRDefault="00AD7606" w:rsidP="00AD7606">
      <w:pPr>
        <w:rPr>
          <w:rFonts w:eastAsia="맑은 고딕"/>
          <w:lang w:val="en-AU" w:eastAsia="ko-KR"/>
        </w:rPr>
      </w:pPr>
      <w:r w:rsidRPr="00AD7606">
        <w:rPr>
          <w:rFonts w:eastAsia="맑은 고딕"/>
          <w:lang w:val="en-AU" w:eastAsia="ko-KR"/>
        </w:rPr>
        <w:t>Validation rules include:</w:t>
      </w:r>
    </w:p>
    <w:p w14:paraId="0FE944C8" w14:textId="77777777" w:rsidR="00AD7606" w:rsidRPr="00AD7606" w:rsidRDefault="00AD7606">
      <w:pPr>
        <w:numPr>
          <w:ilvl w:val="0"/>
          <w:numId w:val="132"/>
        </w:numPr>
        <w:rPr>
          <w:rFonts w:eastAsia="맑은 고딕"/>
          <w:lang w:val="en-AU" w:eastAsia="ko-KR"/>
        </w:rPr>
      </w:pPr>
      <w:r w:rsidRPr="00AD7606">
        <w:rPr>
          <w:rFonts w:eastAsia="맑은 고딕"/>
          <w:lang w:val="en-AU" w:eastAsia="ko-KR"/>
        </w:rPr>
        <w:t>Australian states and territories must use approved values.</w:t>
      </w:r>
    </w:p>
    <w:p w14:paraId="030055B9" w14:textId="77777777" w:rsidR="00AD7606" w:rsidRPr="00AD7606" w:rsidRDefault="00AD7606">
      <w:pPr>
        <w:numPr>
          <w:ilvl w:val="0"/>
          <w:numId w:val="132"/>
        </w:numPr>
        <w:rPr>
          <w:rFonts w:eastAsia="맑은 고딕"/>
          <w:lang w:val="en-AU" w:eastAsia="ko-KR"/>
        </w:rPr>
      </w:pPr>
      <w:r w:rsidRPr="00AD7606">
        <w:rPr>
          <w:rFonts w:eastAsia="맑은 고딕"/>
          <w:lang w:val="en-AU" w:eastAsia="ko-KR"/>
        </w:rPr>
        <w:t>Australian postcodes must follow the expected four-digit structure.</w:t>
      </w:r>
    </w:p>
    <w:p w14:paraId="3EE53C00" w14:textId="77777777" w:rsidR="00AD7606" w:rsidRPr="00AD7606" w:rsidRDefault="00AD7606">
      <w:pPr>
        <w:numPr>
          <w:ilvl w:val="0"/>
          <w:numId w:val="132"/>
        </w:numPr>
        <w:rPr>
          <w:rFonts w:eastAsia="맑은 고딕"/>
          <w:lang w:val="en-AU" w:eastAsia="ko-KR"/>
        </w:rPr>
      </w:pPr>
      <w:r w:rsidRPr="00AD7606">
        <w:rPr>
          <w:rFonts w:eastAsia="맑은 고딕"/>
          <w:lang w:val="en-AU" w:eastAsia="ko-KR"/>
        </w:rPr>
        <w:t>Suburb, state and postcode combinations should be checked through an address or geocoding service where practical.</w:t>
      </w:r>
    </w:p>
    <w:p w14:paraId="7B3BA2C4" w14:textId="77777777" w:rsidR="00AD7606" w:rsidRPr="00AD7606" w:rsidRDefault="00AD7606">
      <w:pPr>
        <w:numPr>
          <w:ilvl w:val="0"/>
          <w:numId w:val="132"/>
        </w:numPr>
        <w:rPr>
          <w:rFonts w:eastAsia="맑은 고딕"/>
          <w:lang w:val="en-AU" w:eastAsia="ko-KR"/>
        </w:rPr>
      </w:pPr>
      <w:r w:rsidRPr="00AD7606">
        <w:rPr>
          <w:rFonts w:eastAsia="맑은 고딕"/>
          <w:lang w:val="en-AU" w:eastAsia="ko-KR"/>
        </w:rPr>
        <w:t>Country must use a supported standard value.</w:t>
      </w:r>
    </w:p>
    <w:p w14:paraId="39E03715" w14:textId="77777777" w:rsidR="00AD7606" w:rsidRPr="00AD7606" w:rsidRDefault="00AD7606">
      <w:pPr>
        <w:numPr>
          <w:ilvl w:val="0"/>
          <w:numId w:val="132"/>
        </w:numPr>
        <w:rPr>
          <w:rFonts w:eastAsia="맑은 고딕"/>
          <w:lang w:val="en-AU" w:eastAsia="ko-KR"/>
        </w:rPr>
      </w:pPr>
      <w:r w:rsidRPr="00AD7606">
        <w:rPr>
          <w:rFonts w:eastAsia="맑은 고딕"/>
          <w:lang w:val="en-AU" w:eastAsia="ko-KR"/>
        </w:rPr>
        <w:t>Approximate and exact locations must be distinguished where privacy requires it.</w:t>
      </w:r>
    </w:p>
    <w:p w14:paraId="69AE0076" w14:textId="77777777" w:rsidR="00AD7606" w:rsidRPr="00AD7606" w:rsidRDefault="00AD7606" w:rsidP="00AD7606">
      <w:pPr>
        <w:rPr>
          <w:rFonts w:eastAsia="맑은 고딕"/>
          <w:lang w:val="en-AU" w:eastAsia="ko-KR"/>
        </w:rPr>
      </w:pPr>
      <w:r w:rsidRPr="00AD7606">
        <w:rPr>
          <w:rFonts w:eastAsia="맑은 고딕"/>
          <w:lang w:val="en-AU" w:eastAsia="ko-KR"/>
        </w:rPr>
        <w:t>A structurally valid address must not automatically be treated as verified.</w:t>
      </w:r>
    </w:p>
    <w:p w14:paraId="535494EB" w14:textId="77777777" w:rsidR="00AD7606" w:rsidRPr="00AD7606" w:rsidRDefault="00AD7606" w:rsidP="00AD7606">
      <w:pPr>
        <w:rPr>
          <w:rFonts w:eastAsia="맑은 고딕"/>
          <w:b/>
          <w:bCs/>
          <w:lang w:val="en-AU" w:eastAsia="ko-KR"/>
        </w:rPr>
      </w:pPr>
      <w:r w:rsidRPr="00AD7606">
        <w:rPr>
          <w:rFonts w:eastAsia="맑은 고딕"/>
          <w:b/>
          <w:bCs/>
          <w:lang w:val="en-AU" w:eastAsia="ko-KR"/>
        </w:rPr>
        <w:t>Geographic Coordinates</w:t>
      </w:r>
    </w:p>
    <w:p w14:paraId="6EE1E458" w14:textId="77777777" w:rsidR="00AD7606" w:rsidRPr="00AD7606" w:rsidRDefault="00AD7606" w:rsidP="00AD7606">
      <w:pPr>
        <w:rPr>
          <w:rFonts w:eastAsia="맑은 고딕"/>
          <w:lang w:val="en-AU" w:eastAsia="ko-KR"/>
        </w:rPr>
      </w:pPr>
      <w:r w:rsidRPr="00AD7606">
        <w:rPr>
          <w:rFonts w:eastAsia="맑은 고딕"/>
          <w:lang w:val="en-AU" w:eastAsia="ko-KR"/>
        </w:rPr>
        <w:t>Coordinates must:</w:t>
      </w:r>
    </w:p>
    <w:p w14:paraId="6B01F02A" w14:textId="77777777" w:rsidR="00AD7606" w:rsidRPr="00AD7606" w:rsidRDefault="00AD7606">
      <w:pPr>
        <w:numPr>
          <w:ilvl w:val="0"/>
          <w:numId w:val="133"/>
        </w:numPr>
        <w:rPr>
          <w:rFonts w:eastAsia="맑은 고딕"/>
          <w:lang w:val="en-AU" w:eastAsia="ko-KR"/>
        </w:rPr>
      </w:pPr>
      <w:r w:rsidRPr="00AD7606">
        <w:rPr>
          <w:rFonts w:eastAsia="맑은 고딕"/>
          <w:lang w:val="en-AU" w:eastAsia="ko-KR"/>
        </w:rPr>
        <w:t>Use numeric values</w:t>
      </w:r>
    </w:p>
    <w:p w14:paraId="44676030" w14:textId="77777777" w:rsidR="00AD7606" w:rsidRPr="00AD7606" w:rsidRDefault="00AD7606">
      <w:pPr>
        <w:numPr>
          <w:ilvl w:val="0"/>
          <w:numId w:val="133"/>
        </w:numPr>
        <w:rPr>
          <w:rFonts w:eastAsia="맑은 고딕"/>
          <w:lang w:val="en-AU" w:eastAsia="ko-KR"/>
        </w:rPr>
      </w:pPr>
      <w:r w:rsidRPr="00AD7606">
        <w:rPr>
          <w:rFonts w:eastAsia="맑은 고딕"/>
          <w:lang w:val="en-AU" w:eastAsia="ko-KR"/>
        </w:rPr>
        <w:t>Keep latitude within -90 to 90</w:t>
      </w:r>
    </w:p>
    <w:p w14:paraId="4CE1DEB0" w14:textId="77777777" w:rsidR="00AD7606" w:rsidRPr="00AD7606" w:rsidRDefault="00AD7606">
      <w:pPr>
        <w:numPr>
          <w:ilvl w:val="0"/>
          <w:numId w:val="133"/>
        </w:numPr>
        <w:rPr>
          <w:rFonts w:eastAsia="맑은 고딕"/>
          <w:lang w:val="en-AU" w:eastAsia="ko-KR"/>
        </w:rPr>
      </w:pPr>
      <w:r w:rsidRPr="00AD7606">
        <w:rPr>
          <w:rFonts w:eastAsia="맑은 고딕"/>
          <w:lang w:val="en-AU" w:eastAsia="ko-KR"/>
        </w:rPr>
        <w:t>Keep longitude within -180 to 180</w:t>
      </w:r>
    </w:p>
    <w:p w14:paraId="1028EA32" w14:textId="77777777" w:rsidR="00AD7606" w:rsidRPr="00AD7606" w:rsidRDefault="00AD7606">
      <w:pPr>
        <w:numPr>
          <w:ilvl w:val="0"/>
          <w:numId w:val="133"/>
        </w:numPr>
        <w:rPr>
          <w:rFonts w:eastAsia="맑은 고딕"/>
          <w:lang w:val="en-AU" w:eastAsia="ko-KR"/>
        </w:rPr>
      </w:pPr>
      <w:r w:rsidRPr="00AD7606">
        <w:rPr>
          <w:rFonts w:eastAsia="맑은 고딕"/>
          <w:lang w:val="en-AU" w:eastAsia="ko-KR"/>
        </w:rPr>
        <w:lastRenderedPageBreak/>
        <w:t>Use the correct longitude and latitude order</w:t>
      </w:r>
    </w:p>
    <w:p w14:paraId="0CAD34FE" w14:textId="77777777" w:rsidR="00AD7606" w:rsidRPr="00AD7606" w:rsidRDefault="00AD7606">
      <w:pPr>
        <w:numPr>
          <w:ilvl w:val="0"/>
          <w:numId w:val="133"/>
        </w:numPr>
        <w:rPr>
          <w:rFonts w:eastAsia="맑은 고딕"/>
          <w:lang w:val="en-AU" w:eastAsia="ko-KR"/>
        </w:rPr>
      </w:pPr>
      <w:r w:rsidRPr="00AD7606">
        <w:rPr>
          <w:rFonts w:eastAsia="맑은 고딕"/>
          <w:lang w:val="en-AU" w:eastAsia="ko-KR"/>
        </w:rPr>
        <w:t>Use the documented spatial reference system</w:t>
      </w:r>
    </w:p>
    <w:p w14:paraId="6BD6A9EB" w14:textId="77777777" w:rsidR="00AD7606" w:rsidRPr="00AD7606" w:rsidRDefault="00AD7606">
      <w:pPr>
        <w:numPr>
          <w:ilvl w:val="0"/>
          <w:numId w:val="133"/>
        </w:numPr>
        <w:rPr>
          <w:rFonts w:eastAsia="맑은 고딕"/>
          <w:lang w:val="en-AU" w:eastAsia="ko-KR"/>
        </w:rPr>
      </w:pPr>
      <w:r w:rsidRPr="00AD7606">
        <w:rPr>
          <w:rFonts w:eastAsia="맑은 고딕"/>
          <w:lang w:val="en-AU" w:eastAsia="ko-KR"/>
        </w:rPr>
        <w:t>Represent a location consistent with the submitted address where possible</w:t>
      </w:r>
    </w:p>
    <w:p w14:paraId="25419EAC" w14:textId="77777777" w:rsidR="00AD7606" w:rsidRPr="00AD7606" w:rsidRDefault="00AD7606" w:rsidP="00AD7606">
      <w:pPr>
        <w:rPr>
          <w:rFonts w:eastAsia="맑은 고딕"/>
          <w:lang w:val="en-AU" w:eastAsia="ko-KR"/>
        </w:rPr>
      </w:pPr>
      <w:r w:rsidRPr="00AD7606">
        <w:rPr>
          <w:rFonts w:eastAsia="맑은 고딕"/>
          <w:lang w:val="en-AU" w:eastAsia="ko-KR"/>
        </w:rPr>
        <w:t>For Adelaide-focused records, unusual coordinates outside the expected region should be flagged for review rather than automatically accepted.</w:t>
      </w:r>
    </w:p>
    <w:p w14:paraId="61710187" w14:textId="77777777" w:rsidR="00AD7606" w:rsidRPr="00AD7606" w:rsidRDefault="00AD7606" w:rsidP="00AD7606">
      <w:pPr>
        <w:rPr>
          <w:rFonts w:eastAsia="맑은 고딕"/>
          <w:b/>
          <w:bCs/>
          <w:lang w:val="en-AU" w:eastAsia="ko-KR"/>
        </w:rPr>
      </w:pPr>
      <w:r w:rsidRPr="00AD7606">
        <w:rPr>
          <w:rFonts w:eastAsia="맑은 고딕"/>
          <w:b/>
          <w:bCs/>
          <w:lang w:val="en-AU" w:eastAsia="ko-KR"/>
        </w:rPr>
        <w:t>Operating Hours</w:t>
      </w:r>
    </w:p>
    <w:p w14:paraId="4754781A" w14:textId="77777777" w:rsidR="00AD7606" w:rsidRPr="00AD7606" w:rsidRDefault="00AD7606" w:rsidP="00AD7606">
      <w:pPr>
        <w:rPr>
          <w:rFonts w:eastAsia="맑은 고딕"/>
          <w:lang w:val="en-AU" w:eastAsia="ko-KR"/>
        </w:rPr>
      </w:pPr>
      <w:r w:rsidRPr="00AD7606">
        <w:rPr>
          <w:rFonts w:eastAsia="맑은 고딕"/>
          <w:lang w:val="en-AU" w:eastAsia="ko-KR"/>
        </w:rPr>
        <w:t>Operating-hour records must:</w:t>
      </w:r>
    </w:p>
    <w:p w14:paraId="0E90520B" w14:textId="77777777" w:rsidR="00AD7606" w:rsidRPr="00AD7606" w:rsidRDefault="00AD7606">
      <w:pPr>
        <w:numPr>
          <w:ilvl w:val="0"/>
          <w:numId w:val="134"/>
        </w:numPr>
        <w:rPr>
          <w:rFonts w:eastAsia="맑은 고딕"/>
          <w:lang w:val="en-AU" w:eastAsia="ko-KR"/>
        </w:rPr>
      </w:pPr>
      <w:r w:rsidRPr="00AD7606">
        <w:rPr>
          <w:rFonts w:eastAsia="맑은 고딕"/>
          <w:lang w:val="en-AU" w:eastAsia="ko-KR"/>
        </w:rPr>
        <w:t>Reference an existing Business</w:t>
      </w:r>
    </w:p>
    <w:p w14:paraId="51A8263E" w14:textId="77777777" w:rsidR="00AD7606" w:rsidRPr="00AD7606" w:rsidRDefault="00AD7606">
      <w:pPr>
        <w:numPr>
          <w:ilvl w:val="0"/>
          <w:numId w:val="134"/>
        </w:numPr>
        <w:rPr>
          <w:rFonts w:eastAsia="맑은 고딕"/>
          <w:lang w:val="en-AU" w:eastAsia="ko-KR"/>
        </w:rPr>
      </w:pPr>
      <w:r w:rsidRPr="00AD7606">
        <w:rPr>
          <w:rFonts w:eastAsia="맑은 고딕"/>
          <w:lang w:val="en-AU" w:eastAsia="ko-KR"/>
        </w:rPr>
        <w:t>Use a valid day-of-week value</w:t>
      </w:r>
    </w:p>
    <w:p w14:paraId="3AD005D8" w14:textId="77777777" w:rsidR="00AD7606" w:rsidRPr="00AD7606" w:rsidRDefault="00AD7606">
      <w:pPr>
        <w:numPr>
          <w:ilvl w:val="0"/>
          <w:numId w:val="134"/>
        </w:numPr>
        <w:rPr>
          <w:rFonts w:eastAsia="맑은 고딕"/>
          <w:lang w:val="en-AU" w:eastAsia="ko-KR"/>
        </w:rPr>
      </w:pPr>
      <w:r w:rsidRPr="00AD7606">
        <w:rPr>
          <w:rFonts w:eastAsia="맑은 고딕"/>
          <w:lang w:val="en-AU" w:eastAsia="ko-KR"/>
        </w:rPr>
        <w:t>Use valid time values</w:t>
      </w:r>
    </w:p>
    <w:p w14:paraId="597D09D5" w14:textId="77777777" w:rsidR="00AD7606" w:rsidRPr="00AD7606" w:rsidRDefault="00AD7606">
      <w:pPr>
        <w:numPr>
          <w:ilvl w:val="0"/>
          <w:numId w:val="134"/>
        </w:numPr>
        <w:rPr>
          <w:rFonts w:eastAsia="맑은 고딕"/>
          <w:lang w:val="en-AU" w:eastAsia="ko-KR"/>
        </w:rPr>
      </w:pPr>
      <w:r w:rsidRPr="00AD7606">
        <w:rPr>
          <w:rFonts w:eastAsia="맑은 고딕"/>
          <w:lang w:val="en-AU" w:eastAsia="ko-KR"/>
        </w:rPr>
        <w:t>Distinguish closed days from missing information</w:t>
      </w:r>
    </w:p>
    <w:p w14:paraId="2CEF0C78" w14:textId="77777777" w:rsidR="00AD7606" w:rsidRPr="00AD7606" w:rsidRDefault="00AD7606">
      <w:pPr>
        <w:numPr>
          <w:ilvl w:val="0"/>
          <w:numId w:val="134"/>
        </w:numPr>
        <w:rPr>
          <w:rFonts w:eastAsia="맑은 고딕"/>
          <w:lang w:val="en-AU" w:eastAsia="ko-KR"/>
        </w:rPr>
      </w:pPr>
      <w:r w:rsidRPr="00AD7606">
        <w:rPr>
          <w:rFonts w:eastAsia="맑은 고딕"/>
          <w:lang w:val="en-AU" w:eastAsia="ko-KR"/>
        </w:rPr>
        <w:t>Prevent identical duplicate periods</w:t>
      </w:r>
    </w:p>
    <w:p w14:paraId="69BE1422" w14:textId="77777777" w:rsidR="00AD7606" w:rsidRPr="00AD7606" w:rsidRDefault="00AD7606">
      <w:pPr>
        <w:numPr>
          <w:ilvl w:val="0"/>
          <w:numId w:val="134"/>
        </w:numPr>
        <w:rPr>
          <w:rFonts w:eastAsia="맑은 고딕"/>
          <w:lang w:val="en-AU" w:eastAsia="ko-KR"/>
        </w:rPr>
      </w:pPr>
      <w:r w:rsidRPr="00AD7606">
        <w:rPr>
          <w:rFonts w:eastAsia="맑은 고딕"/>
          <w:lang w:val="en-AU" w:eastAsia="ko-KR"/>
        </w:rPr>
        <w:t>Support multiple opening periods on one day</w:t>
      </w:r>
    </w:p>
    <w:p w14:paraId="3C175390" w14:textId="77777777" w:rsidR="00AD7606" w:rsidRPr="00AD7606" w:rsidRDefault="00AD7606">
      <w:pPr>
        <w:numPr>
          <w:ilvl w:val="0"/>
          <w:numId w:val="134"/>
        </w:numPr>
        <w:rPr>
          <w:rFonts w:eastAsia="맑은 고딕"/>
          <w:lang w:val="en-AU" w:eastAsia="ko-KR"/>
        </w:rPr>
      </w:pPr>
      <w:r w:rsidRPr="00AD7606">
        <w:rPr>
          <w:rFonts w:eastAsia="맑은 고딕"/>
          <w:lang w:val="en-AU" w:eastAsia="ko-KR"/>
        </w:rPr>
        <w:t>Support overnight operating periods</w:t>
      </w:r>
    </w:p>
    <w:p w14:paraId="65ED94C6" w14:textId="77777777" w:rsidR="00AD7606" w:rsidRPr="00AD7606" w:rsidRDefault="00AD7606">
      <w:pPr>
        <w:numPr>
          <w:ilvl w:val="0"/>
          <w:numId w:val="134"/>
        </w:numPr>
        <w:rPr>
          <w:rFonts w:eastAsia="맑은 고딕"/>
          <w:lang w:val="en-AU" w:eastAsia="ko-KR"/>
        </w:rPr>
      </w:pPr>
      <w:r w:rsidRPr="00AD7606">
        <w:rPr>
          <w:rFonts w:eastAsia="맑은 고딕"/>
          <w:lang w:val="en-AU" w:eastAsia="ko-KR"/>
        </w:rPr>
        <w:t>Identify 24-hour operation explicitly</w:t>
      </w:r>
    </w:p>
    <w:p w14:paraId="66716B7C" w14:textId="77777777" w:rsidR="00AD7606" w:rsidRPr="00AD7606" w:rsidRDefault="00AD7606">
      <w:pPr>
        <w:numPr>
          <w:ilvl w:val="0"/>
          <w:numId w:val="134"/>
        </w:numPr>
        <w:rPr>
          <w:rFonts w:eastAsia="맑은 고딕"/>
          <w:lang w:val="en-AU" w:eastAsia="ko-KR"/>
        </w:rPr>
      </w:pPr>
      <w:r w:rsidRPr="00AD7606">
        <w:rPr>
          <w:rFonts w:eastAsia="맑은 고딕"/>
          <w:lang w:val="en-AU" w:eastAsia="ko-KR"/>
        </w:rPr>
        <w:t>Handle temporary and public-holiday hours separately</w:t>
      </w:r>
    </w:p>
    <w:p w14:paraId="2835620B" w14:textId="77777777" w:rsidR="00AD7606" w:rsidRPr="00AD7606" w:rsidRDefault="00AD7606" w:rsidP="00AD7606">
      <w:pPr>
        <w:rPr>
          <w:rFonts w:eastAsia="맑은 고딕"/>
          <w:lang w:val="en-AU" w:eastAsia="ko-KR"/>
        </w:rPr>
      </w:pPr>
      <w:r w:rsidRPr="00AD7606">
        <w:rPr>
          <w:rFonts w:eastAsia="맑은 고딕"/>
          <w:lang w:val="en-AU" w:eastAsia="ko-KR"/>
        </w:rPr>
        <w:t>A standard closing time earlier than the opening time must not automatically be rejected when the period is explicitly marked as continuing into the following day.</w:t>
      </w:r>
    </w:p>
    <w:p w14:paraId="22FF0C5A" w14:textId="77777777" w:rsidR="00AD7606" w:rsidRPr="00AD7606" w:rsidRDefault="00AD7606" w:rsidP="00AD7606">
      <w:pPr>
        <w:rPr>
          <w:rFonts w:eastAsia="맑은 고딕"/>
          <w:b/>
          <w:bCs/>
          <w:lang w:val="en-AU" w:eastAsia="ko-KR"/>
        </w:rPr>
      </w:pPr>
      <w:r w:rsidRPr="00AD7606">
        <w:rPr>
          <w:rFonts w:eastAsia="맑은 고딕"/>
          <w:b/>
          <w:bCs/>
          <w:lang w:val="en-AU" w:eastAsia="ko-KR"/>
        </w:rPr>
        <w:t>Korean-Language Availability</w:t>
      </w:r>
    </w:p>
    <w:p w14:paraId="2D898FB2" w14:textId="77777777" w:rsidR="00AD7606" w:rsidRPr="00AD7606" w:rsidRDefault="00AD7606" w:rsidP="00AD7606">
      <w:pPr>
        <w:rPr>
          <w:rFonts w:eastAsia="맑은 고딕"/>
          <w:lang w:val="en-AU" w:eastAsia="ko-KR"/>
        </w:rPr>
      </w:pPr>
      <w:r w:rsidRPr="00AD7606">
        <w:rPr>
          <w:rFonts w:eastAsia="맑은 고딕"/>
          <w:lang w:val="en-AU" w:eastAsia="ko-KR"/>
        </w:rPr>
        <w:t>Claims such as Korean-speaking service availability must use a defined structure rather than unrestricted descriptive text alone.</w:t>
      </w:r>
    </w:p>
    <w:p w14:paraId="115A5F95" w14:textId="77777777" w:rsidR="00AD7606" w:rsidRPr="00AD7606" w:rsidRDefault="00AD7606" w:rsidP="00AD7606">
      <w:pPr>
        <w:rPr>
          <w:rFonts w:eastAsia="맑은 고딕"/>
          <w:lang w:val="en-AU" w:eastAsia="ko-KR"/>
        </w:rPr>
      </w:pPr>
      <w:r w:rsidRPr="00AD7606">
        <w:rPr>
          <w:rFonts w:eastAsia="맑은 고딕"/>
          <w:lang w:val="en-AU" w:eastAsia="ko-KR"/>
        </w:rPr>
        <w:t>Potential values include:</w:t>
      </w:r>
    </w:p>
    <w:p w14:paraId="53118848" w14:textId="77777777" w:rsidR="00AD7606" w:rsidRPr="00AD7606" w:rsidRDefault="00AD7606" w:rsidP="00AD7606">
      <w:pPr>
        <w:rPr>
          <w:rFonts w:eastAsia="맑은 고딕"/>
          <w:lang w:val="en-AU" w:eastAsia="ko-KR"/>
        </w:rPr>
      </w:pPr>
      <w:r w:rsidRPr="00AD7606">
        <w:rPr>
          <w:rFonts w:eastAsia="맑은 고딕"/>
          <w:lang w:val="en-AU" w:eastAsia="ko-KR"/>
        </w:rPr>
        <w:t>Korean-speaking owner</w:t>
      </w:r>
    </w:p>
    <w:p w14:paraId="62A611FD" w14:textId="77777777" w:rsidR="00AD7606" w:rsidRPr="00AD7606" w:rsidRDefault="00AD7606" w:rsidP="00AD7606">
      <w:pPr>
        <w:rPr>
          <w:rFonts w:eastAsia="맑은 고딕"/>
          <w:lang w:val="en-AU" w:eastAsia="ko-KR"/>
        </w:rPr>
      </w:pPr>
      <w:r w:rsidRPr="00AD7606">
        <w:rPr>
          <w:rFonts w:eastAsia="맑은 고딕"/>
          <w:lang w:val="en-AU" w:eastAsia="ko-KR"/>
        </w:rPr>
        <w:t>Korean-speaking staff regularly available</w:t>
      </w:r>
    </w:p>
    <w:p w14:paraId="180CFCF7" w14:textId="77777777" w:rsidR="00AD7606" w:rsidRPr="00AD7606" w:rsidRDefault="00AD7606" w:rsidP="00AD7606">
      <w:pPr>
        <w:rPr>
          <w:rFonts w:eastAsia="맑은 고딕"/>
          <w:lang w:val="en-AU" w:eastAsia="ko-KR"/>
        </w:rPr>
      </w:pPr>
      <w:r w:rsidRPr="00AD7606">
        <w:rPr>
          <w:rFonts w:eastAsia="맑은 고딕"/>
          <w:lang w:val="en-AU" w:eastAsia="ko-KR"/>
        </w:rPr>
        <w:t>Korean available by appointment</w:t>
      </w:r>
    </w:p>
    <w:p w14:paraId="45515257" w14:textId="77777777" w:rsidR="00AD7606" w:rsidRPr="00AD7606" w:rsidRDefault="00AD7606" w:rsidP="00AD7606">
      <w:pPr>
        <w:rPr>
          <w:rFonts w:eastAsia="맑은 고딕"/>
          <w:lang w:val="en-AU" w:eastAsia="ko-KR"/>
        </w:rPr>
      </w:pPr>
      <w:r w:rsidRPr="00AD7606">
        <w:rPr>
          <w:rFonts w:eastAsia="맑은 고딕"/>
          <w:lang w:val="en-AU" w:eastAsia="ko-KR"/>
        </w:rPr>
        <w:t>Translation assistance available</w:t>
      </w:r>
    </w:p>
    <w:p w14:paraId="5BD0BFCD" w14:textId="77777777" w:rsidR="00AD7606" w:rsidRPr="00AD7606" w:rsidRDefault="00AD7606" w:rsidP="00AD7606">
      <w:pPr>
        <w:rPr>
          <w:rFonts w:eastAsia="맑은 고딕"/>
          <w:lang w:val="en-AU" w:eastAsia="ko-KR"/>
        </w:rPr>
      </w:pPr>
      <w:r w:rsidRPr="00AD7606">
        <w:rPr>
          <w:rFonts w:eastAsia="맑은 고딕"/>
          <w:lang w:val="en-AU" w:eastAsia="ko-KR"/>
        </w:rPr>
        <w:t>Korean availability unverified</w:t>
      </w:r>
    </w:p>
    <w:p w14:paraId="725B0066" w14:textId="77777777" w:rsidR="00AD7606" w:rsidRPr="00AD7606" w:rsidRDefault="00AD7606" w:rsidP="00AD7606">
      <w:pPr>
        <w:rPr>
          <w:rFonts w:eastAsia="맑은 고딕"/>
          <w:lang w:val="en-AU" w:eastAsia="ko-KR"/>
        </w:rPr>
      </w:pPr>
      <w:r w:rsidRPr="00AD7606">
        <w:rPr>
          <w:rFonts w:eastAsia="맑은 고딕"/>
          <w:lang w:val="en-AU" w:eastAsia="ko-KR"/>
        </w:rPr>
        <w:lastRenderedPageBreak/>
        <w:t>Claims must not receive a verified status until they have passed the applicable verification workflow.</w:t>
      </w:r>
    </w:p>
    <w:p w14:paraId="282B3C99" w14:textId="77777777" w:rsidR="00AD7606" w:rsidRPr="00AD7606" w:rsidRDefault="00AD7606" w:rsidP="00AD7606">
      <w:pPr>
        <w:rPr>
          <w:rFonts w:eastAsia="맑은 고딕"/>
          <w:b/>
          <w:bCs/>
          <w:lang w:val="en-AU" w:eastAsia="ko-KR"/>
        </w:rPr>
      </w:pPr>
      <w:r w:rsidRPr="00AD7606">
        <w:rPr>
          <w:rFonts w:eastAsia="맑은 고딕"/>
          <w:b/>
          <w:bCs/>
          <w:lang w:val="en-AU" w:eastAsia="ko-KR"/>
        </w:rPr>
        <w:t>Business Verification</w:t>
      </w:r>
    </w:p>
    <w:p w14:paraId="1DC070A8" w14:textId="77777777" w:rsidR="00AD7606" w:rsidRPr="00AD7606" w:rsidRDefault="00AD7606" w:rsidP="00AD7606">
      <w:pPr>
        <w:rPr>
          <w:rFonts w:eastAsia="맑은 고딕"/>
          <w:lang w:val="en-AU" w:eastAsia="ko-KR"/>
        </w:rPr>
      </w:pPr>
      <w:r w:rsidRPr="00AD7606">
        <w:rPr>
          <w:rFonts w:eastAsia="맑은 고딕"/>
          <w:lang w:val="en-AU" w:eastAsia="ko-KR"/>
        </w:rPr>
        <w:t>Verification data must:</w:t>
      </w:r>
    </w:p>
    <w:p w14:paraId="7AAEA3E9" w14:textId="77777777" w:rsidR="00AD7606" w:rsidRPr="00AD7606" w:rsidRDefault="00AD7606">
      <w:pPr>
        <w:numPr>
          <w:ilvl w:val="0"/>
          <w:numId w:val="135"/>
        </w:numPr>
        <w:rPr>
          <w:rFonts w:eastAsia="맑은 고딕"/>
          <w:lang w:val="en-AU" w:eastAsia="ko-KR"/>
        </w:rPr>
      </w:pPr>
      <w:r w:rsidRPr="00AD7606">
        <w:rPr>
          <w:rFonts w:eastAsia="맑은 고딕"/>
          <w:lang w:val="en-AU" w:eastAsia="ko-KR"/>
        </w:rPr>
        <w:t>Reference an existing Business</w:t>
      </w:r>
    </w:p>
    <w:p w14:paraId="18D31B68" w14:textId="77777777" w:rsidR="00AD7606" w:rsidRPr="00AD7606" w:rsidRDefault="00AD7606">
      <w:pPr>
        <w:numPr>
          <w:ilvl w:val="0"/>
          <w:numId w:val="135"/>
        </w:numPr>
        <w:rPr>
          <w:rFonts w:eastAsia="맑은 고딕"/>
          <w:lang w:val="en-AU" w:eastAsia="ko-KR"/>
        </w:rPr>
      </w:pPr>
      <w:r w:rsidRPr="00AD7606">
        <w:rPr>
          <w:rFonts w:eastAsia="맑은 고딕"/>
          <w:lang w:val="en-AU" w:eastAsia="ko-KR"/>
        </w:rPr>
        <w:t>Use an approved verification status</w:t>
      </w:r>
    </w:p>
    <w:p w14:paraId="75CF1EB3" w14:textId="77777777" w:rsidR="00AD7606" w:rsidRPr="00AD7606" w:rsidRDefault="00AD7606">
      <w:pPr>
        <w:numPr>
          <w:ilvl w:val="0"/>
          <w:numId w:val="135"/>
        </w:numPr>
        <w:rPr>
          <w:rFonts w:eastAsia="맑은 고딕"/>
          <w:lang w:val="en-AU" w:eastAsia="ko-KR"/>
        </w:rPr>
      </w:pPr>
      <w:r w:rsidRPr="00AD7606">
        <w:rPr>
          <w:rFonts w:eastAsia="맑은 고딕"/>
          <w:lang w:val="en-AU" w:eastAsia="ko-KR"/>
        </w:rPr>
        <w:t>Record the verification method</w:t>
      </w:r>
    </w:p>
    <w:p w14:paraId="25D9A287" w14:textId="77777777" w:rsidR="00AD7606" w:rsidRPr="00AD7606" w:rsidRDefault="00AD7606">
      <w:pPr>
        <w:numPr>
          <w:ilvl w:val="0"/>
          <w:numId w:val="135"/>
        </w:numPr>
        <w:rPr>
          <w:rFonts w:eastAsia="맑은 고딕"/>
          <w:lang w:val="en-AU" w:eastAsia="ko-KR"/>
        </w:rPr>
      </w:pPr>
      <w:r w:rsidRPr="00AD7606">
        <w:rPr>
          <w:rFonts w:eastAsia="맑은 고딕"/>
          <w:lang w:val="en-AU" w:eastAsia="ko-KR"/>
        </w:rPr>
        <w:t>Record the reviewing actor where applicable</w:t>
      </w:r>
    </w:p>
    <w:p w14:paraId="293CE54B" w14:textId="77777777" w:rsidR="00AD7606" w:rsidRPr="00AD7606" w:rsidRDefault="00AD7606">
      <w:pPr>
        <w:numPr>
          <w:ilvl w:val="0"/>
          <w:numId w:val="135"/>
        </w:numPr>
        <w:rPr>
          <w:rFonts w:eastAsia="맑은 고딕"/>
          <w:lang w:val="en-AU" w:eastAsia="ko-KR"/>
        </w:rPr>
      </w:pPr>
      <w:r w:rsidRPr="00AD7606">
        <w:rPr>
          <w:rFonts w:eastAsia="맑은 고딕"/>
          <w:lang w:val="en-AU" w:eastAsia="ko-KR"/>
        </w:rPr>
        <w:t>Record review and expiry dates</w:t>
      </w:r>
    </w:p>
    <w:p w14:paraId="20353654" w14:textId="77777777" w:rsidR="00AD7606" w:rsidRPr="00AD7606" w:rsidRDefault="00AD7606">
      <w:pPr>
        <w:numPr>
          <w:ilvl w:val="0"/>
          <w:numId w:val="135"/>
        </w:numPr>
        <w:rPr>
          <w:rFonts w:eastAsia="맑은 고딕"/>
          <w:lang w:val="en-AU" w:eastAsia="ko-KR"/>
        </w:rPr>
      </w:pPr>
      <w:r w:rsidRPr="00AD7606">
        <w:rPr>
          <w:rFonts w:eastAsia="맑은 고딕"/>
          <w:lang w:val="en-AU" w:eastAsia="ko-KR"/>
        </w:rPr>
        <w:t>Prevent expired verification from being displayed as current</w:t>
      </w:r>
    </w:p>
    <w:p w14:paraId="34720451" w14:textId="77777777" w:rsidR="00AD7606" w:rsidRPr="00AD7606" w:rsidRDefault="00AD7606">
      <w:pPr>
        <w:numPr>
          <w:ilvl w:val="0"/>
          <w:numId w:val="135"/>
        </w:numPr>
        <w:rPr>
          <w:rFonts w:eastAsia="맑은 고딕"/>
          <w:lang w:val="en-AU" w:eastAsia="ko-KR"/>
        </w:rPr>
      </w:pPr>
      <w:r w:rsidRPr="00AD7606">
        <w:rPr>
          <w:rFonts w:eastAsia="맑은 고딕"/>
          <w:lang w:val="en-AU" w:eastAsia="ko-KR"/>
        </w:rPr>
        <w:t>Preserve verification history where required</w:t>
      </w:r>
    </w:p>
    <w:p w14:paraId="151C5C10" w14:textId="77777777" w:rsidR="00AD7606" w:rsidRPr="00AD7606" w:rsidRDefault="00AD7606">
      <w:pPr>
        <w:numPr>
          <w:ilvl w:val="0"/>
          <w:numId w:val="135"/>
        </w:numPr>
        <w:rPr>
          <w:rFonts w:eastAsia="맑은 고딕"/>
          <w:lang w:val="en-AU" w:eastAsia="ko-KR"/>
        </w:rPr>
      </w:pPr>
      <w:r w:rsidRPr="00AD7606">
        <w:rPr>
          <w:rFonts w:eastAsia="맑은 고딕"/>
          <w:lang w:val="en-AU" w:eastAsia="ko-KR"/>
        </w:rPr>
        <w:t>Protect uploaded evidence from unauthorised access</w:t>
      </w:r>
    </w:p>
    <w:p w14:paraId="7C0493F9" w14:textId="77777777" w:rsidR="00AD7606" w:rsidRPr="00AD7606" w:rsidRDefault="00AD7606" w:rsidP="00AD7606">
      <w:pPr>
        <w:rPr>
          <w:rFonts w:eastAsia="맑은 고딕"/>
          <w:lang w:val="en-AU" w:eastAsia="ko-KR"/>
        </w:rPr>
      </w:pPr>
      <w:r w:rsidRPr="00AD7606">
        <w:rPr>
          <w:rFonts w:eastAsia="맑은 고딕"/>
          <w:lang w:val="en-AU" w:eastAsia="ko-KR"/>
        </w:rPr>
        <w:t>A business must not be marked as verified solely because its profile is complete.</w:t>
      </w:r>
    </w:p>
    <w:p w14:paraId="56ADA035" w14:textId="77777777" w:rsidR="00AD7606" w:rsidRPr="00AD7606" w:rsidRDefault="00AD7606" w:rsidP="00AD7606">
      <w:pPr>
        <w:rPr>
          <w:rFonts w:eastAsia="맑은 고딕"/>
          <w:b/>
          <w:bCs/>
          <w:lang w:val="en-AU" w:eastAsia="ko-KR"/>
        </w:rPr>
      </w:pPr>
      <w:r w:rsidRPr="00AD7606">
        <w:rPr>
          <w:rFonts w:eastAsia="맑은 고딕"/>
          <w:b/>
          <w:bCs/>
          <w:lang w:val="en-AU" w:eastAsia="ko-KR"/>
        </w:rPr>
        <w:t>Australian Business Number</w:t>
      </w:r>
    </w:p>
    <w:p w14:paraId="5DE7E8B2" w14:textId="77777777" w:rsidR="00AD7606" w:rsidRPr="00AD7606" w:rsidRDefault="00AD7606" w:rsidP="00AD7606">
      <w:pPr>
        <w:rPr>
          <w:rFonts w:eastAsia="맑은 고딕"/>
          <w:lang w:val="en-AU" w:eastAsia="ko-KR"/>
        </w:rPr>
      </w:pPr>
      <w:r w:rsidRPr="00AD7606">
        <w:rPr>
          <w:rFonts w:eastAsia="맑은 고딕"/>
          <w:lang w:val="en-AU" w:eastAsia="ko-KR"/>
        </w:rPr>
        <w:t>Where an ABN is collected, it must:</w:t>
      </w:r>
    </w:p>
    <w:p w14:paraId="24D6CD88" w14:textId="77777777" w:rsidR="00AD7606" w:rsidRPr="00AD7606" w:rsidRDefault="00AD7606">
      <w:pPr>
        <w:numPr>
          <w:ilvl w:val="0"/>
          <w:numId w:val="136"/>
        </w:numPr>
        <w:rPr>
          <w:rFonts w:eastAsia="맑은 고딕"/>
          <w:lang w:val="en-AU" w:eastAsia="ko-KR"/>
        </w:rPr>
      </w:pPr>
      <w:r w:rsidRPr="00AD7606">
        <w:rPr>
          <w:rFonts w:eastAsia="맑은 고딕"/>
          <w:lang w:val="en-AU" w:eastAsia="ko-KR"/>
        </w:rPr>
        <w:t>Contain eleven digits after normalisation</w:t>
      </w:r>
    </w:p>
    <w:p w14:paraId="5F979E37" w14:textId="77777777" w:rsidR="00AD7606" w:rsidRPr="00AD7606" w:rsidRDefault="00AD7606">
      <w:pPr>
        <w:numPr>
          <w:ilvl w:val="0"/>
          <w:numId w:val="136"/>
        </w:numPr>
        <w:rPr>
          <w:rFonts w:eastAsia="맑은 고딕"/>
          <w:lang w:val="en-AU" w:eastAsia="ko-KR"/>
        </w:rPr>
      </w:pPr>
      <w:r w:rsidRPr="00AD7606">
        <w:rPr>
          <w:rFonts w:eastAsia="맑은 고딕"/>
          <w:lang w:val="en-AU" w:eastAsia="ko-KR"/>
        </w:rPr>
        <w:t>Pass the applicable structural checksum validation</w:t>
      </w:r>
    </w:p>
    <w:p w14:paraId="569D8C94" w14:textId="77777777" w:rsidR="00AD7606" w:rsidRPr="00AD7606" w:rsidRDefault="00AD7606">
      <w:pPr>
        <w:numPr>
          <w:ilvl w:val="0"/>
          <w:numId w:val="136"/>
        </w:numPr>
        <w:rPr>
          <w:rFonts w:eastAsia="맑은 고딕"/>
          <w:lang w:val="en-AU" w:eastAsia="ko-KR"/>
        </w:rPr>
      </w:pPr>
      <w:r w:rsidRPr="00AD7606">
        <w:rPr>
          <w:rFonts w:eastAsia="맑은 고딕"/>
          <w:lang w:val="en-AU" w:eastAsia="ko-KR"/>
        </w:rPr>
        <w:t>Be checked against an authoritative source where verification is required</w:t>
      </w:r>
    </w:p>
    <w:p w14:paraId="7526F97B" w14:textId="77777777" w:rsidR="00AD7606" w:rsidRPr="00AD7606" w:rsidRDefault="00AD7606">
      <w:pPr>
        <w:numPr>
          <w:ilvl w:val="0"/>
          <w:numId w:val="136"/>
        </w:numPr>
        <w:rPr>
          <w:rFonts w:eastAsia="맑은 고딕"/>
          <w:lang w:val="en-AU" w:eastAsia="ko-KR"/>
        </w:rPr>
      </w:pPr>
      <w:r w:rsidRPr="00AD7606">
        <w:rPr>
          <w:rFonts w:eastAsia="맑은 고딕"/>
          <w:lang w:val="en-AU" w:eastAsia="ko-KR"/>
        </w:rPr>
        <w:t>Be stored separately from general free-text business information</w:t>
      </w:r>
    </w:p>
    <w:p w14:paraId="733DDD37" w14:textId="77777777" w:rsidR="00AD7606" w:rsidRPr="00AD7606" w:rsidRDefault="00AD7606">
      <w:pPr>
        <w:numPr>
          <w:ilvl w:val="0"/>
          <w:numId w:val="136"/>
        </w:numPr>
        <w:rPr>
          <w:rFonts w:eastAsia="맑은 고딕"/>
          <w:lang w:val="en-AU" w:eastAsia="ko-KR"/>
        </w:rPr>
      </w:pPr>
      <w:r w:rsidRPr="00AD7606">
        <w:rPr>
          <w:rFonts w:eastAsia="맑은 고딕"/>
          <w:lang w:val="en-AU" w:eastAsia="ko-KR"/>
        </w:rPr>
        <w:t>Not automatically prove ownership by the submitting user</w:t>
      </w:r>
    </w:p>
    <w:p w14:paraId="275C78CC" w14:textId="77777777" w:rsidR="00AD7606" w:rsidRPr="00AD7606" w:rsidRDefault="00AD7606" w:rsidP="00AD7606">
      <w:pPr>
        <w:rPr>
          <w:rFonts w:eastAsia="맑은 고딕"/>
          <w:b/>
          <w:bCs/>
          <w:lang w:val="en-AU" w:eastAsia="ko-KR"/>
        </w:rPr>
      </w:pPr>
      <w:r w:rsidRPr="00AD7606">
        <w:rPr>
          <w:rFonts w:eastAsia="맑은 고딕"/>
          <w:b/>
          <w:bCs/>
          <w:lang w:val="en-AU" w:eastAsia="ko-KR"/>
        </w:rPr>
        <w:t>Business Managers</w:t>
      </w:r>
    </w:p>
    <w:p w14:paraId="219300A7" w14:textId="77777777" w:rsidR="00AD7606" w:rsidRPr="00AD7606" w:rsidRDefault="00AD7606" w:rsidP="00AD7606">
      <w:pPr>
        <w:rPr>
          <w:rFonts w:eastAsia="맑은 고딕"/>
          <w:lang w:val="en-AU" w:eastAsia="ko-KR"/>
        </w:rPr>
      </w:pPr>
      <w:r w:rsidRPr="00AD7606">
        <w:rPr>
          <w:rFonts w:eastAsia="맑은 고딕"/>
          <w:lang w:val="en-AU" w:eastAsia="ko-KR"/>
        </w:rPr>
        <w:t>A Business Manager assignment must:</w:t>
      </w:r>
    </w:p>
    <w:p w14:paraId="1F8CD8A4" w14:textId="77777777" w:rsidR="00AD7606" w:rsidRPr="00AD7606" w:rsidRDefault="00AD7606">
      <w:pPr>
        <w:numPr>
          <w:ilvl w:val="0"/>
          <w:numId w:val="137"/>
        </w:numPr>
        <w:rPr>
          <w:rFonts w:eastAsia="맑은 고딕"/>
          <w:lang w:val="en-AU" w:eastAsia="ko-KR"/>
        </w:rPr>
      </w:pPr>
      <w:r w:rsidRPr="00AD7606">
        <w:rPr>
          <w:rFonts w:eastAsia="맑은 고딕"/>
          <w:lang w:val="en-AU" w:eastAsia="ko-KR"/>
        </w:rPr>
        <w:t>Reference an existing User</w:t>
      </w:r>
    </w:p>
    <w:p w14:paraId="795FDA79" w14:textId="77777777" w:rsidR="00AD7606" w:rsidRPr="00AD7606" w:rsidRDefault="00AD7606">
      <w:pPr>
        <w:numPr>
          <w:ilvl w:val="0"/>
          <w:numId w:val="137"/>
        </w:numPr>
        <w:rPr>
          <w:rFonts w:eastAsia="맑은 고딕"/>
          <w:lang w:val="en-AU" w:eastAsia="ko-KR"/>
        </w:rPr>
      </w:pPr>
      <w:r w:rsidRPr="00AD7606">
        <w:rPr>
          <w:rFonts w:eastAsia="맑은 고딕"/>
          <w:lang w:val="en-AU" w:eastAsia="ko-KR"/>
        </w:rPr>
        <w:t>Reference an existing Business</w:t>
      </w:r>
    </w:p>
    <w:p w14:paraId="6D4D5E6C" w14:textId="77777777" w:rsidR="00AD7606" w:rsidRPr="00AD7606" w:rsidRDefault="00AD7606">
      <w:pPr>
        <w:numPr>
          <w:ilvl w:val="0"/>
          <w:numId w:val="137"/>
        </w:numPr>
        <w:rPr>
          <w:rFonts w:eastAsia="맑은 고딕"/>
          <w:lang w:val="en-AU" w:eastAsia="ko-KR"/>
        </w:rPr>
      </w:pPr>
      <w:r w:rsidRPr="00AD7606">
        <w:rPr>
          <w:rFonts w:eastAsia="맑은 고딕"/>
          <w:lang w:val="en-AU" w:eastAsia="ko-KR"/>
        </w:rPr>
        <w:t>Use an approved manager role</w:t>
      </w:r>
    </w:p>
    <w:p w14:paraId="4C2C48D9" w14:textId="77777777" w:rsidR="00AD7606" w:rsidRPr="00AD7606" w:rsidRDefault="00AD7606">
      <w:pPr>
        <w:numPr>
          <w:ilvl w:val="0"/>
          <w:numId w:val="137"/>
        </w:numPr>
        <w:rPr>
          <w:rFonts w:eastAsia="맑은 고딕"/>
          <w:lang w:val="en-AU" w:eastAsia="ko-KR"/>
        </w:rPr>
      </w:pPr>
      <w:r w:rsidRPr="00AD7606">
        <w:rPr>
          <w:rFonts w:eastAsia="맑은 고딕"/>
          <w:lang w:val="en-AU" w:eastAsia="ko-KR"/>
        </w:rPr>
        <w:t>Prevent duplicate active assignments</w:t>
      </w:r>
    </w:p>
    <w:p w14:paraId="59F39129" w14:textId="77777777" w:rsidR="00AD7606" w:rsidRPr="00AD7606" w:rsidRDefault="00AD7606">
      <w:pPr>
        <w:numPr>
          <w:ilvl w:val="0"/>
          <w:numId w:val="137"/>
        </w:numPr>
        <w:rPr>
          <w:rFonts w:eastAsia="맑은 고딕"/>
          <w:lang w:val="en-AU" w:eastAsia="ko-KR"/>
        </w:rPr>
      </w:pPr>
      <w:r w:rsidRPr="00AD7606">
        <w:rPr>
          <w:rFonts w:eastAsia="맑은 고딕"/>
          <w:lang w:val="en-AU" w:eastAsia="ko-KR"/>
        </w:rPr>
        <w:lastRenderedPageBreak/>
        <w:t>Be approved through the business-claim or invitation workflow</w:t>
      </w:r>
    </w:p>
    <w:p w14:paraId="7014B40C" w14:textId="77777777" w:rsidR="00AD7606" w:rsidRPr="00AD7606" w:rsidRDefault="00AD7606">
      <w:pPr>
        <w:numPr>
          <w:ilvl w:val="0"/>
          <w:numId w:val="137"/>
        </w:numPr>
        <w:rPr>
          <w:rFonts w:eastAsia="맑은 고딕"/>
          <w:lang w:val="en-AU" w:eastAsia="ko-KR"/>
        </w:rPr>
      </w:pPr>
      <w:r w:rsidRPr="00AD7606">
        <w:rPr>
          <w:rFonts w:eastAsia="맑은 고딕"/>
          <w:lang w:val="en-AU" w:eastAsia="ko-KR"/>
        </w:rPr>
        <w:t>Prevent unauthorised users from assigning themselves</w:t>
      </w:r>
    </w:p>
    <w:p w14:paraId="654C2E9D" w14:textId="77777777" w:rsidR="00AD7606" w:rsidRPr="00AD7606" w:rsidRDefault="00AD7606">
      <w:pPr>
        <w:numPr>
          <w:ilvl w:val="0"/>
          <w:numId w:val="137"/>
        </w:numPr>
        <w:rPr>
          <w:rFonts w:eastAsia="맑은 고딕"/>
          <w:lang w:val="en-AU" w:eastAsia="ko-KR"/>
        </w:rPr>
      </w:pPr>
      <w:r w:rsidRPr="00AD7606">
        <w:rPr>
          <w:rFonts w:eastAsia="맑은 고딕"/>
          <w:lang w:val="en-AU" w:eastAsia="ko-KR"/>
        </w:rPr>
        <w:t>Retain an appropriate assignment history</w:t>
      </w:r>
    </w:p>
    <w:p w14:paraId="36A5196C" w14:textId="77777777" w:rsidR="00AD7606" w:rsidRPr="00AD7606" w:rsidRDefault="00AD7606" w:rsidP="00AD7606">
      <w:pPr>
        <w:rPr>
          <w:rFonts w:eastAsia="맑은 고딕"/>
          <w:b/>
          <w:bCs/>
          <w:lang w:val="en-AU" w:eastAsia="ko-KR"/>
        </w:rPr>
      </w:pPr>
      <w:r w:rsidRPr="00AD7606">
        <w:rPr>
          <w:rFonts w:eastAsia="맑은 고딕"/>
          <w:b/>
          <w:bCs/>
          <w:lang w:val="en-AU" w:eastAsia="ko-KR"/>
        </w:rPr>
        <w:t>Business Reviews</w:t>
      </w:r>
    </w:p>
    <w:p w14:paraId="76CD1CA6" w14:textId="77777777" w:rsidR="00AD7606" w:rsidRPr="00AD7606" w:rsidRDefault="00AD7606" w:rsidP="00AD7606">
      <w:pPr>
        <w:rPr>
          <w:rFonts w:eastAsia="맑은 고딕"/>
          <w:lang w:val="en-AU" w:eastAsia="ko-KR"/>
        </w:rPr>
      </w:pPr>
      <w:r w:rsidRPr="00AD7606">
        <w:rPr>
          <w:rFonts w:eastAsia="맑은 고딕"/>
          <w:lang w:val="en-AU" w:eastAsia="ko-KR"/>
        </w:rPr>
        <w:t>A Business Review must:</w:t>
      </w:r>
    </w:p>
    <w:p w14:paraId="35D0F308" w14:textId="77777777" w:rsidR="00AD7606" w:rsidRPr="00AD7606" w:rsidRDefault="00AD7606">
      <w:pPr>
        <w:numPr>
          <w:ilvl w:val="0"/>
          <w:numId w:val="138"/>
        </w:numPr>
        <w:rPr>
          <w:rFonts w:eastAsia="맑은 고딕"/>
          <w:lang w:val="en-AU" w:eastAsia="ko-KR"/>
        </w:rPr>
      </w:pPr>
      <w:r w:rsidRPr="00AD7606">
        <w:rPr>
          <w:rFonts w:eastAsia="맑은 고딕"/>
          <w:lang w:val="en-AU" w:eastAsia="ko-KR"/>
        </w:rPr>
        <w:t>Reference an existing User</w:t>
      </w:r>
    </w:p>
    <w:p w14:paraId="2C0854F2" w14:textId="77777777" w:rsidR="00AD7606" w:rsidRPr="00AD7606" w:rsidRDefault="00AD7606">
      <w:pPr>
        <w:numPr>
          <w:ilvl w:val="0"/>
          <w:numId w:val="138"/>
        </w:numPr>
        <w:rPr>
          <w:rFonts w:eastAsia="맑은 고딕"/>
          <w:lang w:val="en-AU" w:eastAsia="ko-KR"/>
        </w:rPr>
      </w:pPr>
      <w:r w:rsidRPr="00AD7606">
        <w:rPr>
          <w:rFonts w:eastAsia="맑은 고딕"/>
          <w:lang w:val="en-AU" w:eastAsia="ko-KR"/>
        </w:rPr>
        <w:t>Reference an existing Business</w:t>
      </w:r>
    </w:p>
    <w:p w14:paraId="56AF95FD" w14:textId="77777777" w:rsidR="00AD7606" w:rsidRPr="00AD7606" w:rsidRDefault="00AD7606">
      <w:pPr>
        <w:numPr>
          <w:ilvl w:val="0"/>
          <w:numId w:val="138"/>
        </w:numPr>
        <w:rPr>
          <w:rFonts w:eastAsia="맑은 고딕"/>
          <w:lang w:val="en-AU" w:eastAsia="ko-KR"/>
        </w:rPr>
      </w:pPr>
      <w:r w:rsidRPr="00AD7606">
        <w:rPr>
          <w:rFonts w:eastAsia="맑은 고딕"/>
          <w:lang w:val="en-AU" w:eastAsia="ko-KR"/>
        </w:rPr>
        <w:t>Use a rating within the permitted range</w:t>
      </w:r>
    </w:p>
    <w:p w14:paraId="2919EF17" w14:textId="77777777" w:rsidR="00AD7606" w:rsidRPr="00AD7606" w:rsidRDefault="00AD7606">
      <w:pPr>
        <w:numPr>
          <w:ilvl w:val="0"/>
          <w:numId w:val="138"/>
        </w:numPr>
        <w:rPr>
          <w:rFonts w:eastAsia="맑은 고딕"/>
          <w:lang w:val="en-AU" w:eastAsia="ko-KR"/>
        </w:rPr>
      </w:pPr>
      <w:r w:rsidRPr="00AD7606">
        <w:rPr>
          <w:rFonts w:eastAsia="맑은 고딕"/>
          <w:lang w:val="en-AU" w:eastAsia="ko-KR"/>
        </w:rPr>
        <w:t>Contain meaningful content when review text is supplied</w:t>
      </w:r>
    </w:p>
    <w:p w14:paraId="62F61993" w14:textId="77777777" w:rsidR="00AD7606" w:rsidRPr="00AD7606" w:rsidRDefault="00AD7606">
      <w:pPr>
        <w:numPr>
          <w:ilvl w:val="0"/>
          <w:numId w:val="138"/>
        </w:numPr>
        <w:rPr>
          <w:rFonts w:eastAsia="맑은 고딕"/>
          <w:lang w:val="en-AU" w:eastAsia="ko-KR"/>
        </w:rPr>
      </w:pPr>
      <w:r w:rsidRPr="00AD7606">
        <w:rPr>
          <w:rFonts w:eastAsia="맑은 고딕"/>
          <w:lang w:val="en-AU" w:eastAsia="ko-KR"/>
        </w:rPr>
        <w:t>Respect the maximum text length</w:t>
      </w:r>
    </w:p>
    <w:p w14:paraId="163FFC8A" w14:textId="77777777" w:rsidR="00AD7606" w:rsidRPr="00AD7606" w:rsidRDefault="00AD7606">
      <w:pPr>
        <w:numPr>
          <w:ilvl w:val="0"/>
          <w:numId w:val="138"/>
        </w:numPr>
        <w:rPr>
          <w:rFonts w:eastAsia="맑은 고딕"/>
          <w:lang w:val="en-AU" w:eastAsia="ko-KR"/>
        </w:rPr>
      </w:pPr>
      <w:r w:rsidRPr="00AD7606">
        <w:rPr>
          <w:rFonts w:eastAsia="맑은 고딕"/>
          <w:lang w:val="en-AU" w:eastAsia="ko-KR"/>
        </w:rPr>
        <w:t>Prevent prohibited or abusive content</w:t>
      </w:r>
    </w:p>
    <w:p w14:paraId="2FC7EF55" w14:textId="77777777" w:rsidR="00AD7606" w:rsidRPr="00AD7606" w:rsidRDefault="00AD7606">
      <w:pPr>
        <w:numPr>
          <w:ilvl w:val="0"/>
          <w:numId w:val="138"/>
        </w:numPr>
        <w:rPr>
          <w:rFonts w:eastAsia="맑은 고딕"/>
          <w:lang w:val="en-AU" w:eastAsia="ko-KR"/>
        </w:rPr>
      </w:pPr>
      <w:r w:rsidRPr="00AD7606">
        <w:rPr>
          <w:rFonts w:eastAsia="맑은 고딕"/>
          <w:lang w:val="en-AU" w:eastAsia="ko-KR"/>
        </w:rPr>
        <w:t>Prevent duplicate active reviews where one review per User per Business is required</w:t>
      </w:r>
    </w:p>
    <w:p w14:paraId="2435685F" w14:textId="77777777" w:rsidR="00AD7606" w:rsidRPr="00AD7606" w:rsidRDefault="00AD7606">
      <w:pPr>
        <w:numPr>
          <w:ilvl w:val="0"/>
          <w:numId w:val="138"/>
        </w:numPr>
        <w:rPr>
          <w:rFonts w:eastAsia="맑은 고딕"/>
          <w:lang w:val="en-AU" w:eastAsia="ko-KR"/>
        </w:rPr>
      </w:pPr>
      <w:r w:rsidRPr="00AD7606">
        <w:rPr>
          <w:rFonts w:eastAsia="맑은 고딕"/>
          <w:lang w:val="en-AU" w:eastAsia="ko-KR"/>
        </w:rPr>
        <w:t>Follow conflict-of-interest rules</w:t>
      </w:r>
    </w:p>
    <w:p w14:paraId="2FF1CBD8" w14:textId="77777777" w:rsidR="00AD7606" w:rsidRPr="00AD7606" w:rsidRDefault="00AD7606">
      <w:pPr>
        <w:numPr>
          <w:ilvl w:val="0"/>
          <w:numId w:val="138"/>
        </w:numPr>
        <w:rPr>
          <w:rFonts w:eastAsia="맑은 고딕"/>
          <w:lang w:val="en-AU" w:eastAsia="ko-KR"/>
        </w:rPr>
      </w:pPr>
      <w:r w:rsidRPr="00AD7606">
        <w:rPr>
          <w:rFonts w:eastAsia="맑은 고딕"/>
          <w:lang w:val="en-AU" w:eastAsia="ko-KR"/>
        </w:rPr>
        <w:t>Pass moderation and fraud controls where applicable</w:t>
      </w:r>
    </w:p>
    <w:p w14:paraId="6A25F44F" w14:textId="77777777" w:rsidR="00AD7606" w:rsidRPr="00AD7606" w:rsidRDefault="00AD7606" w:rsidP="00AD7606">
      <w:pPr>
        <w:rPr>
          <w:rFonts w:eastAsia="맑은 고딕"/>
          <w:lang w:val="en-AU" w:eastAsia="ko-KR"/>
        </w:rPr>
      </w:pPr>
      <w:r w:rsidRPr="00AD7606">
        <w:rPr>
          <w:rFonts w:eastAsia="맑은 고딕"/>
          <w:lang w:val="en-AU" w:eastAsia="ko-KR"/>
        </w:rPr>
        <w:t>A user must not be permitted to review a business solely because they manage or own that business unless such reviews are clearly separated and permitted by policy.</w:t>
      </w:r>
    </w:p>
    <w:p w14:paraId="4D1A688B" w14:textId="77777777" w:rsidR="00AD7606" w:rsidRPr="00AD7606" w:rsidRDefault="00AD7606" w:rsidP="00AD7606">
      <w:pPr>
        <w:rPr>
          <w:rFonts w:eastAsia="맑은 고딕"/>
          <w:lang w:val="en-AU" w:eastAsia="ko-KR"/>
        </w:rPr>
      </w:pPr>
      <w:r w:rsidRPr="00AD7606">
        <w:rPr>
          <w:rFonts w:eastAsia="맑은 고딕"/>
          <w:lang w:val="en-AU" w:eastAsia="ko-KR"/>
        </w:rPr>
        <w:pict w14:anchorId="19464B5B">
          <v:rect id="_x0000_i1718" style="width:0;height:1.5pt" o:hralign="center" o:hrstd="t" o:hr="t" fillcolor="#a0a0a0" stroked="f"/>
        </w:pict>
      </w:r>
    </w:p>
    <w:p w14:paraId="09298147" w14:textId="77777777" w:rsidR="00AD7606" w:rsidRPr="00AD7606" w:rsidRDefault="00AD7606" w:rsidP="00AD7606">
      <w:pPr>
        <w:pStyle w:val="Heading3"/>
        <w:rPr>
          <w:lang w:val="en-AU" w:eastAsia="ko-KR"/>
        </w:rPr>
      </w:pPr>
      <w:bookmarkStart w:id="110" w:name="_Toc235552612"/>
      <w:r w:rsidRPr="00AD7606">
        <w:rPr>
          <w:lang w:val="en-AU" w:eastAsia="ko-KR"/>
        </w:rPr>
        <w:t>12.4 Community Data</w:t>
      </w:r>
      <w:bookmarkEnd w:id="110"/>
    </w:p>
    <w:p w14:paraId="18514009" w14:textId="77777777" w:rsidR="00AD7606" w:rsidRPr="00AD7606" w:rsidRDefault="00AD7606" w:rsidP="00AD7606">
      <w:pPr>
        <w:rPr>
          <w:rFonts w:eastAsia="맑은 고딕"/>
          <w:lang w:val="en-AU" w:eastAsia="ko-KR"/>
        </w:rPr>
      </w:pPr>
      <w:r w:rsidRPr="00AD7606">
        <w:rPr>
          <w:rFonts w:eastAsia="맑은 고딕"/>
          <w:lang w:val="en-AU" w:eastAsia="ko-KR"/>
        </w:rPr>
        <w:t>Community data validation applies to posts, comments, replies, reactions, reports and moderation-related records.</w:t>
      </w:r>
    </w:p>
    <w:p w14:paraId="00125870" w14:textId="77777777" w:rsidR="00AD7606" w:rsidRPr="00AD7606" w:rsidRDefault="00AD7606" w:rsidP="00AD7606">
      <w:pPr>
        <w:rPr>
          <w:rFonts w:eastAsia="맑은 고딕"/>
          <w:b/>
          <w:bCs/>
          <w:lang w:val="en-AU" w:eastAsia="ko-KR"/>
        </w:rPr>
      </w:pPr>
      <w:r w:rsidRPr="00AD7606">
        <w:rPr>
          <w:rFonts w:eastAsia="맑은 고딕"/>
          <w:b/>
          <w:bCs/>
          <w:lang w:val="en-AU" w:eastAsia="ko-KR"/>
        </w:rPr>
        <w:t>Community Post</w:t>
      </w:r>
    </w:p>
    <w:p w14:paraId="5AD778E2" w14:textId="77777777" w:rsidR="00AD7606" w:rsidRPr="00AD7606" w:rsidRDefault="00AD7606" w:rsidP="00AD7606">
      <w:pPr>
        <w:rPr>
          <w:rFonts w:eastAsia="맑은 고딕"/>
          <w:lang w:val="en-AU" w:eastAsia="ko-KR"/>
        </w:rPr>
      </w:pPr>
      <w:r w:rsidRPr="00AD7606">
        <w:rPr>
          <w:rFonts w:eastAsia="맑은 고딕"/>
          <w:lang w:val="en-AU" w:eastAsia="ko-KR"/>
        </w:rPr>
        <w:t>A Community Post must:</w:t>
      </w:r>
    </w:p>
    <w:p w14:paraId="174558C9" w14:textId="77777777" w:rsidR="00AD7606" w:rsidRPr="00AD7606" w:rsidRDefault="00AD7606">
      <w:pPr>
        <w:numPr>
          <w:ilvl w:val="0"/>
          <w:numId w:val="139"/>
        </w:numPr>
        <w:rPr>
          <w:rFonts w:eastAsia="맑은 고딕"/>
          <w:lang w:val="en-AU" w:eastAsia="ko-KR"/>
        </w:rPr>
      </w:pPr>
      <w:r w:rsidRPr="00AD7606">
        <w:rPr>
          <w:rFonts w:eastAsia="맑은 고딕"/>
          <w:lang w:val="en-AU" w:eastAsia="ko-KR"/>
        </w:rPr>
        <w:t>Reference an existing author</w:t>
      </w:r>
    </w:p>
    <w:p w14:paraId="5A6BE099" w14:textId="77777777" w:rsidR="00AD7606" w:rsidRPr="00AD7606" w:rsidRDefault="00AD7606">
      <w:pPr>
        <w:numPr>
          <w:ilvl w:val="0"/>
          <w:numId w:val="139"/>
        </w:numPr>
        <w:rPr>
          <w:rFonts w:eastAsia="맑은 고딕"/>
          <w:lang w:val="en-AU" w:eastAsia="ko-KR"/>
        </w:rPr>
      </w:pPr>
      <w:r w:rsidRPr="00AD7606">
        <w:rPr>
          <w:rFonts w:eastAsia="맑은 고딕"/>
          <w:lang w:val="en-AU" w:eastAsia="ko-KR"/>
        </w:rPr>
        <w:t>Use an approved content category</w:t>
      </w:r>
    </w:p>
    <w:p w14:paraId="779435A8" w14:textId="77777777" w:rsidR="00AD7606" w:rsidRPr="00AD7606" w:rsidRDefault="00AD7606">
      <w:pPr>
        <w:numPr>
          <w:ilvl w:val="0"/>
          <w:numId w:val="139"/>
        </w:numPr>
        <w:rPr>
          <w:rFonts w:eastAsia="맑은 고딕"/>
          <w:lang w:val="en-AU" w:eastAsia="ko-KR"/>
        </w:rPr>
      </w:pPr>
      <w:r w:rsidRPr="00AD7606">
        <w:rPr>
          <w:rFonts w:eastAsia="맑은 고딕"/>
          <w:lang w:val="en-AU" w:eastAsia="ko-KR"/>
        </w:rPr>
        <w:t>Use an approved post status</w:t>
      </w:r>
    </w:p>
    <w:p w14:paraId="0BDB5356" w14:textId="77777777" w:rsidR="00AD7606" w:rsidRPr="00AD7606" w:rsidRDefault="00AD7606">
      <w:pPr>
        <w:numPr>
          <w:ilvl w:val="0"/>
          <w:numId w:val="139"/>
        </w:numPr>
        <w:rPr>
          <w:rFonts w:eastAsia="맑은 고딕"/>
          <w:lang w:val="en-AU" w:eastAsia="ko-KR"/>
        </w:rPr>
      </w:pPr>
      <w:r w:rsidRPr="00AD7606">
        <w:rPr>
          <w:rFonts w:eastAsia="맑은 고딕"/>
          <w:lang w:val="en-AU" w:eastAsia="ko-KR"/>
        </w:rPr>
        <w:t>Contain a valid title</w:t>
      </w:r>
    </w:p>
    <w:p w14:paraId="7818D3E5" w14:textId="77777777" w:rsidR="00AD7606" w:rsidRPr="00AD7606" w:rsidRDefault="00AD7606">
      <w:pPr>
        <w:numPr>
          <w:ilvl w:val="0"/>
          <w:numId w:val="139"/>
        </w:numPr>
        <w:rPr>
          <w:rFonts w:eastAsia="맑은 고딕"/>
          <w:lang w:val="en-AU" w:eastAsia="ko-KR"/>
        </w:rPr>
      </w:pPr>
      <w:r w:rsidRPr="00AD7606">
        <w:rPr>
          <w:rFonts w:eastAsia="맑은 고딕"/>
          <w:lang w:val="en-AU" w:eastAsia="ko-KR"/>
        </w:rPr>
        <w:t>Contain meaningful body content where required</w:t>
      </w:r>
    </w:p>
    <w:p w14:paraId="6B85E73C" w14:textId="77777777" w:rsidR="00AD7606" w:rsidRPr="00AD7606" w:rsidRDefault="00AD7606">
      <w:pPr>
        <w:numPr>
          <w:ilvl w:val="0"/>
          <w:numId w:val="139"/>
        </w:numPr>
        <w:rPr>
          <w:rFonts w:eastAsia="맑은 고딕"/>
          <w:lang w:val="en-AU" w:eastAsia="ko-KR"/>
        </w:rPr>
      </w:pPr>
      <w:r w:rsidRPr="00AD7606">
        <w:rPr>
          <w:rFonts w:eastAsia="맑은 고딕"/>
          <w:lang w:val="en-AU" w:eastAsia="ko-KR"/>
        </w:rPr>
        <w:lastRenderedPageBreak/>
        <w:t>Remain within title and content limits</w:t>
      </w:r>
    </w:p>
    <w:p w14:paraId="0B04CA22" w14:textId="77777777" w:rsidR="00AD7606" w:rsidRPr="00AD7606" w:rsidRDefault="00AD7606">
      <w:pPr>
        <w:numPr>
          <w:ilvl w:val="0"/>
          <w:numId w:val="139"/>
        </w:numPr>
        <w:rPr>
          <w:rFonts w:eastAsia="맑은 고딕"/>
          <w:lang w:val="en-AU" w:eastAsia="ko-KR"/>
        </w:rPr>
      </w:pPr>
      <w:r w:rsidRPr="00AD7606">
        <w:rPr>
          <w:rFonts w:eastAsia="맑은 고딕"/>
          <w:lang w:val="en-AU" w:eastAsia="ko-KR"/>
        </w:rPr>
        <w:t>Exclude unsafe executable content</w:t>
      </w:r>
    </w:p>
    <w:p w14:paraId="51CB2C07" w14:textId="77777777" w:rsidR="00AD7606" w:rsidRPr="00AD7606" w:rsidRDefault="00AD7606">
      <w:pPr>
        <w:numPr>
          <w:ilvl w:val="0"/>
          <w:numId w:val="139"/>
        </w:numPr>
        <w:rPr>
          <w:rFonts w:eastAsia="맑은 고딕"/>
          <w:lang w:val="en-AU" w:eastAsia="ko-KR"/>
        </w:rPr>
      </w:pPr>
      <w:r w:rsidRPr="00AD7606">
        <w:rPr>
          <w:rFonts w:eastAsia="맑은 고딕"/>
          <w:lang w:val="en-AU" w:eastAsia="ko-KR"/>
        </w:rPr>
        <w:t>Pass posting-permission checks</w:t>
      </w:r>
    </w:p>
    <w:p w14:paraId="7A64F2CA" w14:textId="77777777" w:rsidR="00AD7606" w:rsidRPr="00AD7606" w:rsidRDefault="00AD7606">
      <w:pPr>
        <w:numPr>
          <w:ilvl w:val="0"/>
          <w:numId w:val="139"/>
        </w:numPr>
        <w:rPr>
          <w:rFonts w:eastAsia="맑은 고딕"/>
          <w:lang w:val="en-AU" w:eastAsia="ko-KR"/>
        </w:rPr>
      </w:pPr>
      <w:r w:rsidRPr="00AD7606">
        <w:rPr>
          <w:rFonts w:eastAsia="맑은 고딕"/>
          <w:lang w:val="en-AU" w:eastAsia="ko-KR"/>
        </w:rPr>
        <w:t>Pass spam and moderation checks</w:t>
      </w:r>
    </w:p>
    <w:p w14:paraId="0DC31EF4" w14:textId="77777777" w:rsidR="00AD7606" w:rsidRPr="00AD7606" w:rsidRDefault="00AD7606">
      <w:pPr>
        <w:numPr>
          <w:ilvl w:val="0"/>
          <w:numId w:val="139"/>
        </w:numPr>
        <w:rPr>
          <w:rFonts w:eastAsia="맑은 고딕"/>
          <w:lang w:val="en-AU" w:eastAsia="ko-KR"/>
        </w:rPr>
      </w:pPr>
      <w:r w:rsidRPr="00AD7606">
        <w:rPr>
          <w:rFonts w:eastAsia="맑은 고딕"/>
          <w:lang w:val="en-AU" w:eastAsia="ko-KR"/>
        </w:rPr>
        <w:t>Satisfy category-specific requirements</w:t>
      </w:r>
    </w:p>
    <w:p w14:paraId="11873BF4" w14:textId="77777777" w:rsidR="00AD7606" w:rsidRPr="00AD7606" w:rsidRDefault="00AD7606" w:rsidP="00AD7606">
      <w:pPr>
        <w:rPr>
          <w:rFonts w:eastAsia="맑은 고딕"/>
          <w:lang w:val="en-AU" w:eastAsia="ko-KR"/>
        </w:rPr>
      </w:pPr>
      <w:r w:rsidRPr="00AD7606">
        <w:rPr>
          <w:rFonts w:eastAsia="맑은 고딕"/>
          <w:lang w:val="en-AU" w:eastAsia="ko-KR"/>
        </w:rPr>
        <w:t>A post may be created as a draft with incomplete publication fields, but it must satisfy all publication requirements before becoming publicly visible.</w:t>
      </w:r>
    </w:p>
    <w:p w14:paraId="0C13B3CB" w14:textId="77777777" w:rsidR="00AD7606" w:rsidRPr="00AD7606" w:rsidRDefault="00AD7606" w:rsidP="00AD7606">
      <w:pPr>
        <w:rPr>
          <w:rFonts w:eastAsia="맑은 고딕"/>
          <w:b/>
          <w:bCs/>
          <w:lang w:val="en-AU" w:eastAsia="ko-KR"/>
        </w:rPr>
      </w:pPr>
      <w:r w:rsidRPr="00AD7606">
        <w:rPr>
          <w:rFonts w:eastAsia="맑은 고딕"/>
          <w:b/>
          <w:bCs/>
          <w:lang w:val="en-AU" w:eastAsia="ko-KR"/>
        </w:rPr>
        <w:t>Post Category</w:t>
      </w:r>
    </w:p>
    <w:p w14:paraId="6AE53667" w14:textId="77777777" w:rsidR="00AD7606" w:rsidRPr="00AD7606" w:rsidRDefault="00AD7606" w:rsidP="00AD7606">
      <w:pPr>
        <w:rPr>
          <w:rFonts w:eastAsia="맑은 고딕"/>
          <w:lang w:val="en-AU" w:eastAsia="ko-KR"/>
        </w:rPr>
      </w:pPr>
      <w:r w:rsidRPr="00AD7606">
        <w:rPr>
          <w:rFonts w:eastAsia="맑은 고딕"/>
          <w:lang w:val="en-AU" w:eastAsia="ko-KR"/>
        </w:rPr>
        <w:t>Category-specific validation should apply where required.</w:t>
      </w:r>
    </w:p>
    <w:p w14:paraId="76650E71" w14:textId="77777777" w:rsidR="00AD7606" w:rsidRPr="00AD7606" w:rsidRDefault="00AD7606" w:rsidP="00AD7606">
      <w:pPr>
        <w:rPr>
          <w:rFonts w:eastAsia="맑은 고딕"/>
          <w:lang w:val="en-AU" w:eastAsia="ko-KR"/>
        </w:rPr>
      </w:pPr>
      <w:r w:rsidRPr="00AD7606">
        <w:rPr>
          <w:rFonts w:eastAsia="맑은 고딕"/>
          <w:lang w:val="en-AU" w:eastAsia="ko-KR"/>
        </w:rPr>
        <w:t>Examples include:</w:t>
      </w:r>
    </w:p>
    <w:p w14:paraId="1DE7FD2A" w14:textId="77777777" w:rsidR="00AD7606" w:rsidRPr="00AD7606" w:rsidRDefault="00AD7606" w:rsidP="00AD7606">
      <w:pPr>
        <w:rPr>
          <w:rFonts w:eastAsia="맑은 고딕"/>
          <w:b/>
          <w:bCs/>
          <w:lang w:val="en-AU" w:eastAsia="ko-KR"/>
        </w:rPr>
      </w:pPr>
      <w:r w:rsidRPr="00AD7606">
        <w:rPr>
          <w:rFonts w:eastAsia="맑은 고딕"/>
          <w:b/>
          <w:bCs/>
          <w:lang w:val="en-AU" w:eastAsia="ko-KR"/>
        </w:rPr>
        <w:t>General Discussion</w:t>
      </w:r>
    </w:p>
    <w:p w14:paraId="67E7EE53" w14:textId="77777777" w:rsidR="00AD7606" w:rsidRPr="00AD7606" w:rsidRDefault="00AD7606">
      <w:pPr>
        <w:numPr>
          <w:ilvl w:val="0"/>
          <w:numId w:val="140"/>
        </w:numPr>
        <w:rPr>
          <w:rFonts w:eastAsia="맑은 고딕"/>
          <w:lang w:val="en-AU" w:eastAsia="ko-KR"/>
        </w:rPr>
      </w:pPr>
      <w:r w:rsidRPr="00AD7606">
        <w:rPr>
          <w:rFonts w:eastAsia="맑은 고딕"/>
          <w:lang w:val="en-AU" w:eastAsia="ko-KR"/>
        </w:rPr>
        <w:t>Requires a title and body.</w:t>
      </w:r>
    </w:p>
    <w:p w14:paraId="47AEDD97" w14:textId="77777777" w:rsidR="00AD7606" w:rsidRPr="00AD7606" w:rsidRDefault="00AD7606">
      <w:pPr>
        <w:numPr>
          <w:ilvl w:val="0"/>
          <w:numId w:val="140"/>
        </w:numPr>
        <w:rPr>
          <w:rFonts w:eastAsia="맑은 고딕"/>
          <w:lang w:val="en-AU" w:eastAsia="ko-KR"/>
        </w:rPr>
      </w:pPr>
      <w:r w:rsidRPr="00AD7606">
        <w:rPr>
          <w:rFonts w:eastAsia="맑은 고딕"/>
          <w:lang w:val="en-AU" w:eastAsia="ko-KR"/>
        </w:rPr>
        <w:t>Must not use structured Marketplace or Job fields as a substitute for the relevant module.</w:t>
      </w:r>
    </w:p>
    <w:p w14:paraId="1A77B1DD" w14:textId="77777777" w:rsidR="00AD7606" w:rsidRPr="00AD7606" w:rsidRDefault="00AD7606" w:rsidP="00AD7606">
      <w:pPr>
        <w:rPr>
          <w:rFonts w:eastAsia="맑은 고딕"/>
          <w:b/>
          <w:bCs/>
          <w:lang w:val="en-AU" w:eastAsia="ko-KR"/>
        </w:rPr>
      </w:pPr>
      <w:r w:rsidRPr="00AD7606">
        <w:rPr>
          <w:rFonts w:eastAsia="맑은 고딕"/>
          <w:b/>
          <w:bCs/>
          <w:lang w:val="en-AU" w:eastAsia="ko-KR"/>
        </w:rPr>
        <w:t>Buy and Sell</w:t>
      </w:r>
    </w:p>
    <w:p w14:paraId="7CEF341D" w14:textId="77777777" w:rsidR="00AD7606" w:rsidRPr="00AD7606" w:rsidRDefault="00AD7606">
      <w:pPr>
        <w:numPr>
          <w:ilvl w:val="0"/>
          <w:numId w:val="141"/>
        </w:numPr>
        <w:rPr>
          <w:rFonts w:eastAsia="맑은 고딕"/>
          <w:lang w:val="en-AU" w:eastAsia="ko-KR"/>
        </w:rPr>
      </w:pPr>
      <w:r w:rsidRPr="00AD7606">
        <w:rPr>
          <w:rFonts w:eastAsia="맑은 고딕"/>
          <w:lang w:val="en-AU" w:eastAsia="ko-KR"/>
        </w:rPr>
        <w:t>Requires a listing type.</w:t>
      </w:r>
    </w:p>
    <w:p w14:paraId="7FAF2BA6" w14:textId="77777777" w:rsidR="00AD7606" w:rsidRPr="00AD7606" w:rsidRDefault="00AD7606">
      <w:pPr>
        <w:numPr>
          <w:ilvl w:val="0"/>
          <w:numId w:val="141"/>
        </w:numPr>
        <w:rPr>
          <w:rFonts w:eastAsia="맑은 고딕"/>
          <w:lang w:val="en-AU" w:eastAsia="ko-KR"/>
        </w:rPr>
      </w:pPr>
      <w:r w:rsidRPr="00AD7606">
        <w:rPr>
          <w:rFonts w:eastAsia="맑은 고딕"/>
          <w:lang w:val="en-AU" w:eastAsia="ko-KR"/>
        </w:rPr>
        <w:t>May require price and condition.</w:t>
      </w:r>
    </w:p>
    <w:p w14:paraId="7E2A8DE4" w14:textId="77777777" w:rsidR="00AD7606" w:rsidRPr="00AD7606" w:rsidRDefault="00AD7606">
      <w:pPr>
        <w:numPr>
          <w:ilvl w:val="0"/>
          <w:numId w:val="141"/>
        </w:numPr>
        <w:rPr>
          <w:rFonts w:eastAsia="맑은 고딕"/>
          <w:lang w:val="en-AU" w:eastAsia="ko-KR"/>
        </w:rPr>
      </w:pPr>
      <w:r w:rsidRPr="00AD7606">
        <w:rPr>
          <w:rFonts w:eastAsia="맑은 고딕"/>
          <w:lang w:val="en-AU" w:eastAsia="ko-KR"/>
        </w:rPr>
        <w:t>Must follow prohibited-item rules.</w:t>
      </w:r>
    </w:p>
    <w:p w14:paraId="41925725" w14:textId="77777777" w:rsidR="00AD7606" w:rsidRPr="00AD7606" w:rsidRDefault="00AD7606">
      <w:pPr>
        <w:numPr>
          <w:ilvl w:val="0"/>
          <w:numId w:val="141"/>
        </w:numPr>
        <w:rPr>
          <w:rFonts w:eastAsia="맑은 고딕"/>
          <w:lang w:val="en-AU" w:eastAsia="ko-KR"/>
        </w:rPr>
      </w:pPr>
      <w:r w:rsidRPr="00AD7606">
        <w:rPr>
          <w:rFonts w:eastAsia="맑은 고딕"/>
          <w:lang w:val="en-AU" w:eastAsia="ko-KR"/>
        </w:rPr>
        <w:t>Should use the Marketplace module when that module is available.</w:t>
      </w:r>
    </w:p>
    <w:p w14:paraId="2625EEE6" w14:textId="77777777" w:rsidR="00AD7606" w:rsidRPr="00AD7606" w:rsidRDefault="00AD7606" w:rsidP="00AD7606">
      <w:pPr>
        <w:rPr>
          <w:rFonts w:eastAsia="맑은 고딕"/>
          <w:b/>
          <w:bCs/>
          <w:lang w:val="en-AU" w:eastAsia="ko-KR"/>
        </w:rPr>
      </w:pPr>
      <w:r w:rsidRPr="00AD7606">
        <w:rPr>
          <w:rFonts w:eastAsia="맑은 고딕"/>
          <w:b/>
          <w:bCs/>
          <w:lang w:val="en-AU" w:eastAsia="ko-KR"/>
        </w:rPr>
        <w:t>Job Discussion</w:t>
      </w:r>
    </w:p>
    <w:p w14:paraId="184AB9D6" w14:textId="77777777" w:rsidR="00AD7606" w:rsidRPr="00AD7606" w:rsidRDefault="00AD7606">
      <w:pPr>
        <w:numPr>
          <w:ilvl w:val="0"/>
          <w:numId w:val="142"/>
        </w:numPr>
        <w:rPr>
          <w:rFonts w:eastAsia="맑은 고딕"/>
          <w:lang w:val="en-AU" w:eastAsia="ko-KR"/>
        </w:rPr>
      </w:pPr>
      <w:r w:rsidRPr="00AD7606">
        <w:rPr>
          <w:rFonts w:eastAsia="맑은 고딕"/>
          <w:lang w:val="en-AU" w:eastAsia="ko-KR"/>
        </w:rPr>
        <w:t>Must not misrepresent an informal discussion as a verified Job Listing.</w:t>
      </w:r>
    </w:p>
    <w:p w14:paraId="05C7F6C6" w14:textId="77777777" w:rsidR="00AD7606" w:rsidRPr="00AD7606" w:rsidRDefault="00AD7606">
      <w:pPr>
        <w:numPr>
          <w:ilvl w:val="0"/>
          <w:numId w:val="142"/>
        </w:numPr>
        <w:rPr>
          <w:rFonts w:eastAsia="맑은 고딕"/>
          <w:lang w:val="en-AU" w:eastAsia="ko-KR"/>
        </w:rPr>
      </w:pPr>
      <w:r w:rsidRPr="00AD7606">
        <w:rPr>
          <w:rFonts w:eastAsia="맑은 고딕"/>
          <w:lang w:val="en-AU" w:eastAsia="ko-KR"/>
        </w:rPr>
        <w:t>Formal vacancies should use the Job Listing module.</w:t>
      </w:r>
    </w:p>
    <w:p w14:paraId="6352CDF6" w14:textId="77777777" w:rsidR="00AD7606" w:rsidRPr="00AD7606" w:rsidRDefault="00AD7606" w:rsidP="00AD7606">
      <w:pPr>
        <w:rPr>
          <w:rFonts w:eastAsia="맑은 고딕"/>
          <w:b/>
          <w:bCs/>
          <w:lang w:val="en-AU" w:eastAsia="ko-KR"/>
        </w:rPr>
      </w:pPr>
      <w:r w:rsidRPr="00AD7606">
        <w:rPr>
          <w:rFonts w:eastAsia="맑은 고딕"/>
          <w:b/>
          <w:bCs/>
          <w:lang w:val="en-AU" w:eastAsia="ko-KR"/>
        </w:rPr>
        <w:t>Question</w:t>
      </w:r>
    </w:p>
    <w:p w14:paraId="7AB453DE" w14:textId="77777777" w:rsidR="00AD7606" w:rsidRPr="00AD7606" w:rsidRDefault="00AD7606">
      <w:pPr>
        <w:numPr>
          <w:ilvl w:val="0"/>
          <w:numId w:val="143"/>
        </w:numPr>
        <w:rPr>
          <w:rFonts w:eastAsia="맑은 고딕"/>
          <w:lang w:val="en-AU" w:eastAsia="ko-KR"/>
        </w:rPr>
      </w:pPr>
      <w:r w:rsidRPr="00AD7606">
        <w:rPr>
          <w:rFonts w:eastAsia="맑은 고딕"/>
          <w:lang w:val="en-AU" w:eastAsia="ko-KR"/>
        </w:rPr>
        <w:t>Requires a meaningful question.</w:t>
      </w:r>
    </w:p>
    <w:p w14:paraId="7302755D" w14:textId="77777777" w:rsidR="00AD7606" w:rsidRPr="00AD7606" w:rsidRDefault="00AD7606">
      <w:pPr>
        <w:numPr>
          <w:ilvl w:val="0"/>
          <w:numId w:val="143"/>
        </w:numPr>
        <w:rPr>
          <w:rFonts w:eastAsia="맑은 고딕"/>
          <w:lang w:val="en-AU" w:eastAsia="ko-KR"/>
        </w:rPr>
      </w:pPr>
      <w:r w:rsidRPr="00AD7606">
        <w:rPr>
          <w:rFonts w:eastAsia="맑은 고딕"/>
          <w:lang w:val="en-AU" w:eastAsia="ko-KR"/>
        </w:rPr>
        <w:t>May support a resolved or answered status.</w:t>
      </w:r>
    </w:p>
    <w:p w14:paraId="405D6B98" w14:textId="77777777" w:rsidR="00AD7606" w:rsidRPr="00AD7606" w:rsidRDefault="00AD7606" w:rsidP="00AD7606">
      <w:pPr>
        <w:rPr>
          <w:rFonts w:eastAsia="맑은 고딕"/>
          <w:b/>
          <w:bCs/>
          <w:lang w:val="en-AU" w:eastAsia="ko-KR"/>
        </w:rPr>
      </w:pPr>
      <w:r w:rsidRPr="00AD7606">
        <w:rPr>
          <w:rFonts w:eastAsia="맑은 고딕"/>
          <w:b/>
          <w:bCs/>
          <w:lang w:val="en-AU" w:eastAsia="ko-KR"/>
        </w:rPr>
        <w:t>Post Title</w:t>
      </w:r>
    </w:p>
    <w:p w14:paraId="5AF574F8" w14:textId="77777777" w:rsidR="00AD7606" w:rsidRPr="00AD7606" w:rsidRDefault="00AD7606" w:rsidP="00AD7606">
      <w:pPr>
        <w:rPr>
          <w:rFonts w:eastAsia="맑은 고딕"/>
          <w:lang w:val="en-AU" w:eastAsia="ko-KR"/>
        </w:rPr>
      </w:pPr>
      <w:r w:rsidRPr="00AD7606">
        <w:rPr>
          <w:rFonts w:eastAsia="맑은 고딕"/>
          <w:lang w:val="en-AU" w:eastAsia="ko-KR"/>
        </w:rPr>
        <w:t>A post title must:</w:t>
      </w:r>
    </w:p>
    <w:p w14:paraId="15952444" w14:textId="77777777" w:rsidR="00AD7606" w:rsidRPr="00AD7606" w:rsidRDefault="00AD7606">
      <w:pPr>
        <w:numPr>
          <w:ilvl w:val="0"/>
          <w:numId w:val="144"/>
        </w:numPr>
        <w:rPr>
          <w:rFonts w:eastAsia="맑은 고딕"/>
          <w:lang w:val="en-AU" w:eastAsia="ko-KR"/>
        </w:rPr>
      </w:pPr>
      <w:r w:rsidRPr="00AD7606">
        <w:rPr>
          <w:rFonts w:eastAsia="맑은 고딕"/>
          <w:lang w:val="en-AU" w:eastAsia="ko-KR"/>
        </w:rPr>
        <w:lastRenderedPageBreak/>
        <w:t>Be trimmed</w:t>
      </w:r>
    </w:p>
    <w:p w14:paraId="159CF3D6" w14:textId="77777777" w:rsidR="00AD7606" w:rsidRPr="00AD7606" w:rsidRDefault="00AD7606">
      <w:pPr>
        <w:numPr>
          <w:ilvl w:val="0"/>
          <w:numId w:val="144"/>
        </w:numPr>
        <w:rPr>
          <w:rFonts w:eastAsia="맑은 고딕"/>
          <w:lang w:val="en-AU" w:eastAsia="ko-KR"/>
        </w:rPr>
      </w:pPr>
      <w:r w:rsidRPr="00AD7606">
        <w:rPr>
          <w:rFonts w:eastAsia="맑은 고딕"/>
          <w:lang w:val="en-AU" w:eastAsia="ko-KR"/>
        </w:rPr>
        <w:t>Meet minimum and maximum length requirements</w:t>
      </w:r>
    </w:p>
    <w:p w14:paraId="414315E2" w14:textId="77777777" w:rsidR="00AD7606" w:rsidRPr="00AD7606" w:rsidRDefault="00AD7606">
      <w:pPr>
        <w:numPr>
          <w:ilvl w:val="0"/>
          <w:numId w:val="144"/>
        </w:numPr>
        <w:rPr>
          <w:rFonts w:eastAsia="맑은 고딕"/>
          <w:lang w:val="en-AU" w:eastAsia="ko-KR"/>
        </w:rPr>
      </w:pPr>
      <w:r w:rsidRPr="00AD7606">
        <w:rPr>
          <w:rFonts w:eastAsia="맑은 고딕"/>
          <w:lang w:val="en-AU" w:eastAsia="ko-KR"/>
        </w:rPr>
        <w:t>Contain meaningful text</w:t>
      </w:r>
    </w:p>
    <w:p w14:paraId="45AB6155" w14:textId="77777777" w:rsidR="00AD7606" w:rsidRPr="00AD7606" w:rsidRDefault="00AD7606">
      <w:pPr>
        <w:numPr>
          <w:ilvl w:val="0"/>
          <w:numId w:val="144"/>
        </w:numPr>
        <w:rPr>
          <w:rFonts w:eastAsia="맑은 고딕"/>
          <w:lang w:val="en-AU" w:eastAsia="ko-KR"/>
        </w:rPr>
      </w:pPr>
      <w:r w:rsidRPr="00AD7606">
        <w:rPr>
          <w:rFonts w:eastAsia="맑은 고딕"/>
          <w:lang w:val="en-AU" w:eastAsia="ko-KR"/>
        </w:rPr>
        <w:t>Exclude markup</w:t>
      </w:r>
    </w:p>
    <w:p w14:paraId="5AC1D8BD" w14:textId="77777777" w:rsidR="00AD7606" w:rsidRPr="00AD7606" w:rsidRDefault="00AD7606">
      <w:pPr>
        <w:numPr>
          <w:ilvl w:val="0"/>
          <w:numId w:val="144"/>
        </w:numPr>
        <w:rPr>
          <w:rFonts w:eastAsia="맑은 고딕"/>
          <w:lang w:val="en-AU" w:eastAsia="ko-KR"/>
        </w:rPr>
      </w:pPr>
      <w:r w:rsidRPr="00AD7606">
        <w:rPr>
          <w:rFonts w:eastAsia="맑은 고딕"/>
          <w:lang w:val="en-AU" w:eastAsia="ko-KR"/>
        </w:rPr>
        <w:t>Exclude excessive repeated characters</w:t>
      </w:r>
    </w:p>
    <w:p w14:paraId="59A4A2D9" w14:textId="77777777" w:rsidR="00AD7606" w:rsidRPr="00AD7606" w:rsidRDefault="00AD7606">
      <w:pPr>
        <w:numPr>
          <w:ilvl w:val="0"/>
          <w:numId w:val="144"/>
        </w:numPr>
        <w:rPr>
          <w:rFonts w:eastAsia="맑은 고딕"/>
          <w:lang w:val="en-AU" w:eastAsia="ko-KR"/>
        </w:rPr>
      </w:pPr>
      <w:r w:rsidRPr="00AD7606">
        <w:rPr>
          <w:rFonts w:eastAsia="맑은 고딕"/>
          <w:lang w:val="en-AU" w:eastAsia="ko-KR"/>
        </w:rPr>
        <w:t>Exclude misleading administrative labels</w:t>
      </w:r>
    </w:p>
    <w:p w14:paraId="1C085705" w14:textId="77777777" w:rsidR="00AD7606" w:rsidRPr="00AD7606" w:rsidRDefault="00AD7606">
      <w:pPr>
        <w:numPr>
          <w:ilvl w:val="0"/>
          <w:numId w:val="144"/>
        </w:numPr>
        <w:rPr>
          <w:rFonts w:eastAsia="맑은 고딕"/>
          <w:lang w:val="en-AU" w:eastAsia="ko-KR"/>
        </w:rPr>
      </w:pPr>
      <w:r w:rsidRPr="00AD7606">
        <w:rPr>
          <w:rFonts w:eastAsia="맑은 고딕"/>
          <w:lang w:val="en-AU" w:eastAsia="ko-KR"/>
        </w:rPr>
        <w:t>Pass spam and moderation checks</w:t>
      </w:r>
    </w:p>
    <w:p w14:paraId="06FF1BC8" w14:textId="77777777" w:rsidR="00AD7606" w:rsidRPr="00AD7606" w:rsidRDefault="00AD7606" w:rsidP="00AD7606">
      <w:pPr>
        <w:rPr>
          <w:rFonts w:eastAsia="맑은 고딕"/>
          <w:b/>
          <w:bCs/>
          <w:lang w:val="en-AU" w:eastAsia="ko-KR"/>
        </w:rPr>
      </w:pPr>
      <w:r w:rsidRPr="00AD7606">
        <w:rPr>
          <w:rFonts w:eastAsia="맑은 고딕"/>
          <w:b/>
          <w:bCs/>
          <w:lang w:val="en-AU" w:eastAsia="ko-KR"/>
        </w:rPr>
        <w:t>Post Content</w:t>
      </w:r>
    </w:p>
    <w:p w14:paraId="03D98DA5" w14:textId="77777777" w:rsidR="00AD7606" w:rsidRPr="00AD7606" w:rsidRDefault="00AD7606" w:rsidP="00AD7606">
      <w:pPr>
        <w:rPr>
          <w:rFonts w:eastAsia="맑은 고딕"/>
          <w:lang w:val="en-AU" w:eastAsia="ko-KR"/>
        </w:rPr>
      </w:pPr>
      <w:r w:rsidRPr="00AD7606">
        <w:rPr>
          <w:rFonts w:eastAsia="맑은 고딕"/>
          <w:lang w:val="en-AU" w:eastAsia="ko-KR"/>
        </w:rPr>
        <w:t>Post content must:</w:t>
      </w:r>
    </w:p>
    <w:p w14:paraId="4C1B9914" w14:textId="77777777" w:rsidR="00AD7606" w:rsidRPr="00AD7606" w:rsidRDefault="00AD7606">
      <w:pPr>
        <w:numPr>
          <w:ilvl w:val="0"/>
          <w:numId w:val="145"/>
        </w:numPr>
        <w:rPr>
          <w:rFonts w:eastAsia="맑은 고딕"/>
          <w:lang w:val="en-AU" w:eastAsia="ko-KR"/>
        </w:rPr>
      </w:pPr>
      <w:r w:rsidRPr="00AD7606">
        <w:rPr>
          <w:rFonts w:eastAsia="맑은 고딕"/>
          <w:lang w:val="en-AU" w:eastAsia="ko-KR"/>
        </w:rPr>
        <w:t>Meet minimum and maximum length requirements</w:t>
      </w:r>
    </w:p>
    <w:p w14:paraId="59CC7F90" w14:textId="77777777" w:rsidR="00AD7606" w:rsidRPr="00AD7606" w:rsidRDefault="00AD7606">
      <w:pPr>
        <w:numPr>
          <w:ilvl w:val="0"/>
          <w:numId w:val="145"/>
        </w:numPr>
        <w:rPr>
          <w:rFonts w:eastAsia="맑은 고딕"/>
          <w:lang w:val="en-AU" w:eastAsia="ko-KR"/>
        </w:rPr>
      </w:pPr>
      <w:r w:rsidRPr="00AD7606">
        <w:rPr>
          <w:rFonts w:eastAsia="맑은 고딕"/>
          <w:lang w:val="en-AU" w:eastAsia="ko-KR"/>
        </w:rPr>
        <w:t>Exclude scripts and unsafe HTML</w:t>
      </w:r>
    </w:p>
    <w:p w14:paraId="1546955A" w14:textId="77777777" w:rsidR="00AD7606" w:rsidRPr="00AD7606" w:rsidRDefault="00AD7606">
      <w:pPr>
        <w:numPr>
          <w:ilvl w:val="0"/>
          <w:numId w:val="145"/>
        </w:numPr>
        <w:rPr>
          <w:rFonts w:eastAsia="맑은 고딕"/>
          <w:lang w:val="en-AU" w:eastAsia="ko-KR"/>
        </w:rPr>
      </w:pPr>
      <w:r w:rsidRPr="00AD7606">
        <w:rPr>
          <w:rFonts w:eastAsia="맑은 고딕"/>
          <w:lang w:val="en-AU" w:eastAsia="ko-KR"/>
        </w:rPr>
        <w:t>Preserve supported Korean and English text</w:t>
      </w:r>
    </w:p>
    <w:p w14:paraId="4FDC4F99" w14:textId="77777777" w:rsidR="00AD7606" w:rsidRPr="00AD7606" w:rsidRDefault="00AD7606">
      <w:pPr>
        <w:numPr>
          <w:ilvl w:val="0"/>
          <w:numId w:val="145"/>
        </w:numPr>
        <w:rPr>
          <w:rFonts w:eastAsia="맑은 고딕"/>
          <w:lang w:val="en-AU" w:eastAsia="ko-KR"/>
        </w:rPr>
      </w:pPr>
      <w:r w:rsidRPr="00AD7606">
        <w:rPr>
          <w:rFonts w:eastAsia="맑은 고딕"/>
          <w:lang w:val="en-AU" w:eastAsia="ko-KR"/>
        </w:rPr>
        <w:t>Normalise line endings where necessary</w:t>
      </w:r>
    </w:p>
    <w:p w14:paraId="51E6795F" w14:textId="77777777" w:rsidR="00AD7606" w:rsidRPr="00AD7606" w:rsidRDefault="00AD7606">
      <w:pPr>
        <w:numPr>
          <w:ilvl w:val="0"/>
          <w:numId w:val="145"/>
        </w:numPr>
        <w:rPr>
          <w:rFonts w:eastAsia="맑은 고딕"/>
          <w:lang w:val="en-AU" w:eastAsia="ko-KR"/>
        </w:rPr>
      </w:pPr>
      <w:r w:rsidRPr="00AD7606">
        <w:rPr>
          <w:rFonts w:eastAsia="맑은 고딕"/>
          <w:lang w:val="en-AU" w:eastAsia="ko-KR"/>
        </w:rPr>
        <w:t>Restrict embedded links and media to supported formats</w:t>
      </w:r>
    </w:p>
    <w:p w14:paraId="11CB14B8" w14:textId="77777777" w:rsidR="00AD7606" w:rsidRPr="00AD7606" w:rsidRDefault="00AD7606">
      <w:pPr>
        <w:numPr>
          <w:ilvl w:val="0"/>
          <w:numId w:val="145"/>
        </w:numPr>
        <w:rPr>
          <w:rFonts w:eastAsia="맑은 고딕"/>
          <w:lang w:val="en-AU" w:eastAsia="ko-KR"/>
        </w:rPr>
      </w:pPr>
      <w:r w:rsidRPr="00AD7606">
        <w:rPr>
          <w:rFonts w:eastAsia="맑은 고딕"/>
          <w:lang w:val="en-AU" w:eastAsia="ko-KR"/>
        </w:rPr>
        <w:t>Pass spam, prohibited-content and abuse checks</w:t>
      </w:r>
    </w:p>
    <w:p w14:paraId="36E69D34" w14:textId="77777777" w:rsidR="00AD7606" w:rsidRPr="00AD7606" w:rsidRDefault="00AD7606" w:rsidP="00AD7606">
      <w:pPr>
        <w:rPr>
          <w:rFonts w:eastAsia="맑은 고딕"/>
          <w:lang w:val="en-AU" w:eastAsia="ko-KR"/>
        </w:rPr>
      </w:pPr>
      <w:r w:rsidRPr="00AD7606">
        <w:rPr>
          <w:rFonts w:eastAsia="맑은 고딕"/>
          <w:lang w:val="en-AU" w:eastAsia="ko-KR"/>
        </w:rPr>
        <w:t>The system must distinguish between validation, sanitisation and moderation.</w:t>
      </w:r>
    </w:p>
    <w:p w14:paraId="48299CDF" w14:textId="77777777" w:rsidR="00AD7606" w:rsidRPr="00AD7606" w:rsidRDefault="00AD7606" w:rsidP="00AD7606">
      <w:pPr>
        <w:rPr>
          <w:rFonts w:eastAsia="맑은 고딕"/>
          <w:lang w:val="en-AU" w:eastAsia="ko-KR"/>
        </w:rPr>
      </w:pPr>
      <w:r w:rsidRPr="00AD7606">
        <w:rPr>
          <w:rFonts w:eastAsia="맑은 고딕"/>
          <w:lang w:val="en-AU" w:eastAsia="ko-KR"/>
        </w:rPr>
        <w:t>Structurally valid content may still require moderation.</w:t>
      </w:r>
    </w:p>
    <w:p w14:paraId="7F73EDB3" w14:textId="77777777" w:rsidR="00AD7606" w:rsidRPr="00AD7606" w:rsidRDefault="00AD7606" w:rsidP="00AD7606">
      <w:pPr>
        <w:rPr>
          <w:rFonts w:eastAsia="맑은 고딕"/>
          <w:b/>
          <w:bCs/>
          <w:lang w:val="en-AU" w:eastAsia="ko-KR"/>
        </w:rPr>
      </w:pPr>
      <w:r w:rsidRPr="00AD7606">
        <w:rPr>
          <w:rFonts w:eastAsia="맑은 고딕"/>
          <w:b/>
          <w:bCs/>
          <w:lang w:val="en-AU" w:eastAsia="ko-KR"/>
        </w:rPr>
        <w:t>Community Comment</w:t>
      </w:r>
    </w:p>
    <w:p w14:paraId="1D72F24D" w14:textId="77777777" w:rsidR="00AD7606" w:rsidRPr="00AD7606" w:rsidRDefault="00AD7606" w:rsidP="00AD7606">
      <w:pPr>
        <w:rPr>
          <w:rFonts w:eastAsia="맑은 고딕"/>
          <w:lang w:val="en-AU" w:eastAsia="ko-KR"/>
        </w:rPr>
      </w:pPr>
      <w:r w:rsidRPr="00AD7606">
        <w:rPr>
          <w:rFonts w:eastAsia="맑은 고딕"/>
          <w:lang w:val="en-AU" w:eastAsia="ko-KR"/>
        </w:rPr>
        <w:t>A comment must:</w:t>
      </w:r>
    </w:p>
    <w:p w14:paraId="5DC63AA1" w14:textId="77777777" w:rsidR="00AD7606" w:rsidRPr="00AD7606" w:rsidRDefault="00AD7606">
      <w:pPr>
        <w:numPr>
          <w:ilvl w:val="0"/>
          <w:numId w:val="146"/>
        </w:numPr>
        <w:rPr>
          <w:rFonts w:eastAsia="맑은 고딕"/>
          <w:lang w:val="en-AU" w:eastAsia="ko-KR"/>
        </w:rPr>
      </w:pPr>
      <w:r w:rsidRPr="00AD7606">
        <w:rPr>
          <w:rFonts w:eastAsia="맑은 고딕"/>
          <w:lang w:val="en-AU" w:eastAsia="ko-KR"/>
        </w:rPr>
        <w:t>Reference an existing visible or commentable Post</w:t>
      </w:r>
    </w:p>
    <w:p w14:paraId="18C41758" w14:textId="77777777" w:rsidR="00AD7606" w:rsidRPr="00AD7606" w:rsidRDefault="00AD7606">
      <w:pPr>
        <w:numPr>
          <w:ilvl w:val="0"/>
          <w:numId w:val="146"/>
        </w:numPr>
        <w:rPr>
          <w:rFonts w:eastAsia="맑은 고딕"/>
          <w:lang w:val="en-AU" w:eastAsia="ko-KR"/>
        </w:rPr>
      </w:pPr>
      <w:r w:rsidRPr="00AD7606">
        <w:rPr>
          <w:rFonts w:eastAsia="맑은 고딕"/>
          <w:lang w:val="en-AU" w:eastAsia="ko-KR"/>
        </w:rPr>
        <w:t>Reference an existing author</w:t>
      </w:r>
    </w:p>
    <w:p w14:paraId="35C0512D" w14:textId="77777777" w:rsidR="00AD7606" w:rsidRPr="00AD7606" w:rsidRDefault="00AD7606">
      <w:pPr>
        <w:numPr>
          <w:ilvl w:val="0"/>
          <w:numId w:val="146"/>
        </w:numPr>
        <w:rPr>
          <w:rFonts w:eastAsia="맑은 고딕"/>
          <w:lang w:val="en-AU" w:eastAsia="ko-KR"/>
        </w:rPr>
      </w:pPr>
      <w:r w:rsidRPr="00AD7606">
        <w:rPr>
          <w:rFonts w:eastAsia="맑은 고딕"/>
          <w:lang w:val="en-AU" w:eastAsia="ko-KR"/>
        </w:rPr>
        <w:t>Contain meaningful content</w:t>
      </w:r>
    </w:p>
    <w:p w14:paraId="2DF70CC2" w14:textId="77777777" w:rsidR="00AD7606" w:rsidRPr="00AD7606" w:rsidRDefault="00AD7606">
      <w:pPr>
        <w:numPr>
          <w:ilvl w:val="0"/>
          <w:numId w:val="146"/>
        </w:numPr>
        <w:rPr>
          <w:rFonts w:eastAsia="맑은 고딕"/>
          <w:lang w:val="en-AU" w:eastAsia="ko-KR"/>
        </w:rPr>
      </w:pPr>
      <w:r w:rsidRPr="00AD7606">
        <w:rPr>
          <w:rFonts w:eastAsia="맑은 고딕"/>
          <w:lang w:val="en-AU" w:eastAsia="ko-KR"/>
        </w:rPr>
        <w:t>Remain within the maximum length</w:t>
      </w:r>
    </w:p>
    <w:p w14:paraId="79B1270B" w14:textId="77777777" w:rsidR="00AD7606" w:rsidRPr="00AD7606" w:rsidRDefault="00AD7606">
      <w:pPr>
        <w:numPr>
          <w:ilvl w:val="0"/>
          <w:numId w:val="146"/>
        </w:numPr>
        <w:rPr>
          <w:rFonts w:eastAsia="맑은 고딕"/>
          <w:lang w:val="en-AU" w:eastAsia="ko-KR"/>
        </w:rPr>
      </w:pPr>
      <w:r w:rsidRPr="00AD7606">
        <w:rPr>
          <w:rFonts w:eastAsia="맑은 고딕"/>
          <w:lang w:val="en-AU" w:eastAsia="ko-KR"/>
        </w:rPr>
        <w:t>Exclude unsafe markup</w:t>
      </w:r>
    </w:p>
    <w:p w14:paraId="1C33D685" w14:textId="77777777" w:rsidR="00AD7606" w:rsidRPr="00AD7606" w:rsidRDefault="00AD7606">
      <w:pPr>
        <w:numPr>
          <w:ilvl w:val="0"/>
          <w:numId w:val="146"/>
        </w:numPr>
        <w:rPr>
          <w:rFonts w:eastAsia="맑은 고딕"/>
          <w:lang w:val="en-AU" w:eastAsia="ko-KR"/>
        </w:rPr>
      </w:pPr>
      <w:r w:rsidRPr="00AD7606">
        <w:rPr>
          <w:rFonts w:eastAsia="맑은 고딕"/>
          <w:lang w:val="en-AU" w:eastAsia="ko-KR"/>
        </w:rPr>
        <w:t>Pass moderation controls</w:t>
      </w:r>
    </w:p>
    <w:p w14:paraId="0BB97A2C" w14:textId="77777777" w:rsidR="00AD7606" w:rsidRPr="00AD7606" w:rsidRDefault="00AD7606">
      <w:pPr>
        <w:numPr>
          <w:ilvl w:val="0"/>
          <w:numId w:val="146"/>
        </w:numPr>
        <w:rPr>
          <w:rFonts w:eastAsia="맑은 고딕"/>
          <w:lang w:val="en-AU" w:eastAsia="ko-KR"/>
        </w:rPr>
      </w:pPr>
      <w:r w:rsidRPr="00AD7606">
        <w:rPr>
          <w:rFonts w:eastAsia="맑은 고딕"/>
          <w:lang w:val="en-AU" w:eastAsia="ko-KR"/>
        </w:rPr>
        <w:t>Respect the Post’s locked or archived state</w:t>
      </w:r>
    </w:p>
    <w:p w14:paraId="659092E5" w14:textId="77777777" w:rsidR="00AD7606" w:rsidRPr="00AD7606" w:rsidRDefault="00AD7606" w:rsidP="00AD7606">
      <w:pPr>
        <w:rPr>
          <w:rFonts w:eastAsia="맑은 고딕"/>
          <w:lang w:val="en-AU" w:eastAsia="ko-KR"/>
        </w:rPr>
      </w:pPr>
      <w:r w:rsidRPr="00AD7606">
        <w:rPr>
          <w:rFonts w:eastAsia="맑은 고딕"/>
          <w:lang w:val="en-AU" w:eastAsia="ko-KR"/>
        </w:rPr>
        <w:lastRenderedPageBreak/>
        <w:t>A comment must not be created on a Post that has disabled new comments.</w:t>
      </w:r>
    </w:p>
    <w:p w14:paraId="76603BC5" w14:textId="77777777" w:rsidR="00AD7606" w:rsidRPr="00AD7606" w:rsidRDefault="00AD7606" w:rsidP="00AD7606">
      <w:pPr>
        <w:rPr>
          <w:rFonts w:eastAsia="맑은 고딕"/>
          <w:b/>
          <w:bCs/>
          <w:lang w:val="en-AU" w:eastAsia="ko-KR"/>
        </w:rPr>
      </w:pPr>
      <w:r w:rsidRPr="00AD7606">
        <w:rPr>
          <w:rFonts w:eastAsia="맑은 고딕"/>
          <w:b/>
          <w:bCs/>
          <w:lang w:val="en-AU" w:eastAsia="ko-KR"/>
        </w:rPr>
        <w:t>Comment Replies</w:t>
      </w:r>
    </w:p>
    <w:p w14:paraId="64E1F9F0" w14:textId="77777777" w:rsidR="00AD7606" w:rsidRPr="00AD7606" w:rsidRDefault="00AD7606" w:rsidP="00AD7606">
      <w:pPr>
        <w:rPr>
          <w:rFonts w:eastAsia="맑은 고딕"/>
          <w:lang w:val="en-AU" w:eastAsia="ko-KR"/>
        </w:rPr>
      </w:pPr>
      <w:r w:rsidRPr="00AD7606">
        <w:rPr>
          <w:rFonts w:eastAsia="맑은 고딕"/>
          <w:lang w:val="en-AU" w:eastAsia="ko-KR"/>
        </w:rPr>
        <w:t>A reply must:</w:t>
      </w:r>
    </w:p>
    <w:p w14:paraId="4C3E5250" w14:textId="77777777" w:rsidR="00AD7606" w:rsidRPr="00AD7606" w:rsidRDefault="00AD7606">
      <w:pPr>
        <w:numPr>
          <w:ilvl w:val="0"/>
          <w:numId w:val="147"/>
        </w:numPr>
        <w:rPr>
          <w:rFonts w:eastAsia="맑은 고딕"/>
          <w:lang w:val="en-AU" w:eastAsia="ko-KR"/>
        </w:rPr>
      </w:pPr>
      <w:r w:rsidRPr="00AD7606">
        <w:rPr>
          <w:rFonts w:eastAsia="맑은 고딕"/>
          <w:lang w:val="en-AU" w:eastAsia="ko-KR"/>
        </w:rPr>
        <w:t>Reference an existing parent comment</w:t>
      </w:r>
    </w:p>
    <w:p w14:paraId="0DE8B702" w14:textId="77777777" w:rsidR="00AD7606" w:rsidRPr="00AD7606" w:rsidRDefault="00AD7606">
      <w:pPr>
        <w:numPr>
          <w:ilvl w:val="0"/>
          <w:numId w:val="147"/>
        </w:numPr>
        <w:rPr>
          <w:rFonts w:eastAsia="맑은 고딕"/>
          <w:lang w:val="en-AU" w:eastAsia="ko-KR"/>
        </w:rPr>
      </w:pPr>
      <w:r w:rsidRPr="00AD7606">
        <w:rPr>
          <w:rFonts w:eastAsia="맑은 고딕"/>
          <w:lang w:val="en-AU" w:eastAsia="ko-KR"/>
        </w:rPr>
        <w:t>Belong to the same Post as the parent comment</w:t>
      </w:r>
    </w:p>
    <w:p w14:paraId="33C18971" w14:textId="77777777" w:rsidR="00AD7606" w:rsidRPr="00AD7606" w:rsidRDefault="00AD7606">
      <w:pPr>
        <w:numPr>
          <w:ilvl w:val="0"/>
          <w:numId w:val="147"/>
        </w:numPr>
        <w:rPr>
          <w:rFonts w:eastAsia="맑은 고딕"/>
          <w:lang w:val="en-AU" w:eastAsia="ko-KR"/>
        </w:rPr>
      </w:pPr>
      <w:r w:rsidRPr="00AD7606">
        <w:rPr>
          <w:rFonts w:eastAsia="맑은 고딕"/>
          <w:lang w:val="en-AU" w:eastAsia="ko-KR"/>
        </w:rPr>
        <w:t>Respect the maximum reply depth</w:t>
      </w:r>
    </w:p>
    <w:p w14:paraId="22C272FE" w14:textId="77777777" w:rsidR="00AD7606" w:rsidRPr="00AD7606" w:rsidRDefault="00AD7606">
      <w:pPr>
        <w:numPr>
          <w:ilvl w:val="0"/>
          <w:numId w:val="147"/>
        </w:numPr>
        <w:rPr>
          <w:rFonts w:eastAsia="맑은 고딕"/>
          <w:lang w:val="en-AU" w:eastAsia="ko-KR"/>
        </w:rPr>
      </w:pPr>
      <w:r w:rsidRPr="00AD7606">
        <w:rPr>
          <w:rFonts w:eastAsia="맑은 고딕"/>
          <w:lang w:val="en-AU" w:eastAsia="ko-KR"/>
        </w:rPr>
        <w:t>Not reference itself</w:t>
      </w:r>
    </w:p>
    <w:p w14:paraId="18C243EE" w14:textId="77777777" w:rsidR="00AD7606" w:rsidRPr="00AD7606" w:rsidRDefault="00AD7606">
      <w:pPr>
        <w:numPr>
          <w:ilvl w:val="0"/>
          <w:numId w:val="147"/>
        </w:numPr>
        <w:rPr>
          <w:rFonts w:eastAsia="맑은 고딕"/>
          <w:lang w:val="en-AU" w:eastAsia="ko-KR"/>
        </w:rPr>
      </w:pPr>
      <w:r w:rsidRPr="00AD7606">
        <w:rPr>
          <w:rFonts w:eastAsia="맑은 고딕"/>
          <w:lang w:val="en-AU" w:eastAsia="ko-KR"/>
        </w:rPr>
        <w:t>Not create a circular relationship</w:t>
      </w:r>
    </w:p>
    <w:p w14:paraId="6FB4CA24" w14:textId="77777777" w:rsidR="00AD7606" w:rsidRPr="00AD7606" w:rsidRDefault="00AD7606">
      <w:pPr>
        <w:numPr>
          <w:ilvl w:val="0"/>
          <w:numId w:val="147"/>
        </w:numPr>
        <w:rPr>
          <w:rFonts w:eastAsia="맑은 고딕"/>
          <w:lang w:val="en-AU" w:eastAsia="ko-KR"/>
        </w:rPr>
      </w:pPr>
      <w:r w:rsidRPr="00AD7606">
        <w:rPr>
          <w:rFonts w:eastAsia="맑은 고딕"/>
          <w:lang w:val="en-AU" w:eastAsia="ko-KR"/>
        </w:rPr>
        <w:t>Not reply to a permanently removed or inaccessible comment unless explicitly supported</w:t>
      </w:r>
    </w:p>
    <w:p w14:paraId="05BBA844" w14:textId="77777777" w:rsidR="00AD7606" w:rsidRPr="00AD7606" w:rsidRDefault="00AD7606" w:rsidP="00AD7606">
      <w:pPr>
        <w:rPr>
          <w:rFonts w:eastAsia="맑은 고딕"/>
          <w:lang w:val="en-AU" w:eastAsia="ko-KR"/>
        </w:rPr>
      </w:pPr>
      <w:r w:rsidRPr="00AD7606">
        <w:rPr>
          <w:rFonts w:eastAsia="맑은 고딕"/>
          <w:lang w:val="en-AU" w:eastAsia="ko-KR"/>
        </w:rPr>
        <w:t>The application must validate same-post membership because a simple self-referencing Foreign Key does not establish that both comments belong to the same Post.</w:t>
      </w:r>
    </w:p>
    <w:p w14:paraId="0B32DC73" w14:textId="77777777" w:rsidR="00AD7606" w:rsidRPr="00AD7606" w:rsidRDefault="00AD7606" w:rsidP="00AD7606">
      <w:pPr>
        <w:rPr>
          <w:rFonts w:eastAsia="맑은 고딕"/>
          <w:b/>
          <w:bCs/>
          <w:lang w:val="en-AU" w:eastAsia="ko-KR"/>
        </w:rPr>
      </w:pPr>
      <w:r w:rsidRPr="00AD7606">
        <w:rPr>
          <w:rFonts w:eastAsia="맑은 고딕"/>
          <w:b/>
          <w:bCs/>
          <w:lang w:val="en-AU" w:eastAsia="ko-KR"/>
        </w:rPr>
        <w:t>Reactions</w:t>
      </w:r>
    </w:p>
    <w:p w14:paraId="393FCD8B" w14:textId="77777777" w:rsidR="00AD7606" w:rsidRPr="00AD7606" w:rsidRDefault="00AD7606" w:rsidP="00AD7606">
      <w:pPr>
        <w:rPr>
          <w:rFonts w:eastAsia="맑은 고딕"/>
          <w:lang w:val="en-AU" w:eastAsia="ko-KR"/>
        </w:rPr>
      </w:pPr>
      <w:r w:rsidRPr="00AD7606">
        <w:rPr>
          <w:rFonts w:eastAsia="맑은 고딕"/>
          <w:lang w:val="en-AU" w:eastAsia="ko-KR"/>
        </w:rPr>
        <w:t>A reaction must:</w:t>
      </w:r>
    </w:p>
    <w:p w14:paraId="5FBD15F3" w14:textId="77777777" w:rsidR="00AD7606" w:rsidRPr="00AD7606" w:rsidRDefault="00AD7606">
      <w:pPr>
        <w:numPr>
          <w:ilvl w:val="0"/>
          <w:numId w:val="148"/>
        </w:numPr>
        <w:rPr>
          <w:rFonts w:eastAsia="맑은 고딕"/>
          <w:lang w:val="en-AU" w:eastAsia="ko-KR"/>
        </w:rPr>
      </w:pPr>
      <w:r w:rsidRPr="00AD7606">
        <w:rPr>
          <w:rFonts w:eastAsia="맑은 고딕"/>
          <w:lang w:val="en-AU" w:eastAsia="ko-KR"/>
        </w:rPr>
        <w:t>Reference an existing User</w:t>
      </w:r>
    </w:p>
    <w:p w14:paraId="73FFFDEA" w14:textId="77777777" w:rsidR="00AD7606" w:rsidRPr="00AD7606" w:rsidRDefault="00AD7606">
      <w:pPr>
        <w:numPr>
          <w:ilvl w:val="0"/>
          <w:numId w:val="148"/>
        </w:numPr>
        <w:rPr>
          <w:rFonts w:eastAsia="맑은 고딕"/>
          <w:lang w:val="en-AU" w:eastAsia="ko-KR"/>
        </w:rPr>
      </w:pPr>
      <w:r w:rsidRPr="00AD7606">
        <w:rPr>
          <w:rFonts w:eastAsia="맑은 고딕"/>
          <w:lang w:val="en-AU" w:eastAsia="ko-KR"/>
        </w:rPr>
        <w:t>Reference an existing supported content item</w:t>
      </w:r>
    </w:p>
    <w:p w14:paraId="3EBCF6C4" w14:textId="77777777" w:rsidR="00AD7606" w:rsidRPr="00AD7606" w:rsidRDefault="00AD7606">
      <w:pPr>
        <w:numPr>
          <w:ilvl w:val="0"/>
          <w:numId w:val="148"/>
        </w:numPr>
        <w:rPr>
          <w:rFonts w:eastAsia="맑은 고딕"/>
          <w:lang w:val="en-AU" w:eastAsia="ko-KR"/>
        </w:rPr>
      </w:pPr>
      <w:r w:rsidRPr="00AD7606">
        <w:rPr>
          <w:rFonts w:eastAsia="맑은 고딕"/>
          <w:lang w:val="en-AU" w:eastAsia="ko-KR"/>
        </w:rPr>
        <w:t>Use an approved reaction type</w:t>
      </w:r>
    </w:p>
    <w:p w14:paraId="7253814F" w14:textId="77777777" w:rsidR="00AD7606" w:rsidRPr="00AD7606" w:rsidRDefault="00AD7606">
      <w:pPr>
        <w:numPr>
          <w:ilvl w:val="0"/>
          <w:numId w:val="148"/>
        </w:numPr>
        <w:rPr>
          <w:rFonts w:eastAsia="맑은 고딕"/>
          <w:lang w:val="en-AU" w:eastAsia="ko-KR"/>
        </w:rPr>
      </w:pPr>
      <w:r w:rsidRPr="00AD7606">
        <w:rPr>
          <w:rFonts w:eastAsia="맑은 고딕"/>
          <w:lang w:val="en-AU" w:eastAsia="ko-KR"/>
        </w:rPr>
        <w:t>Prevent duplicate identical reactions from the same User</w:t>
      </w:r>
    </w:p>
    <w:p w14:paraId="0894B82D" w14:textId="77777777" w:rsidR="00AD7606" w:rsidRPr="00AD7606" w:rsidRDefault="00AD7606">
      <w:pPr>
        <w:numPr>
          <w:ilvl w:val="0"/>
          <w:numId w:val="148"/>
        </w:numPr>
        <w:rPr>
          <w:rFonts w:eastAsia="맑은 고딕"/>
          <w:lang w:val="en-AU" w:eastAsia="ko-KR"/>
        </w:rPr>
      </w:pPr>
      <w:r w:rsidRPr="00AD7606">
        <w:rPr>
          <w:rFonts w:eastAsia="맑은 고딕"/>
          <w:lang w:val="en-AU" w:eastAsia="ko-KR"/>
        </w:rPr>
        <w:t>Respect content visibility and interaction permissions</w:t>
      </w:r>
    </w:p>
    <w:p w14:paraId="4C6A4F38" w14:textId="77777777" w:rsidR="00AD7606" w:rsidRPr="00AD7606" w:rsidRDefault="00AD7606" w:rsidP="00AD7606">
      <w:pPr>
        <w:rPr>
          <w:rFonts w:eastAsia="맑은 고딕"/>
          <w:lang w:val="en-AU" w:eastAsia="ko-KR"/>
        </w:rPr>
      </w:pPr>
      <w:r w:rsidRPr="00AD7606">
        <w:rPr>
          <w:rFonts w:eastAsia="맑은 고딕"/>
          <w:lang w:val="en-AU" w:eastAsia="ko-KR"/>
        </w:rPr>
        <w:t>Where only one reaction per User is supported, selecting a new reaction should update the previous reaction rather than create an additional record.</w:t>
      </w:r>
    </w:p>
    <w:p w14:paraId="256DEC04" w14:textId="77777777" w:rsidR="00AD7606" w:rsidRPr="00AD7606" w:rsidRDefault="00AD7606" w:rsidP="00AD7606">
      <w:pPr>
        <w:rPr>
          <w:rFonts w:eastAsia="맑은 고딕"/>
          <w:b/>
          <w:bCs/>
          <w:lang w:val="en-AU" w:eastAsia="ko-KR"/>
        </w:rPr>
      </w:pPr>
      <w:r w:rsidRPr="00AD7606">
        <w:rPr>
          <w:rFonts w:eastAsia="맑은 고딕"/>
          <w:b/>
          <w:bCs/>
          <w:lang w:val="en-AU" w:eastAsia="ko-KR"/>
        </w:rPr>
        <w:t>Content Reports</w:t>
      </w:r>
    </w:p>
    <w:p w14:paraId="050412AC" w14:textId="77777777" w:rsidR="00AD7606" w:rsidRPr="00AD7606" w:rsidRDefault="00AD7606" w:rsidP="00AD7606">
      <w:pPr>
        <w:rPr>
          <w:rFonts w:eastAsia="맑은 고딕"/>
          <w:lang w:val="en-AU" w:eastAsia="ko-KR"/>
        </w:rPr>
      </w:pPr>
      <w:r w:rsidRPr="00AD7606">
        <w:rPr>
          <w:rFonts w:eastAsia="맑은 고딕"/>
          <w:lang w:val="en-AU" w:eastAsia="ko-KR"/>
        </w:rPr>
        <w:t>A Content Report must:</w:t>
      </w:r>
    </w:p>
    <w:p w14:paraId="084D1353" w14:textId="77777777" w:rsidR="00AD7606" w:rsidRPr="00AD7606" w:rsidRDefault="00AD7606">
      <w:pPr>
        <w:numPr>
          <w:ilvl w:val="0"/>
          <w:numId w:val="149"/>
        </w:numPr>
        <w:rPr>
          <w:rFonts w:eastAsia="맑은 고딕"/>
          <w:lang w:val="en-AU" w:eastAsia="ko-KR"/>
        </w:rPr>
      </w:pPr>
      <w:r w:rsidRPr="00AD7606">
        <w:rPr>
          <w:rFonts w:eastAsia="맑은 고딕"/>
          <w:lang w:val="en-AU" w:eastAsia="ko-KR"/>
        </w:rPr>
        <w:t>Reference valid reportable content</w:t>
      </w:r>
    </w:p>
    <w:p w14:paraId="0FEB0B88" w14:textId="77777777" w:rsidR="00AD7606" w:rsidRPr="00AD7606" w:rsidRDefault="00AD7606">
      <w:pPr>
        <w:numPr>
          <w:ilvl w:val="0"/>
          <w:numId w:val="149"/>
        </w:numPr>
        <w:rPr>
          <w:rFonts w:eastAsia="맑은 고딕"/>
          <w:lang w:val="en-AU" w:eastAsia="ko-KR"/>
        </w:rPr>
      </w:pPr>
      <w:r w:rsidRPr="00AD7606">
        <w:rPr>
          <w:rFonts w:eastAsia="맑은 고딕"/>
          <w:lang w:val="en-AU" w:eastAsia="ko-KR"/>
        </w:rPr>
        <w:t>Reference the reporting User where authentication is required</w:t>
      </w:r>
    </w:p>
    <w:p w14:paraId="4726129C" w14:textId="77777777" w:rsidR="00AD7606" w:rsidRPr="00AD7606" w:rsidRDefault="00AD7606">
      <w:pPr>
        <w:numPr>
          <w:ilvl w:val="0"/>
          <w:numId w:val="149"/>
        </w:numPr>
        <w:rPr>
          <w:rFonts w:eastAsia="맑은 고딕"/>
          <w:lang w:val="en-AU" w:eastAsia="ko-KR"/>
        </w:rPr>
      </w:pPr>
      <w:r w:rsidRPr="00AD7606">
        <w:rPr>
          <w:rFonts w:eastAsia="맑은 고딕"/>
          <w:lang w:val="en-AU" w:eastAsia="ko-KR"/>
        </w:rPr>
        <w:t>Use an approved report reason</w:t>
      </w:r>
    </w:p>
    <w:p w14:paraId="1AA4B8F9" w14:textId="77777777" w:rsidR="00AD7606" w:rsidRPr="00AD7606" w:rsidRDefault="00AD7606">
      <w:pPr>
        <w:numPr>
          <w:ilvl w:val="0"/>
          <w:numId w:val="149"/>
        </w:numPr>
        <w:rPr>
          <w:rFonts w:eastAsia="맑은 고딕"/>
          <w:lang w:val="en-AU" w:eastAsia="ko-KR"/>
        </w:rPr>
      </w:pPr>
      <w:r w:rsidRPr="00AD7606">
        <w:rPr>
          <w:rFonts w:eastAsia="맑은 고딕"/>
          <w:lang w:val="en-AU" w:eastAsia="ko-KR"/>
        </w:rPr>
        <w:t>Include additional details when the selected reason requires them</w:t>
      </w:r>
    </w:p>
    <w:p w14:paraId="3C58FB2E" w14:textId="77777777" w:rsidR="00AD7606" w:rsidRPr="00AD7606" w:rsidRDefault="00AD7606">
      <w:pPr>
        <w:numPr>
          <w:ilvl w:val="0"/>
          <w:numId w:val="149"/>
        </w:numPr>
        <w:rPr>
          <w:rFonts w:eastAsia="맑은 고딕"/>
          <w:lang w:val="en-AU" w:eastAsia="ko-KR"/>
        </w:rPr>
      </w:pPr>
      <w:r w:rsidRPr="00AD7606">
        <w:rPr>
          <w:rFonts w:eastAsia="맑은 고딕"/>
          <w:lang w:val="en-AU" w:eastAsia="ko-KR"/>
        </w:rPr>
        <w:lastRenderedPageBreak/>
        <w:t>Prevent excessive duplicate reporting</w:t>
      </w:r>
    </w:p>
    <w:p w14:paraId="3CA8DB91" w14:textId="77777777" w:rsidR="00AD7606" w:rsidRPr="00AD7606" w:rsidRDefault="00AD7606">
      <w:pPr>
        <w:numPr>
          <w:ilvl w:val="0"/>
          <w:numId w:val="149"/>
        </w:numPr>
        <w:rPr>
          <w:rFonts w:eastAsia="맑은 고딕"/>
          <w:lang w:val="en-AU" w:eastAsia="ko-KR"/>
        </w:rPr>
      </w:pPr>
      <w:r w:rsidRPr="00AD7606">
        <w:rPr>
          <w:rFonts w:eastAsia="맑은 고딕"/>
          <w:lang w:val="en-AU" w:eastAsia="ko-KR"/>
        </w:rPr>
        <w:t>Use an approved report status</w:t>
      </w:r>
    </w:p>
    <w:p w14:paraId="34FC2AEF" w14:textId="77777777" w:rsidR="00AD7606" w:rsidRPr="00AD7606" w:rsidRDefault="00AD7606">
      <w:pPr>
        <w:numPr>
          <w:ilvl w:val="0"/>
          <w:numId w:val="149"/>
        </w:numPr>
        <w:rPr>
          <w:rFonts w:eastAsia="맑은 고딕"/>
          <w:lang w:val="en-AU" w:eastAsia="ko-KR"/>
        </w:rPr>
      </w:pPr>
      <w:r w:rsidRPr="00AD7606">
        <w:rPr>
          <w:rFonts w:eastAsia="맑은 고딕"/>
          <w:lang w:val="en-AU" w:eastAsia="ko-KR"/>
        </w:rPr>
        <w:t>Protect the reporter’s identity from the reported User</w:t>
      </w:r>
    </w:p>
    <w:p w14:paraId="4907E3D2" w14:textId="77777777" w:rsidR="00AD7606" w:rsidRPr="00AD7606" w:rsidRDefault="00AD7606">
      <w:pPr>
        <w:numPr>
          <w:ilvl w:val="0"/>
          <w:numId w:val="149"/>
        </w:numPr>
        <w:rPr>
          <w:rFonts w:eastAsia="맑은 고딕"/>
          <w:lang w:val="en-AU" w:eastAsia="ko-KR"/>
        </w:rPr>
      </w:pPr>
      <w:r w:rsidRPr="00AD7606">
        <w:rPr>
          <w:rFonts w:eastAsia="맑은 고딕"/>
          <w:lang w:val="en-AU" w:eastAsia="ko-KR"/>
        </w:rPr>
        <w:t>Preserve evidence needed for moderation</w:t>
      </w:r>
    </w:p>
    <w:p w14:paraId="4EBBD6B1" w14:textId="77777777" w:rsidR="00AD7606" w:rsidRPr="00AD7606" w:rsidRDefault="00AD7606" w:rsidP="00AD7606">
      <w:pPr>
        <w:rPr>
          <w:rFonts w:eastAsia="맑은 고딕"/>
          <w:lang w:val="en-AU" w:eastAsia="ko-KR"/>
        </w:rPr>
      </w:pPr>
      <w:r w:rsidRPr="00AD7606">
        <w:rPr>
          <w:rFonts w:eastAsia="맑은 고딕"/>
          <w:lang w:val="en-AU" w:eastAsia="ko-KR"/>
        </w:rPr>
        <w:t>A User should not be able to resolve or dismiss their own report unless they hold the required moderation role.</w:t>
      </w:r>
    </w:p>
    <w:p w14:paraId="17281141" w14:textId="77777777" w:rsidR="00AD7606" w:rsidRPr="00AD7606" w:rsidRDefault="00AD7606" w:rsidP="00AD7606">
      <w:pPr>
        <w:rPr>
          <w:rFonts w:eastAsia="맑은 고딕"/>
          <w:b/>
          <w:bCs/>
          <w:lang w:val="en-AU" w:eastAsia="ko-KR"/>
        </w:rPr>
      </w:pPr>
      <w:r w:rsidRPr="00AD7606">
        <w:rPr>
          <w:rFonts w:eastAsia="맑은 고딕"/>
          <w:b/>
          <w:bCs/>
          <w:lang w:val="en-AU" w:eastAsia="ko-KR"/>
        </w:rPr>
        <w:t>Moderation Actions</w:t>
      </w:r>
    </w:p>
    <w:p w14:paraId="772AB2FE" w14:textId="77777777" w:rsidR="00AD7606" w:rsidRPr="00AD7606" w:rsidRDefault="00AD7606" w:rsidP="00AD7606">
      <w:pPr>
        <w:rPr>
          <w:rFonts w:eastAsia="맑은 고딕"/>
          <w:lang w:val="en-AU" w:eastAsia="ko-KR"/>
        </w:rPr>
      </w:pPr>
      <w:r w:rsidRPr="00AD7606">
        <w:rPr>
          <w:rFonts w:eastAsia="맑은 고딕"/>
          <w:lang w:val="en-AU" w:eastAsia="ko-KR"/>
        </w:rPr>
        <w:t>A Moderation Action must:</w:t>
      </w:r>
    </w:p>
    <w:p w14:paraId="3C21A5F2" w14:textId="77777777" w:rsidR="00AD7606" w:rsidRPr="00AD7606" w:rsidRDefault="00AD7606">
      <w:pPr>
        <w:numPr>
          <w:ilvl w:val="0"/>
          <w:numId w:val="150"/>
        </w:numPr>
        <w:rPr>
          <w:rFonts w:eastAsia="맑은 고딕"/>
          <w:lang w:val="en-AU" w:eastAsia="ko-KR"/>
        </w:rPr>
      </w:pPr>
      <w:r w:rsidRPr="00AD7606">
        <w:rPr>
          <w:rFonts w:eastAsia="맑은 고딕"/>
          <w:lang w:val="en-AU" w:eastAsia="ko-KR"/>
        </w:rPr>
        <w:t>Reference an authorised moderator or administrator</w:t>
      </w:r>
    </w:p>
    <w:p w14:paraId="71E80F80" w14:textId="77777777" w:rsidR="00AD7606" w:rsidRPr="00AD7606" w:rsidRDefault="00AD7606">
      <w:pPr>
        <w:numPr>
          <w:ilvl w:val="0"/>
          <w:numId w:val="150"/>
        </w:numPr>
        <w:rPr>
          <w:rFonts w:eastAsia="맑은 고딕"/>
          <w:lang w:val="en-AU" w:eastAsia="ko-KR"/>
        </w:rPr>
      </w:pPr>
      <w:r w:rsidRPr="00AD7606">
        <w:rPr>
          <w:rFonts w:eastAsia="맑은 고딕"/>
          <w:lang w:val="en-AU" w:eastAsia="ko-KR"/>
        </w:rPr>
        <w:t>Reference the affected content or account</w:t>
      </w:r>
    </w:p>
    <w:p w14:paraId="6EA7927D" w14:textId="77777777" w:rsidR="00AD7606" w:rsidRPr="00AD7606" w:rsidRDefault="00AD7606">
      <w:pPr>
        <w:numPr>
          <w:ilvl w:val="0"/>
          <w:numId w:val="150"/>
        </w:numPr>
        <w:rPr>
          <w:rFonts w:eastAsia="맑은 고딕"/>
          <w:lang w:val="en-AU" w:eastAsia="ko-KR"/>
        </w:rPr>
      </w:pPr>
      <w:r w:rsidRPr="00AD7606">
        <w:rPr>
          <w:rFonts w:eastAsia="맑은 고딕"/>
          <w:lang w:val="en-AU" w:eastAsia="ko-KR"/>
        </w:rPr>
        <w:t>Use an approved action type</w:t>
      </w:r>
    </w:p>
    <w:p w14:paraId="2DABC251" w14:textId="77777777" w:rsidR="00AD7606" w:rsidRPr="00AD7606" w:rsidRDefault="00AD7606">
      <w:pPr>
        <w:numPr>
          <w:ilvl w:val="0"/>
          <w:numId w:val="150"/>
        </w:numPr>
        <w:rPr>
          <w:rFonts w:eastAsia="맑은 고딕"/>
          <w:lang w:val="en-AU" w:eastAsia="ko-KR"/>
        </w:rPr>
      </w:pPr>
      <w:r w:rsidRPr="00AD7606">
        <w:rPr>
          <w:rFonts w:eastAsia="맑은 고딕"/>
          <w:lang w:val="en-AU" w:eastAsia="ko-KR"/>
        </w:rPr>
        <w:t>Record the action timestamp</w:t>
      </w:r>
    </w:p>
    <w:p w14:paraId="314A6F79" w14:textId="77777777" w:rsidR="00AD7606" w:rsidRPr="00AD7606" w:rsidRDefault="00AD7606">
      <w:pPr>
        <w:numPr>
          <w:ilvl w:val="0"/>
          <w:numId w:val="150"/>
        </w:numPr>
        <w:rPr>
          <w:rFonts w:eastAsia="맑은 고딕"/>
          <w:lang w:val="en-AU" w:eastAsia="ko-KR"/>
        </w:rPr>
      </w:pPr>
      <w:r w:rsidRPr="00AD7606">
        <w:rPr>
          <w:rFonts w:eastAsia="맑은 고딕"/>
          <w:lang w:val="en-AU" w:eastAsia="ko-KR"/>
        </w:rPr>
        <w:t>Include a reason where required</w:t>
      </w:r>
    </w:p>
    <w:p w14:paraId="0FA34AD4" w14:textId="77777777" w:rsidR="00AD7606" w:rsidRPr="00AD7606" w:rsidRDefault="00AD7606">
      <w:pPr>
        <w:numPr>
          <w:ilvl w:val="0"/>
          <w:numId w:val="150"/>
        </w:numPr>
        <w:rPr>
          <w:rFonts w:eastAsia="맑은 고딕"/>
          <w:lang w:val="en-AU" w:eastAsia="ko-KR"/>
        </w:rPr>
      </w:pPr>
      <w:r w:rsidRPr="00AD7606">
        <w:rPr>
          <w:rFonts w:eastAsia="맑은 고딕"/>
          <w:lang w:val="en-AU" w:eastAsia="ko-KR"/>
        </w:rPr>
        <w:t>Record the previous and resulting state where practical</w:t>
      </w:r>
    </w:p>
    <w:p w14:paraId="067A60A4" w14:textId="77777777" w:rsidR="00AD7606" w:rsidRPr="00AD7606" w:rsidRDefault="00AD7606">
      <w:pPr>
        <w:numPr>
          <w:ilvl w:val="0"/>
          <w:numId w:val="150"/>
        </w:numPr>
        <w:rPr>
          <w:rFonts w:eastAsia="맑은 고딕"/>
          <w:lang w:val="en-AU" w:eastAsia="ko-KR"/>
        </w:rPr>
      </w:pPr>
      <w:r w:rsidRPr="00AD7606">
        <w:rPr>
          <w:rFonts w:eastAsia="맑은 고딕"/>
          <w:lang w:val="en-AU" w:eastAsia="ko-KR"/>
        </w:rPr>
        <w:t>Prevent unauthorised status changes</w:t>
      </w:r>
    </w:p>
    <w:p w14:paraId="1FDA1AD8" w14:textId="77777777" w:rsidR="00AD7606" w:rsidRPr="00AD7606" w:rsidRDefault="00AD7606">
      <w:pPr>
        <w:numPr>
          <w:ilvl w:val="0"/>
          <w:numId w:val="150"/>
        </w:numPr>
        <w:rPr>
          <w:rFonts w:eastAsia="맑은 고딕"/>
          <w:lang w:val="en-AU" w:eastAsia="ko-KR"/>
        </w:rPr>
      </w:pPr>
      <w:r w:rsidRPr="00AD7606">
        <w:rPr>
          <w:rFonts w:eastAsia="맑은 고딕"/>
          <w:lang w:val="en-AU" w:eastAsia="ko-KR"/>
        </w:rPr>
        <w:t>Preserve the record even when the moderated content is later removed</w:t>
      </w:r>
    </w:p>
    <w:p w14:paraId="0D448AD7" w14:textId="77777777" w:rsidR="00AD7606" w:rsidRPr="00AD7606" w:rsidRDefault="00AD7606" w:rsidP="00AD7606">
      <w:pPr>
        <w:rPr>
          <w:rFonts w:eastAsia="맑은 고딕"/>
          <w:lang w:val="en-AU" w:eastAsia="ko-KR"/>
        </w:rPr>
      </w:pPr>
      <w:r w:rsidRPr="00AD7606">
        <w:rPr>
          <w:rFonts w:eastAsia="맑은 고딕"/>
          <w:lang w:val="en-AU" w:eastAsia="ko-KR"/>
        </w:rPr>
        <w:t>Examples of approved moderation actions may include:</w:t>
      </w:r>
    </w:p>
    <w:p w14:paraId="198F20B1" w14:textId="77777777" w:rsidR="00AD7606" w:rsidRPr="00AD7606" w:rsidRDefault="00AD7606" w:rsidP="00AD7606">
      <w:pPr>
        <w:rPr>
          <w:rFonts w:eastAsia="맑은 고딕"/>
          <w:lang w:val="en-AU" w:eastAsia="ko-KR"/>
        </w:rPr>
      </w:pPr>
      <w:r w:rsidRPr="00AD7606">
        <w:rPr>
          <w:rFonts w:eastAsia="맑은 고딕"/>
          <w:lang w:val="en-AU" w:eastAsia="ko-KR"/>
        </w:rPr>
        <w:t>APPROVE</w:t>
      </w:r>
    </w:p>
    <w:p w14:paraId="22E5DDD3" w14:textId="77777777" w:rsidR="00AD7606" w:rsidRPr="00AD7606" w:rsidRDefault="00AD7606" w:rsidP="00AD7606">
      <w:pPr>
        <w:rPr>
          <w:rFonts w:eastAsia="맑은 고딕"/>
          <w:lang w:val="en-AU" w:eastAsia="ko-KR"/>
        </w:rPr>
      </w:pPr>
      <w:r w:rsidRPr="00AD7606">
        <w:rPr>
          <w:rFonts w:eastAsia="맑은 고딕"/>
          <w:lang w:val="en-AU" w:eastAsia="ko-KR"/>
        </w:rPr>
        <w:t>REJECT</w:t>
      </w:r>
    </w:p>
    <w:p w14:paraId="677BB1FB" w14:textId="77777777" w:rsidR="00AD7606" w:rsidRPr="00AD7606" w:rsidRDefault="00AD7606" w:rsidP="00AD7606">
      <w:pPr>
        <w:rPr>
          <w:rFonts w:eastAsia="맑은 고딕"/>
          <w:lang w:val="en-AU" w:eastAsia="ko-KR"/>
        </w:rPr>
      </w:pPr>
      <w:r w:rsidRPr="00AD7606">
        <w:rPr>
          <w:rFonts w:eastAsia="맑은 고딕"/>
          <w:lang w:val="en-AU" w:eastAsia="ko-KR"/>
        </w:rPr>
        <w:t>HIDE</w:t>
      </w:r>
    </w:p>
    <w:p w14:paraId="0F67CB38" w14:textId="77777777" w:rsidR="00AD7606" w:rsidRPr="00AD7606" w:rsidRDefault="00AD7606" w:rsidP="00AD7606">
      <w:pPr>
        <w:rPr>
          <w:rFonts w:eastAsia="맑은 고딕"/>
          <w:lang w:val="en-AU" w:eastAsia="ko-KR"/>
        </w:rPr>
      </w:pPr>
      <w:r w:rsidRPr="00AD7606">
        <w:rPr>
          <w:rFonts w:eastAsia="맑은 고딕"/>
          <w:lang w:val="en-AU" w:eastAsia="ko-KR"/>
        </w:rPr>
        <w:t>RESTORE</w:t>
      </w:r>
    </w:p>
    <w:p w14:paraId="1BEBDF70" w14:textId="77777777" w:rsidR="00AD7606" w:rsidRPr="00AD7606" w:rsidRDefault="00AD7606" w:rsidP="00AD7606">
      <w:pPr>
        <w:rPr>
          <w:rFonts w:eastAsia="맑은 고딕"/>
          <w:lang w:val="en-AU" w:eastAsia="ko-KR"/>
        </w:rPr>
      </w:pPr>
      <w:r w:rsidRPr="00AD7606">
        <w:rPr>
          <w:rFonts w:eastAsia="맑은 고딕"/>
          <w:lang w:val="en-AU" w:eastAsia="ko-KR"/>
        </w:rPr>
        <w:t>LOCK</w:t>
      </w:r>
    </w:p>
    <w:p w14:paraId="42E79917" w14:textId="77777777" w:rsidR="00AD7606" w:rsidRPr="00AD7606" w:rsidRDefault="00AD7606" w:rsidP="00AD7606">
      <w:pPr>
        <w:rPr>
          <w:rFonts w:eastAsia="맑은 고딕"/>
          <w:lang w:val="en-AU" w:eastAsia="ko-KR"/>
        </w:rPr>
      </w:pPr>
      <w:r w:rsidRPr="00AD7606">
        <w:rPr>
          <w:rFonts w:eastAsia="맑은 고딕"/>
          <w:lang w:val="en-AU" w:eastAsia="ko-KR"/>
        </w:rPr>
        <w:t>UNLOCK</w:t>
      </w:r>
    </w:p>
    <w:p w14:paraId="49E8D32F" w14:textId="77777777" w:rsidR="00AD7606" w:rsidRPr="00AD7606" w:rsidRDefault="00AD7606" w:rsidP="00AD7606">
      <w:pPr>
        <w:rPr>
          <w:rFonts w:eastAsia="맑은 고딕"/>
          <w:lang w:val="en-AU" w:eastAsia="ko-KR"/>
        </w:rPr>
      </w:pPr>
      <w:r w:rsidRPr="00AD7606">
        <w:rPr>
          <w:rFonts w:eastAsia="맑은 고딕"/>
          <w:lang w:val="en-AU" w:eastAsia="ko-KR"/>
        </w:rPr>
        <w:t>REMOVE</w:t>
      </w:r>
    </w:p>
    <w:p w14:paraId="03FA8506" w14:textId="77777777" w:rsidR="00AD7606" w:rsidRPr="00AD7606" w:rsidRDefault="00AD7606" w:rsidP="00AD7606">
      <w:pPr>
        <w:rPr>
          <w:rFonts w:eastAsia="맑은 고딕"/>
          <w:lang w:val="en-AU" w:eastAsia="ko-KR"/>
        </w:rPr>
      </w:pPr>
      <w:r w:rsidRPr="00AD7606">
        <w:rPr>
          <w:rFonts w:eastAsia="맑은 고딕"/>
          <w:lang w:val="en-AU" w:eastAsia="ko-KR"/>
        </w:rPr>
        <w:t>WARN</w:t>
      </w:r>
    </w:p>
    <w:p w14:paraId="3CCDED94" w14:textId="77777777" w:rsidR="00AD7606" w:rsidRPr="00AD7606" w:rsidRDefault="00AD7606" w:rsidP="00AD7606">
      <w:pPr>
        <w:rPr>
          <w:rFonts w:eastAsia="맑은 고딕"/>
          <w:lang w:val="en-AU" w:eastAsia="ko-KR"/>
        </w:rPr>
      </w:pPr>
      <w:r w:rsidRPr="00AD7606">
        <w:rPr>
          <w:rFonts w:eastAsia="맑은 고딕"/>
          <w:lang w:val="en-AU" w:eastAsia="ko-KR"/>
        </w:rPr>
        <w:t>SUSPEND</w:t>
      </w:r>
    </w:p>
    <w:p w14:paraId="43201BA9" w14:textId="77777777" w:rsidR="00AD7606" w:rsidRPr="00AD7606" w:rsidRDefault="00AD7606" w:rsidP="00AD7606">
      <w:pPr>
        <w:rPr>
          <w:rFonts w:eastAsia="맑은 고딕"/>
          <w:lang w:val="en-AU" w:eastAsia="ko-KR"/>
        </w:rPr>
      </w:pPr>
      <w:r w:rsidRPr="00AD7606">
        <w:rPr>
          <w:rFonts w:eastAsia="맑은 고딕"/>
          <w:lang w:val="en-AU" w:eastAsia="ko-KR"/>
        </w:rPr>
        <w:lastRenderedPageBreak/>
        <w:t>REINSTATE</w:t>
      </w:r>
    </w:p>
    <w:p w14:paraId="41D1F484" w14:textId="77777777" w:rsidR="00AD7606" w:rsidRPr="00AD7606" w:rsidRDefault="00AD7606" w:rsidP="00AD7606">
      <w:pPr>
        <w:rPr>
          <w:rFonts w:eastAsia="맑은 고딕"/>
          <w:b/>
          <w:bCs/>
          <w:lang w:val="en-AU" w:eastAsia="ko-KR"/>
        </w:rPr>
      </w:pPr>
      <w:r w:rsidRPr="00AD7606">
        <w:rPr>
          <w:rFonts w:eastAsia="맑은 고딕"/>
          <w:b/>
          <w:bCs/>
          <w:lang w:val="en-AU" w:eastAsia="ko-KR"/>
        </w:rPr>
        <w:t>Edit Validation</w:t>
      </w:r>
    </w:p>
    <w:p w14:paraId="2E9E48CA" w14:textId="77777777" w:rsidR="00AD7606" w:rsidRPr="00AD7606" w:rsidRDefault="00AD7606" w:rsidP="00AD7606">
      <w:pPr>
        <w:rPr>
          <w:rFonts w:eastAsia="맑은 고딕"/>
          <w:lang w:val="en-AU" w:eastAsia="ko-KR"/>
        </w:rPr>
      </w:pPr>
      <w:r w:rsidRPr="00AD7606">
        <w:rPr>
          <w:rFonts w:eastAsia="맑은 고딕"/>
          <w:lang w:val="en-AU" w:eastAsia="ko-KR"/>
        </w:rPr>
        <w:t>Edited content must pass the same validation and moderation requirements as newly created content.</w:t>
      </w:r>
    </w:p>
    <w:p w14:paraId="095B4940" w14:textId="77777777" w:rsidR="00AD7606" w:rsidRPr="00AD7606" w:rsidRDefault="00AD7606" w:rsidP="00AD7606">
      <w:pPr>
        <w:rPr>
          <w:rFonts w:eastAsia="맑은 고딕"/>
          <w:lang w:val="en-AU" w:eastAsia="ko-KR"/>
        </w:rPr>
      </w:pPr>
      <w:r w:rsidRPr="00AD7606">
        <w:rPr>
          <w:rFonts w:eastAsia="맑은 고딕"/>
          <w:lang w:val="en-AU" w:eastAsia="ko-KR"/>
        </w:rPr>
        <w:t>Where material edits are permitted, the system should record:</w:t>
      </w:r>
    </w:p>
    <w:p w14:paraId="0E15C3E4" w14:textId="77777777" w:rsidR="00AD7606" w:rsidRPr="00AD7606" w:rsidRDefault="00AD7606">
      <w:pPr>
        <w:numPr>
          <w:ilvl w:val="0"/>
          <w:numId w:val="151"/>
        </w:numPr>
        <w:rPr>
          <w:rFonts w:eastAsia="맑은 고딕"/>
          <w:lang w:val="en-AU" w:eastAsia="ko-KR"/>
        </w:rPr>
      </w:pPr>
      <w:r w:rsidRPr="00AD7606">
        <w:rPr>
          <w:rFonts w:eastAsia="맑은 고딕"/>
          <w:lang w:val="en-AU" w:eastAsia="ko-KR"/>
        </w:rPr>
        <w:t>Last edited timestamp</w:t>
      </w:r>
    </w:p>
    <w:p w14:paraId="7408B8AC" w14:textId="77777777" w:rsidR="00AD7606" w:rsidRPr="00AD7606" w:rsidRDefault="00AD7606">
      <w:pPr>
        <w:numPr>
          <w:ilvl w:val="0"/>
          <w:numId w:val="151"/>
        </w:numPr>
        <w:rPr>
          <w:rFonts w:eastAsia="맑은 고딕"/>
          <w:lang w:val="en-AU" w:eastAsia="ko-KR"/>
        </w:rPr>
      </w:pPr>
      <w:r w:rsidRPr="00AD7606">
        <w:rPr>
          <w:rFonts w:eastAsia="맑은 고딕"/>
          <w:lang w:val="en-AU" w:eastAsia="ko-KR"/>
        </w:rPr>
        <w:t>Editor</w:t>
      </w:r>
    </w:p>
    <w:p w14:paraId="0DA19D31" w14:textId="77777777" w:rsidR="00AD7606" w:rsidRPr="00AD7606" w:rsidRDefault="00AD7606">
      <w:pPr>
        <w:numPr>
          <w:ilvl w:val="0"/>
          <w:numId w:val="151"/>
        </w:numPr>
        <w:rPr>
          <w:rFonts w:eastAsia="맑은 고딕"/>
          <w:lang w:val="en-AU" w:eastAsia="ko-KR"/>
        </w:rPr>
      </w:pPr>
      <w:r w:rsidRPr="00AD7606">
        <w:rPr>
          <w:rFonts w:eastAsia="맑은 고딕"/>
          <w:lang w:val="en-AU" w:eastAsia="ko-KR"/>
        </w:rPr>
        <w:t>Previous content or revision reference</w:t>
      </w:r>
    </w:p>
    <w:p w14:paraId="0C181A46" w14:textId="77777777" w:rsidR="00AD7606" w:rsidRPr="00AD7606" w:rsidRDefault="00AD7606">
      <w:pPr>
        <w:numPr>
          <w:ilvl w:val="0"/>
          <w:numId w:val="151"/>
        </w:numPr>
        <w:rPr>
          <w:rFonts w:eastAsia="맑은 고딕"/>
          <w:lang w:val="en-AU" w:eastAsia="ko-KR"/>
        </w:rPr>
      </w:pPr>
      <w:r w:rsidRPr="00AD7606">
        <w:rPr>
          <w:rFonts w:eastAsia="맑은 고딕"/>
          <w:lang w:val="en-AU" w:eastAsia="ko-KR"/>
        </w:rPr>
        <w:t>Reason for administrative edits where applicable</w:t>
      </w:r>
    </w:p>
    <w:p w14:paraId="13B4AF1F" w14:textId="77777777" w:rsidR="00AD7606" w:rsidRPr="00AD7606" w:rsidRDefault="00AD7606" w:rsidP="00AD7606">
      <w:pPr>
        <w:rPr>
          <w:rFonts w:eastAsia="맑은 고딕"/>
          <w:lang w:val="en-AU" w:eastAsia="ko-KR"/>
        </w:rPr>
      </w:pPr>
      <w:r w:rsidRPr="00AD7606">
        <w:rPr>
          <w:rFonts w:eastAsia="맑은 고딕"/>
          <w:lang w:val="en-AU" w:eastAsia="ko-KR"/>
        </w:rPr>
        <w:t>Editing must not be used to bypass a moderation decision.</w:t>
      </w:r>
    </w:p>
    <w:p w14:paraId="15AEFAE0" w14:textId="77777777" w:rsidR="00AD7606" w:rsidRPr="00AD7606" w:rsidRDefault="00AD7606" w:rsidP="00AD7606">
      <w:pPr>
        <w:rPr>
          <w:rFonts w:eastAsia="맑은 고딕"/>
          <w:lang w:val="en-AU" w:eastAsia="ko-KR"/>
        </w:rPr>
      </w:pPr>
      <w:r w:rsidRPr="00AD7606">
        <w:rPr>
          <w:rFonts w:eastAsia="맑은 고딕"/>
          <w:lang w:val="en-AU" w:eastAsia="ko-KR"/>
        </w:rPr>
        <w:pict w14:anchorId="38C59AB5">
          <v:rect id="_x0000_i1719" style="width:0;height:1.5pt" o:hralign="center" o:hrstd="t" o:hr="t" fillcolor="#a0a0a0" stroked="f"/>
        </w:pict>
      </w:r>
    </w:p>
    <w:p w14:paraId="74DB2935" w14:textId="77777777" w:rsidR="00AD7606" w:rsidRPr="00AD7606" w:rsidRDefault="00AD7606" w:rsidP="00AD7606">
      <w:pPr>
        <w:pStyle w:val="Heading3"/>
        <w:rPr>
          <w:lang w:val="en-AU" w:eastAsia="ko-KR"/>
        </w:rPr>
      </w:pPr>
      <w:bookmarkStart w:id="111" w:name="_Toc235552613"/>
      <w:r w:rsidRPr="00AD7606">
        <w:rPr>
          <w:lang w:val="en-AU" w:eastAsia="ko-KR"/>
        </w:rPr>
        <w:t>12.5 Australia Updates Data</w:t>
      </w:r>
      <w:bookmarkEnd w:id="111"/>
    </w:p>
    <w:p w14:paraId="16C8BB2F" w14:textId="77777777" w:rsidR="00AD7606" w:rsidRPr="00AD7606" w:rsidRDefault="00AD7606" w:rsidP="00AD7606">
      <w:pPr>
        <w:rPr>
          <w:rFonts w:eastAsia="맑은 고딕"/>
          <w:lang w:val="en-AU" w:eastAsia="ko-KR"/>
        </w:rPr>
      </w:pPr>
      <w:r w:rsidRPr="00AD7606">
        <w:rPr>
          <w:rFonts w:eastAsia="맑은 고딕"/>
          <w:lang w:val="en-AU" w:eastAsia="ko-KR"/>
        </w:rPr>
        <w:t>Australia Updates validation applies to curated updates, external sources, AI-generated summaries, verification information and publication workflows.</w:t>
      </w:r>
    </w:p>
    <w:p w14:paraId="2DC1C754" w14:textId="77777777" w:rsidR="00AD7606" w:rsidRPr="00AD7606" w:rsidRDefault="00AD7606" w:rsidP="00AD7606">
      <w:pPr>
        <w:rPr>
          <w:rFonts w:eastAsia="맑은 고딕"/>
          <w:b/>
          <w:bCs/>
          <w:lang w:val="en-AU" w:eastAsia="ko-KR"/>
        </w:rPr>
      </w:pPr>
      <w:r w:rsidRPr="00AD7606">
        <w:rPr>
          <w:rFonts w:eastAsia="맑은 고딕"/>
          <w:b/>
          <w:bCs/>
          <w:lang w:val="en-AU" w:eastAsia="ko-KR"/>
        </w:rPr>
        <w:t>Australia Update</w:t>
      </w:r>
    </w:p>
    <w:p w14:paraId="7E089F67" w14:textId="77777777" w:rsidR="00AD7606" w:rsidRPr="00AD7606" w:rsidRDefault="00AD7606" w:rsidP="00AD7606">
      <w:pPr>
        <w:rPr>
          <w:rFonts w:eastAsia="맑은 고딕"/>
          <w:lang w:val="en-AU" w:eastAsia="ko-KR"/>
        </w:rPr>
      </w:pPr>
      <w:r w:rsidRPr="00AD7606">
        <w:rPr>
          <w:rFonts w:eastAsia="맑은 고딕"/>
          <w:lang w:val="en-AU" w:eastAsia="ko-KR"/>
        </w:rPr>
        <w:t>An Australia Update must:</w:t>
      </w:r>
    </w:p>
    <w:p w14:paraId="2BD833F8" w14:textId="77777777" w:rsidR="00AD7606" w:rsidRPr="00AD7606" w:rsidRDefault="00AD7606">
      <w:pPr>
        <w:numPr>
          <w:ilvl w:val="0"/>
          <w:numId w:val="152"/>
        </w:numPr>
        <w:rPr>
          <w:rFonts w:eastAsia="맑은 고딕"/>
          <w:lang w:val="en-AU" w:eastAsia="ko-KR"/>
        </w:rPr>
      </w:pPr>
      <w:r w:rsidRPr="00AD7606">
        <w:rPr>
          <w:rFonts w:eastAsia="맑은 고딕"/>
          <w:lang w:val="en-AU" w:eastAsia="ko-KR"/>
        </w:rPr>
        <w:t>Have a valid title</w:t>
      </w:r>
    </w:p>
    <w:p w14:paraId="204E8D2F" w14:textId="77777777" w:rsidR="00AD7606" w:rsidRPr="00AD7606" w:rsidRDefault="00AD7606">
      <w:pPr>
        <w:numPr>
          <w:ilvl w:val="0"/>
          <w:numId w:val="152"/>
        </w:numPr>
        <w:rPr>
          <w:rFonts w:eastAsia="맑은 고딕"/>
          <w:lang w:val="en-AU" w:eastAsia="ko-KR"/>
        </w:rPr>
      </w:pPr>
      <w:r w:rsidRPr="00AD7606">
        <w:rPr>
          <w:rFonts w:eastAsia="맑은 고딕"/>
          <w:lang w:val="en-AU" w:eastAsia="ko-KR"/>
        </w:rPr>
        <w:t>Have a meaningful Korean summary</w:t>
      </w:r>
    </w:p>
    <w:p w14:paraId="008B009F" w14:textId="77777777" w:rsidR="00AD7606" w:rsidRPr="00AD7606" w:rsidRDefault="00AD7606">
      <w:pPr>
        <w:numPr>
          <w:ilvl w:val="0"/>
          <w:numId w:val="152"/>
        </w:numPr>
        <w:rPr>
          <w:rFonts w:eastAsia="맑은 고딕"/>
          <w:lang w:val="en-AU" w:eastAsia="ko-KR"/>
        </w:rPr>
      </w:pPr>
      <w:r w:rsidRPr="00AD7606">
        <w:rPr>
          <w:rFonts w:eastAsia="맑은 고딕"/>
          <w:lang w:val="en-AU" w:eastAsia="ko-KR"/>
        </w:rPr>
        <w:t>Use an approved category</w:t>
      </w:r>
    </w:p>
    <w:p w14:paraId="6FA37E3E" w14:textId="77777777" w:rsidR="00AD7606" w:rsidRPr="00AD7606" w:rsidRDefault="00AD7606">
      <w:pPr>
        <w:numPr>
          <w:ilvl w:val="0"/>
          <w:numId w:val="152"/>
        </w:numPr>
        <w:rPr>
          <w:rFonts w:eastAsia="맑은 고딕"/>
          <w:lang w:val="en-AU" w:eastAsia="ko-KR"/>
        </w:rPr>
      </w:pPr>
      <w:r w:rsidRPr="00AD7606">
        <w:rPr>
          <w:rFonts w:eastAsia="맑은 고딕"/>
          <w:lang w:val="en-AU" w:eastAsia="ko-KR"/>
        </w:rPr>
        <w:t>Use an approved geographic scope</w:t>
      </w:r>
    </w:p>
    <w:p w14:paraId="6E2F105A" w14:textId="77777777" w:rsidR="00AD7606" w:rsidRPr="00AD7606" w:rsidRDefault="00AD7606">
      <w:pPr>
        <w:numPr>
          <w:ilvl w:val="0"/>
          <w:numId w:val="152"/>
        </w:numPr>
        <w:rPr>
          <w:rFonts w:eastAsia="맑은 고딕"/>
          <w:lang w:val="en-AU" w:eastAsia="ko-KR"/>
        </w:rPr>
      </w:pPr>
      <w:r w:rsidRPr="00AD7606">
        <w:rPr>
          <w:rFonts w:eastAsia="맑은 고딕"/>
          <w:lang w:val="en-AU" w:eastAsia="ko-KR"/>
        </w:rPr>
        <w:t>Use an approved publication status</w:t>
      </w:r>
    </w:p>
    <w:p w14:paraId="1E932D6E" w14:textId="77777777" w:rsidR="00AD7606" w:rsidRPr="00AD7606" w:rsidRDefault="00AD7606">
      <w:pPr>
        <w:numPr>
          <w:ilvl w:val="0"/>
          <w:numId w:val="152"/>
        </w:numPr>
        <w:rPr>
          <w:rFonts w:eastAsia="맑은 고딕"/>
          <w:lang w:val="en-AU" w:eastAsia="ko-KR"/>
        </w:rPr>
      </w:pPr>
      <w:r w:rsidRPr="00AD7606">
        <w:rPr>
          <w:rFonts w:eastAsia="맑은 고딕"/>
          <w:lang w:val="en-AU" w:eastAsia="ko-KR"/>
        </w:rPr>
        <w:t>Include at least one source before publication</w:t>
      </w:r>
    </w:p>
    <w:p w14:paraId="0F429B9F" w14:textId="77777777" w:rsidR="00AD7606" w:rsidRPr="00AD7606" w:rsidRDefault="00AD7606">
      <w:pPr>
        <w:numPr>
          <w:ilvl w:val="0"/>
          <w:numId w:val="152"/>
        </w:numPr>
        <w:rPr>
          <w:rFonts w:eastAsia="맑은 고딕"/>
          <w:lang w:val="en-AU" w:eastAsia="ko-KR"/>
        </w:rPr>
      </w:pPr>
      <w:r w:rsidRPr="00AD7606">
        <w:rPr>
          <w:rFonts w:eastAsia="맑은 고딕"/>
          <w:lang w:val="en-AU" w:eastAsia="ko-KR"/>
        </w:rPr>
        <w:t>Record creation and update timestamps</w:t>
      </w:r>
    </w:p>
    <w:p w14:paraId="0958E141" w14:textId="77777777" w:rsidR="00AD7606" w:rsidRPr="00AD7606" w:rsidRDefault="00AD7606">
      <w:pPr>
        <w:numPr>
          <w:ilvl w:val="0"/>
          <w:numId w:val="152"/>
        </w:numPr>
        <w:rPr>
          <w:rFonts w:eastAsia="맑은 고딕"/>
          <w:lang w:val="en-AU" w:eastAsia="ko-KR"/>
        </w:rPr>
      </w:pPr>
      <w:r w:rsidRPr="00AD7606">
        <w:rPr>
          <w:rFonts w:eastAsia="맑은 고딕"/>
          <w:lang w:val="en-AU" w:eastAsia="ko-KR"/>
        </w:rPr>
        <w:t>Record the responsible editor or automated process</w:t>
      </w:r>
    </w:p>
    <w:p w14:paraId="31C640D3" w14:textId="77777777" w:rsidR="00AD7606" w:rsidRPr="00AD7606" w:rsidRDefault="00AD7606">
      <w:pPr>
        <w:numPr>
          <w:ilvl w:val="0"/>
          <w:numId w:val="152"/>
        </w:numPr>
        <w:rPr>
          <w:rFonts w:eastAsia="맑은 고딕"/>
          <w:lang w:val="en-AU" w:eastAsia="ko-KR"/>
        </w:rPr>
      </w:pPr>
      <w:r w:rsidRPr="00AD7606">
        <w:rPr>
          <w:rFonts w:eastAsia="맑은 고딕"/>
          <w:lang w:val="en-AU" w:eastAsia="ko-KR"/>
        </w:rPr>
        <w:t>Pass editorial and verification requirements</w:t>
      </w:r>
    </w:p>
    <w:p w14:paraId="1DB199B3" w14:textId="77777777" w:rsidR="00AD7606" w:rsidRPr="00AD7606" w:rsidRDefault="00AD7606" w:rsidP="00AD7606">
      <w:pPr>
        <w:rPr>
          <w:rFonts w:eastAsia="맑은 고딕"/>
          <w:lang w:val="en-AU" w:eastAsia="ko-KR"/>
        </w:rPr>
      </w:pPr>
      <w:r w:rsidRPr="00AD7606">
        <w:rPr>
          <w:rFonts w:eastAsia="맑은 고딕"/>
          <w:lang w:val="en-AU" w:eastAsia="ko-KR"/>
        </w:rPr>
        <w:t>Draft records may be incomplete, but publication must be blocked until all mandatory publication rules are satisfied.</w:t>
      </w:r>
    </w:p>
    <w:p w14:paraId="41622099" w14:textId="77777777" w:rsidR="00AD7606" w:rsidRPr="00AD7606" w:rsidRDefault="00AD7606" w:rsidP="00AD7606">
      <w:pPr>
        <w:rPr>
          <w:rFonts w:eastAsia="맑은 고딕"/>
          <w:b/>
          <w:bCs/>
          <w:lang w:val="en-AU" w:eastAsia="ko-KR"/>
        </w:rPr>
      </w:pPr>
      <w:r w:rsidRPr="00AD7606">
        <w:rPr>
          <w:rFonts w:eastAsia="맑은 고딕"/>
          <w:b/>
          <w:bCs/>
          <w:lang w:val="en-AU" w:eastAsia="ko-KR"/>
        </w:rPr>
        <w:t>Update Title</w:t>
      </w:r>
    </w:p>
    <w:p w14:paraId="6C896CBD" w14:textId="77777777" w:rsidR="00AD7606" w:rsidRPr="00AD7606" w:rsidRDefault="00AD7606" w:rsidP="00AD7606">
      <w:pPr>
        <w:rPr>
          <w:rFonts w:eastAsia="맑은 고딕"/>
          <w:lang w:val="en-AU" w:eastAsia="ko-KR"/>
        </w:rPr>
      </w:pPr>
      <w:r w:rsidRPr="00AD7606">
        <w:rPr>
          <w:rFonts w:eastAsia="맑은 고딕"/>
          <w:lang w:val="en-AU" w:eastAsia="ko-KR"/>
        </w:rPr>
        <w:lastRenderedPageBreak/>
        <w:t>The title must:</w:t>
      </w:r>
    </w:p>
    <w:p w14:paraId="6F1D82B9" w14:textId="77777777" w:rsidR="00AD7606" w:rsidRPr="00AD7606" w:rsidRDefault="00AD7606">
      <w:pPr>
        <w:numPr>
          <w:ilvl w:val="0"/>
          <w:numId w:val="153"/>
        </w:numPr>
        <w:rPr>
          <w:rFonts w:eastAsia="맑은 고딕"/>
          <w:lang w:val="en-AU" w:eastAsia="ko-KR"/>
        </w:rPr>
      </w:pPr>
      <w:r w:rsidRPr="00AD7606">
        <w:rPr>
          <w:rFonts w:eastAsia="맑은 고딕"/>
          <w:lang w:val="en-AU" w:eastAsia="ko-KR"/>
        </w:rPr>
        <w:t>Accurately represent the source material</w:t>
      </w:r>
    </w:p>
    <w:p w14:paraId="5A2CDAFB" w14:textId="77777777" w:rsidR="00AD7606" w:rsidRPr="00AD7606" w:rsidRDefault="00AD7606">
      <w:pPr>
        <w:numPr>
          <w:ilvl w:val="0"/>
          <w:numId w:val="153"/>
        </w:numPr>
        <w:rPr>
          <w:rFonts w:eastAsia="맑은 고딕"/>
          <w:lang w:val="en-AU" w:eastAsia="ko-KR"/>
        </w:rPr>
      </w:pPr>
      <w:r w:rsidRPr="00AD7606">
        <w:rPr>
          <w:rFonts w:eastAsia="맑은 고딕"/>
          <w:lang w:val="en-AU" w:eastAsia="ko-KR"/>
        </w:rPr>
        <w:t>Remain within the maximum length</w:t>
      </w:r>
    </w:p>
    <w:p w14:paraId="05D9BF0E" w14:textId="77777777" w:rsidR="00AD7606" w:rsidRPr="00AD7606" w:rsidRDefault="00AD7606">
      <w:pPr>
        <w:numPr>
          <w:ilvl w:val="0"/>
          <w:numId w:val="153"/>
        </w:numPr>
        <w:rPr>
          <w:rFonts w:eastAsia="맑은 고딕"/>
          <w:lang w:val="en-AU" w:eastAsia="ko-KR"/>
        </w:rPr>
      </w:pPr>
      <w:r w:rsidRPr="00AD7606">
        <w:rPr>
          <w:rFonts w:eastAsia="맑은 고딕"/>
          <w:lang w:val="en-AU" w:eastAsia="ko-KR"/>
        </w:rPr>
        <w:t>Avoid unsupported sensational claims</w:t>
      </w:r>
    </w:p>
    <w:p w14:paraId="0D8336D5" w14:textId="77777777" w:rsidR="00AD7606" w:rsidRPr="00AD7606" w:rsidRDefault="00AD7606">
      <w:pPr>
        <w:numPr>
          <w:ilvl w:val="0"/>
          <w:numId w:val="153"/>
        </w:numPr>
        <w:rPr>
          <w:rFonts w:eastAsia="맑은 고딕"/>
          <w:lang w:val="en-AU" w:eastAsia="ko-KR"/>
        </w:rPr>
      </w:pPr>
      <w:r w:rsidRPr="00AD7606">
        <w:rPr>
          <w:rFonts w:eastAsia="맑은 고딕"/>
          <w:lang w:val="en-AU" w:eastAsia="ko-KR"/>
        </w:rPr>
        <w:t>Avoid presenting unconfirmed information as fact</w:t>
      </w:r>
    </w:p>
    <w:p w14:paraId="7DDB4C70" w14:textId="77777777" w:rsidR="00AD7606" w:rsidRPr="00AD7606" w:rsidRDefault="00AD7606">
      <w:pPr>
        <w:numPr>
          <w:ilvl w:val="0"/>
          <w:numId w:val="153"/>
        </w:numPr>
        <w:rPr>
          <w:rFonts w:eastAsia="맑은 고딕"/>
          <w:lang w:val="en-AU" w:eastAsia="ko-KR"/>
        </w:rPr>
      </w:pPr>
      <w:r w:rsidRPr="00AD7606">
        <w:rPr>
          <w:rFonts w:eastAsia="맑은 고딕"/>
          <w:lang w:val="en-AU" w:eastAsia="ko-KR"/>
        </w:rPr>
        <w:t>Support Korean and English text</w:t>
      </w:r>
    </w:p>
    <w:p w14:paraId="61105454" w14:textId="77777777" w:rsidR="00AD7606" w:rsidRPr="00AD7606" w:rsidRDefault="00AD7606">
      <w:pPr>
        <w:numPr>
          <w:ilvl w:val="0"/>
          <w:numId w:val="153"/>
        </w:numPr>
        <w:rPr>
          <w:rFonts w:eastAsia="맑은 고딕"/>
          <w:lang w:val="en-AU" w:eastAsia="ko-KR"/>
        </w:rPr>
      </w:pPr>
      <w:r w:rsidRPr="00AD7606">
        <w:rPr>
          <w:rFonts w:eastAsia="맑은 고딕"/>
          <w:lang w:val="en-AU" w:eastAsia="ko-KR"/>
        </w:rPr>
        <w:t>Exclude unsafe markup</w:t>
      </w:r>
    </w:p>
    <w:p w14:paraId="4A800D3B" w14:textId="77777777" w:rsidR="00AD7606" w:rsidRPr="00AD7606" w:rsidRDefault="00AD7606" w:rsidP="00AD7606">
      <w:pPr>
        <w:rPr>
          <w:rFonts w:eastAsia="맑은 고딕"/>
          <w:b/>
          <w:bCs/>
          <w:lang w:val="en-AU" w:eastAsia="ko-KR"/>
        </w:rPr>
      </w:pPr>
      <w:r w:rsidRPr="00AD7606">
        <w:rPr>
          <w:rFonts w:eastAsia="맑은 고딕"/>
          <w:b/>
          <w:bCs/>
          <w:lang w:val="en-AU" w:eastAsia="ko-KR"/>
        </w:rPr>
        <w:t>Korean Summary</w:t>
      </w:r>
    </w:p>
    <w:p w14:paraId="2D886DCC" w14:textId="77777777" w:rsidR="00AD7606" w:rsidRPr="00AD7606" w:rsidRDefault="00AD7606" w:rsidP="00AD7606">
      <w:pPr>
        <w:rPr>
          <w:rFonts w:eastAsia="맑은 고딕"/>
          <w:lang w:val="en-AU" w:eastAsia="ko-KR"/>
        </w:rPr>
      </w:pPr>
      <w:r w:rsidRPr="00AD7606">
        <w:rPr>
          <w:rFonts w:eastAsia="맑은 고딕"/>
          <w:lang w:val="en-AU" w:eastAsia="ko-KR"/>
        </w:rPr>
        <w:t>The Korean summary must:</w:t>
      </w:r>
    </w:p>
    <w:p w14:paraId="65E8EB05" w14:textId="77777777" w:rsidR="00AD7606" w:rsidRPr="00AD7606" w:rsidRDefault="00AD7606">
      <w:pPr>
        <w:numPr>
          <w:ilvl w:val="0"/>
          <w:numId w:val="154"/>
        </w:numPr>
        <w:rPr>
          <w:rFonts w:eastAsia="맑은 고딕"/>
          <w:lang w:val="en-AU" w:eastAsia="ko-KR"/>
        </w:rPr>
      </w:pPr>
      <w:r w:rsidRPr="00AD7606">
        <w:rPr>
          <w:rFonts w:eastAsia="맑은 고딕"/>
          <w:lang w:val="en-AU" w:eastAsia="ko-KR"/>
        </w:rPr>
        <w:t>Be based on the linked source material</w:t>
      </w:r>
    </w:p>
    <w:p w14:paraId="338D1CB2" w14:textId="77777777" w:rsidR="00AD7606" w:rsidRPr="00AD7606" w:rsidRDefault="00AD7606">
      <w:pPr>
        <w:numPr>
          <w:ilvl w:val="0"/>
          <w:numId w:val="154"/>
        </w:numPr>
        <w:rPr>
          <w:rFonts w:eastAsia="맑은 고딕"/>
          <w:lang w:val="en-AU" w:eastAsia="ko-KR"/>
        </w:rPr>
      </w:pPr>
      <w:r w:rsidRPr="00AD7606">
        <w:rPr>
          <w:rFonts w:eastAsia="맑은 고딕"/>
          <w:lang w:val="en-AU" w:eastAsia="ko-KR"/>
        </w:rPr>
        <w:t>Clearly distinguish facts from DAK interpretation</w:t>
      </w:r>
    </w:p>
    <w:p w14:paraId="4792B87F" w14:textId="77777777" w:rsidR="00AD7606" w:rsidRPr="00AD7606" w:rsidRDefault="00AD7606">
      <w:pPr>
        <w:numPr>
          <w:ilvl w:val="0"/>
          <w:numId w:val="154"/>
        </w:numPr>
        <w:rPr>
          <w:rFonts w:eastAsia="맑은 고딕"/>
          <w:lang w:val="en-AU" w:eastAsia="ko-KR"/>
        </w:rPr>
      </w:pPr>
      <w:r w:rsidRPr="00AD7606">
        <w:rPr>
          <w:rFonts w:eastAsia="맑은 고딕"/>
          <w:lang w:val="en-AU" w:eastAsia="ko-KR"/>
        </w:rPr>
        <w:t>Preserve important eligibility conditions, dates and limitations</w:t>
      </w:r>
    </w:p>
    <w:p w14:paraId="62BCC630" w14:textId="77777777" w:rsidR="00AD7606" w:rsidRPr="00AD7606" w:rsidRDefault="00AD7606">
      <w:pPr>
        <w:numPr>
          <w:ilvl w:val="0"/>
          <w:numId w:val="154"/>
        </w:numPr>
        <w:rPr>
          <w:rFonts w:eastAsia="맑은 고딕"/>
          <w:lang w:val="en-AU" w:eastAsia="ko-KR"/>
        </w:rPr>
      </w:pPr>
      <w:r w:rsidRPr="00AD7606">
        <w:rPr>
          <w:rFonts w:eastAsia="맑은 고딕"/>
          <w:lang w:val="en-AU" w:eastAsia="ko-KR"/>
        </w:rPr>
        <w:t>Avoid materially changing the meaning of the source</w:t>
      </w:r>
    </w:p>
    <w:p w14:paraId="7F0C0869" w14:textId="77777777" w:rsidR="00AD7606" w:rsidRPr="00AD7606" w:rsidRDefault="00AD7606">
      <w:pPr>
        <w:numPr>
          <w:ilvl w:val="0"/>
          <w:numId w:val="154"/>
        </w:numPr>
        <w:rPr>
          <w:rFonts w:eastAsia="맑은 고딕"/>
          <w:lang w:val="en-AU" w:eastAsia="ko-KR"/>
        </w:rPr>
      </w:pPr>
      <w:r w:rsidRPr="00AD7606">
        <w:rPr>
          <w:rFonts w:eastAsia="맑은 고딕"/>
          <w:lang w:val="en-AU" w:eastAsia="ko-KR"/>
        </w:rPr>
        <w:t>Avoid copying excessive source text</w:t>
      </w:r>
    </w:p>
    <w:p w14:paraId="0BAB9058" w14:textId="77777777" w:rsidR="00AD7606" w:rsidRPr="00AD7606" w:rsidRDefault="00AD7606">
      <w:pPr>
        <w:numPr>
          <w:ilvl w:val="0"/>
          <w:numId w:val="154"/>
        </w:numPr>
        <w:rPr>
          <w:rFonts w:eastAsia="맑은 고딕"/>
          <w:lang w:val="en-AU" w:eastAsia="ko-KR"/>
        </w:rPr>
      </w:pPr>
      <w:r w:rsidRPr="00AD7606">
        <w:rPr>
          <w:rFonts w:eastAsia="맑은 고딕"/>
          <w:lang w:val="en-AU" w:eastAsia="ko-KR"/>
        </w:rPr>
        <w:t>Remain within the permitted length</w:t>
      </w:r>
    </w:p>
    <w:p w14:paraId="4FCD3E89" w14:textId="77777777" w:rsidR="00AD7606" w:rsidRPr="00AD7606" w:rsidRDefault="00AD7606">
      <w:pPr>
        <w:numPr>
          <w:ilvl w:val="0"/>
          <w:numId w:val="154"/>
        </w:numPr>
        <w:rPr>
          <w:rFonts w:eastAsia="맑은 고딕"/>
          <w:lang w:val="en-AU" w:eastAsia="ko-KR"/>
        </w:rPr>
      </w:pPr>
      <w:r w:rsidRPr="00AD7606">
        <w:rPr>
          <w:rFonts w:eastAsia="맑은 고딕"/>
          <w:lang w:val="en-AU" w:eastAsia="ko-KR"/>
        </w:rPr>
        <w:t>Pass editorial review before publication where required</w:t>
      </w:r>
    </w:p>
    <w:p w14:paraId="0FE4DAF3" w14:textId="77777777" w:rsidR="00AD7606" w:rsidRPr="00AD7606" w:rsidRDefault="00AD7606" w:rsidP="00AD7606">
      <w:pPr>
        <w:rPr>
          <w:rFonts w:eastAsia="맑은 고딕"/>
          <w:lang w:val="en-AU" w:eastAsia="ko-KR"/>
        </w:rPr>
      </w:pPr>
      <w:r w:rsidRPr="00AD7606">
        <w:rPr>
          <w:rFonts w:eastAsia="맑은 고딕"/>
          <w:lang w:val="en-AU" w:eastAsia="ko-KR"/>
        </w:rPr>
        <w:t>AI-generated summaries must not be published solely because they are structurally valid.</w:t>
      </w:r>
    </w:p>
    <w:p w14:paraId="59B05333" w14:textId="77777777" w:rsidR="00AD7606" w:rsidRPr="00AD7606" w:rsidRDefault="00AD7606" w:rsidP="00AD7606">
      <w:pPr>
        <w:rPr>
          <w:rFonts w:eastAsia="맑은 고딕"/>
          <w:b/>
          <w:bCs/>
          <w:lang w:val="en-AU" w:eastAsia="ko-KR"/>
        </w:rPr>
      </w:pPr>
      <w:r w:rsidRPr="00AD7606">
        <w:rPr>
          <w:rFonts w:eastAsia="맑은 고딕"/>
          <w:b/>
          <w:bCs/>
          <w:lang w:val="en-AU" w:eastAsia="ko-KR"/>
        </w:rPr>
        <w:t>Category</w:t>
      </w:r>
    </w:p>
    <w:p w14:paraId="5C74AAD6" w14:textId="77777777" w:rsidR="00AD7606" w:rsidRPr="00AD7606" w:rsidRDefault="00AD7606" w:rsidP="00AD7606">
      <w:pPr>
        <w:rPr>
          <w:rFonts w:eastAsia="맑은 고딕"/>
          <w:lang w:val="en-AU" w:eastAsia="ko-KR"/>
        </w:rPr>
      </w:pPr>
      <w:r w:rsidRPr="00AD7606">
        <w:rPr>
          <w:rFonts w:eastAsia="맑은 고딕"/>
          <w:lang w:val="en-AU" w:eastAsia="ko-KR"/>
        </w:rPr>
        <w:t>The Update must use an approved category, such as:</w:t>
      </w:r>
    </w:p>
    <w:p w14:paraId="02CAAF62" w14:textId="77777777" w:rsidR="00AD7606" w:rsidRPr="00AD7606" w:rsidRDefault="00AD7606" w:rsidP="00AD7606">
      <w:pPr>
        <w:rPr>
          <w:rFonts w:eastAsia="맑은 고딕"/>
          <w:lang w:val="en-AU" w:eastAsia="ko-KR"/>
        </w:rPr>
      </w:pPr>
      <w:r w:rsidRPr="00AD7606">
        <w:rPr>
          <w:rFonts w:eastAsia="맑은 고딕"/>
          <w:lang w:val="en-AU" w:eastAsia="ko-KR"/>
        </w:rPr>
        <w:t>Government and Visa</w:t>
      </w:r>
    </w:p>
    <w:p w14:paraId="34B6FBB3" w14:textId="77777777" w:rsidR="00AD7606" w:rsidRPr="00AD7606" w:rsidRDefault="00AD7606" w:rsidP="00AD7606">
      <w:pPr>
        <w:rPr>
          <w:rFonts w:eastAsia="맑은 고딕"/>
          <w:lang w:val="en-AU" w:eastAsia="ko-KR"/>
        </w:rPr>
      </w:pPr>
      <w:r w:rsidRPr="00AD7606">
        <w:rPr>
          <w:rFonts w:eastAsia="맑은 고딕"/>
          <w:lang w:val="en-AU" w:eastAsia="ko-KR"/>
        </w:rPr>
        <w:t>Employment</w:t>
      </w:r>
    </w:p>
    <w:p w14:paraId="6AE2C53D" w14:textId="77777777" w:rsidR="00AD7606" w:rsidRPr="00AD7606" w:rsidRDefault="00AD7606" w:rsidP="00AD7606">
      <w:pPr>
        <w:rPr>
          <w:rFonts w:eastAsia="맑은 고딕"/>
          <w:lang w:val="en-AU" w:eastAsia="ko-KR"/>
        </w:rPr>
      </w:pPr>
      <w:r w:rsidRPr="00AD7606">
        <w:rPr>
          <w:rFonts w:eastAsia="맑은 고딕"/>
          <w:lang w:val="en-AU" w:eastAsia="ko-KR"/>
        </w:rPr>
        <w:t>Education</w:t>
      </w:r>
    </w:p>
    <w:p w14:paraId="18B5A362" w14:textId="77777777" w:rsidR="00AD7606" w:rsidRPr="00AD7606" w:rsidRDefault="00AD7606" w:rsidP="00AD7606">
      <w:pPr>
        <w:rPr>
          <w:rFonts w:eastAsia="맑은 고딕"/>
          <w:lang w:val="en-AU" w:eastAsia="ko-KR"/>
        </w:rPr>
      </w:pPr>
      <w:r w:rsidRPr="00AD7606">
        <w:rPr>
          <w:rFonts w:eastAsia="맑은 고딕"/>
          <w:lang w:val="en-AU" w:eastAsia="ko-KR"/>
        </w:rPr>
        <w:t>Health</w:t>
      </w:r>
    </w:p>
    <w:p w14:paraId="0B49A193" w14:textId="77777777" w:rsidR="00AD7606" w:rsidRPr="00AD7606" w:rsidRDefault="00AD7606" w:rsidP="00AD7606">
      <w:pPr>
        <w:rPr>
          <w:rFonts w:eastAsia="맑은 고딕"/>
          <w:lang w:val="en-AU" w:eastAsia="ko-KR"/>
        </w:rPr>
      </w:pPr>
      <w:r w:rsidRPr="00AD7606">
        <w:rPr>
          <w:rFonts w:eastAsia="맑은 고딕"/>
          <w:lang w:val="en-AU" w:eastAsia="ko-KR"/>
        </w:rPr>
        <w:t>Transport</w:t>
      </w:r>
    </w:p>
    <w:p w14:paraId="22C83602" w14:textId="77777777" w:rsidR="00AD7606" w:rsidRPr="00AD7606" w:rsidRDefault="00AD7606" w:rsidP="00AD7606">
      <w:pPr>
        <w:rPr>
          <w:rFonts w:eastAsia="맑은 고딕"/>
          <w:lang w:val="en-AU" w:eastAsia="ko-KR"/>
        </w:rPr>
      </w:pPr>
      <w:r w:rsidRPr="00AD7606">
        <w:rPr>
          <w:rFonts w:eastAsia="맑은 고딕"/>
          <w:lang w:val="en-AU" w:eastAsia="ko-KR"/>
        </w:rPr>
        <w:t>Housing</w:t>
      </w:r>
    </w:p>
    <w:p w14:paraId="75CCA7A4" w14:textId="77777777" w:rsidR="00AD7606" w:rsidRPr="00AD7606" w:rsidRDefault="00AD7606" w:rsidP="00AD7606">
      <w:pPr>
        <w:rPr>
          <w:rFonts w:eastAsia="맑은 고딕"/>
          <w:lang w:val="en-AU" w:eastAsia="ko-KR"/>
        </w:rPr>
      </w:pPr>
      <w:r w:rsidRPr="00AD7606">
        <w:rPr>
          <w:rFonts w:eastAsia="맑은 고딕"/>
          <w:lang w:val="en-AU" w:eastAsia="ko-KR"/>
        </w:rPr>
        <w:t>Cost of Living</w:t>
      </w:r>
    </w:p>
    <w:p w14:paraId="47483244" w14:textId="77777777" w:rsidR="00AD7606" w:rsidRPr="00AD7606" w:rsidRDefault="00AD7606" w:rsidP="00AD7606">
      <w:pPr>
        <w:rPr>
          <w:rFonts w:eastAsia="맑은 고딕"/>
          <w:lang w:val="en-AU" w:eastAsia="ko-KR"/>
        </w:rPr>
      </w:pPr>
      <w:r w:rsidRPr="00AD7606">
        <w:rPr>
          <w:rFonts w:eastAsia="맑은 고딕"/>
          <w:lang w:val="en-AU" w:eastAsia="ko-KR"/>
        </w:rPr>
        <w:lastRenderedPageBreak/>
        <w:t>Community</w:t>
      </w:r>
    </w:p>
    <w:p w14:paraId="37BD45ED" w14:textId="77777777" w:rsidR="00AD7606" w:rsidRPr="00AD7606" w:rsidRDefault="00AD7606" w:rsidP="00AD7606">
      <w:pPr>
        <w:rPr>
          <w:rFonts w:eastAsia="맑은 고딕"/>
          <w:lang w:val="en-AU" w:eastAsia="ko-KR"/>
        </w:rPr>
      </w:pPr>
      <w:r w:rsidRPr="00AD7606">
        <w:rPr>
          <w:rFonts w:eastAsia="맑은 고딕"/>
          <w:lang w:val="en-AU" w:eastAsia="ko-KR"/>
        </w:rPr>
        <w:t>Emergency and Safety</w:t>
      </w:r>
    </w:p>
    <w:p w14:paraId="73306C29" w14:textId="77777777" w:rsidR="00AD7606" w:rsidRPr="00AD7606" w:rsidRDefault="00AD7606" w:rsidP="00AD7606">
      <w:pPr>
        <w:rPr>
          <w:rFonts w:eastAsia="맑은 고딕"/>
          <w:lang w:val="en-AU" w:eastAsia="ko-KR"/>
        </w:rPr>
      </w:pPr>
      <w:r w:rsidRPr="00AD7606">
        <w:rPr>
          <w:rFonts w:eastAsia="맑은 고딕"/>
          <w:lang w:val="en-AU" w:eastAsia="ko-KR"/>
        </w:rPr>
        <w:t>Adelaide Local Update</w:t>
      </w:r>
    </w:p>
    <w:p w14:paraId="23B263A5" w14:textId="77777777" w:rsidR="00AD7606" w:rsidRPr="00AD7606" w:rsidRDefault="00AD7606" w:rsidP="00AD7606">
      <w:pPr>
        <w:rPr>
          <w:rFonts w:eastAsia="맑은 고딕"/>
          <w:lang w:val="en-AU" w:eastAsia="ko-KR"/>
        </w:rPr>
      </w:pPr>
      <w:r w:rsidRPr="00AD7606">
        <w:rPr>
          <w:rFonts w:eastAsia="맑은 고딕"/>
          <w:lang w:val="en-AU" w:eastAsia="ko-KR"/>
        </w:rPr>
        <w:t>Australia General Update</w:t>
      </w:r>
    </w:p>
    <w:p w14:paraId="0DA5896F" w14:textId="77777777" w:rsidR="00AD7606" w:rsidRPr="00AD7606" w:rsidRDefault="00AD7606" w:rsidP="00AD7606">
      <w:pPr>
        <w:rPr>
          <w:rFonts w:eastAsia="맑은 고딕"/>
          <w:lang w:val="en-AU" w:eastAsia="ko-KR"/>
        </w:rPr>
      </w:pPr>
      <w:r w:rsidRPr="00AD7606">
        <w:rPr>
          <w:rFonts w:eastAsia="맑은 고딕"/>
          <w:lang w:val="en-AU" w:eastAsia="ko-KR"/>
        </w:rPr>
        <w:t>Categories must reference controlled category data rather than accept unrestricted category names.</w:t>
      </w:r>
    </w:p>
    <w:p w14:paraId="22962EA8" w14:textId="77777777" w:rsidR="00AD7606" w:rsidRPr="00AD7606" w:rsidRDefault="00AD7606" w:rsidP="00AD7606">
      <w:pPr>
        <w:rPr>
          <w:rFonts w:eastAsia="맑은 고딕"/>
          <w:b/>
          <w:bCs/>
          <w:lang w:val="en-AU" w:eastAsia="ko-KR"/>
        </w:rPr>
      </w:pPr>
      <w:r w:rsidRPr="00AD7606">
        <w:rPr>
          <w:rFonts w:eastAsia="맑은 고딕"/>
          <w:b/>
          <w:bCs/>
          <w:lang w:val="en-AU" w:eastAsia="ko-KR"/>
        </w:rPr>
        <w:t>Geographic Scope</w:t>
      </w:r>
    </w:p>
    <w:p w14:paraId="7688B9DF" w14:textId="77777777" w:rsidR="00AD7606" w:rsidRPr="00AD7606" w:rsidRDefault="00AD7606" w:rsidP="00AD7606">
      <w:pPr>
        <w:rPr>
          <w:rFonts w:eastAsia="맑은 고딕"/>
          <w:lang w:val="en-AU" w:eastAsia="ko-KR"/>
        </w:rPr>
      </w:pPr>
      <w:r w:rsidRPr="00AD7606">
        <w:rPr>
          <w:rFonts w:eastAsia="맑은 고딕"/>
          <w:lang w:val="en-AU" w:eastAsia="ko-KR"/>
        </w:rPr>
        <w:t>The geographic scope must use an approved value or supported region reference.</w:t>
      </w:r>
    </w:p>
    <w:p w14:paraId="764F8DDB" w14:textId="77777777" w:rsidR="00AD7606" w:rsidRPr="00AD7606" w:rsidRDefault="00AD7606" w:rsidP="00AD7606">
      <w:pPr>
        <w:rPr>
          <w:rFonts w:eastAsia="맑은 고딕"/>
          <w:lang w:val="en-AU" w:eastAsia="ko-KR"/>
        </w:rPr>
      </w:pPr>
      <w:r w:rsidRPr="00AD7606">
        <w:rPr>
          <w:rFonts w:eastAsia="맑은 고딕"/>
          <w:lang w:val="en-AU" w:eastAsia="ko-KR"/>
        </w:rPr>
        <w:t>Potential scopes include:</w:t>
      </w:r>
    </w:p>
    <w:p w14:paraId="6501EF7C" w14:textId="77777777" w:rsidR="00AD7606" w:rsidRPr="00AD7606" w:rsidRDefault="00AD7606" w:rsidP="00AD7606">
      <w:pPr>
        <w:rPr>
          <w:rFonts w:eastAsia="맑은 고딕"/>
          <w:lang w:val="en-AU" w:eastAsia="ko-KR"/>
        </w:rPr>
      </w:pPr>
      <w:r w:rsidRPr="00AD7606">
        <w:rPr>
          <w:rFonts w:eastAsia="맑은 고딕"/>
          <w:lang w:val="en-AU" w:eastAsia="ko-KR"/>
        </w:rPr>
        <w:t>Adelaide</w:t>
      </w:r>
    </w:p>
    <w:p w14:paraId="164D5BAA" w14:textId="77777777" w:rsidR="00AD7606" w:rsidRPr="00AD7606" w:rsidRDefault="00AD7606" w:rsidP="00AD7606">
      <w:pPr>
        <w:rPr>
          <w:rFonts w:eastAsia="맑은 고딕"/>
          <w:lang w:val="en-AU" w:eastAsia="ko-KR"/>
        </w:rPr>
      </w:pPr>
      <w:r w:rsidRPr="00AD7606">
        <w:rPr>
          <w:rFonts w:eastAsia="맑은 고딕"/>
          <w:lang w:val="en-AU" w:eastAsia="ko-KR"/>
        </w:rPr>
        <w:t>South Australia</w:t>
      </w:r>
    </w:p>
    <w:p w14:paraId="30C246A6" w14:textId="77777777" w:rsidR="00AD7606" w:rsidRPr="00AD7606" w:rsidRDefault="00AD7606" w:rsidP="00AD7606">
      <w:pPr>
        <w:rPr>
          <w:rFonts w:eastAsia="맑은 고딕"/>
          <w:lang w:val="en-AU" w:eastAsia="ko-KR"/>
        </w:rPr>
      </w:pPr>
      <w:r w:rsidRPr="00AD7606">
        <w:rPr>
          <w:rFonts w:eastAsia="맑은 고딕"/>
          <w:lang w:val="en-AU" w:eastAsia="ko-KR"/>
        </w:rPr>
        <w:t>Australia</w:t>
      </w:r>
    </w:p>
    <w:p w14:paraId="281D297F" w14:textId="77777777" w:rsidR="00AD7606" w:rsidRPr="00AD7606" w:rsidRDefault="00AD7606" w:rsidP="00AD7606">
      <w:pPr>
        <w:rPr>
          <w:rFonts w:eastAsia="맑은 고딕"/>
          <w:lang w:val="en-AU" w:eastAsia="ko-KR"/>
        </w:rPr>
      </w:pPr>
      <w:r w:rsidRPr="00AD7606">
        <w:rPr>
          <w:rFonts w:eastAsia="맑은 고딕"/>
          <w:lang w:val="en-AU" w:eastAsia="ko-KR"/>
        </w:rPr>
        <w:t>Specific council area</w:t>
      </w:r>
    </w:p>
    <w:p w14:paraId="01CDA2CA" w14:textId="77777777" w:rsidR="00AD7606" w:rsidRPr="00AD7606" w:rsidRDefault="00AD7606" w:rsidP="00AD7606">
      <w:pPr>
        <w:rPr>
          <w:rFonts w:eastAsia="맑은 고딕"/>
          <w:lang w:val="en-AU" w:eastAsia="ko-KR"/>
        </w:rPr>
      </w:pPr>
      <w:r w:rsidRPr="00AD7606">
        <w:rPr>
          <w:rFonts w:eastAsia="맑은 고딕"/>
          <w:lang w:val="en-AU" w:eastAsia="ko-KR"/>
        </w:rPr>
        <w:t>Specific suburb</w:t>
      </w:r>
    </w:p>
    <w:p w14:paraId="48EAD4F5" w14:textId="77777777" w:rsidR="00AD7606" w:rsidRPr="00AD7606" w:rsidRDefault="00AD7606" w:rsidP="00AD7606">
      <w:pPr>
        <w:rPr>
          <w:rFonts w:eastAsia="맑은 고딕"/>
          <w:lang w:val="en-AU" w:eastAsia="ko-KR"/>
        </w:rPr>
      </w:pPr>
      <w:r w:rsidRPr="00AD7606">
        <w:rPr>
          <w:rFonts w:eastAsia="맑은 고딕"/>
          <w:lang w:val="en-AU" w:eastAsia="ko-KR"/>
        </w:rPr>
        <w:t>A nationally applicable update must not be labelled as Adelaide-specific without a documented local relevance reason.</w:t>
      </w:r>
    </w:p>
    <w:p w14:paraId="73F88FF9" w14:textId="77777777" w:rsidR="00AD7606" w:rsidRPr="00AD7606" w:rsidRDefault="00AD7606" w:rsidP="00AD7606">
      <w:pPr>
        <w:rPr>
          <w:rFonts w:eastAsia="맑은 고딕"/>
          <w:b/>
          <w:bCs/>
          <w:lang w:val="en-AU" w:eastAsia="ko-KR"/>
        </w:rPr>
      </w:pPr>
      <w:r w:rsidRPr="00AD7606">
        <w:rPr>
          <w:rFonts w:eastAsia="맑은 고딕"/>
          <w:b/>
          <w:bCs/>
          <w:lang w:val="en-AU" w:eastAsia="ko-KR"/>
        </w:rPr>
        <w:t>Source Requirement</w:t>
      </w:r>
    </w:p>
    <w:p w14:paraId="21B8338D" w14:textId="77777777" w:rsidR="00AD7606" w:rsidRPr="00AD7606" w:rsidRDefault="00AD7606" w:rsidP="00AD7606">
      <w:pPr>
        <w:rPr>
          <w:rFonts w:eastAsia="맑은 고딕"/>
          <w:lang w:val="en-AU" w:eastAsia="ko-KR"/>
        </w:rPr>
      </w:pPr>
      <w:r w:rsidRPr="00AD7606">
        <w:rPr>
          <w:rFonts w:eastAsia="맑은 고딕"/>
          <w:lang w:val="en-AU" w:eastAsia="ko-KR"/>
        </w:rPr>
        <w:t>Every published Australia Update must include at least one valid source reference.</w:t>
      </w:r>
    </w:p>
    <w:p w14:paraId="329E77DF" w14:textId="77777777" w:rsidR="00AD7606" w:rsidRPr="00AD7606" w:rsidRDefault="00AD7606" w:rsidP="00AD7606">
      <w:pPr>
        <w:rPr>
          <w:rFonts w:eastAsia="맑은 고딕"/>
          <w:lang w:val="en-AU" w:eastAsia="ko-KR"/>
        </w:rPr>
      </w:pPr>
      <w:r w:rsidRPr="00AD7606">
        <w:rPr>
          <w:rFonts w:eastAsia="맑은 고딕"/>
          <w:lang w:val="en-AU" w:eastAsia="ko-KR"/>
        </w:rPr>
        <w:t>A source reference must include:</w:t>
      </w:r>
    </w:p>
    <w:p w14:paraId="04698314" w14:textId="77777777" w:rsidR="00AD7606" w:rsidRPr="00AD7606" w:rsidRDefault="00AD7606">
      <w:pPr>
        <w:numPr>
          <w:ilvl w:val="0"/>
          <w:numId w:val="155"/>
        </w:numPr>
        <w:rPr>
          <w:rFonts w:eastAsia="맑은 고딕"/>
          <w:lang w:val="en-AU" w:eastAsia="ko-KR"/>
        </w:rPr>
      </w:pPr>
      <w:r w:rsidRPr="00AD7606">
        <w:rPr>
          <w:rFonts w:eastAsia="맑은 고딕"/>
          <w:lang w:val="en-AU" w:eastAsia="ko-KR"/>
        </w:rPr>
        <w:t>Valid source URL</w:t>
      </w:r>
    </w:p>
    <w:p w14:paraId="5ED63A4E" w14:textId="77777777" w:rsidR="00AD7606" w:rsidRPr="00AD7606" w:rsidRDefault="00AD7606">
      <w:pPr>
        <w:numPr>
          <w:ilvl w:val="0"/>
          <w:numId w:val="155"/>
        </w:numPr>
        <w:rPr>
          <w:rFonts w:eastAsia="맑은 고딕"/>
          <w:lang w:val="en-AU" w:eastAsia="ko-KR"/>
        </w:rPr>
      </w:pPr>
      <w:r w:rsidRPr="00AD7606">
        <w:rPr>
          <w:rFonts w:eastAsia="맑은 고딕"/>
          <w:lang w:val="en-AU" w:eastAsia="ko-KR"/>
        </w:rPr>
        <w:t>Source title</w:t>
      </w:r>
    </w:p>
    <w:p w14:paraId="5B87AA56" w14:textId="77777777" w:rsidR="00AD7606" w:rsidRPr="00AD7606" w:rsidRDefault="00AD7606">
      <w:pPr>
        <w:numPr>
          <w:ilvl w:val="0"/>
          <w:numId w:val="155"/>
        </w:numPr>
        <w:rPr>
          <w:rFonts w:eastAsia="맑은 고딕"/>
          <w:lang w:val="en-AU" w:eastAsia="ko-KR"/>
        </w:rPr>
      </w:pPr>
      <w:r w:rsidRPr="00AD7606">
        <w:rPr>
          <w:rFonts w:eastAsia="맑은 고딕"/>
          <w:lang w:val="en-AU" w:eastAsia="ko-KR"/>
        </w:rPr>
        <w:t>Source publisher</w:t>
      </w:r>
    </w:p>
    <w:p w14:paraId="7E9E8393" w14:textId="77777777" w:rsidR="00AD7606" w:rsidRPr="00AD7606" w:rsidRDefault="00AD7606">
      <w:pPr>
        <w:numPr>
          <w:ilvl w:val="0"/>
          <w:numId w:val="155"/>
        </w:numPr>
        <w:rPr>
          <w:rFonts w:eastAsia="맑은 고딕"/>
          <w:lang w:val="en-AU" w:eastAsia="ko-KR"/>
        </w:rPr>
      </w:pPr>
      <w:r w:rsidRPr="00AD7606">
        <w:rPr>
          <w:rFonts w:eastAsia="맑은 고딕"/>
          <w:lang w:val="en-AU" w:eastAsia="ko-KR"/>
        </w:rPr>
        <w:t>Access timestamp</w:t>
      </w:r>
    </w:p>
    <w:p w14:paraId="222A928B" w14:textId="77777777" w:rsidR="00AD7606" w:rsidRPr="00AD7606" w:rsidRDefault="00AD7606">
      <w:pPr>
        <w:numPr>
          <w:ilvl w:val="0"/>
          <w:numId w:val="155"/>
        </w:numPr>
        <w:rPr>
          <w:rFonts w:eastAsia="맑은 고딕"/>
          <w:lang w:val="en-AU" w:eastAsia="ko-KR"/>
        </w:rPr>
      </w:pPr>
      <w:r w:rsidRPr="00AD7606">
        <w:rPr>
          <w:rFonts w:eastAsia="맑은 고딕"/>
          <w:lang w:val="en-AU" w:eastAsia="ko-KR"/>
        </w:rPr>
        <w:t>Publication timestamp where available</w:t>
      </w:r>
    </w:p>
    <w:p w14:paraId="5644A6F3" w14:textId="77777777" w:rsidR="00AD7606" w:rsidRPr="00AD7606" w:rsidRDefault="00AD7606">
      <w:pPr>
        <w:numPr>
          <w:ilvl w:val="0"/>
          <w:numId w:val="155"/>
        </w:numPr>
        <w:rPr>
          <w:rFonts w:eastAsia="맑은 고딕"/>
          <w:lang w:val="en-AU" w:eastAsia="ko-KR"/>
        </w:rPr>
      </w:pPr>
      <w:r w:rsidRPr="00AD7606">
        <w:rPr>
          <w:rFonts w:eastAsia="맑은 고딕"/>
          <w:lang w:val="en-AU" w:eastAsia="ko-KR"/>
        </w:rPr>
        <w:t>Source type</w:t>
      </w:r>
    </w:p>
    <w:p w14:paraId="22C5AAEB" w14:textId="77777777" w:rsidR="00AD7606" w:rsidRPr="00AD7606" w:rsidRDefault="00AD7606">
      <w:pPr>
        <w:numPr>
          <w:ilvl w:val="0"/>
          <w:numId w:val="155"/>
        </w:numPr>
        <w:rPr>
          <w:rFonts w:eastAsia="맑은 고딕"/>
          <w:lang w:val="en-AU" w:eastAsia="ko-KR"/>
        </w:rPr>
      </w:pPr>
      <w:r w:rsidRPr="00AD7606">
        <w:rPr>
          <w:rFonts w:eastAsia="맑은 고딕"/>
          <w:lang w:val="en-AU" w:eastAsia="ko-KR"/>
        </w:rPr>
        <w:t>Verification status</w:t>
      </w:r>
    </w:p>
    <w:p w14:paraId="143ACFC4" w14:textId="77777777" w:rsidR="00AD7606" w:rsidRPr="00AD7606" w:rsidRDefault="00AD7606" w:rsidP="00AD7606">
      <w:pPr>
        <w:rPr>
          <w:rFonts w:eastAsia="맑은 고딕"/>
          <w:lang w:val="en-AU" w:eastAsia="ko-KR"/>
        </w:rPr>
      </w:pPr>
      <w:r w:rsidRPr="00AD7606">
        <w:rPr>
          <w:rFonts w:eastAsia="맑은 고딕"/>
          <w:lang w:val="en-AU" w:eastAsia="ko-KR"/>
        </w:rPr>
        <w:t>The URL must:</w:t>
      </w:r>
    </w:p>
    <w:p w14:paraId="2F41563D" w14:textId="77777777" w:rsidR="00AD7606" w:rsidRPr="00AD7606" w:rsidRDefault="00AD7606">
      <w:pPr>
        <w:numPr>
          <w:ilvl w:val="0"/>
          <w:numId w:val="156"/>
        </w:numPr>
        <w:rPr>
          <w:rFonts w:eastAsia="맑은 고딕"/>
          <w:lang w:val="en-AU" w:eastAsia="ko-KR"/>
        </w:rPr>
      </w:pPr>
      <w:r w:rsidRPr="00AD7606">
        <w:rPr>
          <w:rFonts w:eastAsia="맑은 고딕"/>
          <w:lang w:val="en-AU" w:eastAsia="ko-KR"/>
        </w:rPr>
        <w:lastRenderedPageBreak/>
        <w:t>Use an approved protocol</w:t>
      </w:r>
    </w:p>
    <w:p w14:paraId="7896394C" w14:textId="77777777" w:rsidR="00AD7606" w:rsidRPr="00AD7606" w:rsidRDefault="00AD7606">
      <w:pPr>
        <w:numPr>
          <w:ilvl w:val="0"/>
          <w:numId w:val="156"/>
        </w:numPr>
        <w:rPr>
          <w:rFonts w:eastAsia="맑은 고딕"/>
          <w:lang w:val="en-AU" w:eastAsia="ko-KR"/>
        </w:rPr>
      </w:pPr>
      <w:r w:rsidRPr="00AD7606">
        <w:rPr>
          <w:rFonts w:eastAsia="맑은 고딕"/>
          <w:lang w:val="en-AU" w:eastAsia="ko-KR"/>
        </w:rPr>
        <w:t>Be structurally valid</w:t>
      </w:r>
    </w:p>
    <w:p w14:paraId="36212254" w14:textId="77777777" w:rsidR="00AD7606" w:rsidRPr="00AD7606" w:rsidRDefault="00AD7606">
      <w:pPr>
        <w:numPr>
          <w:ilvl w:val="0"/>
          <w:numId w:val="156"/>
        </w:numPr>
        <w:rPr>
          <w:rFonts w:eastAsia="맑은 고딕"/>
          <w:lang w:val="en-AU" w:eastAsia="ko-KR"/>
        </w:rPr>
      </w:pPr>
      <w:r w:rsidRPr="00AD7606">
        <w:rPr>
          <w:rFonts w:eastAsia="맑은 고딕"/>
          <w:lang w:val="en-AU" w:eastAsia="ko-KR"/>
        </w:rPr>
        <w:t>Exclude unsafe schemes</w:t>
      </w:r>
    </w:p>
    <w:p w14:paraId="302EC4F6" w14:textId="77777777" w:rsidR="00AD7606" w:rsidRPr="00AD7606" w:rsidRDefault="00AD7606">
      <w:pPr>
        <w:numPr>
          <w:ilvl w:val="0"/>
          <w:numId w:val="156"/>
        </w:numPr>
        <w:rPr>
          <w:rFonts w:eastAsia="맑은 고딕"/>
          <w:lang w:val="en-AU" w:eastAsia="ko-KR"/>
        </w:rPr>
      </w:pPr>
      <w:r w:rsidRPr="00AD7606">
        <w:rPr>
          <w:rFonts w:eastAsia="맑은 고딕"/>
          <w:lang w:val="en-AU" w:eastAsia="ko-KR"/>
        </w:rPr>
        <w:t>Remain within the maximum length</w:t>
      </w:r>
    </w:p>
    <w:p w14:paraId="0D46E00C" w14:textId="77777777" w:rsidR="00AD7606" w:rsidRPr="00AD7606" w:rsidRDefault="00AD7606">
      <w:pPr>
        <w:numPr>
          <w:ilvl w:val="0"/>
          <w:numId w:val="156"/>
        </w:numPr>
        <w:rPr>
          <w:rFonts w:eastAsia="맑은 고딕"/>
          <w:lang w:val="en-AU" w:eastAsia="ko-KR"/>
        </w:rPr>
      </w:pPr>
      <w:r w:rsidRPr="00AD7606">
        <w:rPr>
          <w:rFonts w:eastAsia="맑은 고딕"/>
          <w:lang w:val="en-AU" w:eastAsia="ko-KR"/>
        </w:rPr>
        <w:t>Avoid known tracking parameters where practical</w:t>
      </w:r>
    </w:p>
    <w:p w14:paraId="730DD531" w14:textId="77777777" w:rsidR="00AD7606" w:rsidRPr="00AD7606" w:rsidRDefault="00AD7606">
      <w:pPr>
        <w:numPr>
          <w:ilvl w:val="0"/>
          <w:numId w:val="156"/>
        </w:numPr>
        <w:rPr>
          <w:rFonts w:eastAsia="맑은 고딕"/>
          <w:lang w:val="en-AU" w:eastAsia="ko-KR"/>
        </w:rPr>
      </w:pPr>
      <w:r w:rsidRPr="00AD7606">
        <w:rPr>
          <w:rFonts w:eastAsia="맑은 고딕"/>
          <w:lang w:val="en-AU" w:eastAsia="ko-KR"/>
        </w:rPr>
        <w:t>Be checked for duplicate attachment to the same Update</w:t>
      </w:r>
    </w:p>
    <w:p w14:paraId="74B8B8C7" w14:textId="77777777" w:rsidR="00AD7606" w:rsidRPr="00AD7606" w:rsidRDefault="00AD7606" w:rsidP="00AD7606">
      <w:pPr>
        <w:rPr>
          <w:rFonts w:eastAsia="맑은 고딕"/>
          <w:b/>
          <w:bCs/>
          <w:lang w:val="en-AU" w:eastAsia="ko-KR"/>
        </w:rPr>
      </w:pPr>
      <w:r w:rsidRPr="00AD7606">
        <w:rPr>
          <w:rFonts w:eastAsia="맑은 고딕"/>
          <w:b/>
          <w:bCs/>
          <w:lang w:val="en-AU" w:eastAsia="ko-KR"/>
        </w:rPr>
        <w:t>Source Classification</w:t>
      </w:r>
    </w:p>
    <w:p w14:paraId="6D958D6C" w14:textId="77777777" w:rsidR="00AD7606" w:rsidRPr="00AD7606" w:rsidRDefault="00AD7606" w:rsidP="00AD7606">
      <w:pPr>
        <w:rPr>
          <w:rFonts w:eastAsia="맑은 고딕"/>
          <w:lang w:val="en-AU" w:eastAsia="ko-KR"/>
        </w:rPr>
      </w:pPr>
      <w:r w:rsidRPr="00AD7606">
        <w:rPr>
          <w:rFonts w:eastAsia="맑은 고딕"/>
          <w:lang w:val="en-AU" w:eastAsia="ko-KR"/>
        </w:rPr>
        <w:t>Source type must use an approved value, such as:</w:t>
      </w:r>
    </w:p>
    <w:p w14:paraId="1D5F4E10" w14:textId="77777777" w:rsidR="00AD7606" w:rsidRPr="00AD7606" w:rsidRDefault="00AD7606" w:rsidP="00AD7606">
      <w:pPr>
        <w:rPr>
          <w:rFonts w:eastAsia="맑은 고딕"/>
          <w:lang w:val="en-AU" w:eastAsia="ko-KR"/>
        </w:rPr>
      </w:pPr>
      <w:r w:rsidRPr="00AD7606">
        <w:rPr>
          <w:rFonts w:eastAsia="맑은 고딕"/>
          <w:lang w:val="en-AU" w:eastAsia="ko-KR"/>
        </w:rPr>
        <w:t>OFFICIAL_GOVERNMENT</w:t>
      </w:r>
    </w:p>
    <w:p w14:paraId="6C428FF4" w14:textId="77777777" w:rsidR="00AD7606" w:rsidRPr="00AD7606" w:rsidRDefault="00AD7606" w:rsidP="00AD7606">
      <w:pPr>
        <w:rPr>
          <w:rFonts w:eastAsia="맑은 고딕"/>
          <w:lang w:val="en-AU" w:eastAsia="ko-KR"/>
        </w:rPr>
      </w:pPr>
      <w:r w:rsidRPr="00AD7606">
        <w:rPr>
          <w:rFonts w:eastAsia="맑은 고딕"/>
          <w:lang w:val="en-AU" w:eastAsia="ko-KR"/>
        </w:rPr>
        <w:t>OFFICIAL_ORGANISATION</w:t>
      </w:r>
    </w:p>
    <w:p w14:paraId="5099832B" w14:textId="77777777" w:rsidR="00AD7606" w:rsidRPr="00AD7606" w:rsidRDefault="00AD7606" w:rsidP="00AD7606">
      <w:pPr>
        <w:rPr>
          <w:rFonts w:eastAsia="맑은 고딕"/>
          <w:lang w:val="en-AU" w:eastAsia="ko-KR"/>
        </w:rPr>
      </w:pPr>
      <w:r w:rsidRPr="00AD7606">
        <w:rPr>
          <w:rFonts w:eastAsia="맑은 고딕"/>
          <w:lang w:val="en-AU" w:eastAsia="ko-KR"/>
        </w:rPr>
        <w:t>LOCAL_AUTHORITY</w:t>
      </w:r>
    </w:p>
    <w:p w14:paraId="2C49E875" w14:textId="77777777" w:rsidR="00AD7606" w:rsidRPr="00AD7606" w:rsidRDefault="00AD7606" w:rsidP="00AD7606">
      <w:pPr>
        <w:rPr>
          <w:rFonts w:eastAsia="맑은 고딕"/>
          <w:lang w:val="en-AU" w:eastAsia="ko-KR"/>
        </w:rPr>
      </w:pPr>
      <w:r w:rsidRPr="00AD7606">
        <w:rPr>
          <w:rFonts w:eastAsia="맑은 고딕"/>
          <w:lang w:val="en-AU" w:eastAsia="ko-KR"/>
        </w:rPr>
        <w:t>NEWS_MEDIA</w:t>
      </w:r>
    </w:p>
    <w:p w14:paraId="2A679032" w14:textId="77777777" w:rsidR="00AD7606" w:rsidRPr="00AD7606" w:rsidRDefault="00AD7606" w:rsidP="00AD7606">
      <w:pPr>
        <w:rPr>
          <w:rFonts w:eastAsia="맑은 고딕"/>
          <w:lang w:val="en-AU" w:eastAsia="ko-KR"/>
        </w:rPr>
      </w:pPr>
      <w:r w:rsidRPr="00AD7606">
        <w:rPr>
          <w:rFonts w:eastAsia="맑은 고딕"/>
          <w:lang w:val="en-AU" w:eastAsia="ko-KR"/>
        </w:rPr>
        <w:t>COMMUNITY_ORGANISATION</w:t>
      </w:r>
    </w:p>
    <w:p w14:paraId="621390C6" w14:textId="77777777" w:rsidR="00AD7606" w:rsidRPr="00AD7606" w:rsidRDefault="00AD7606" w:rsidP="00AD7606">
      <w:pPr>
        <w:rPr>
          <w:rFonts w:eastAsia="맑은 고딕"/>
          <w:lang w:val="en-AU" w:eastAsia="ko-KR"/>
        </w:rPr>
      </w:pPr>
      <w:r w:rsidRPr="00AD7606">
        <w:rPr>
          <w:rFonts w:eastAsia="맑은 고딕"/>
          <w:lang w:val="en-AU" w:eastAsia="ko-KR"/>
        </w:rPr>
        <w:t>SOCIAL_MEDIA</w:t>
      </w:r>
    </w:p>
    <w:p w14:paraId="23A5E821" w14:textId="77777777" w:rsidR="00AD7606" w:rsidRPr="00AD7606" w:rsidRDefault="00AD7606" w:rsidP="00AD7606">
      <w:pPr>
        <w:rPr>
          <w:rFonts w:eastAsia="맑은 고딕"/>
          <w:lang w:val="en-AU" w:eastAsia="ko-KR"/>
        </w:rPr>
      </w:pPr>
      <w:r w:rsidRPr="00AD7606">
        <w:rPr>
          <w:rFonts w:eastAsia="맑은 고딕"/>
          <w:lang w:val="en-AU" w:eastAsia="ko-KR"/>
        </w:rPr>
        <w:t>USER_SUBMISSION</w:t>
      </w:r>
    </w:p>
    <w:p w14:paraId="2EC6F88E" w14:textId="77777777" w:rsidR="00AD7606" w:rsidRPr="00AD7606" w:rsidRDefault="00AD7606" w:rsidP="00AD7606">
      <w:pPr>
        <w:rPr>
          <w:rFonts w:eastAsia="맑은 고딕"/>
          <w:lang w:val="en-AU" w:eastAsia="ko-KR"/>
        </w:rPr>
      </w:pPr>
      <w:r w:rsidRPr="00AD7606">
        <w:rPr>
          <w:rFonts w:eastAsia="맑은 고딕"/>
          <w:lang w:val="en-AU" w:eastAsia="ko-KR"/>
        </w:rPr>
        <w:t>OTHER</w:t>
      </w:r>
    </w:p>
    <w:p w14:paraId="223A2CC4" w14:textId="77777777" w:rsidR="00AD7606" w:rsidRPr="00AD7606" w:rsidRDefault="00AD7606" w:rsidP="00AD7606">
      <w:pPr>
        <w:rPr>
          <w:rFonts w:eastAsia="맑은 고딕"/>
          <w:lang w:val="en-AU" w:eastAsia="ko-KR"/>
        </w:rPr>
      </w:pPr>
      <w:r w:rsidRPr="00AD7606">
        <w:rPr>
          <w:rFonts w:eastAsia="맑은 고딕"/>
          <w:lang w:val="en-AU" w:eastAsia="ko-KR"/>
        </w:rPr>
        <w:t>Source classification must not automatically establish truthfulness.</w:t>
      </w:r>
    </w:p>
    <w:p w14:paraId="2CD41221" w14:textId="77777777" w:rsidR="00AD7606" w:rsidRPr="00AD7606" w:rsidRDefault="00AD7606" w:rsidP="00AD7606">
      <w:pPr>
        <w:rPr>
          <w:rFonts w:eastAsia="맑은 고딕"/>
          <w:lang w:val="en-AU" w:eastAsia="ko-KR"/>
        </w:rPr>
      </w:pPr>
      <w:r w:rsidRPr="00AD7606">
        <w:rPr>
          <w:rFonts w:eastAsia="맑은 고딕"/>
          <w:lang w:val="en-AU" w:eastAsia="ko-KR"/>
        </w:rPr>
        <w:t>An official source may be authoritative for its own announcement, while social or community content may require independent confirmation.</w:t>
      </w:r>
    </w:p>
    <w:p w14:paraId="5EC834EF" w14:textId="77777777" w:rsidR="00AD7606" w:rsidRPr="00AD7606" w:rsidRDefault="00AD7606" w:rsidP="00AD7606">
      <w:pPr>
        <w:rPr>
          <w:rFonts w:eastAsia="맑은 고딕"/>
          <w:b/>
          <w:bCs/>
          <w:lang w:val="en-AU" w:eastAsia="ko-KR"/>
        </w:rPr>
      </w:pPr>
      <w:r w:rsidRPr="00AD7606">
        <w:rPr>
          <w:rFonts w:eastAsia="맑은 고딕"/>
          <w:b/>
          <w:bCs/>
          <w:lang w:val="en-AU" w:eastAsia="ko-KR"/>
        </w:rPr>
        <w:t>Verification Status</w:t>
      </w:r>
    </w:p>
    <w:p w14:paraId="41A39076" w14:textId="77777777" w:rsidR="00AD7606" w:rsidRPr="00AD7606" w:rsidRDefault="00AD7606" w:rsidP="00AD7606">
      <w:pPr>
        <w:rPr>
          <w:rFonts w:eastAsia="맑은 고딕"/>
          <w:lang w:val="en-AU" w:eastAsia="ko-KR"/>
        </w:rPr>
      </w:pPr>
      <w:r w:rsidRPr="00AD7606">
        <w:rPr>
          <w:rFonts w:eastAsia="맑은 고딕"/>
          <w:lang w:val="en-AU" w:eastAsia="ko-KR"/>
        </w:rPr>
        <w:t>Verification must use an approved status, such as:</w:t>
      </w:r>
    </w:p>
    <w:p w14:paraId="3AE9DE54" w14:textId="77777777" w:rsidR="00AD7606" w:rsidRPr="00AD7606" w:rsidRDefault="00AD7606" w:rsidP="00AD7606">
      <w:pPr>
        <w:rPr>
          <w:rFonts w:eastAsia="맑은 고딕"/>
          <w:lang w:val="en-AU" w:eastAsia="ko-KR"/>
        </w:rPr>
      </w:pPr>
      <w:r w:rsidRPr="00AD7606">
        <w:rPr>
          <w:rFonts w:eastAsia="맑은 고딕"/>
          <w:lang w:val="en-AU" w:eastAsia="ko-KR"/>
        </w:rPr>
        <w:t>UNVERIFIED</w:t>
      </w:r>
    </w:p>
    <w:p w14:paraId="3902FFBA" w14:textId="77777777" w:rsidR="00AD7606" w:rsidRPr="00AD7606" w:rsidRDefault="00AD7606" w:rsidP="00AD7606">
      <w:pPr>
        <w:rPr>
          <w:rFonts w:eastAsia="맑은 고딕"/>
          <w:lang w:val="en-AU" w:eastAsia="ko-KR"/>
        </w:rPr>
      </w:pPr>
      <w:r w:rsidRPr="00AD7606">
        <w:rPr>
          <w:rFonts w:eastAsia="맑은 고딕"/>
          <w:lang w:val="en-AU" w:eastAsia="ko-KR"/>
        </w:rPr>
        <w:t>SOURCE_REVIEWED</w:t>
      </w:r>
    </w:p>
    <w:p w14:paraId="431959C9" w14:textId="77777777" w:rsidR="00AD7606" w:rsidRPr="00AD7606" w:rsidRDefault="00AD7606" w:rsidP="00AD7606">
      <w:pPr>
        <w:rPr>
          <w:rFonts w:eastAsia="맑은 고딕"/>
          <w:lang w:val="en-AU" w:eastAsia="ko-KR"/>
        </w:rPr>
      </w:pPr>
      <w:r w:rsidRPr="00AD7606">
        <w:rPr>
          <w:rFonts w:eastAsia="맑은 고딕"/>
          <w:lang w:val="en-AU" w:eastAsia="ko-KR"/>
        </w:rPr>
        <w:t>OFFICIALLY_CONFIRMED</w:t>
      </w:r>
    </w:p>
    <w:p w14:paraId="3E965E58" w14:textId="77777777" w:rsidR="00AD7606" w:rsidRPr="00AD7606" w:rsidRDefault="00AD7606" w:rsidP="00AD7606">
      <w:pPr>
        <w:rPr>
          <w:rFonts w:eastAsia="맑은 고딕"/>
          <w:lang w:val="en-AU" w:eastAsia="ko-KR"/>
        </w:rPr>
      </w:pPr>
      <w:r w:rsidRPr="00AD7606">
        <w:rPr>
          <w:rFonts w:eastAsia="맑은 고딕"/>
          <w:lang w:val="en-AU" w:eastAsia="ko-KR"/>
        </w:rPr>
        <w:t>PARTIALLY_CONFIRMED</w:t>
      </w:r>
    </w:p>
    <w:p w14:paraId="29AE2625" w14:textId="77777777" w:rsidR="00AD7606" w:rsidRPr="00AD7606" w:rsidRDefault="00AD7606" w:rsidP="00AD7606">
      <w:pPr>
        <w:rPr>
          <w:rFonts w:eastAsia="맑은 고딕"/>
          <w:lang w:val="en-AU" w:eastAsia="ko-KR"/>
        </w:rPr>
      </w:pPr>
      <w:r w:rsidRPr="00AD7606">
        <w:rPr>
          <w:rFonts w:eastAsia="맑은 고딕"/>
          <w:lang w:val="en-AU" w:eastAsia="ko-KR"/>
        </w:rPr>
        <w:t>CONFLICTING_INFORMATION</w:t>
      </w:r>
    </w:p>
    <w:p w14:paraId="18FA1A8F" w14:textId="77777777" w:rsidR="00AD7606" w:rsidRPr="00AD7606" w:rsidRDefault="00AD7606" w:rsidP="00AD7606">
      <w:pPr>
        <w:rPr>
          <w:rFonts w:eastAsia="맑은 고딕"/>
          <w:lang w:val="en-AU" w:eastAsia="ko-KR"/>
        </w:rPr>
      </w:pPr>
      <w:r w:rsidRPr="00AD7606">
        <w:rPr>
          <w:rFonts w:eastAsia="맑은 고딕"/>
          <w:lang w:val="en-AU" w:eastAsia="ko-KR"/>
        </w:rPr>
        <w:lastRenderedPageBreak/>
        <w:t>OUTDATED</w:t>
      </w:r>
    </w:p>
    <w:p w14:paraId="4DD98D81" w14:textId="77777777" w:rsidR="00AD7606" w:rsidRPr="00AD7606" w:rsidRDefault="00AD7606" w:rsidP="00AD7606">
      <w:pPr>
        <w:rPr>
          <w:rFonts w:eastAsia="맑은 고딕"/>
          <w:lang w:val="en-AU" w:eastAsia="ko-KR"/>
        </w:rPr>
      </w:pPr>
      <w:r w:rsidRPr="00AD7606">
        <w:rPr>
          <w:rFonts w:eastAsia="맑은 고딕"/>
          <w:lang w:val="en-AU" w:eastAsia="ko-KR"/>
        </w:rPr>
        <w:t>Status changes must be restricted to authorised editorial or administrative workflows.</w:t>
      </w:r>
    </w:p>
    <w:p w14:paraId="2E16787D" w14:textId="77777777" w:rsidR="00AD7606" w:rsidRPr="00AD7606" w:rsidRDefault="00AD7606" w:rsidP="00AD7606">
      <w:pPr>
        <w:rPr>
          <w:rFonts w:eastAsia="맑은 고딕"/>
          <w:b/>
          <w:bCs/>
          <w:lang w:val="en-AU" w:eastAsia="ko-KR"/>
        </w:rPr>
      </w:pPr>
      <w:r w:rsidRPr="00AD7606">
        <w:rPr>
          <w:rFonts w:eastAsia="맑은 고딕"/>
          <w:b/>
          <w:bCs/>
          <w:lang w:val="en-AU" w:eastAsia="ko-KR"/>
        </w:rPr>
        <w:t>Publication Date and Effective Date</w:t>
      </w:r>
    </w:p>
    <w:p w14:paraId="2F191918" w14:textId="77777777" w:rsidR="00AD7606" w:rsidRPr="00AD7606" w:rsidRDefault="00AD7606" w:rsidP="00AD7606">
      <w:pPr>
        <w:rPr>
          <w:rFonts w:eastAsia="맑은 고딕"/>
          <w:lang w:val="en-AU" w:eastAsia="ko-KR"/>
        </w:rPr>
      </w:pPr>
      <w:r w:rsidRPr="00AD7606">
        <w:rPr>
          <w:rFonts w:eastAsia="맑은 고딕"/>
          <w:lang w:val="en-AU" w:eastAsia="ko-KR"/>
        </w:rPr>
        <w:t>The system must distinguish among:</w:t>
      </w:r>
    </w:p>
    <w:p w14:paraId="70E484B5" w14:textId="77777777" w:rsidR="00AD7606" w:rsidRPr="00AD7606" w:rsidRDefault="00AD7606" w:rsidP="00AD7606">
      <w:pPr>
        <w:rPr>
          <w:rFonts w:eastAsia="맑은 고딕"/>
          <w:lang w:val="en-AU" w:eastAsia="ko-KR"/>
        </w:rPr>
      </w:pPr>
      <w:r w:rsidRPr="00AD7606">
        <w:rPr>
          <w:rFonts w:eastAsia="맑은 고딕"/>
          <w:lang w:val="en-AU" w:eastAsia="ko-KR"/>
        </w:rPr>
        <w:t>Source publication date</w:t>
      </w:r>
    </w:p>
    <w:p w14:paraId="09C40F8A" w14:textId="77777777" w:rsidR="00AD7606" w:rsidRPr="00AD7606" w:rsidRDefault="00AD7606" w:rsidP="00AD7606">
      <w:pPr>
        <w:rPr>
          <w:rFonts w:eastAsia="맑은 고딕"/>
          <w:lang w:val="en-AU" w:eastAsia="ko-KR"/>
        </w:rPr>
      </w:pPr>
      <w:r w:rsidRPr="00AD7606">
        <w:rPr>
          <w:rFonts w:eastAsia="맑은 고딕"/>
          <w:lang w:val="en-AU" w:eastAsia="ko-KR"/>
        </w:rPr>
        <w:t>DAK publication date</w:t>
      </w:r>
    </w:p>
    <w:p w14:paraId="4194D74E" w14:textId="77777777" w:rsidR="00AD7606" w:rsidRPr="00AD7606" w:rsidRDefault="00AD7606" w:rsidP="00AD7606">
      <w:pPr>
        <w:rPr>
          <w:rFonts w:eastAsia="맑은 고딕"/>
          <w:lang w:val="en-AU" w:eastAsia="ko-KR"/>
        </w:rPr>
      </w:pPr>
      <w:r w:rsidRPr="00AD7606">
        <w:rPr>
          <w:rFonts w:eastAsia="맑은 고딕"/>
          <w:lang w:val="en-AU" w:eastAsia="ko-KR"/>
        </w:rPr>
        <w:t>Effective date</w:t>
      </w:r>
    </w:p>
    <w:p w14:paraId="0614B1B1" w14:textId="77777777" w:rsidR="00AD7606" w:rsidRPr="00AD7606" w:rsidRDefault="00AD7606" w:rsidP="00AD7606">
      <w:pPr>
        <w:rPr>
          <w:rFonts w:eastAsia="맑은 고딕"/>
          <w:lang w:val="en-AU" w:eastAsia="ko-KR"/>
        </w:rPr>
      </w:pPr>
      <w:r w:rsidRPr="00AD7606">
        <w:rPr>
          <w:rFonts w:eastAsia="맑은 고딕"/>
          <w:lang w:val="en-AU" w:eastAsia="ko-KR"/>
        </w:rPr>
        <w:t>Expiry date</w:t>
      </w:r>
    </w:p>
    <w:p w14:paraId="62F18B6C" w14:textId="77777777" w:rsidR="00AD7606" w:rsidRPr="00AD7606" w:rsidRDefault="00AD7606" w:rsidP="00AD7606">
      <w:pPr>
        <w:rPr>
          <w:rFonts w:eastAsia="맑은 고딕"/>
          <w:lang w:val="en-AU" w:eastAsia="ko-KR"/>
        </w:rPr>
      </w:pPr>
      <w:r w:rsidRPr="00AD7606">
        <w:rPr>
          <w:rFonts w:eastAsia="맑은 고딕"/>
          <w:lang w:val="en-AU" w:eastAsia="ko-KR"/>
        </w:rPr>
        <w:t>Last verified date</w:t>
      </w:r>
    </w:p>
    <w:p w14:paraId="677E89F2" w14:textId="77777777" w:rsidR="00AD7606" w:rsidRPr="00AD7606" w:rsidRDefault="00AD7606" w:rsidP="00AD7606">
      <w:pPr>
        <w:rPr>
          <w:rFonts w:eastAsia="맑은 고딕"/>
          <w:lang w:val="en-AU" w:eastAsia="ko-KR"/>
        </w:rPr>
      </w:pPr>
      <w:r w:rsidRPr="00AD7606">
        <w:rPr>
          <w:rFonts w:eastAsia="맑은 고딕"/>
          <w:lang w:val="en-AU" w:eastAsia="ko-KR"/>
        </w:rPr>
        <w:t>Date validation must ensure:</w:t>
      </w:r>
    </w:p>
    <w:p w14:paraId="7C7EEF56" w14:textId="77777777" w:rsidR="00AD7606" w:rsidRPr="00AD7606" w:rsidRDefault="00AD7606">
      <w:pPr>
        <w:numPr>
          <w:ilvl w:val="0"/>
          <w:numId w:val="157"/>
        </w:numPr>
        <w:rPr>
          <w:rFonts w:eastAsia="맑은 고딕"/>
          <w:lang w:val="en-AU" w:eastAsia="ko-KR"/>
        </w:rPr>
      </w:pPr>
      <w:r w:rsidRPr="00AD7606">
        <w:rPr>
          <w:rFonts w:eastAsia="맑은 고딕"/>
          <w:lang w:val="en-AU" w:eastAsia="ko-KR"/>
        </w:rPr>
        <w:t>Expiry does not precede the effective date.</w:t>
      </w:r>
    </w:p>
    <w:p w14:paraId="2CB0C20F" w14:textId="77777777" w:rsidR="00AD7606" w:rsidRPr="00AD7606" w:rsidRDefault="00AD7606">
      <w:pPr>
        <w:numPr>
          <w:ilvl w:val="0"/>
          <w:numId w:val="157"/>
        </w:numPr>
        <w:rPr>
          <w:rFonts w:eastAsia="맑은 고딕"/>
          <w:lang w:val="en-AU" w:eastAsia="ko-KR"/>
        </w:rPr>
      </w:pPr>
      <w:r w:rsidRPr="00AD7606">
        <w:rPr>
          <w:rFonts w:eastAsia="맑은 고딕"/>
          <w:lang w:val="en-AU" w:eastAsia="ko-KR"/>
        </w:rPr>
        <w:t>Future publication dates are only accepted for scheduled content.</w:t>
      </w:r>
    </w:p>
    <w:p w14:paraId="14119131" w14:textId="77777777" w:rsidR="00AD7606" w:rsidRPr="00AD7606" w:rsidRDefault="00AD7606">
      <w:pPr>
        <w:numPr>
          <w:ilvl w:val="0"/>
          <w:numId w:val="157"/>
        </w:numPr>
        <w:rPr>
          <w:rFonts w:eastAsia="맑은 고딕"/>
          <w:lang w:val="en-AU" w:eastAsia="ko-KR"/>
        </w:rPr>
      </w:pPr>
      <w:r w:rsidRPr="00AD7606">
        <w:rPr>
          <w:rFonts w:eastAsia="맑은 고딕"/>
          <w:lang w:val="en-AU" w:eastAsia="ko-KR"/>
        </w:rPr>
        <w:t>Expired information is not displayed as currently valid without a warning.</w:t>
      </w:r>
    </w:p>
    <w:p w14:paraId="00FBD32E" w14:textId="77777777" w:rsidR="00AD7606" w:rsidRPr="00AD7606" w:rsidRDefault="00AD7606">
      <w:pPr>
        <w:numPr>
          <w:ilvl w:val="0"/>
          <w:numId w:val="157"/>
        </w:numPr>
        <w:rPr>
          <w:rFonts w:eastAsia="맑은 고딕"/>
          <w:lang w:val="en-AU" w:eastAsia="ko-KR"/>
        </w:rPr>
      </w:pPr>
      <w:r w:rsidRPr="00AD7606">
        <w:rPr>
          <w:rFonts w:eastAsia="맑은 고딕"/>
          <w:lang w:val="en-AU" w:eastAsia="ko-KR"/>
        </w:rPr>
        <w:t>Last-verified timestamps are updated only after an actual verification step.</w:t>
      </w:r>
    </w:p>
    <w:p w14:paraId="57E13F09" w14:textId="77777777" w:rsidR="00AD7606" w:rsidRPr="00AD7606" w:rsidRDefault="00AD7606" w:rsidP="00AD7606">
      <w:pPr>
        <w:rPr>
          <w:rFonts w:eastAsia="맑은 고딕"/>
          <w:b/>
          <w:bCs/>
          <w:lang w:val="en-AU" w:eastAsia="ko-KR"/>
        </w:rPr>
      </w:pPr>
      <w:r w:rsidRPr="00AD7606">
        <w:rPr>
          <w:rFonts w:eastAsia="맑은 고딕"/>
          <w:b/>
          <w:bCs/>
          <w:lang w:val="en-AU" w:eastAsia="ko-KR"/>
        </w:rPr>
        <w:t>Duplicate Detection</w:t>
      </w:r>
    </w:p>
    <w:p w14:paraId="773C265E" w14:textId="77777777" w:rsidR="00AD7606" w:rsidRPr="00AD7606" w:rsidRDefault="00AD7606" w:rsidP="00AD7606">
      <w:pPr>
        <w:rPr>
          <w:rFonts w:eastAsia="맑은 고딕"/>
          <w:lang w:val="en-AU" w:eastAsia="ko-KR"/>
        </w:rPr>
      </w:pPr>
      <w:r w:rsidRPr="00AD7606">
        <w:rPr>
          <w:rFonts w:eastAsia="맑은 고딕"/>
          <w:lang w:val="en-AU" w:eastAsia="ko-KR"/>
        </w:rPr>
        <w:t>Potential duplicate updates should be identified using combinations of:</w:t>
      </w:r>
    </w:p>
    <w:p w14:paraId="5998D13E" w14:textId="77777777" w:rsidR="00AD7606" w:rsidRPr="00AD7606" w:rsidRDefault="00AD7606">
      <w:pPr>
        <w:numPr>
          <w:ilvl w:val="0"/>
          <w:numId w:val="158"/>
        </w:numPr>
        <w:rPr>
          <w:rFonts w:eastAsia="맑은 고딕"/>
          <w:lang w:val="en-AU" w:eastAsia="ko-KR"/>
        </w:rPr>
      </w:pPr>
      <w:r w:rsidRPr="00AD7606">
        <w:rPr>
          <w:rFonts w:eastAsia="맑은 고딕"/>
          <w:lang w:val="en-AU" w:eastAsia="ko-KR"/>
        </w:rPr>
        <w:t>Normalised source URL</w:t>
      </w:r>
    </w:p>
    <w:p w14:paraId="56A02358" w14:textId="77777777" w:rsidR="00AD7606" w:rsidRPr="00AD7606" w:rsidRDefault="00AD7606">
      <w:pPr>
        <w:numPr>
          <w:ilvl w:val="0"/>
          <w:numId w:val="158"/>
        </w:numPr>
        <w:rPr>
          <w:rFonts w:eastAsia="맑은 고딕"/>
          <w:lang w:val="en-AU" w:eastAsia="ko-KR"/>
        </w:rPr>
      </w:pPr>
      <w:r w:rsidRPr="00AD7606">
        <w:rPr>
          <w:rFonts w:eastAsia="맑은 고딕"/>
          <w:lang w:val="en-AU" w:eastAsia="ko-KR"/>
        </w:rPr>
        <w:t>Source identifier</w:t>
      </w:r>
    </w:p>
    <w:p w14:paraId="5878CF6B" w14:textId="77777777" w:rsidR="00AD7606" w:rsidRPr="00AD7606" w:rsidRDefault="00AD7606">
      <w:pPr>
        <w:numPr>
          <w:ilvl w:val="0"/>
          <w:numId w:val="158"/>
        </w:numPr>
        <w:rPr>
          <w:rFonts w:eastAsia="맑은 고딕"/>
          <w:lang w:val="en-AU" w:eastAsia="ko-KR"/>
        </w:rPr>
      </w:pPr>
      <w:r w:rsidRPr="00AD7606">
        <w:rPr>
          <w:rFonts w:eastAsia="맑은 고딕"/>
          <w:lang w:val="en-AU" w:eastAsia="ko-KR"/>
        </w:rPr>
        <w:t>Similar title</w:t>
      </w:r>
    </w:p>
    <w:p w14:paraId="2DBA1DA7" w14:textId="77777777" w:rsidR="00AD7606" w:rsidRPr="00AD7606" w:rsidRDefault="00AD7606">
      <w:pPr>
        <w:numPr>
          <w:ilvl w:val="0"/>
          <w:numId w:val="158"/>
        </w:numPr>
        <w:rPr>
          <w:rFonts w:eastAsia="맑은 고딕"/>
          <w:lang w:val="en-AU" w:eastAsia="ko-KR"/>
        </w:rPr>
      </w:pPr>
      <w:r w:rsidRPr="00AD7606">
        <w:rPr>
          <w:rFonts w:eastAsia="맑은 고딕"/>
          <w:lang w:val="en-AU" w:eastAsia="ko-KR"/>
        </w:rPr>
        <w:t>Similar summary</w:t>
      </w:r>
    </w:p>
    <w:p w14:paraId="58106B14" w14:textId="77777777" w:rsidR="00AD7606" w:rsidRPr="00AD7606" w:rsidRDefault="00AD7606">
      <w:pPr>
        <w:numPr>
          <w:ilvl w:val="0"/>
          <w:numId w:val="158"/>
        </w:numPr>
        <w:rPr>
          <w:rFonts w:eastAsia="맑은 고딕"/>
          <w:lang w:val="en-AU" w:eastAsia="ko-KR"/>
        </w:rPr>
      </w:pPr>
      <w:r w:rsidRPr="00AD7606">
        <w:rPr>
          <w:rFonts w:eastAsia="맑은 고딕"/>
          <w:lang w:val="en-AU" w:eastAsia="ko-KR"/>
        </w:rPr>
        <w:t>Publication date</w:t>
      </w:r>
    </w:p>
    <w:p w14:paraId="08E8CF30" w14:textId="77777777" w:rsidR="00AD7606" w:rsidRPr="00AD7606" w:rsidRDefault="00AD7606">
      <w:pPr>
        <w:numPr>
          <w:ilvl w:val="0"/>
          <w:numId w:val="158"/>
        </w:numPr>
        <w:rPr>
          <w:rFonts w:eastAsia="맑은 고딕"/>
          <w:lang w:val="en-AU" w:eastAsia="ko-KR"/>
        </w:rPr>
      </w:pPr>
      <w:r w:rsidRPr="00AD7606">
        <w:rPr>
          <w:rFonts w:eastAsia="맑은 고딕"/>
          <w:lang w:val="en-AU" w:eastAsia="ko-KR"/>
        </w:rPr>
        <w:t>Topic</w:t>
      </w:r>
    </w:p>
    <w:p w14:paraId="66610DA5" w14:textId="77777777" w:rsidR="00AD7606" w:rsidRPr="00AD7606" w:rsidRDefault="00AD7606">
      <w:pPr>
        <w:numPr>
          <w:ilvl w:val="0"/>
          <w:numId w:val="158"/>
        </w:numPr>
        <w:rPr>
          <w:rFonts w:eastAsia="맑은 고딕"/>
          <w:lang w:val="en-AU" w:eastAsia="ko-KR"/>
        </w:rPr>
      </w:pPr>
      <w:r w:rsidRPr="00AD7606">
        <w:rPr>
          <w:rFonts w:eastAsia="맑은 고딕"/>
          <w:lang w:val="en-AU" w:eastAsia="ko-KR"/>
        </w:rPr>
        <w:t>Geographic scope</w:t>
      </w:r>
    </w:p>
    <w:p w14:paraId="34556F66" w14:textId="77777777" w:rsidR="00AD7606" w:rsidRPr="00AD7606" w:rsidRDefault="00AD7606" w:rsidP="00AD7606">
      <w:pPr>
        <w:rPr>
          <w:rFonts w:eastAsia="맑은 고딕"/>
          <w:lang w:val="en-AU" w:eastAsia="ko-KR"/>
        </w:rPr>
      </w:pPr>
      <w:r w:rsidRPr="00AD7606">
        <w:rPr>
          <w:rFonts w:eastAsia="맑은 고딕"/>
          <w:lang w:val="en-AU" w:eastAsia="ko-KR"/>
        </w:rPr>
        <w:t>Duplicate detection may flag records for review rather than automatically deleting them.</w:t>
      </w:r>
    </w:p>
    <w:p w14:paraId="4C9F6A94" w14:textId="77777777" w:rsidR="00AD7606" w:rsidRPr="00AD7606" w:rsidRDefault="00AD7606" w:rsidP="00AD7606">
      <w:pPr>
        <w:rPr>
          <w:rFonts w:eastAsia="맑은 고딕"/>
          <w:b/>
          <w:bCs/>
          <w:lang w:val="en-AU" w:eastAsia="ko-KR"/>
        </w:rPr>
      </w:pPr>
      <w:r w:rsidRPr="00AD7606">
        <w:rPr>
          <w:rFonts w:eastAsia="맑은 고딕"/>
          <w:b/>
          <w:bCs/>
          <w:lang w:val="en-AU" w:eastAsia="ko-KR"/>
        </w:rPr>
        <w:t>AI-Generated Content</w:t>
      </w:r>
    </w:p>
    <w:p w14:paraId="1AC89765" w14:textId="77777777" w:rsidR="00AD7606" w:rsidRPr="00AD7606" w:rsidRDefault="00AD7606" w:rsidP="00AD7606">
      <w:pPr>
        <w:rPr>
          <w:rFonts w:eastAsia="맑은 고딕"/>
          <w:lang w:val="en-AU" w:eastAsia="ko-KR"/>
        </w:rPr>
      </w:pPr>
      <w:r w:rsidRPr="00AD7606">
        <w:rPr>
          <w:rFonts w:eastAsia="맑은 고딕"/>
          <w:lang w:val="en-AU" w:eastAsia="ko-KR"/>
        </w:rPr>
        <w:t>AI-generated fields must:</w:t>
      </w:r>
    </w:p>
    <w:p w14:paraId="1C64B930" w14:textId="77777777" w:rsidR="00AD7606" w:rsidRPr="00AD7606" w:rsidRDefault="00AD7606">
      <w:pPr>
        <w:numPr>
          <w:ilvl w:val="0"/>
          <w:numId w:val="159"/>
        </w:numPr>
        <w:rPr>
          <w:rFonts w:eastAsia="맑은 고딕"/>
          <w:lang w:val="en-AU" w:eastAsia="ko-KR"/>
        </w:rPr>
      </w:pPr>
      <w:r w:rsidRPr="00AD7606">
        <w:rPr>
          <w:rFonts w:eastAsia="맑은 고딕"/>
          <w:lang w:val="en-AU" w:eastAsia="ko-KR"/>
        </w:rPr>
        <w:lastRenderedPageBreak/>
        <w:t>Record that AI assistance was used</w:t>
      </w:r>
    </w:p>
    <w:p w14:paraId="5F212274" w14:textId="77777777" w:rsidR="00AD7606" w:rsidRPr="00AD7606" w:rsidRDefault="00AD7606">
      <w:pPr>
        <w:numPr>
          <w:ilvl w:val="0"/>
          <w:numId w:val="159"/>
        </w:numPr>
        <w:rPr>
          <w:rFonts w:eastAsia="맑은 고딕"/>
          <w:lang w:val="en-AU" w:eastAsia="ko-KR"/>
        </w:rPr>
      </w:pPr>
      <w:r w:rsidRPr="00AD7606">
        <w:rPr>
          <w:rFonts w:eastAsia="맑은 고딕"/>
          <w:lang w:val="en-AU" w:eastAsia="ko-KR"/>
        </w:rPr>
        <w:t>Preserve the source references used</w:t>
      </w:r>
    </w:p>
    <w:p w14:paraId="1533A8F0" w14:textId="77777777" w:rsidR="00AD7606" w:rsidRPr="00AD7606" w:rsidRDefault="00AD7606">
      <w:pPr>
        <w:numPr>
          <w:ilvl w:val="0"/>
          <w:numId w:val="159"/>
        </w:numPr>
        <w:rPr>
          <w:rFonts w:eastAsia="맑은 고딕"/>
          <w:lang w:val="en-AU" w:eastAsia="ko-KR"/>
        </w:rPr>
      </w:pPr>
      <w:r w:rsidRPr="00AD7606">
        <w:rPr>
          <w:rFonts w:eastAsia="맑은 고딕"/>
          <w:lang w:val="en-AU" w:eastAsia="ko-KR"/>
        </w:rPr>
        <w:t>Record the model or processing version where required</w:t>
      </w:r>
    </w:p>
    <w:p w14:paraId="79E4CF22" w14:textId="77777777" w:rsidR="00AD7606" w:rsidRPr="00AD7606" w:rsidRDefault="00AD7606">
      <w:pPr>
        <w:numPr>
          <w:ilvl w:val="0"/>
          <w:numId w:val="159"/>
        </w:numPr>
        <w:rPr>
          <w:rFonts w:eastAsia="맑은 고딕"/>
          <w:lang w:val="en-AU" w:eastAsia="ko-KR"/>
        </w:rPr>
      </w:pPr>
      <w:r w:rsidRPr="00AD7606">
        <w:rPr>
          <w:rFonts w:eastAsia="맑은 고딕"/>
          <w:lang w:val="en-AU" w:eastAsia="ko-KR"/>
        </w:rPr>
        <w:t>Pass schema validation</w:t>
      </w:r>
    </w:p>
    <w:p w14:paraId="59EB4449" w14:textId="77777777" w:rsidR="00AD7606" w:rsidRPr="00AD7606" w:rsidRDefault="00AD7606">
      <w:pPr>
        <w:numPr>
          <w:ilvl w:val="0"/>
          <w:numId w:val="159"/>
        </w:numPr>
        <w:rPr>
          <w:rFonts w:eastAsia="맑은 고딕"/>
          <w:lang w:val="en-AU" w:eastAsia="ko-KR"/>
        </w:rPr>
      </w:pPr>
      <w:r w:rsidRPr="00AD7606">
        <w:rPr>
          <w:rFonts w:eastAsia="맑은 고딕"/>
          <w:lang w:val="en-AU" w:eastAsia="ko-KR"/>
        </w:rPr>
        <w:t>Pass factual and editorial review</w:t>
      </w:r>
    </w:p>
    <w:p w14:paraId="31A784F4" w14:textId="77777777" w:rsidR="00AD7606" w:rsidRPr="00AD7606" w:rsidRDefault="00AD7606">
      <w:pPr>
        <w:numPr>
          <w:ilvl w:val="0"/>
          <w:numId w:val="159"/>
        </w:numPr>
        <w:rPr>
          <w:rFonts w:eastAsia="맑은 고딕"/>
          <w:lang w:val="en-AU" w:eastAsia="ko-KR"/>
        </w:rPr>
      </w:pPr>
      <w:r w:rsidRPr="00AD7606">
        <w:rPr>
          <w:rFonts w:eastAsia="맑은 고딕"/>
          <w:lang w:val="en-AU" w:eastAsia="ko-KR"/>
        </w:rPr>
        <w:t>Avoid inventing unsupported facts</w:t>
      </w:r>
    </w:p>
    <w:p w14:paraId="02A455B8" w14:textId="77777777" w:rsidR="00AD7606" w:rsidRPr="00AD7606" w:rsidRDefault="00AD7606">
      <w:pPr>
        <w:numPr>
          <w:ilvl w:val="0"/>
          <w:numId w:val="159"/>
        </w:numPr>
        <w:rPr>
          <w:rFonts w:eastAsia="맑은 고딕"/>
          <w:lang w:val="en-AU" w:eastAsia="ko-KR"/>
        </w:rPr>
      </w:pPr>
      <w:r w:rsidRPr="00AD7606">
        <w:rPr>
          <w:rFonts w:eastAsia="맑은 고딕"/>
          <w:lang w:val="en-AU" w:eastAsia="ko-KR"/>
        </w:rPr>
        <w:t>Avoid treating inference as official confirmation</w:t>
      </w:r>
    </w:p>
    <w:p w14:paraId="7579157C" w14:textId="77777777" w:rsidR="00AD7606" w:rsidRPr="00AD7606" w:rsidRDefault="00AD7606">
      <w:pPr>
        <w:numPr>
          <w:ilvl w:val="0"/>
          <w:numId w:val="159"/>
        </w:numPr>
        <w:rPr>
          <w:rFonts w:eastAsia="맑은 고딕"/>
          <w:lang w:val="en-AU" w:eastAsia="ko-KR"/>
        </w:rPr>
      </w:pPr>
      <w:r w:rsidRPr="00AD7606">
        <w:rPr>
          <w:rFonts w:eastAsia="맑은 고딕"/>
          <w:lang w:val="en-AU" w:eastAsia="ko-KR"/>
        </w:rPr>
        <w:t>Preserve important dates, amounts, eligibility rules and exceptions</w:t>
      </w:r>
    </w:p>
    <w:p w14:paraId="413A253E" w14:textId="77777777" w:rsidR="00AD7606" w:rsidRPr="00AD7606" w:rsidRDefault="00AD7606" w:rsidP="00AD7606">
      <w:pPr>
        <w:rPr>
          <w:rFonts w:eastAsia="맑은 고딕"/>
          <w:lang w:val="en-AU" w:eastAsia="ko-KR"/>
        </w:rPr>
      </w:pPr>
      <w:r w:rsidRPr="00AD7606">
        <w:rPr>
          <w:rFonts w:eastAsia="맑은 고딕"/>
          <w:lang w:val="en-AU" w:eastAsia="ko-KR"/>
        </w:rPr>
        <w:t>The database may store AI output as a draft, but only an authorised workflow may change it to a publicly visible status.</w:t>
      </w:r>
    </w:p>
    <w:p w14:paraId="6EB39B5B" w14:textId="77777777" w:rsidR="00AD7606" w:rsidRPr="00AD7606" w:rsidRDefault="00AD7606" w:rsidP="00AD7606">
      <w:pPr>
        <w:rPr>
          <w:rFonts w:eastAsia="맑은 고딕"/>
          <w:b/>
          <w:bCs/>
          <w:lang w:val="en-AU" w:eastAsia="ko-KR"/>
        </w:rPr>
      </w:pPr>
      <w:r w:rsidRPr="00AD7606">
        <w:rPr>
          <w:rFonts w:eastAsia="맑은 고딕"/>
          <w:b/>
          <w:bCs/>
          <w:lang w:val="en-AU" w:eastAsia="ko-KR"/>
        </w:rPr>
        <w:t>Outdated Information</w:t>
      </w:r>
    </w:p>
    <w:p w14:paraId="7B5BD81C" w14:textId="77777777" w:rsidR="00AD7606" w:rsidRPr="00AD7606" w:rsidRDefault="00AD7606" w:rsidP="00AD7606">
      <w:pPr>
        <w:rPr>
          <w:rFonts w:eastAsia="맑은 고딕"/>
          <w:lang w:val="en-AU" w:eastAsia="ko-KR"/>
        </w:rPr>
      </w:pPr>
      <w:r w:rsidRPr="00AD7606">
        <w:rPr>
          <w:rFonts w:eastAsia="맑은 고딕"/>
          <w:lang w:val="en-AU" w:eastAsia="ko-KR"/>
        </w:rPr>
        <w:t>Updates with time-sensitive information must include a review or expiry strategy.</w:t>
      </w:r>
    </w:p>
    <w:p w14:paraId="0D7E934D" w14:textId="77777777" w:rsidR="00AD7606" w:rsidRPr="00AD7606" w:rsidRDefault="00AD7606" w:rsidP="00AD7606">
      <w:pPr>
        <w:rPr>
          <w:rFonts w:eastAsia="맑은 고딕"/>
          <w:lang w:val="en-AU" w:eastAsia="ko-KR"/>
        </w:rPr>
      </w:pPr>
      <w:r w:rsidRPr="00AD7606">
        <w:rPr>
          <w:rFonts w:eastAsia="맑은 고딕"/>
          <w:lang w:val="en-AU" w:eastAsia="ko-KR"/>
        </w:rPr>
        <w:t>The system should flag content when:</w:t>
      </w:r>
    </w:p>
    <w:p w14:paraId="4BE59E74" w14:textId="77777777" w:rsidR="00AD7606" w:rsidRPr="00AD7606" w:rsidRDefault="00AD7606">
      <w:pPr>
        <w:numPr>
          <w:ilvl w:val="0"/>
          <w:numId w:val="160"/>
        </w:numPr>
        <w:rPr>
          <w:rFonts w:eastAsia="맑은 고딕"/>
          <w:lang w:val="en-AU" w:eastAsia="ko-KR"/>
        </w:rPr>
      </w:pPr>
      <w:r w:rsidRPr="00AD7606">
        <w:rPr>
          <w:rFonts w:eastAsia="맑은 고딕"/>
          <w:lang w:val="en-AU" w:eastAsia="ko-KR"/>
        </w:rPr>
        <w:t>Its expiry date has passed.</w:t>
      </w:r>
    </w:p>
    <w:p w14:paraId="42FCABCC" w14:textId="77777777" w:rsidR="00AD7606" w:rsidRPr="00AD7606" w:rsidRDefault="00AD7606">
      <w:pPr>
        <w:numPr>
          <w:ilvl w:val="0"/>
          <w:numId w:val="160"/>
        </w:numPr>
        <w:rPr>
          <w:rFonts w:eastAsia="맑은 고딕"/>
          <w:lang w:val="en-AU" w:eastAsia="ko-KR"/>
        </w:rPr>
      </w:pPr>
      <w:r w:rsidRPr="00AD7606">
        <w:rPr>
          <w:rFonts w:eastAsia="맑은 고딕"/>
          <w:lang w:val="en-AU" w:eastAsia="ko-KR"/>
        </w:rPr>
        <w:t>Its review date has passed.</w:t>
      </w:r>
    </w:p>
    <w:p w14:paraId="72577AE9" w14:textId="77777777" w:rsidR="00AD7606" w:rsidRPr="00AD7606" w:rsidRDefault="00AD7606">
      <w:pPr>
        <w:numPr>
          <w:ilvl w:val="0"/>
          <w:numId w:val="160"/>
        </w:numPr>
        <w:rPr>
          <w:rFonts w:eastAsia="맑은 고딕"/>
          <w:lang w:val="en-AU" w:eastAsia="ko-KR"/>
        </w:rPr>
      </w:pPr>
      <w:r w:rsidRPr="00AD7606">
        <w:rPr>
          <w:rFonts w:eastAsia="맑은 고딕"/>
          <w:lang w:val="en-AU" w:eastAsia="ko-KR"/>
        </w:rPr>
        <w:t>A linked source is no longer available.</w:t>
      </w:r>
    </w:p>
    <w:p w14:paraId="211339A1" w14:textId="77777777" w:rsidR="00AD7606" w:rsidRPr="00AD7606" w:rsidRDefault="00AD7606">
      <w:pPr>
        <w:numPr>
          <w:ilvl w:val="0"/>
          <w:numId w:val="160"/>
        </w:numPr>
        <w:rPr>
          <w:rFonts w:eastAsia="맑은 고딕"/>
          <w:lang w:val="en-AU" w:eastAsia="ko-KR"/>
        </w:rPr>
      </w:pPr>
      <w:r w:rsidRPr="00AD7606">
        <w:rPr>
          <w:rFonts w:eastAsia="맑은 고딕"/>
          <w:lang w:val="en-AU" w:eastAsia="ko-KR"/>
        </w:rPr>
        <w:t>A newer Update supersedes it.</w:t>
      </w:r>
    </w:p>
    <w:p w14:paraId="79968810" w14:textId="77777777" w:rsidR="00AD7606" w:rsidRPr="00AD7606" w:rsidRDefault="00AD7606">
      <w:pPr>
        <w:numPr>
          <w:ilvl w:val="0"/>
          <w:numId w:val="160"/>
        </w:numPr>
        <w:rPr>
          <w:rFonts w:eastAsia="맑은 고딕"/>
          <w:lang w:val="en-AU" w:eastAsia="ko-KR"/>
        </w:rPr>
      </w:pPr>
      <w:r w:rsidRPr="00AD7606">
        <w:rPr>
          <w:rFonts w:eastAsia="맑은 고딕"/>
          <w:lang w:val="en-AU" w:eastAsia="ko-KR"/>
        </w:rPr>
        <w:t>An administrator marks it as outdated.</w:t>
      </w:r>
    </w:p>
    <w:p w14:paraId="1EEEBEF5" w14:textId="77777777" w:rsidR="00AD7606" w:rsidRPr="00AD7606" w:rsidRDefault="00AD7606" w:rsidP="00AD7606">
      <w:pPr>
        <w:rPr>
          <w:rFonts w:eastAsia="맑은 고딕"/>
          <w:lang w:val="en-AU" w:eastAsia="ko-KR"/>
        </w:rPr>
      </w:pPr>
      <w:r w:rsidRPr="00AD7606">
        <w:rPr>
          <w:rFonts w:eastAsia="맑은 고딕"/>
          <w:lang w:val="en-AU" w:eastAsia="ko-KR"/>
        </w:rPr>
        <w:t>Outdated records should normally be retained for history but clearly excluded from current-information results or labelled appropriately.</w:t>
      </w:r>
    </w:p>
    <w:p w14:paraId="48207B45" w14:textId="77777777" w:rsidR="00AD7606" w:rsidRPr="00AD7606" w:rsidRDefault="00AD7606" w:rsidP="00AD7606">
      <w:pPr>
        <w:rPr>
          <w:rFonts w:eastAsia="맑은 고딕"/>
          <w:lang w:val="en-AU" w:eastAsia="ko-KR"/>
        </w:rPr>
      </w:pPr>
      <w:r w:rsidRPr="00AD7606">
        <w:rPr>
          <w:rFonts w:eastAsia="맑은 고딕"/>
          <w:lang w:val="en-AU" w:eastAsia="ko-KR"/>
        </w:rPr>
        <w:pict w14:anchorId="0FCCD185">
          <v:rect id="_x0000_i1720" style="width:0;height:1.5pt" o:hralign="center" o:hrstd="t" o:hr="t" fillcolor="#a0a0a0" stroked="f"/>
        </w:pict>
      </w:r>
    </w:p>
    <w:p w14:paraId="2125DDBC" w14:textId="77777777" w:rsidR="00AD7606" w:rsidRPr="00AD7606" w:rsidRDefault="00AD7606" w:rsidP="00AD7606">
      <w:pPr>
        <w:pStyle w:val="Heading3"/>
        <w:rPr>
          <w:lang w:val="en-AU" w:eastAsia="ko-KR"/>
        </w:rPr>
      </w:pPr>
      <w:bookmarkStart w:id="112" w:name="_Toc235552614"/>
      <w:r w:rsidRPr="00AD7606">
        <w:rPr>
          <w:lang w:val="en-AU" w:eastAsia="ko-KR"/>
        </w:rPr>
        <w:t>12.6 Promotion Data</w:t>
      </w:r>
      <w:bookmarkEnd w:id="112"/>
    </w:p>
    <w:p w14:paraId="44B83CB4" w14:textId="77777777" w:rsidR="00AD7606" w:rsidRPr="00AD7606" w:rsidRDefault="00AD7606" w:rsidP="00AD7606">
      <w:pPr>
        <w:rPr>
          <w:rFonts w:eastAsia="맑은 고딕"/>
          <w:lang w:val="en-AU" w:eastAsia="ko-KR"/>
        </w:rPr>
      </w:pPr>
      <w:r w:rsidRPr="00AD7606">
        <w:rPr>
          <w:rFonts w:eastAsia="맑은 고딕"/>
          <w:lang w:val="en-AU" w:eastAsia="ko-KR"/>
        </w:rPr>
        <w:t>Promotion validation applies to offers created by participating Businesses and DAK administrators.</w:t>
      </w:r>
    </w:p>
    <w:p w14:paraId="6AFDA333" w14:textId="77777777" w:rsidR="00AD7606" w:rsidRPr="00AD7606" w:rsidRDefault="00AD7606" w:rsidP="00AD7606">
      <w:pPr>
        <w:rPr>
          <w:rFonts w:eastAsia="맑은 고딕"/>
          <w:lang w:val="en-AU" w:eastAsia="ko-KR"/>
        </w:rPr>
      </w:pPr>
      <w:r w:rsidRPr="00AD7606">
        <w:rPr>
          <w:rFonts w:eastAsia="맑은 고딕"/>
          <w:lang w:val="en-AU" w:eastAsia="ko-KR"/>
        </w:rPr>
        <w:t>A Promotion must:</w:t>
      </w:r>
    </w:p>
    <w:p w14:paraId="1F6AC541" w14:textId="77777777" w:rsidR="00AD7606" w:rsidRPr="00AD7606" w:rsidRDefault="00AD7606">
      <w:pPr>
        <w:numPr>
          <w:ilvl w:val="0"/>
          <w:numId w:val="161"/>
        </w:numPr>
        <w:rPr>
          <w:rFonts w:eastAsia="맑은 고딕"/>
          <w:lang w:val="en-AU" w:eastAsia="ko-KR"/>
        </w:rPr>
      </w:pPr>
      <w:r w:rsidRPr="00AD7606">
        <w:rPr>
          <w:rFonts w:eastAsia="맑은 고딕"/>
          <w:lang w:val="en-AU" w:eastAsia="ko-KR"/>
        </w:rPr>
        <w:t>Reference an existing eligible Business</w:t>
      </w:r>
    </w:p>
    <w:p w14:paraId="5E1E0D7A" w14:textId="77777777" w:rsidR="00AD7606" w:rsidRPr="00AD7606" w:rsidRDefault="00AD7606">
      <w:pPr>
        <w:numPr>
          <w:ilvl w:val="0"/>
          <w:numId w:val="161"/>
        </w:numPr>
        <w:rPr>
          <w:rFonts w:eastAsia="맑은 고딕"/>
          <w:lang w:val="en-AU" w:eastAsia="ko-KR"/>
        </w:rPr>
      </w:pPr>
      <w:r w:rsidRPr="00AD7606">
        <w:rPr>
          <w:rFonts w:eastAsia="맑은 고딕"/>
          <w:lang w:val="en-AU" w:eastAsia="ko-KR"/>
        </w:rPr>
        <w:t>Have a valid title and description</w:t>
      </w:r>
    </w:p>
    <w:p w14:paraId="41F7EA5F" w14:textId="77777777" w:rsidR="00AD7606" w:rsidRPr="00AD7606" w:rsidRDefault="00AD7606">
      <w:pPr>
        <w:numPr>
          <w:ilvl w:val="0"/>
          <w:numId w:val="161"/>
        </w:numPr>
        <w:rPr>
          <w:rFonts w:eastAsia="맑은 고딕"/>
          <w:lang w:val="en-AU" w:eastAsia="ko-KR"/>
        </w:rPr>
      </w:pPr>
      <w:r w:rsidRPr="00AD7606">
        <w:rPr>
          <w:rFonts w:eastAsia="맑은 고딕"/>
          <w:lang w:val="en-AU" w:eastAsia="ko-KR"/>
        </w:rPr>
        <w:t>Use an approved promotion type</w:t>
      </w:r>
    </w:p>
    <w:p w14:paraId="5EE70B50" w14:textId="77777777" w:rsidR="00AD7606" w:rsidRPr="00AD7606" w:rsidRDefault="00AD7606">
      <w:pPr>
        <w:numPr>
          <w:ilvl w:val="0"/>
          <w:numId w:val="161"/>
        </w:numPr>
        <w:rPr>
          <w:rFonts w:eastAsia="맑은 고딕"/>
          <w:lang w:val="en-AU" w:eastAsia="ko-KR"/>
        </w:rPr>
      </w:pPr>
      <w:r w:rsidRPr="00AD7606">
        <w:rPr>
          <w:rFonts w:eastAsia="맑은 고딕"/>
          <w:lang w:val="en-AU" w:eastAsia="ko-KR"/>
        </w:rPr>
        <w:lastRenderedPageBreak/>
        <w:t>Include a valid start date</w:t>
      </w:r>
    </w:p>
    <w:p w14:paraId="60A9DCDE" w14:textId="77777777" w:rsidR="00AD7606" w:rsidRPr="00AD7606" w:rsidRDefault="00AD7606">
      <w:pPr>
        <w:numPr>
          <w:ilvl w:val="0"/>
          <w:numId w:val="161"/>
        </w:numPr>
        <w:rPr>
          <w:rFonts w:eastAsia="맑은 고딕"/>
          <w:lang w:val="en-AU" w:eastAsia="ko-KR"/>
        </w:rPr>
      </w:pPr>
      <w:r w:rsidRPr="00AD7606">
        <w:rPr>
          <w:rFonts w:eastAsia="맑은 고딕"/>
          <w:lang w:val="en-AU" w:eastAsia="ko-KR"/>
        </w:rPr>
        <w:t>Use a valid end date where applicable</w:t>
      </w:r>
    </w:p>
    <w:p w14:paraId="6F8B248F" w14:textId="77777777" w:rsidR="00AD7606" w:rsidRPr="00AD7606" w:rsidRDefault="00AD7606">
      <w:pPr>
        <w:numPr>
          <w:ilvl w:val="0"/>
          <w:numId w:val="161"/>
        </w:numPr>
        <w:rPr>
          <w:rFonts w:eastAsia="맑은 고딕"/>
          <w:lang w:val="en-AU" w:eastAsia="ko-KR"/>
        </w:rPr>
      </w:pPr>
      <w:r w:rsidRPr="00AD7606">
        <w:rPr>
          <w:rFonts w:eastAsia="맑은 고딕"/>
          <w:lang w:val="en-AU" w:eastAsia="ko-KR"/>
        </w:rPr>
        <w:t>Ensure the end date does not precede the start date</w:t>
      </w:r>
    </w:p>
    <w:p w14:paraId="48068214" w14:textId="77777777" w:rsidR="00AD7606" w:rsidRPr="00AD7606" w:rsidRDefault="00AD7606">
      <w:pPr>
        <w:numPr>
          <w:ilvl w:val="0"/>
          <w:numId w:val="161"/>
        </w:numPr>
        <w:rPr>
          <w:rFonts w:eastAsia="맑은 고딕"/>
          <w:lang w:val="en-AU" w:eastAsia="ko-KR"/>
        </w:rPr>
      </w:pPr>
      <w:r w:rsidRPr="00AD7606">
        <w:rPr>
          <w:rFonts w:eastAsia="맑은 고딕"/>
          <w:lang w:val="en-AU" w:eastAsia="ko-KR"/>
        </w:rPr>
        <w:t>Include clear eligibility conditions</w:t>
      </w:r>
    </w:p>
    <w:p w14:paraId="3CB9041F" w14:textId="77777777" w:rsidR="00AD7606" w:rsidRPr="00AD7606" w:rsidRDefault="00AD7606">
      <w:pPr>
        <w:numPr>
          <w:ilvl w:val="0"/>
          <w:numId w:val="161"/>
        </w:numPr>
        <w:rPr>
          <w:rFonts w:eastAsia="맑은 고딕"/>
          <w:lang w:val="en-AU" w:eastAsia="ko-KR"/>
        </w:rPr>
      </w:pPr>
      <w:r w:rsidRPr="00AD7606">
        <w:rPr>
          <w:rFonts w:eastAsia="맑은 고딕"/>
          <w:lang w:val="en-AU" w:eastAsia="ko-KR"/>
        </w:rPr>
        <w:t>Use non-negative monetary values</w:t>
      </w:r>
    </w:p>
    <w:p w14:paraId="20DFDE59" w14:textId="77777777" w:rsidR="00AD7606" w:rsidRPr="00AD7606" w:rsidRDefault="00AD7606">
      <w:pPr>
        <w:numPr>
          <w:ilvl w:val="0"/>
          <w:numId w:val="161"/>
        </w:numPr>
        <w:rPr>
          <w:rFonts w:eastAsia="맑은 고딕"/>
          <w:lang w:val="en-AU" w:eastAsia="ko-KR"/>
        </w:rPr>
      </w:pPr>
      <w:r w:rsidRPr="00AD7606">
        <w:rPr>
          <w:rFonts w:eastAsia="맑은 고딕"/>
          <w:lang w:val="en-AU" w:eastAsia="ko-KR"/>
        </w:rPr>
        <w:t>Keep percentage discounts within the permitted range</w:t>
      </w:r>
    </w:p>
    <w:p w14:paraId="4761C1F1" w14:textId="77777777" w:rsidR="00AD7606" w:rsidRPr="00AD7606" w:rsidRDefault="00AD7606">
      <w:pPr>
        <w:numPr>
          <w:ilvl w:val="0"/>
          <w:numId w:val="161"/>
        </w:numPr>
        <w:rPr>
          <w:rFonts w:eastAsia="맑은 고딕"/>
          <w:lang w:val="en-AU" w:eastAsia="ko-KR"/>
        </w:rPr>
      </w:pPr>
      <w:r w:rsidRPr="00AD7606">
        <w:rPr>
          <w:rFonts w:eastAsia="맑은 고딕"/>
          <w:lang w:val="en-AU" w:eastAsia="ko-KR"/>
        </w:rPr>
        <w:t>Use an approved publication status</w:t>
      </w:r>
    </w:p>
    <w:p w14:paraId="0C5A0A94" w14:textId="77777777" w:rsidR="00AD7606" w:rsidRPr="00AD7606" w:rsidRDefault="00AD7606">
      <w:pPr>
        <w:numPr>
          <w:ilvl w:val="0"/>
          <w:numId w:val="161"/>
        </w:numPr>
        <w:rPr>
          <w:rFonts w:eastAsia="맑은 고딕"/>
          <w:lang w:val="en-AU" w:eastAsia="ko-KR"/>
        </w:rPr>
      </w:pPr>
      <w:r w:rsidRPr="00AD7606">
        <w:rPr>
          <w:rFonts w:eastAsia="맑은 고딕"/>
          <w:lang w:val="en-AU" w:eastAsia="ko-KR"/>
        </w:rPr>
        <w:t>Pass business ownership and moderation checks</w:t>
      </w:r>
    </w:p>
    <w:p w14:paraId="755482F0" w14:textId="77777777" w:rsidR="00AD7606" w:rsidRPr="00AD7606" w:rsidRDefault="00AD7606" w:rsidP="00AD7606">
      <w:pPr>
        <w:rPr>
          <w:rFonts w:eastAsia="맑은 고딕"/>
          <w:lang w:val="en-AU" w:eastAsia="ko-KR"/>
        </w:rPr>
      </w:pPr>
      <w:r w:rsidRPr="00AD7606">
        <w:rPr>
          <w:rFonts w:eastAsia="맑은 고딕"/>
          <w:lang w:val="en-AU" w:eastAsia="ko-KR"/>
        </w:rPr>
        <w:t>A Promotion must not be displayed as active unless:</w:t>
      </w:r>
    </w:p>
    <w:p w14:paraId="463033B6" w14:textId="77777777" w:rsidR="00AD7606" w:rsidRPr="00AD7606" w:rsidRDefault="00AD7606" w:rsidP="00AD7606">
      <w:pPr>
        <w:rPr>
          <w:rFonts w:eastAsia="맑은 고딕"/>
          <w:lang w:val="en-AU" w:eastAsia="ko-KR"/>
        </w:rPr>
      </w:pPr>
      <w:r w:rsidRPr="00AD7606">
        <w:rPr>
          <w:rFonts w:eastAsia="맑은 고딕"/>
          <w:lang w:val="en-AU" w:eastAsia="ko-KR"/>
        </w:rPr>
        <w:t>status = ACTIVE</w:t>
      </w:r>
    </w:p>
    <w:p w14:paraId="423CB724" w14:textId="77777777" w:rsidR="00AD7606" w:rsidRPr="00AD7606" w:rsidRDefault="00AD7606" w:rsidP="00AD7606">
      <w:pPr>
        <w:rPr>
          <w:rFonts w:eastAsia="맑은 고딕"/>
          <w:lang w:val="en-AU" w:eastAsia="ko-KR"/>
        </w:rPr>
      </w:pPr>
      <w:r w:rsidRPr="00AD7606">
        <w:rPr>
          <w:rFonts w:eastAsia="맑은 고딕"/>
          <w:lang w:val="en-AU" w:eastAsia="ko-KR"/>
        </w:rPr>
        <w:t>start_at &lt;= current time</w:t>
      </w:r>
    </w:p>
    <w:p w14:paraId="2E4ABABE" w14:textId="77777777" w:rsidR="00AD7606" w:rsidRPr="00AD7606" w:rsidRDefault="00AD7606" w:rsidP="00AD7606">
      <w:pPr>
        <w:rPr>
          <w:rFonts w:eastAsia="맑은 고딕"/>
          <w:lang w:val="en-AU" w:eastAsia="ko-KR"/>
        </w:rPr>
      </w:pPr>
      <w:r w:rsidRPr="00AD7606">
        <w:rPr>
          <w:rFonts w:eastAsia="맑은 고딕"/>
          <w:lang w:val="en-AU" w:eastAsia="ko-KR"/>
        </w:rPr>
        <w:t>end_at is null or end_at &gt;= current time</w:t>
      </w:r>
    </w:p>
    <w:p w14:paraId="03EADCA0" w14:textId="77777777" w:rsidR="00AD7606" w:rsidRPr="00AD7606" w:rsidRDefault="00AD7606" w:rsidP="00AD7606">
      <w:pPr>
        <w:rPr>
          <w:rFonts w:eastAsia="맑은 고딕"/>
          <w:lang w:val="en-AU" w:eastAsia="ko-KR"/>
        </w:rPr>
      </w:pPr>
      <w:r w:rsidRPr="00AD7606">
        <w:rPr>
          <w:rFonts w:eastAsia="맑은 고딕"/>
          <w:lang w:val="en-AU" w:eastAsia="ko-KR"/>
        </w:rPr>
        <w:t>deleted_at is null</w:t>
      </w:r>
    </w:p>
    <w:p w14:paraId="641E922E" w14:textId="77777777" w:rsidR="00AD7606" w:rsidRPr="00AD7606" w:rsidRDefault="00AD7606" w:rsidP="00AD7606">
      <w:pPr>
        <w:rPr>
          <w:rFonts w:eastAsia="맑은 고딕"/>
          <w:b/>
          <w:bCs/>
          <w:lang w:val="en-AU" w:eastAsia="ko-KR"/>
        </w:rPr>
      </w:pPr>
      <w:r w:rsidRPr="00AD7606">
        <w:rPr>
          <w:rFonts w:eastAsia="맑은 고딕"/>
          <w:b/>
          <w:bCs/>
          <w:lang w:val="en-AU" w:eastAsia="ko-KR"/>
        </w:rPr>
        <w:t>Promotion Redemption</w:t>
      </w:r>
    </w:p>
    <w:p w14:paraId="03DAE76D" w14:textId="77777777" w:rsidR="00AD7606" w:rsidRPr="00AD7606" w:rsidRDefault="00AD7606" w:rsidP="00AD7606">
      <w:pPr>
        <w:rPr>
          <w:rFonts w:eastAsia="맑은 고딕"/>
          <w:lang w:val="en-AU" w:eastAsia="ko-KR"/>
        </w:rPr>
      </w:pPr>
      <w:r w:rsidRPr="00AD7606">
        <w:rPr>
          <w:rFonts w:eastAsia="맑은 고딕"/>
          <w:lang w:val="en-AU" w:eastAsia="ko-KR"/>
        </w:rPr>
        <w:t>A redemption must:</w:t>
      </w:r>
    </w:p>
    <w:p w14:paraId="7FECE59C" w14:textId="77777777" w:rsidR="00AD7606" w:rsidRPr="00AD7606" w:rsidRDefault="00AD7606">
      <w:pPr>
        <w:numPr>
          <w:ilvl w:val="0"/>
          <w:numId w:val="162"/>
        </w:numPr>
        <w:rPr>
          <w:rFonts w:eastAsia="맑은 고딕"/>
          <w:lang w:val="en-AU" w:eastAsia="ko-KR"/>
        </w:rPr>
      </w:pPr>
      <w:r w:rsidRPr="00AD7606">
        <w:rPr>
          <w:rFonts w:eastAsia="맑은 고딕"/>
          <w:lang w:val="en-AU" w:eastAsia="ko-KR"/>
        </w:rPr>
        <w:t>Reference an active Promotion</w:t>
      </w:r>
    </w:p>
    <w:p w14:paraId="3E318789" w14:textId="77777777" w:rsidR="00AD7606" w:rsidRPr="00AD7606" w:rsidRDefault="00AD7606">
      <w:pPr>
        <w:numPr>
          <w:ilvl w:val="0"/>
          <w:numId w:val="162"/>
        </w:numPr>
        <w:rPr>
          <w:rFonts w:eastAsia="맑은 고딕"/>
          <w:lang w:val="en-AU" w:eastAsia="ko-KR"/>
        </w:rPr>
      </w:pPr>
      <w:r w:rsidRPr="00AD7606">
        <w:rPr>
          <w:rFonts w:eastAsia="맑은 고딕"/>
          <w:lang w:val="en-AU" w:eastAsia="ko-KR"/>
        </w:rPr>
        <w:t>Reference a valid User or secure anonymous token</w:t>
      </w:r>
    </w:p>
    <w:p w14:paraId="0D2961F9" w14:textId="77777777" w:rsidR="00AD7606" w:rsidRPr="00AD7606" w:rsidRDefault="00AD7606">
      <w:pPr>
        <w:numPr>
          <w:ilvl w:val="0"/>
          <w:numId w:val="162"/>
        </w:numPr>
        <w:rPr>
          <w:rFonts w:eastAsia="맑은 고딕"/>
          <w:lang w:val="en-AU" w:eastAsia="ko-KR"/>
        </w:rPr>
      </w:pPr>
      <w:r w:rsidRPr="00AD7606">
        <w:rPr>
          <w:rFonts w:eastAsia="맑은 고딕"/>
          <w:lang w:val="en-AU" w:eastAsia="ko-KR"/>
        </w:rPr>
        <w:t>Occur within the Promotion’s valid period</w:t>
      </w:r>
    </w:p>
    <w:p w14:paraId="07A040B6" w14:textId="77777777" w:rsidR="00AD7606" w:rsidRPr="00AD7606" w:rsidRDefault="00AD7606">
      <w:pPr>
        <w:numPr>
          <w:ilvl w:val="0"/>
          <w:numId w:val="162"/>
        </w:numPr>
        <w:rPr>
          <w:rFonts w:eastAsia="맑은 고딕"/>
          <w:lang w:val="en-AU" w:eastAsia="ko-KR"/>
        </w:rPr>
      </w:pPr>
      <w:r w:rsidRPr="00AD7606">
        <w:rPr>
          <w:rFonts w:eastAsia="맑은 고딕"/>
          <w:lang w:val="en-AU" w:eastAsia="ko-KR"/>
        </w:rPr>
        <w:t>Respect total and per-user redemption limits</w:t>
      </w:r>
    </w:p>
    <w:p w14:paraId="29DF42E3" w14:textId="77777777" w:rsidR="00AD7606" w:rsidRPr="00AD7606" w:rsidRDefault="00AD7606">
      <w:pPr>
        <w:numPr>
          <w:ilvl w:val="0"/>
          <w:numId w:val="162"/>
        </w:numPr>
        <w:rPr>
          <w:rFonts w:eastAsia="맑은 고딕"/>
          <w:lang w:val="en-AU" w:eastAsia="ko-KR"/>
        </w:rPr>
      </w:pPr>
      <w:r w:rsidRPr="00AD7606">
        <w:rPr>
          <w:rFonts w:eastAsia="맑은 고딕"/>
          <w:lang w:val="en-AU" w:eastAsia="ko-KR"/>
        </w:rPr>
        <w:t>Prevent duplicate use where the offer is single-use</w:t>
      </w:r>
    </w:p>
    <w:p w14:paraId="7515BDDA" w14:textId="77777777" w:rsidR="00AD7606" w:rsidRPr="00AD7606" w:rsidRDefault="00AD7606">
      <w:pPr>
        <w:numPr>
          <w:ilvl w:val="0"/>
          <w:numId w:val="162"/>
        </w:numPr>
        <w:rPr>
          <w:rFonts w:eastAsia="맑은 고딕"/>
          <w:lang w:val="en-AU" w:eastAsia="ko-KR"/>
        </w:rPr>
      </w:pPr>
      <w:r w:rsidRPr="00AD7606">
        <w:rPr>
          <w:rFonts w:eastAsia="맑은 고딕"/>
          <w:lang w:val="en-AU" w:eastAsia="ko-KR"/>
        </w:rPr>
        <w:t>Record the redemption timestamp</w:t>
      </w:r>
    </w:p>
    <w:p w14:paraId="5E2147A9" w14:textId="77777777" w:rsidR="00AD7606" w:rsidRPr="00AD7606" w:rsidRDefault="00AD7606">
      <w:pPr>
        <w:numPr>
          <w:ilvl w:val="0"/>
          <w:numId w:val="162"/>
        </w:numPr>
        <w:rPr>
          <w:rFonts w:eastAsia="맑은 고딕"/>
          <w:lang w:val="en-AU" w:eastAsia="ko-KR"/>
        </w:rPr>
      </w:pPr>
      <w:r w:rsidRPr="00AD7606">
        <w:rPr>
          <w:rFonts w:eastAsia="맑은 고딕"/>
          <w:lang w:val="en-AU" w:eastAsia="ko-KR"/>
        </w:rPr>
        <w:t>Record the redemption status</w:t>
      </w:r>
    </w:p>
    <w:p w14:paraId="3DC6F4CA" w14:textId="77777777" w:rsidR="00AD7606" w:rsidRPr="00AD7606" w:rsidRDefault="00AD7606">
      <w:pPr>
        <w:numPr>
          <w:ilvl w:val="0"/>
          <w:numId w:val="162"/>
        </w:numPr>
        <w:rPr>
          <w:rFonts w:eastAsia="맑은 고딕"/>
          <w:lang w:val="en-AU" w:eastAsia="ko-KR"/>
        </w:rPr>
      </w:pPr>
      <w:r w:rsidRPr="00AD7606">
        <w:rPr>
          <w:rFonts w:eastAsia="맑은 고딕"/>
          <w:lang w:val="en-AU" w:eastAsia="ko-KR"/>
        </w:rPr>
        <w:t>Preserve cancelled or reversed redemption history</w:t>
      </w:r>
    </w:p>
    <w:p w14:paraId="14A9AD6C" w14:textId="77777777" w:rsidR="00AD7606" w:rsidRPr="00AD7606" w:rsidRDefault="00AD7606" w:rsidP="00AD7606">
      <w:pPr>
        <w:rPr>
          <w:rFonts w:eastAsia="맑은 고딕"/>
          <w:lang w:val="en-AU" w:eastAsia="ko-KR"/>
        </w:rPr>
      </w:pPr>
      <w:r w:rsidRPr="00AD7606">
        <w:rPr>
          <w:rFonts w:eastAsia="맑은 고딕"/>
          <w:lang w:val="en-AU" w:eastAsia="ko-KR"/>
        </w:rPr>
        <w:t>Redemption eligibility must be checked transactionally to reduce duplicate redemptions caused by simultaneous requests.</w:t>
      </w:r>
    </w:p>
    <w:p w14:paraId="4C6EB903" w14:textId="77777777" w:rsidR="00AD7606" w:rsidRPr="00AD7606" w:rsidRDefault="00AD7606" w:rsidP="00AD7606">
      <w:pPr>
        <w:rPr>
          <w:rFonts w:eastAsia="맑은 고딕"/>
          <w:lang w:val="en-AU" w:eastAsia="ko-KR"/>
        </w:rPr>
      </w:pPr>
      <w:r w:rsidRPr="00AD7606">
        <w:rPr>
          <w:rFonts w:eastAsia="맑은 고딕"/>
          <w:lang w:val="en-AU" w:eastAsia="ko-KR"/>
        </w:rPr>
        <w:pict w14:anchorId="3F8EA4E5">
          <v:rect id="_x0000_i1721" style="width:0;height:1.5pt" o:hralign="center" o:hrstd="t" o:hr="t" fillcolor="#a0a0a0" stroked="f"/>
        </w:pict>
      </w:r>
    </w:p>
    <w:p w14:paraId="4EBC8B72" w14:textId="77777777" w:rsidR="00AD7606" w:rsidRPr="00AD7606" w:rsidRDefault="00AD7606" w:rsidP="00AD7606">
      <w:pPr>
        <w:pStyle w:val="Heading3"/>
        <w:rPr>
          <w:lang w:val="en-AU" w:eastAsia="ko-KR"/>
        </w:rPr>
      </w:pPr>
      <w:bookmarkStart w:id="113" w:name="_Toc235552615"/>
      <w:r w:rsidRPr="00AD7606">
        <w:rPr>
          <w:lang w:val="en-AU" w:eastAsia="ko-KR"/>
        </w:rPr>
        <w:lastRenderedPageBreak/>
        <w:t>12.7 Job Listing Data</w:t>
      </w:r>
      <w:bookmarkEnd w:id="113"/>
    </w:p>
    <w:p w14:paraId="323E68B6" w14:textId="77777777" w:rsidR="00AD7606" w:rsidRPr="00AD7606" w:rsidRDefault="00AD7606" w:rsidP="00AD7606">
      <w:pPr>
        <w:rPr>
          <w:rFonts w:eastAsia="맑은 고딕"/>
          <w:lang w:val="en-AU" w:eastAsia="ko-KR"/>
        </w:rPr>
      </w:pPr>
      <w:r w:rsidRPr="00AD7606">
        <w:rPr>
          <w:rFonts w:eastAsia="맑은 고딕"/>
          <w:lang w:val="en-AU" w:eastAsia="ko-KR"/>
        </w:rPr>
        <w:t>A Job Listing must:</w:t>
      </w:r>
    </w:p>
    <w:p w14:paraId="1F43CEDC" w14:textId="77777777" w:rsidR="00AD7606" w:rsidRPr="00AD7606" w:rsidRDefault="00AD7606">
      <w:pPr>
        <w:numPr>
          <w:ilvl w:val="0"/>
          <w:numId w:val="163"/>
        </w:numPr>
        <w:rPr>
          <w:rFonts w:eastAsia="맑은 고딕"/>
          <w:lang w:val="en-AU" w:eastAsia="ko-KR"/>
        </w:rPr>
      </w:pPr>
      <w:r w:rsidRPr="00AD7606">
        <w:rPr>
          <w:rFonts w:eastAsia="맑은 고딕"/>
          <w:lang w:val="en-AU" w:eastAsia="ko-KR"/>
        </w:rPr>
        <w:t>Reference an existing User or Business representative</w:t>
      </w:r>
    </w:p>
    <w:p w14:paraId="07637F01" w14:textId="77777777" w:rsidR="00AD7606" w:rsidRPr="00AD7606" w:rsidRDefault="00AD7606">
      <w:pPr>
        <w:numPr>
          <w:ilvl w:val="0"/>
          <w:numId w:val="163"/>
        </w:numPr>
        <w:rPr>
          <w:rFonts w:eastAsia="맑은 고딕"/>
          <w:lang w:val="en-AU" w:eastAsia="ko-KR"/>
        </w:rPr>
      </w:pPr>
      <w:r w:rsidRPr="00AD7606">
        <w:rPr>
          <w:rFonts w:eastAsia="맑은 고딕"/>
          <w:lang w:val="en-AU" w:eastAsia="ko-KR"/>
        </w:rPr>
        <w:t>Include a valid title</w:t>
      </w:r>
    </w:p>
    <w:p w14:paraId="0F0BFBDE" w14:textId="77777777" w:rsidR="00AD7606" w:rsidRPr="00AD7606" w:rsidRDefault="00AD7606">
      <w:pPr>
        <w:numPr>
          <w:ilvl w:val="0"/>
          <w:numId w:val="163"/>
        </w:numPr>
        <w:rPr>
          <w:rFonts w:eastAsia="맑은 고딕"/>
          <w:lang w:val="en-AU" w:eastAsia="ko-KR"/>
        </w:rPr>
      </w:pPr>
      <w:r w:rsidRPr="00AD7606">
        <w:rPr>
          <w:rFonts w:eastAsia="맑은 고딕"/>
          <w:lang w:val="en-AU" w:eastAsia="ko-KR"/>
        </w:rPr>
        <w:t>Include a meaningful description</w:t>
      </w:r>
    </w:p>
    <w:p w14:paraId="59CA3775" w14:textId="77777777" w:rsidR="00AD7606" w:rsidRPr="00AD7606" w:rsidRDefault="00AD7606">
      <w:pPr>
        <w:numPr>
          <w:ilvl w:val="0"/>
          <w:numId w:val="163"/>
        </w:numPr>
        <w:rPr>
          <w:rFonts w:eastAsia="맑은 고딕"/>
          <w:lang w:val="en-AU" w:eastAsia="ko-KR"/>
        </w:rPr>
      </w:pPr>
      <w:r w:rsidRPr="00AD7606">
        <w:rPr>
          <w:rFonts w:eastAsia="맑은 고딕"/>
          <w:lang w:val="en-AU" w:eastAsia="ko-KR"/>
        </w:rPr>
        <w:t>Use an approved employment type</w:t>
      </w:r>
    </w:p>
    <w:p w14:paraId="3DBE6C1B" w14:textId="77777777" w:rsidR="00AD7606" w:rsidRPr="00AD7606" w:rsidRDefault="00AD7606">
      <w:pPr>
        <w:numPr>
          <w:ilvl w:val="0"/>
          <w:numId w:val="163"/>
        </w:numPr>
        <w:rPr>
          <w:rFonts w:eastAsia="맑은 고딕"/>
          <w:lang w:val="en-AU" w:eastAsia="ko-KR"/>
        </w:rPr>
      </w:pPr>
      <w:r w:rsidRPr="00AD7606">
        <w:rPr>
          <w:rFonts w:eastAsia="맑은 고딕"/>
          <w:lang w:val="en-AU" w:eastAsia="ko-KR"/>
        </w:rPr>
        <w:t>Use an approved location structure</w:t>
      </w:r>
    </w:p>
    <w:p w14:paraId="4D46112A" w14:textId="77777777" w:rsidR="00AD7606" w:rsidRPr="00AD7606" w:rsidRDefault="00AD7606">
      <w:pPr>
        <w:numPr>
          <w:ilvl w:val="0"/>
          <w:numId w:val="163"/>
        </w:numPr>
        <w:rPr>
          <w:rFonts w:eastAsia="맑은 고딕"/>
          <w:lang w:val="en-AU" w:eastAsia="ko-KR"/>
        </w:rPr>
      </w:pPr>
      <w:r w:rsidRPr="00AD7606">
        <w:rPr>
          <w:rFonts w:eastAsia="맑은 고딕"/>
          <w:lang w:val="en-AU" w:eastAsia="ko-KR"/>
        </w:rPr>
        <w:t>Include valid application instructions</w:t>
      </w:r>
    </w:p>
    <w:p w14:paraId="140D4B6E" w14:textId="77777777" w:rsidR="00AD7606" w:rsidRPr="00AD7606" w:rsidRDefault="00AD7606">
      <w:pPr>
        <w:numPr>
          <w:ilvl w:val="0"/>
          <w:numId w:val="163"/>
        </w:numPr>
        <w:rPr>
          <w:rFonts w:eastAsia="맑은 고딕"/>
          <w:lang w:val="en-AU" w:eastAsia="ko-KR"/>
        </w:rPr>
      </w:pPr>
      <w:r w:rsidRPr="00AD7606">
        <w:rPr>
          <w:rFonts w:eastAsia="맑은 고딕"/>
          <w:lang w:val="en-AU" w:eastAsia="ko-KR"/>
        </w:rPr>
        <w:t>Use a valid publication and expiry period</w:t>
      </w:r>
    </w:p>
    <w:p w14:paraId="5D138643" w14:textId="77777777" w:rsidR="00AD7606" w:rsidRPr="00AD7606" w:rsidRDefault="00AD7606">
      <w:pPr>
        <w:numPr>
          <w:ilvl w:val="0"/>
          <w:numId w:val="163"/>
        </w:numPr>
        <w:rPr>
          <w:rFonts w:eastAsia="맑은 고딕"/>
          <w:lang w:val="en-AU" w:eastAsia="ko-KR"/>
        </w:rPr>
      </w:pPr>
      <w:r w:rsidRPr="00AD7606">
        <w:rPr>
          <w:rFonts w:eastAsia="맑은 고딕"/>
          <w:lang w:val="en-AU" w:eastAsia="ko-KR"/>
        </w:rPr>
        <w:t>Pass prohibited and misleading-content checks</w:t>
      </w:r>
    </w:p>
    <w:p w14:paraId="5112A73C" w14:textId="77777777" w:rsidR="00AD7606" w:rsidRPr="00AD7606" w:rsidRDefault="00AD7606">
      <w:pPr>
        <w:numPr>
          <w:ilvl w:val="0"/>
          <w:numId w:val="163"/>
        </w:numPr>
        <w:rPr>
          <w:rFonts w:eastAsia="맑은 고딕"/>
          <w:lang w:val="en-AU" w:eastAsia="ko-KR"/>
        </w:rPr>
      </w:pPr>
      <w:r w:rsidRPr="00AD7606">
        <w:rPr>
          <w:rFonts w:eastAsia="맑은 고딕"/>
          <w:lang w:val="en-AU" w:eastAsia="ko-KR"/>
        </w:rPr>
        <w:t>Avoid unlawful or discriminatory requirements</w:t>
      </w:r>
    </w:p>
    <w:p w14:paraId="53A67C0B" w14:textId="77777777" w:rsidR="00AD7606" w:rsidRPr="00AD7606" w:rsidRDefault="00AD7606">
      <w:pPr>
        <w:numPr>
          <w:ilvl w:val="0"/>
          <w:numId w:val="163"/>
        </w:numPr>
        <w:rPr>
          <w:rFonts w:eastAsia="맑은 고딕"/>
          <w:lang w:val="en-AU" w:eastAsia="ko-KR"/>
        </w:rPr>
      </w:pPr>
      <w:r w:rsidRPr="00AD7606">
        <w:rPr>
          <w:rFonts w:eastAsia="맑은 고딕"/>
          <w:lang w:val="en-AU" w:eastAsia="ko-KR"/>
        </w:rPr>
        <w:t>Clearly distinguish estimated, hourly, annual and negotiable pay information</w:t>
      </w:r>
    </w:p>
    <w:p w14:paraId="34F18445" w14:textId="77777777" w:rsidR="00AD7606" w:rsidRPr="00AD7606" w:rsidRDefault="00AD7606" w:rsidP="00AD7606">
      <w:pPr>
        <w:rPr>
          <w:rFonts w:eastAsia="맑은 고딕"/>
          <w:lang w:val="en-AU" w:eastAsia="ko-KR"/>
        </w:rPr>
      </w:pPr>
      <w:r w:rsidRPr="00AD7606">
        <w:rPr>
          <w:rFonts w:eastAsia="맑은 고딕"/>
          <w:lang w:val="en-AU" w:eastAsia="ko-KR"/>
        </w:rPr>
        <w:t>Where salary information is supplied:</w:t>
      </w:r>
    </w:p>
    <w:p w14:paraId="306C0F7A" w14:textId="77777777" w:rsidR="00AD7606" w:rsidRPr="00AD7606" w:rsidRDefault="00AD7606">
      <w:pPr>
        <w:numPr>
          <w:ilvl w:val="0"/>
          <w:numId w:val="164"/>
        </w:numPr>
        <w:rPr>
          <w:rFonts w:eastAsia="맑은 고딕"/>
          <w:lang w:val="en-AU" w:eastAsia="ko-KR"/>
        </w:rPr>
      </w:pPr>
      <w:r w:rsidRPr="00AD7606">
        <w:rPr>
          <w:rFonts w:eastAsia="맑은 고딕"/>
          <w:lang w:val="en-AU" w:eastAsia="ko-KR"/>
        </w:rPr>
        <w:t>Minimum values must not exceed maximum values.</w:t>
      </w:r>
    </w:p>
    <w:p w14:paraId="3C9A8EF1" w14:textId="77777777" w:rsidR="00AD7606" w:rsidRPr="00AD7606" w:rsidRDefault="00AD7606">
      <w:pPr>
        <w:numPr>
          <w:ilvl w:val="0"/>
          <w:numId w:val="164"/>
        </w:numPr>
        <w:rPr>
          <w:rFonts w:eastAsia="맑은 고딕"/>
          <w:lang w:val="en-AU" w:eastAsia="ko-KR"/>
        </w:rPr>
      </w:pPr>
      <w:r w:rsidRPr="00AD7606">
        <w:rPr>
          <w:rFonts w:eastAsia="맑은 고딕"/>
          <w:lang w:val="en-AU" w:eastAsia="ko-KR"/>
        </w:rPr>
        <w:t>Values must not be negative.</w:t>
      </w:r>
    </w:p>
    <w:p w14:paraId="106A824E" w14:textId="77777777" w:rsidR="00AD7606" w:rsidRPr="00AD7606" w:rsidRDefault="00AD7606">
      <w:pPr>
        <w:numPr>
          <w:ilvl w:val="0"/>
          <w:numId w:val="164"/>
        </w:numPr>
        <w:rPr>
          <w:rFonts w:eastAsia="맑은 고딕"/>
          <w:lang w:val="en-AU" w:eastAsia="ko-KR"/>
        </w:rPr>
      </w:pPr>
      <w:r w:rsidRPr="00AD7606">
        <w:rPr>
          <w:rFonts w:eastAsia="맑은 고딕"/>
          <w:lang w:val="en-AU" w:eastAsia="ko-KR"/>
        </w:rPr>
        <w:t>Currency must use an approved code.</w:t>
      </w:r>
    </w:p>
    <w:p w14:paraId="61159A23" w14:textId="77777777" w:rsidR="00AD7606" w:rsidRPr="00AD7606" w:rsidRDefault="00AD7606">
      <w:pPr>
        <w:numPr>
          <w:ilvl w:val="0"/>
          <w:numId w:val="164"/>
        </w:numPr>
        <w:rPr>
          <w:rFonts w:eastAsia="맑은 고딕"/>
          <w:lang w:val="en-AU" w:eastAsia="ko-KR"/>
        </w:rPr>
      </w:pPr>
      <w:r w:rsidRPr="00AD7606">
        <w:rPr>
          <w:rFonts w:eastAsia="맑은 고딕"/>
          <w:lang w:val="en-AU" w:eastAsia="ko-KR"/>
        </w:rPr>
        <w:t>Pay period must be specified.</w:t>
      </w:r>
    </w:p>
    <w:p w14:paraId="14C72C93" w14:textId="77777777" w:rsidR="00AD7606" w:rsidRPr="00AD7606" w:rsidRDefault="00AD7606">
      <w:pPr>
        <w:numPr>
          <w:ilvl w:val="0"/>
          <w:numId w:val="164"/>
        </w:numPr>
        <w:rPr>
          <w:rFonts w:eastAsia="맑은 고딕"/>
          <w:lang w:val="en-AU" w:eastAsia="ko-KR"/>
        </w:rPr>
      </w:pPr>
      <w:r w:rsidRPr="00AD7606">
        <w:rPr>
          <w:rFonts w:eastAsia="맑은 고딕"/>
          <w:lang w:val="en-AU" w:eastAsia="ko-KR"/>
        </w:rPr>
        <w:t>Free-text salary claims must not conflict with structured values.</w:t>
      </w:r>
    </w:p>
    <w:p w14:paraId="3805C08B" w14:textId="77777777" w:rsidR="00AD7606" w:rsidRPr="00AD7606" w:rsidRDefault="00AD7606" w:rsidP="00AD7606">
      <w:pPr>
        <w:rPr>
          <w:rFonts w:eastAsia="맑은 고딕"/>
          <w:lang w:val="en-AU" w:eastAsia="ko-KR"/>
        </w:rPr>
      </w:pPr>
      <w:r w:rsidRPr="00AD7606">
        <w:rPr>
          <w:rFonts w:eastAsia="맑은 고딕"/>
          <w:lang w:val="en-AU" w:eastAsia="ko-KR"/>
        </w:rPr>
        <w:t>Expired listings must not remain in active search results.</w:t>
      </w:r>
    </w:p>
    <w:p w14:paraId="4FB876BA" w14:textId="77777777" w:rsidR="00AD7606" w:rsidRPr="00AD7606" w:rsidRDefault="00AD7606" w:rsidP="00AD7606">
      <w:pPr>
        <w:rPr>
          <w:rFonts w:eastAsia="맑은 고딕"/>
          <w:lang w:val="en-AU" w:eastAsia="ko-KR"/>
        </w:rPr>
      </w:pPr>
      <w:r w:rsidRPr="00AD7606">
        <w:rPr>
          <w:rFonts w:eastAsia="맑은 고딕"/>
          <w:lang w:val="en-AU" w:eastAsia="ko-KR"/>
        </w:rPr>
        <w:pict w14:anchorId="5E58CD44">
          <v:rect id="_x0000_i1722" style="width:0;height:1.5pt" o:hralign="center" o:hrstd="t" o:hr="t" fillcolor="#a0a0a0" stroked="f"/>
        </w:pict>
      </w:r>
    </w:p>
    <w:p w14:paraId="72AF9C6D" w14:textId="77777777" w:rsidR="00AD7606" w:rsidRPr="00AD7606" w:rsidRDefault="00AD7606" w:rsidP="00AD7606">
      <w:pPr>
        <w:pStyle w:val="Heading3"/>
        <w:rPr>
          <w:lang w:val="en-AU" w:eastAsia="ko-KR"/>
        </w:rPr>
      </w:pPr>
      <w:bookmarkStart w:id="114" w:name="_Toc235552616"/>
      <w:r w:rsidRPr="00AD7606">
        <w:rPr>
          <w:lang w:val="en-AU" w:eastAsia="ko-KR"/>
        </w:rPr>
        <w:t>12.8 Marketplace Data</w:t>
      </w:r>
      <w:bookmarkEnd w:id="114"/>
    </w:p>
    <w:p w14:paraId="56110027" w14:textId="77777777" w:rsidR="00AD7606" w:rsidRPr="00AD7606" w:rsidRDefault="00AD7606" w:rsidP="00AD7606">
      <w:pPr>
        <w:rPr>
          <w:rFonts w:eastAsia="맑은 고딕"/>
          <w:lang w:val="en-AU" w:eastAsia="ko-KR"/>
        </w:rPr>
      </w:pPr>
      <w:r w:rsidRPr="00AD7606">
        <w:rPr>
          <w:rFonts w:eastAsia="맑은 고딕"/>
          <w:lang w:val="en-AU" w:eastAsia="ko-KR"/>
        </w:rPr>
        <w:t>A Marketplace Listing must:</w:t>
      </w:r>
    </w:p>
    <w:p w14:paraId="653FAA10" w14:textId="77777777" w:rsidR="00AD7606" w:rsidRPr="00AD7606" w:rsidRDefault="00AD7606">
      <w:pPr>
        <w:numPr>
          <w:ilvl w:val="0"/>
          <w:numId w:val="165"/>
        </w:numPr>
        <w:rPr>
          <w:rFonts w:eastAsia="맑은 고딕"/>
          <w:lang w:val="en-AU" w:eastAsia="ko-KR"/>
        </w:rPr>
      </w:pPr>
      <w:r w:rsidRPr="00AD7606">
        <w:rPr>
          <w:rFonts w:eastAsia="맑은 고딕"/>
          <w:lang w:val="en-AU" w:eastAsia="ko-KR"/>
        </w:rPr>
        <w:t>Reference an existing seller</w:t>
      </w:r>
    </w:p>
    <w:p w14:paraId="566C161B" w14:textId="77777777" w:rsidR="00AD7606" w:rsidRPr="00AD7606" w:rsidRDefault="00AD7606">
      <w:pPr>
        <w:numPr>
          <w:ilvl w:val="0"/>
          <w:numId w:val="165"/>
        </w:numPr>
        <w:rPr>
          <w:rFonts w:eastAsia="맑은 고딕"/>
          <w:lang w:val="en-AU" w:eastAsia="ko-KR"/>
        </w:rPr>
      </w:pPr>
      <w:r w:rsidRPr="00AD7606">
        <w:rPr>
          <w:rFonts w:eastAsia="맑은 고딕"/>
          <w:lang w:val="en-AU" w:eastAsia="ko-KR"/>
        </w:rPr>
        <w:t>Use an approved category</w:t>
      </w:r>
    </w:p>
    <w:p w14:paraId="0B98F20A" w14:textId="77777777" w:rsidR="00AD7606" w:rsidRPr="00AD7606" w:rsidRDefault="00AD7606">
      <w:pPr>
        <w:numPr>
          <w:ilvl w:val="0"/>
          <w:numId w:val="165"/>
        </w:numPr>
        <w:rPr>
          <w:rFonts w:eastAsia="맑은 고딕"/>
          <w:lang w:val="en-AU" w:eastAsia="ko-KR"/>
        </w:rPr>
      </w:pPr>
      <w:r w:rsidRPr="00AD7606">
        <w:rPr>
          <w:rFonts w:eastAsia="맑은 고딕"/>
          <w:lang w:val="en-AU" w:eastAsia="ko-KR"/>
        </w:rPr>
        <w:t>Include a valid title and description</w:t>
      </w:r>
    </w:p>
    <w:p w14:paraId="058A1026" w14:textId="77777777" w:rsidR="00AD7606" w:rsidRPr="00AD7606" w:rsidRDefault="00AD7606">
      <w:pPr>
        <w:numPr>
          <w:ilvl w:val="0"/>
          <w:numId w:val="165"/>
        </w:numPr>
        <w:rPr>
          <w:rFonts w:eastAsia="맑은 고딕"/>
          <w:lang w:val="en-AU" w:eastAsia="ko-KR"/>
        </w:rPr>
      </w:pPr>
      <w:r w:rsidRPr="00AD7606">
        <w:rPr>
          <w:rFonts w:eastAsia="맑은 고딕"/>
          <w:lang w:val="en-AU" w:eastAsia="ko-KR"/>
        </w:rPr>
        <w:t>Use an approved item condition</w:t>
      </w:r>
    </w:p>
    <w:p w14:paraId="1C9A4338" w14:textId="77777777" w:rsidR="00AD7606" w:rsidRPr="00AD7606" w:rsidRDefault="00AD7606">
      <w:pPr>
        <w:numPr>
          <w:ilvl w:val="0"/>
          <w:numId w:val="165"/>
        </w:numPr>
        <w:rPr>
          <w:rFonts w:eastAsia="맑은 고딕"/>
          <w:lang w:val="en-AU" w:eastAsia="ko-KR"/>
        </w:rPr>
      </w:pPr>
      <w:r w:rsidRPr="00AD7606">
        <w:rPr>
          <w:rFonts w:eastAsia="맑은 고딕"/>
          <w:lang w:val="en-AU" w:eastAsia="ko-KR"/>
        </w:rPr>
        <w:t>Include a non-negative price unless explicitly marked as free</w:t>
      </w:r>
    </w:p>
    <w:p w14:paraId="651184C6" w14:textId="77777777" w:rsidR="00AD7606" w:rsidRPr="00AD7606" w:rsidRDefault="00AD7606">
      <w:pPr>
        <w:numPr>
          <w:ilvl w:val="0"/>
          <w:numId w:val="165"/>
        </w:numPr>
        <w:rPr>
          <w:rFonts w:eastAsia="맑은 고딕"/>
          <w:lang w:val="en-AU" w:eastAsia="ko-KR"/>
        </w:rPr>
      </w:pPr>
      <w:r w:rsidRPr="00AD7606">
        <w:rPr>
          <w:rFonts w:eastAsia="맑은 고딕"/>
          <w:lang w:val="en-AU" w:eastAsia="ko-KR"/>
        </w:rPr>
        <w:lastRenderedPageBreak/>
        <w:t>Use an approved listing status</w:t>
      </w:r>
    </w:p>
    <w:p w14:paraId="6C1F7A11" w14:textId="77777777" w:rsidR="00AD7606" w:rsidRPr="00AD7606" w:rsidRDefault="00AD7606">
      <w:pPr>
        <w:numPr>
          <w:ilvl w:val="0"/>
          <w:numId w:val="165"/>
        </w:numPr>
        <w:rPr>
          <w:rFonts w:eastAsia="맑은 고딕"/>
          <w:lang w:val="en-AU" w:eastAsia="ko-KR"/>
        </w:rPr>
      </w:pPr>
      <w:r w:rsidRPr="00AD7606">
        <w:rPr>
          <w:rFonts w:eastAsia="맑은 고딕"/>
          <w:lang w:val="en-AU" w:eastAsia="ko-KR"/>
        </w:rPr>
        <w:t>Include a supported location</w:t>
      </w:r>
    </w:p>
    <w:p w14:paraId="0E9ACBB9" w14:textId="77777777" w:rsidR="00AD7606" w:rsidRPr="00AD7606" w:rsidRDefault="00AD7606">
      <w:pPr>
        <w:numPr>
          <w:ilvl w:val="0"/>
          <w:numId w:val="165"/>
        </w:numPr>
        <w:rPr>
          <w:rFonts w:eastAsia="맑은 고딕"/>
          <w:lang w:val="en-AU" w:eastAsia="ko-KR"/>
        </w:rPr>
      </w:pPr>
      <w:r w:rsidRPr="00AD7606">
        <w:rPr>
          <w:rFonts w:eastAsia="맑은 고딕"/>
          <w:lang w:val="en-AU" w:eastAsia="ko-KR"/>
        </w:rPr>
        <w:t>Pass prohibited-item and content checks</w:t>
      </w:r>
    </w:p>
    <w:p w14:paraId="63864143" w14:textId="77777777" w:rsidR="00AD7606" w:rsidRPr="00AD7606" w:rsidRDefault="00AD7606">
      <w:pPr>
        <w:numPr>
          <w:ilvl w:val="0"/>
          <w:numId w:val="165"/>
        </w:numPr>
        <w:rPr>
          <w:rFonts w:eastAsia="맑은 고딕"/>
          <w:lang w:val="en-AU" w:eastAsia="ko-KR"/>
        </w:rPr>
      </w:pPr>
      <w:r w:rsidRPr="00AD7606">
        <w:rPr>
          <w:rFonts w:eastAsia="맑은 고딕"/>
          <w:lang w:val="en-AU" w:eastAsia="ko-KR"/>
        </w:rPr>
        <w:t>Include valid media where media is required</w:t>
      </w:r>
    </w:p>
    <w:p w14:paraId="30828500" w14:textId="77777777" w:rsidR="00AD7606" w:rsidRPr="00AD7606" w:rsidRDefault="00AD7606" w:rsidP="00AD7606">
      <w:pPr>
        <w:rPr>
          <w:rFonts w:eastAsia="맑은 고딕"/>
          <w:lang w:val="en-AU" w:eastAsia="ko-KR"/>
        </w:rPr>
      </w:pPr>
      <w:r w:rsidRPr="00AD7606">
        <w:rPr>
          <w:rFonts w:eastAsia="맑은 고딕"/>
          <w:lang w:val="en-AU" w:eastAsia="ko-KR"/>
        </w:rPr>
        <w:t>A sold or withdrawn Listing must not remain available for new purchase enquiries unless the product workflow explicitly supports historical viewing.</w:t>
      </w:r>
    </w:p>
    <w:p w14:paraId="1A352CCA" w14:textId="77777777" w:rsidR="00AD7606" w:rsidRPr="00AD7606" w:rsidRDefault="00AD7606" w:rsidP="00AD7606">
      <w:pPr>
        <w:rPr>
          <w:rFonts w:eastAsia="맑은 고딕"/>
          <w:lang w:val="en-AU" w:eastAsia="ko-KR"/>
        </w:rPr>
      </w:pPr>
      <w:r w:rsidRPr="00AD7606">
        <w:rPr>
          <w:rFonts w:eastAsia="맑은 고딕"/>
          <w:lang w:val="en-AU" w:eastAsia="ko-KR"/>
        </w:rPr>
        <w:t>The platform must prevent listings for prohibited, illegal, unsafe or restricted items according to the applicable marketplace policy.</w:t>
      </w:r>
    </w:p>
    <w:p w14:paraId="0504086B" w14:textId="77777777" w:rsidR="00AD7606" w:rsidRPr="00AD7606" w:rsidRDefault="00AD7606" w:rsidP="00AD7606">
      <w:pPr>
        <w:rPr>
          <w:rFonts w:eastAsia="맑은 고딕"/>
          <w:lang w:val="en-AU" w:eastAsia="ko-KR"/>
        </w:rPr>
      </w:pPr>
      <w:r w:rsidRPr="00AD7606">
        <w:rPr>
          <w:rFonts w:eastAsia="맑은 고딕"/>
          <w:lang w:val="en-AU" w:eastAsia="ko-KR"/>
        </w:rPr>
        <w:pict w14:anchorId="0FC78F02">
          <v:rect id="_x0000_i1723" style="width:0;height:1.5pt" o:hralign="center" o:hrstd="t" o:hr="t" fillcolor="#a0a0a0" stroked="f"/>
        </w:pict>
      </w:r>
    </w:p>
    <w:p w14:paraId="06C3ABD8" w14:textId="77777777" w:rsidR="00AD7606" w:rsidRPr="00AD7606" w:rsidRDefault="00AD7606" w:rsidP="00AD7606">
      <w:pPr>
        <w:pStyle w:val="Heading3"/>
        <w:rPr>
          <w:lang w:val="en-AU" w:eastAsia="ko-KR"/>
        </w:rPr>
      </w:pPr>
      <w:bookmarkStart w:id="115" w:name="_Toc235552617"/>
      <w:r w:rsidRPr="00AD7606">
        <w:rPr>
          <w:lang w:val="en-AU" w:eastAsia="ko-KR"/>
        </w:rPr>
        <w:t>12.9 Media Data</w:t>
      </w:r>
      <w:bookmarkEnd w:id="115"/>
    </w:p>
    <w:p w14:paraId="1BA42F13" w14:textId="77777777" w:rsidR="00AD7606" w:rsidRPr="00AD7606" w:rsidRDefault="00AD7606" w:rsidP="00AD7606">
      <w:pPr>
        <w:rPr>
          <w:rFonts w:eastAsia="맑은 고딕"/>
          <w:lang w:val="en-AU" w:eastAsia="ko-KR"/>
        </w:rPr>
      </w:pPr>
      <w:r w:rsidRPr="00AD7606">
        <w:rPr>
          <w:rFonts w:eastAsia="맑은 고딕"/>
          <w:lang w:val="en-AU" w:eastAsia="ko-KR"/>
        </w:rPr>
        <w:t>All uploaded media must be validated before it becomes publicly accessible.</w:t>
      </w:r>
    </w:p>
    <w:p w14:paraId="04AEA8D3" w14:textId="77777777" w:rsidR="00AD7606" w:rsidRPr="00AD7606" w:rsidRDefault="00AD7606" w:rsidP="00AD7606">
      <w:pPr>
        <w:rPr>
          <w:rFonts w:eastAsia="맑은 고딕"/>
          <w:lang w:val="en-AU" w:eastAsia="ko-KR"/>
        </w:rPr>
      </w:pPr>
      <w:r w:rsidRPr="00AD7606">
        <w:rPr>
          <w:rFonts w:eastAsia="맑은 고딕"/>
          <w:lang w:val="en-AU" w:eastAsia="ko-KR"/>
        </w:rPr>
        <w:t>Validation must include:</w:t>
      </w:r>
    </w:p>
    <w:p w14:paraId="3B8F4D9E" w14:textId="77777777" w:rsidR="00AD7606" w:rsidRPr="00AD7606" w:rsidRDefault="00AD7606">
      <w:pPr>
        <w:numPr>
          <w:ilvl w:val="0"/>
          <w:numId w:val="166"/>
        </w:numPr>
        <w:rPr>
          <w:rFonts w:eastAsia="맑은 고딕"/>
          <w:lang w:val="en-AU" w:eastAsia="ko-KR"/>
        </w:rPr>
      </w:pPr>
      <w:r w:rsidRPr="00AD7606">
        <w:rPr>
          <w:rFonts w:eastAsia="맑은 고딕"/>
          <w:lang w:val="en-AU" w:eastAsia="ko-KR"/>
        </w:rPr>
        <w:t>File-size limit</w:t>
      </w:r>
    </w:p>
    <w:p w14:paraId="03A16B43" w14:textId="77777777" w:rsidR="00AD7606" w:rsidRPr="00AD7606" w:rsidRDefault="00AD7606">
      <w:pPr>
        <w:numPr>
          <w:ilvl w:val="0"/>
          <w:numId w:val="166"/>
        </w:numPr>
        <w:rPr>
          <w:rFonts w:eastAsia="맑은 고딕"/>
          <w:lang w:val="en-AU" w:eastAsia="ko-KR"/>
        </w:rPr>
      </w:pPr>
      <w:r w:rsidRPr="00AD7606">
        <w:rPr>
          <w:rFonts w:eastAsia="맑은 고딕"/>
          <w:lang w:val="en-AU" w:eastAsia="ko-KR"/>
        </w:rPr>
        <w:t>Approved file extension</w:t>
      </w:r>
    </w:p>
    <w:p w14:paraId="629C9A0B" w14:textId="77777777" w:rsidR="00AD7606" w:rsidRPr="00AD7606" w:rsidRDefault="00AD7606">
      <w:pPr>
        <w:numPr>
          <w:ilvl w:val="0"/>
          <w:numId w:val="166"/>
        </w:numPr>
        <w:rPr>
          <w:rFonts w:eastAsia="맑은 고딕"/>
          <w:lang w:val="en-AU" w:eastAsia="ko-KR"/>
        </w:rPr>
      </w:pPr>
      <w:r w:rsidRPr="00AD7606">
        <w:rPr>
          <w:rFonts w:eastAsia="맑은 고딕"/>
          <w:lang w:val="en-AU" w:eastAsia="ko-KR"/>
        </w:rPr>
        <w:t>Approved MIME type</w:t>
      </w:r>
    </w:p>
    <w:p w14:paraId="2CCE7462" w14:textId="77777777" w:rsidR="00AD7606" w:rsidRPr="00AD7606" w:rsidRDefault="00AD7606">
      <w:pPr>
        <w:numPr>
          <w:ilvl w:val="0"/>
          <w:numId w:val="166"/>
        </w:numPr>
        <w:rPr>
          <w:rFonts w:eastAsia="맑은 고딕"/>
          <w:lang w:val="en-AU" w:eastAsia="ko-KR"/>
        </w:rPr>
      </w:pPr>
      <w:r w:rsidRPr="00AD7606">
        <w:rPr>
          <w:rFonts w:eastAsia="맑은 고딕"/>
          <w:lang w:val="en-AU" w:eastAsia="ko-KR"/>
        </w:rPr>
        <w:t>Detected file signature</w:t>
      </w:r>
    </w:p>
    <w:p w14:paraId="0753AC05" w14:textId="77777777" w:rsidR="00AD7606" w:rsidRPr="00AD7606" w:rsidRDefault="00AD7606">
      <w:pPr>
        <w:numPr>
          <w:ilvl w:val="0"/>
          <w:numId w:val="166"/>
        </w:numPr>
        <w:rPr>
          <w:rFonts w:eastAsia="맑은 고딕"/>
          <w:lang w:val="en-AU" w:eastAsia="ko-KR"/>
        </w:rPr>
      </w:pPr>
      <w:r w:rsidRPr="00AD7606">
        <w:rPr>
          <w:rFonts w:eastAsia="맑은 고딕"/>
          <w:lang w:val="en-AU" w:eastAsia="ko-KR"/>
        </w:rPr>
        <w:t>Image dimensions</w:t>
      </w:r>
    </w:p>
    <w:p w14:paraId="2FFAFC2E" w14:textId="77777777" w:rsidR="00AD7606" w:rsidRPr="00AD7606" w:rsidRDefault="00AD7606">
      <w:pPr>
        <w:numPr>
          <w:ilvl w:val="0"/>
          <w:numId w:val="166"/>
        </w:numPr>
        <w:rPr>
          <w:rFonts w:eastAsia="맑은 고딕"/>
          <w:lang w:val="en-AU" w:eastAsia="ko-KR"/>
        </w:rPr>
      </w:pPr>
      <w:r w:rsidRPr="00AD7606">
        <w:rPr>
          <w:rFonts w:eastAsia="맑은 고딕"/>
          <w:lang w:val="en-AU" w:eastAsia="ko-KR"/>
        </w:rPr>
        <w:t>Media ownership or upload permission</w:t>
      </w:r>
    </w:p>
    <w:p w14:paraId="4AA94BAC" w14:textId="77777777" w:rsidR="00AD7606" w:rsidRPr="00AD7606" w:rsidRDefault="00AD7606">
      <w:pPr>
        <w:numPr>
          <w:ilvl w:val="0"/>
          <w:numId w:val="166"/>
        </w:numPr>
        <w:rPr>
          <w:rFonts w:eastAsia="맑은 고딕"/>
          <w:lang w:val="en-AU" w:eastAsia="ko-KR"/>
        </w:rPr>
      </w:pPr>
      <w:r w:rsidRPr="00AD7606">
        <w:rPr>
          <w:rFonts w:eastAsia="맑은 고딕"/>
          <w:lang w:val="en-AU" w:eastAsia="ko-KR"/>
        </w:rPr>
        <w:t>Malware or malicious-content checks</w:t>
      </w:r>
    </w:p>
    <w:p w14:paraId="5BC8F2F4" w14:textId="77777777" w:rsidR="00AD7606" w:rsidRPr="00AD7606" w:rsidRDefault="00AD7606">
      <w:pPr>
        <w:numPr>
          <w:ilvl w:val="0"/>
          <w:numId w:val="166"/>
        </w:numPr>
        <w:rPr>
          <w:rFonts w:eastAsia="맑은 고딕"/>
          <w:lang w:val="en-AU" w:eastAsia="ko-KR"/>
        </w:rPr>
      </w:pPr>
      <w:r w:rsidRPr="00AD7606">
        <w:rPr>
          <w:rFonts w:eastAsia="맑은 고딕"/>
          <w:lang w:val="en-AU" w:eastAsia="ko-KR"/>
        </w:rPr>
        <w:t>Metadata-handling policy</w:t>
      </w:r>
    </w:p>
    <w:p w14:paraId="471D62F1" w14:textId="77777777" w:rsidR="00AD7606" w:rsidRPr="00AD7606" w:rsidRDefault="00AD7606">
      <w:pPr>
        <w:numPr>
          <w:ilvl w:val="0"/>
          <w:numId w:val="166"/>
        </w:numPr>
        <w:rPr>
          <w:rFonts w:eastAsia="맑은 고딕"/>
          <w:lang w:val="en-AU" w:eastAsia="ko-KR"/>
        </w:rPr>
      </w:pPr>
      <w:r w:rsidRPr="00AD7606">
        <w:rPr>
          <w:rFonts w:eastAsia="맑은 고딕"/>
          <w:lang w:val="en-AU" w:eastAsia="ko-KR"/>
        </w:rPr>
        <w:t>Moderation status</w:t>
      </w:r>
    </w:p>
    <w:p w14:paraId="4D698B65" w14:textId="77777777" w:rsidR="00AD7606" w:rsidRPr="00AD7606" w:rsidRDefault="00AD7606">
      <w:pPr>
        <w:numPr>
          <w:ilvl w:val="0"/>
          <w:numId w:val="166"/>
        </w:numPr>
        <w:rPr>
          <w:rFonts w:eastAsia="맑은 고딕"/>
          <w:lang w:val="en-AU" w:eastAsia="ko-KR"/>
        </w:rPr>
      </w:pPr>
      <w:r w:rsidRPr="00AD7606">
        <w:rPr>
          <w:rFonts w:eastAsia="맑은 고딕"/>
          <w:lang w:val="en-AU" w:eastAsia="ko-KR"/>
        </w:rPr>
        <w:t>Association with a supported parent record</w:t>
      </w:r>
    </w:p>
    <w:p w14:paraId="65158558" w14:textId="77777777" w:rsidR="00AD7606" w:rsidRPr="00AD7606" w:rsidRDefault="00AD7606" w:rsidP="00AD7606">
      <w:pPr>
        <w:rPr>
          <w:rFonts w:eastAsia="맑은 고딕"/>
          <w:lang w:val="en-AU" w:eastAsia="ko-KR"/>
        </w:rPr>
      </w:pPr>
      <w:r w:rsidRPr="00AD7606">
        <w:rPr>
          <w:rFonts w:eastAsia="맑은 고딕"/>
          <w:lang w:val="en-AU" w:eastAsia="ko-KR"/>
        </w:rPr>
        <w:t>The system must not trust:</w:t>
      </w:r>
    </w:p>
    <w:p w14:paraId="05A97124" w14:textId="77777777" w:rsidR="00AD7606" w:rsidRPr="00AD7606" w:rsidRDefault="00AD7606" w:rsidP="00AD7606">
      <w:pPr>
        <w:rPr>
          <w:rFonts w:eastAsia="맑은 고딕"/>
          <w:lang w:val="en-AU" w:eastAsia="ko-KR"/>
        </w:rPr>
      </w:pPr>
      <w:r w:rsidRPr="00AD7606">
        <w:rPr>
          <w:rFonts w:eastAsia="맑은 고딕"/>
          <w:lang w:val="en-AU" w:eastAsia="ko-KR"/>
        </w:rPr>
        <w:t>File extension alone</w:t>
      </w:r>
    </w:p>
    <w:p w14:paraId="50662255" w14:textId="77777777" w:rsidR="00AD7606" w:rsidRPr="00AD7606" w:rsidRDefault="00AD7606" w:rsidP="00AD7606">
      <w:pPr>
        <w:rPr>
          <w:rFonts w:eastAsia="맑은 고딕"/>
          <w:lang w:val="en-AU" w:eastAsia="ko-KR"/>
        </w:rPr>
      </w:pPr>
      <w:r w:rsidRPr="00AD7606">
        <w:rPr>
          <w:rFonts w:eastAsia="맑은 고딕"/>
          <w:lang w:val="en-AU" w:eastAsia="ko-KR"/>
        </w:rPr>
        <w:t>Browser-supplied MIME type alone</w:t>
      </w:r>
    </w:p>
    <w:p w14:paraId="793FEFD1" w14:textId="77777777" w:rsidR="00AD7606" w:rsidRPr="00AD7606" w:rsidRDefault="00AD7606" w:rsidP="00AD7606">
      <w:pPr>
        <w:rPr>
          <w:rFonts w:eastAsia="맑은 고딕"/>
          <w:lang w:val="en-AU" w:eastAsia="ko-KR"/>
        </w:rPr>
      </w:pPr>
      <w:r w:rsidRPr="00AD7606">
        <w:rPr>
          <w:rFonts w:eastAsia="맑은 고딕"/>
          <w:lang w:val="en-AU" w:eastAsia="ko-KR"/>
        </w:rPr>
        <w:t>Original filename alone</w:t>
      </w:r>
    </w:p>
    <w:p w14:paraId="24E01612" w14:textId="77777777" w:rsidR="00AD7606" w:rsidRPr="00AD7606" w:rsidRDefault="00AD7606" w:rsidP="00AD7606">
      <w:pPr>
        <w:rPr>
          <w:rFonts w:eastAsia="맑은 고딕"/>
          <w:lang w:val="en-AU" w:eastAsia="ko-KR"/>
        </w:rPr>
      </w:pPr>
      <w:r w:rsidRPr="00AD7606">
        <w:rPr>
          <w:rFonts w:eastAsia="맑은 고딕"/>
          <w:lang w:val="en-AU" w:eastAsia="ko-KR"/>
        </w:rPr>
        <w:t>Client-generated dimensions alone</w:t>
      </w:r>
    </w:p>
    <w:p w14:paraId="43BB6ECE" w14:textId="77777777" w:rsidR="00AD7606" w:rsidRPr="00AD7606" w:rsidRDefault="00AD7606" w:rsidP="00AD7606">
      <w:pPr>
        <w:rPr>
          <w:rFonts w:eastAsia="맑은 고딕"/>
          <w:lang w:val="en-AU" w:eastAsia="ko-KR"/>
        </w:rPr>
      </w:pPr>
      <w:r w:rsidRPr="00AD7606">
        <w:rPr>
          <w:rFonts w:eastAsia="맑은 고딕"/>
          <w:lang w:val="en-AU" w:eastAsia="ko-KR"/>
        </w:rPr>
        <w:lastRenderedPageBreak/>
        <w:t>Original filenames should be treated as untrusted display metadata. Stored object names must be generated by the platform.</w:t>
      </w:r>
    </w:p>
    <w:p w14:paraId="0896AC81" w14:textId="77777777" w:rsidR="00AD7606" w:rsidRPr="00AD7606" w:rsidRDefault="00AD7606" w:rsidP="00AD7606">
      <w:pPr>
        <w:rPr>
          <w:rFonts w:eastAsia="맑은 고딕"/>
          <w:lang w:val="en-AU" w:eastAsia="ko-KR"/>
        </w:rPr>
      </w:pPr>
      <w:r w:rsidRPr="00AD7606">
        <w:rPr>
          <w:rFonts w:eastAsia="맑은 고딕"/>
          <w:lang w:val="en-AU" w:eastAsia="ko-KR"/>
        </w:rPr>
        <w:t>Images may be re-encoded or processed before publication to remove unsafe embedded content and unnecessary metadata.</w:t>
      </w:r>
    </w:p>
    <w:p w14:paraId="17649846" w14:textId="77777777" w:rsidR="00AD7606" w:rsidRPr="00AD7606" w:rsidRDefault="00AD7606" w:rsidP="00AD7606">
      <w:pPr>
        <w:rPr>
          <w:rFonts w:eastAsia="맑은 고딕"/>
          <w:lang w:val="en-AU" w:eastAsia="ko-KR"/>
        </w:rPr>
      </w:pPr>
      <w:r w:rsidRPr="00AD7606">
        <w:rPr>
          <w:rFonts w:eastAsia="맑은 고딕"/>
          <w:lang w:val="en-AU" w:eastAsia="ko-KR"/>
        </w:rPr>
        <w:pict w14:anchorId="75C60961">
          <v:rect id="_x0000_i1724" style="width:0;height:1.5pt" o:hralign="center" o:hrstd="t" o:hr="t" fillcolor="#a0a0a0" stroked="f"/>
        </w:pict>
      </w:r>
    </w:p>
    <w:p w14:paraId="09326CE1" w14:textId="77777777" w:rsidR="00AD7606" w:rsidRPr="00AD7606" w:rsidRDefault="00AD7606" w:rsidP="00AD7606">
      <w:pPr>
        <w:pStyle w:val="Heading3"/>
        <w:rPr>
          <w:lang w:val="en-AU" w:eastAsia="ko-KR"/>
        </w:rPr>
      </w:pPr>
      <w:bookmarkStart w:id="116" w:name="_Toc235552618"/>
      <w:r w:rsidRPr="00AD7606">
        <w:rPr>
          <w:lang w:val="en-AU" w:eastAsia="ko-KR"/>
        </w:rPr>
        <w:t>12.10 Validation Ownership and Enforcement Matrix</w:t>
      </w:r>
      <w:bookmarkEnd w:id="11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1361"/>
        <w:gridCol w:w="1529"/>
        <w:gridCol w:w="1699"/>
        <w:gridCol w:w="2046"/>
      </w:tblGrid>
      <w:tr w:rsidR="00AD7606" w:rsidRPr="00AD7606" w14:paraId="696DEF3C" w14:textId="77777777">
        <w:trPr>
          <w:tblHeader/>
          <w:tblCellSpacing w:w="15" w:type="dxa"/>
        </w:trPr>
        <w:tc>
          <w:tcPr>
            <w:tcW w:w="0" w:type="auto"/>
            <w:vAlign w:val="center"/>
            <w:hideMark/>
          </w:tcPr>
          <w:p w14:paraId="6E87B719" w14:textId="77777777" w:rsidR="00AD7606" w:rsidRPr="00AD7606" w:rsidRDefault="00AD7606" w:rsidP="00AD7606">
            <w:pPr>
              <w:rPr>
                <w:rFonts w:eastAsia="맑은 고딕"/>
                <w:b/>
                <w:bCs/>
                <w:lang w:val="en-AU" w:eastAsia="ko-KR"/>
              </w:rPr>
            </w:pPr>
            <w:r w:rsidRPr="00AD7606">
              <w:rPr>
                <w:rFonts w:eastAsia="맑은 고딕"/>
                <w:b/>
                <w:bCs/>
                <w:lang w:val="en-AU" w:eastAsia="ko-KR"/>
              </w:rPr>
              <w:t>Validation rule</w:t>
            </w:r>
          </w:p>
        </w:tc>
        <w:tc>
          <w:tcPr>
            <w:tcW w:w="0" w:type="auto"/>
            <w:vAlign w:val="center"/>
            <w:hideMark/>
          </w:tcPr>
          <w:p w14:paraId="67881F3C" w14:textId="77777777" w:rsidR="00AD7606" w:rsidRPr="00AD7606" w:rsidRDefault="00AD7606" w:rsidP="00AD7606">
            <w:pPr>
              <w:rPr>
                <w:rFonts w:eastAsia="맑은 고딕"/>
                <w:b/>
                <w:bCs/>
                <w:lang w:val="en-AU" w:eastAsia="ko-KR"/>
              </w:rPr>
            </w:pPr>
            <w:r w:rsidRPr="00AD7606">
              <w:rPr>
                <w:rFonts w:eastAsia="맑은 고딕"/>
                <w:b/>
                <w:bCs/>
                <w:lang w:val="en-AU" w:eastAsia="ko-KR"/>
              </w:rPr>
              <w:t>Client</w:t>
            </w:r>
          </w:p>
        </w:tc>
        <w:tc>
          <w:tcPr>
            <w:tcW w:w="0" w:type="auto"/>
            <w:vAlign w:val="center"/>
            <w:hideMark/>
          </w:tcPr>
          <w:p w14:paraId="6C232307" w14:textId="77777777" w:rsidR="00AD7606" w:rsidRPr="00AD7606" w:rsidRDefault="00AD7606" w:rsidP="00AD7606">
            <w:pPr>
              <w:rPr>
                <w:rFonts w:eastAsia="맑은 고딕"/>
                <w:b/>
                <w:bCs/>
                <w:lang w:val="en-AU" w:eastAsia="ko-KR"/>
              </w:rPr>
            </w:pPr>
            <w:r w:rsidRPr="00AD7606">
              <w:rPr>
                <w:rFonts w:eastAsia="맑은 고딕"/>
                <w:b/>
                <w:bCs/>
                <w:lang w:val="en-AU" w:eastAsia="ko-KR"/>
              </w:rPr>
              <w:t>API/Service</w:t>
            </w:r>
          </w:p>
        </w:tc>
        <w:tc>
          <w:tcPr>
            <w:tcW w:w="0" w:type="auto"/>
            <w:vAlign w:val="center"/>
            <w:hideMark/>
          </w:tcPr>
          <w:p w14:paraId="1B03A268" w14:textId="77777777" w:rsidR="00AD7606" w:rsidRPr="00AD7606" w:rsidRDefault="00AD7606" w:rsidP="00AD7606">
            <w:pPr>
              <w:rPr>
                <w:rFonts w:eastAsia="맑은 고딕"/>
                <w:b/>
                <w:bCs/>
                <w:lang w:val="en-AU" w:eastAsia="ko-KR"/>
              </w:rPr>
            </w:pPr>
            <w:r w:rsidRPr="00AD7606">
              <w:rPr>
                <w:rFonts w:eastAsia="맑은 고딕"/>
                <w:b/>
                <w:bCs/>
                <w:lang w:val="en-AU" w:eastAsia="ko-KR"/>
              </w:rPr>
              <w:t>Database</w:t>
            </w:r>
          </w:p>
        </w:tc>
        <w:tc>
          <w:tcPr>
            <w:tcW w:w="0" w:type="auto"/>
            <w:vAlign w:val="center"/>
            <w:hideMark/>
          </w:tcPr>
          <w:p w14:paraId="757A21C1" w14:textId="77777777" w:rsidR="00AD7606" w:rsidRPr="00AD7606" w:rsidRDefault="00AD7606" w:rsidP="00AD7606">
            <w:pPr>
              <w:rPr>
                <w:rFonts w:eastAsia="맑은 고딕"/>
                <w:b/>
                <w:bCs/>
                <w:lang w:val="en-AU" w:eastAsia="ko-KR"/>
              </w:rPr>
            </w:pPr>
            <w:r w:rsidRPr="00AD7606">
              <w:rPr>
                <w:rFonts w:eastAsia="맑은 고딕"/>
                <w:b/>
                <w:bCs/>
                <w:lang w:val="en-AU" w:eastAsia="ko-KR"/>
              </w:rPr>
              <w:t>Moderation/Admin</w:t>
            </w:r>
          </w:p>
        </w:tc>
      </w:tr>
      <w:tr w:rsidR="00AD7606" w:rsidRPr="00AD7606" w14:paraId="02AFDD11" w14:textId="77777777">
        <w:trPr>
          <w:tblCellSpacing w:w="15" w:type="dxa"/>
        </w:trPr>
        <w:tc>
          <w:tcPr>
            <w:tcW w:w="0" w:type="auto"/>
            <w:vAlign w:val="center"/>
            <w:hideMark/>
          </w:tcPr>
          <w:p w14:paraId="397FB008" w14:textId="77777777" w:rsidR="00AD7606" w:rsidRPr="00AD7606" w:rsidRDefault="00AD7606" w:rsidP="00AD7606">
            <w:pPr>
              <w:rPr>
                <w:rFonts w:eastAsia="맑은 고딕"/>
                <w:lang w:val="en-AU" w:eastAsia="ko-KR"/>
              </w:rPr>
            </w:pPr>
            <w:r w:rsidRPr="00AD7606">
              <w:rPr>
                <w:rFonts w:eastAsia="맑은 고딕"/>
                <w:lang w:val="en-AU" w:eastAsia="ko-KR"/>
              </w:rPr>
              <w:t>Required-field feedback</w:t>
            </w:r>
          </w:p>
        </w:tc>
        <w:tc>
          <w:tcPr>
            <w:tcW w:w="0" w:type="auto"/>
            <w:vAlign w:val="center"/>
            <w:hideMark/>
          </w:tcPr>
          <w:p w14:paraId="7290F793" w14:textId="77777777" w:rsidR="00AD7606" w:rsidRPr="00AD7606" w:rsidRDefault="00AD7606" w:rsidP="00AD7606">
            <w:pPr>
              <w:rPr>
                <w:rFonts w:eastAsia="맑은 고딕"/>
                <w:lang w:val="en-AU" w:eastAsia="ko-KR"/>
              </w:rPr>
            </w:pPr>
            <w:r w:rsidRPr="00AD7606">
              <w:rPr>
                <w:rFonts w:eastAsia="맑은 고딕"/>
                <w:lang w:val="en-AU" w:eastAsia="ko-KR"/>
              </w:rPr>
              <w:t>Yes</w:t>
            </w:r>
          </w:p>
        </w:tc>
        <w:tc>
          <w:tcPr>
            <w:tcW w:w="0" w:type="auto"/>
            <w:vAlign w:val="center"/>
            <w:hideMark/>
          </w:tcPr>
          <w:p w14:paraId="3E76A5FC" w14:textId="77777777" w:rsidR="00AD7606" w:rsidRPr="00AD7606" w:rsidRDefault="00AD7606" w:rsidP="00AD7606">
            <w:pPr>
              <w:rPr>
                <w:rFonts w:eastAsia="맑은 고딕"/>
                <w:lang w:val="en-AU" w:eastAsia="ko-KR"/>
              </w:rPr>
            </w:pPr>
            <w:r w:rsidRPr="00AD7606">
              <w:rPr>
                <w:rFonts w:eastAsia="맑은 고딕"/>
                <w:lang w:val="en-AU" w:eastAsia="ko-KR"/>
              </w:rPr>
              <w:t>Yes</w:t>
            </w:r>
          </w:p>
        </w:tc>
        <w:tc>
          <w:tcPr>
            <w:tcW w:w="0" w:type="auto"/>
            <w:vAlign w:val="center"/>
            <w:hideMark/>
          </w:tcPr>
          <w:p w14:paraId="68CA7775" w14:textId="77777777" w:rsidR="00AD7606" w:rsidRPr="00AD7606" w:rsidRDefault="00AD7606" w:rsidP="00AD7606">
            <w:pPr>
              <w:rPr>
                <w:rFonts w:eastAsia="맑은 고딕"/>
                <w:lang w:val="en-AU" w:eastAsia="ko-KR"/>
              </w:rPr>
            </w:pPr>
            <w:r w:rsidRPr="00AD7606">
              <w:rPr>
                <w:rFonts w:eastAsia="맑은 고딕"/>
                <w:lang w:val="en-AU" w:eastAsia="ko-KR"/>
              </w:rPr>
              <w:t>Yes where applicable</w:t>
            </w:r>
          </w:p>
        </w:tc>
        <w:tc>
          <w:tcPr>
            <w:tcW w:w="0" w:type="auto"/>
            <w:vAlign w:val="center"/>
            <w:hideMark/>
          </w:tcPr>
          <w:p w14:paraId="3A55A536" w14:textId="77777777" w:rsidR="00AD7606" w:rsidRPr="00AD7606" w:rsidRDefault="00AD7606" w:rsidP="00AD7606">
            <w:pPr>
              <w:rPr>
                <w:rFonts w:eastAsia="맑은 고딕"/>
                <w:lang w:val="en-AU" w:eastAsia="ko-KR"/>
              </w:rPr>
            </w:pPr>
            <w:r w:rsidRPr="00AD7606">
              <w:rPr>
                <w:rFonts w:eastAsia="맑은 고딕"/>
                <w:lang w:val="en-AU" w:eastAsia="ko-KR"/>
              </w:rPr>
              <w:t>No</w:t>
            </w:r>
          </w:p>
        </w:tc>
      </w:tr>
      <w:tr w:rsidR="00AD7606" w:rsidRPr="00AD7606" w14:paraId="10766444" w14:textId="77777777">
        <w:trPr>
          <w:tblCellSpacing w:w="15" w:type="dxa"/>
        </w:trPr>
        <w:tc>
          <w:tcPr>
            <w:tcW w:w="0" w:type="auto"/>
            <w:vAlign w:val="center"/>
            <w:hideMark/>
          </w:tcPr>
          <w:p w14:paraId="2FC07D7D" w14:textId="77777777" w:rsidR="00AD7606" w:rsidRPr="00AD7606" w:rsidRDefault="00AD7606" w:rsidP="00AD7606">
            <w:pPr>
              <w:rPr>
                <w:rFonts w:eastAsia="맑은 고딕"/>
                <w:lang w:val="en-AU" w:eastAsia="ko-KR"/>
              </w:rPr>
            </w:pPr>
            <w:r w:rsidRPr="00AD7606">
              <w:rPr>
                <w:rFonts w:eastAsia="맑은 고딕"/>
                <w:lang w:val="en-AU" w:eastAsia="ko-KR"/>
              </w:rPr>
              <w:t>Data type and format</w:t>
            </w:r>
          </w:p>
        </w:tc>
        <w:tc>
          <w:tcPr>
            <w:tcW w:w="0" w:type="auto"/>
            <w:vAlign w:val="center"/>
            <w:hideMark/>
          </w:tcPr>
          <w:p w14:paraId="069AF39E" w14:textId="77777777" w:rsidR="00AD7606" w:rsidRPr="00AD7606" w:rsidRDefault="00AD7606" w:rsidP="00AD7606">
            <w:pPr>
              <w:rPr>
                <w:rFonts w:eastAsia="맑은 고딕"/>
                <w:lang w:val="en-AU" w:eastAsia="ko-KR"/>
              </w:rPr>
            </w:pPr>
            <w:r w:rsidRPr="00AD7606">
              <w:rPr>
                <w:rFonts w:eastAsia="맑은 고딕"/>
                <w:lang w:val="en-AU" w:eastAsia="ko-KR"/>
              </w:rPr>
              <w:t>Yes</w:t>
            </w:r>
          </w:p>
        </w:tc>
        <w:tc>
          <w:tcPr>
            <w:tcW w:w="0" w:type="auto"/>
            <w:vAlign w:val="center"/>
            <w:hideMark/>
          </w:tcPr>
          <w:p w14:paraId="0180984B" w14:textId="77777777" w:rsidR="00AD7606" w:rsidRPr="00AD7606" w:rsidRDefault="00AD7606" w:rsidP="00AD7606">
            <w:pPr>
              <w:rPr>
                <w:rFonts w:eastAsia="맑은 고딕"/>
                <w:lang w:val="en-AU" w:eastAsia="ko-KR"/>
              </w:rPr>
            </w:pPr>
            <w:r w:rsidRPr="00AD7606">
              <w:rPr>
                <w:rFonts w:eastAsia="맑은 고딕"/>
                <w:lang w:val="en-AU" w:eastAsia="ko-KR"/>
              </w:rPr>
              <w:t>Yes</w:t>
            </w:r>
          </w:p>
        </w:tc>
        <w:tc>
          <w:tcPr>
            <w:tcW w:w="0" w:type="auto"/>
            <w:vAlign w:val="center"/>
            <w:hideMark/>
          </w:tcPr>
          <w:p w14:paraId="3D5F28F2" w14:textId="77777777" w:rsidR="00AD7606" w:rsidRPr="00AD7606" w:rsidRDefault="00AD7606" w:rsidP="00AD7606">
            <w:pPr>
              <w:rPr>
                <w:rFonts w:eastAsia="맑은 고딕"/>
                <w:lang w:val="en-AU" w:eastAsia="ko-KR"/>
              </w:rPr>
            </w:pPr>
            <w:r w:rsidRPr="00AD7606">
              <w:rPr>
                <w:rFonts w:eastAsia="맑은 고딕"/>
                <w:lang w:val="en-AU" w:eastAsia="ko-KR"/>
              </w:rPr>
              <w:t>Yes through data types</w:t>
            </w:r>
          </w:p>
        </w:tc>
        <w:tc>
          <w:tcPr>
            <w:tcW w:w="0" w:type="auto"/>
            <w:vAlign w:val="center"/>
            <w:hideMark/>
          </w:tcPr>
          <w:p w14:paraId="06B2B27F" w14:textId="77777777" w:rsidR="00AD7606" w:rsidRPr="00AD7606" w:rsidRDefault="00AD7606" w:rsidP="00AD7606">
            <w:pPr>
              <w:rPr>
                <w:rFonts w:eastAsia="맑은 고딕"/>
                <w:lang w:val="en-AU" w:eastAsia="ko-KR"/>
              </w:rPr>
            </w:pPr>
            <w:r w:rsidRPr="00AD7606">
              <w:rPr>
                <w:rFonts w:eastAsia="맑은 고딕"/>
                <w:lang w:val="en-AU" w:eastAsia="ko-KR"/>
              </w:rPr>
              <w:t>No</w:t>
            </w:r>
          </w:p>
        </w:tc>
      </w:tr>
      <w:tr w:rsidR="00AD7606" w:rsidRPr="00AD7606" w14:paraId="390E01CC" w14:textId="77777777">
        <w:trPr>
          <w:tblCellSpacing w:w="15" w:type="dxa"/>
        </w:trPr>
        <w:tc>
          <w:tcPr>
            <w:tcW w:w="0" w:type="auto"/>
            <w:vAlign w:val="center"/>
            <w:hideMark/>
          </w:tcPr>
          <w:p w14:paraId="28F14C09" w14:textId="77777777" w:rsidR="00AD7606" w:rsidRPr="00AD7606" w:rsidRDefault="00AD7606" w:rsidP="00AD7606">
            <w:pPr>
              <w:rPr>
                <w:rFonts w:eastAsia="맑은 고딕"/>
                <w:lang w:val="en-AU" w:eastAsia="ko-KR"/>
              </w:rPr>
            </w:pPr>
            <w:r w:rsidRPr="00AD7606">
              <w:rPr>
                <w:rFonts w:eastAsia="맑은 고딕"/>
                <w:lang w:val="en-AU" w:eastAsia="ko-KR"/>
              </w:rPr>
              <w:t>Length limits</w:t>
            </w:r>
          </w:p>
        </w:tc>
        <w:tc>
          <w:tcPr>
            <w:tcW w:w="0" w:type="auto"/>
            <w:vAlign w:val="center"/>
            <w:hideMark/>
          </w:tcPr>
          <w:p w14:paraId="4BFECC1C" w14:textId="77777777" w:rsidR="00AD7606" w:rsidRPr="00AD7606" w:rsidRDefault="00AD7606" w:rsidP="00AD7606">
            <w:pPr>
              <w:rPr>
                <w:rFonts w:eastAsia="맑은 고딕"/>
                <w:lang w:val="en-AU" w:eastAsia="ko-KR"/>
              </w:rPr>
            </w:pPr>
            <w:r w:rsidRPr="00AD7606">
              <w:rPr>
                <w:rFonts w:eastAsia="맑은 고딕"/>
                <w:lang w:val="en-AU" w:eastAsia="ko-KR"/>
              </w:rPr>
              <w:t>Yes</w:t>
            </w:r>
          </w:p>
        </w:tc>
        <w:tc>
          <w:tcPr>
            <w:tcW w:w="0" w:type="auto"/>
            <w:vAlign w:val="center"/>
            <w:hideMark/>
          </w:tcPr>
          <w:p w14:paraId="08E93C05" w14:textId="77777777" w:rsidR="00AD7606" w:rsidRPr="00AD7606" w:rsidRDefault="00AD7606" w:rsidP="00AD7606">
            <w:pPr>
              <w:rPr>
                <w:rFonts w:eastAsia="맑은 고딕"/>
                <w:lang w:val="en-AU" w:eastAsia="ko-KR"/>
              </w:rPr>
            </w:pPr>
            <w:r w:rsidRPr="00AD7606">
              <w:rPr>
                <w:rFonts w:eastAsia="맑은 고딕"/>
                <w:lang w:val="en-AU" w:eastAsia="ko-KR"/>
              </w:rPr>
              <w:t>Yes</w:t>
            </w:r>
          </w:p>
        </w:tc>
        <w:tc>
          <w:tcPr>
            <w:tcW w:w="0" w:type="auto"/>
            <w:vAlign w:val="center"/>
            <w:hideMark/>
          </w:tcPr>
          <w:p w14:paraId="76B04A3B" w14:textId="77777777" w:rsidR="00AD7606" w:rsidRPr="00AD7606" w:rsidRDefault="00AD7606" w:rsidP="00AD7606">
            <w:pPr>
              <w:rPr>
                <w:rFonts w:eastAsia="맑은 고딕"/>
                <w:lang w:val="en-AU" w:eastAsia="ko-KR"/>
              </w:rPr>
            </w:pPr>
            <w:r w:rsidRPr="00AD7606">
              <w:rPr>
                <w:rFonts w:eastAsia="맑은 고딕"/>
                <w:lang w:val="en-AU" w:eastAsia="ko-KR"/>
              </w:rPr>
              <w:t>Yes where appropriate</w:t>
            </w:r>
          </w:p>
        </w:tc>
        <w:tc>
          <w:tcPr>
            <w:tcW w:w="0" w:type="auto"/>
            <w:vAlign w:val="center"/>
            <w:hideMark/>
          </w:tcPr>
          <w:p w14:paraId="641C9F09" w14:textId="77777777" w:rsidR="00AD7606" w:rsidRPr="00AD7606" w:rsidRDefault="00AD7606" w:rsidP="00AD7606">
            <w:pPr>
              <w:rPr>
                <w:rFonts w:eastAsia="맑은 고딕"/>
                <w:lang w:val="en-AU" w:eastAsia="ko-KR"/>
              </w:rPr>
            </w:pPr>
            <w:r w:rsidRPr="00AD7606">
              <w:rPr>
                <w:rFonts w:eastAsia="맑은 고딕"/>
                <w:lang w:val="en-AU" w:eastAsia="ko-KR"/>
              </w:rPr>
              <w:t>No</w:t>
            </w:r>
          </w:p>
        </w:tc>
      </w:tr>
      <w:tr w:rsidR="00AD7606" w:rsidRPr="00AD7606" w14:paraId="4357E913" w14:textId="77777777">
        <w:trPr>
          <w:tblCellSpacing w:w="15" w:type="dxa"/>
        </w:trPr>
        <w:tc>
          <w:tcPr>
            <w:tcW w:w="0" w:type="auto"/>
            <w:vAlign w:val="center"/>
            <w:hideMark/>
          </w:tcPr>
          <w:p w14:paraId="6967CDAB" w14:textId="77777777" w:rsidR="00AD7606" w:rsidRPr="00AD7606" w:rsidRDefault="00AD7606" w:rsidP="00AD7606">
            <w:pPr>
              <w:rPr>
                <w:rFonts w:eastAsia="맑은 고딕"/>
                <w:lang w:val="en-AU" w:eastAsia="ko-KR"/>
              </w:rPr>
            </w:pPr>
            <w:r w:rsidRPr="00AD7606">
              <w:rPr>
                <w:rFonts w:eastAsia="맑은 고딕"/>
                <w:lang w:val="en-AU" w:eastAsia="ko-KR"/>
              </w:rPr>
              <w:t>Foreign-key validity</w:t>
            </w:r>
          </w:p>
        </w:tc>
        <w:tc>
          <w:tcPr>
            <w:tcW w:w="0" w:type="auto"/>
            <w:vAlign w:val="center"/>
            <w:hideMark/>
          </w:tcPr>
          <w:p w14:paraId="4E49FBCD" w14:textId="77777777" w:rsidR="00AD7606" w:rsidRPr="00AD7606" w:rsidRDefault="00AD7606" w:rsidP="00AD7606">
            <w:pPr>
              <w:rPr>
                <w:rFonts w:eastAsia="맑은 고딕"/>
                <w:lang w:val="en-AU" w:eastAsia="ko-KR"/>
              </w:rPr>
            </w:pPr>
            <w:r w:rsidRPr="00AD7606">
              <w:rPr>
                <w:rFonts w:eastAsia="맑은 고딕"/>
                <w:lang w:val="en-AU" w:eastAsia="ko-KR"/>
              </w:rPr>
              <w:t>No</w:t>
            </w:r>
          </w:p>
        </w:tc>
        <w:tc>
          <w:tcPr>
            <w:tcW w:w="0" w:type="auto"/>
            <w:vAlign w:val="center"/>
            <w:hideMark/>
          </w:tcPr>
          <w:p w14:paraId="074DC9C8" w14:textId="77777777" w:rsidR="00AD7606" w:rsidRPr="00AD7606" w:rsidRDefault="00AD7606" w:rsidP="00AD7606">
            <w:pPr>
              <w:rPr>
                <w:rFonts w:eastAsia="맑은 고딕"/>
                <w:lang w:val="en-AU" w:eastAsia="ko-KR"/>
              </w:rPr>
            </w:pPr>
            <w:r w:rsidRPr="00AD7606">
              <w:rPr>
                <w:rFonts w:eastAsia="맑은 고딕"/>
                <w:lang w:val="en-AU" w:eastAsia="ko-KR"/>
              </w:rPr>
              <w:t>Yes</w:t>
            </w:r>
          </w:p>
        </w:tc>
        <w:tc>
          <w:tcPr>
            <w:tcW w:w="0" w:type="auto"/>
            <w:vAlign w:val="center"/>
            <w:hideMark/>
          </w:tcPr>
          <w:p w14:paraId="4E42BD1F" w14:textId="77777777" w:rsidR="00AD7606" w:rsidRPr="00AD7606" w:rsidRDefault="00AD7606" w:rsidP="00AD7606">
            <w:pPr>
              <w:rPr>
                <w:rFonts w:eastAsia="맑은 고딕"/>
                <w:lang w:val="en-AU" w:eastAsia="ko-KR"/>
              </w:rPr>
            </w:pPr>
            <w:r w:rsidRPr="00AD7606">
              <w:rPr>
                <w:rFonts w:eastAsia="맑은 고딕"/>
                <w:lang w:val="en-AU" w:eastAsia="ko-KR"/>
              </w:rPr>
              <w:t>Yes</w:t>
            </w:r>
          </w:p>
        </w:tc>
        <w:tc>
          <w:tcPr>
            <w:tcW w:w="0" w:type="auto"/>
            <w:vAlign w:val="center"/>
            <w:hideMark/>
          </w:tcPr>
          <w:p w14:paraId="715E2254" w14:textId="77777777" w:rsidR="00AD7606" w:rsidRPr="00AD7606" w:rsidRDefault="00AD7606" w:rsidP="00AD7606">
            <w:pPr>
              <w:rPr>
                <w:rFonts w:eastAsia="맑은 고딕"/>
                <w:lang w:val="en-AU" w:eastAsia="ko-KR"/>
              </w:rPr>
            </w:pPr>
            <w:r w:rsidRPr="00AD7606">
              <w:rPr>
                <w:rFonts w:eastAsia="맑은 고딕"/>
                <w:lang w:val="en-AU" w:eastAsia="ko-KR"/>
              </w:rPr>
              <w:t>No</w:t>
            </w:r>
          </w:p>
        </w:tc>
      </w:tr>
      <w:tr w:rsidR="00AD7606" w:rsidRPr="00AD7606" w14:paraId="20B8C8DF" w14:textId="77777777">
        <w:trPr>
          <w:tblCellSpacing w:w="15" w:type="dxa"/>
        </w:trPr>
        <w:tc>
          <w:tcPr>
            <w:tcW w:w="0" w:type="auto"/>
            <w:vAlign w:val="center"/>
            <w:hideMark/>
          </w:tcPr>
          <w:p w14:paraId="1E9561C9" w14:textId="77777777" w:rsidR="00AD7606" w:rsidRPr="00AD7606" w:rsidRDefault="00AD7606" w:rsidP="00AD7606">
            <w:pPr>
              <w:rPr>
                <w:rFonts w:eastAsia="맑은 고딕"/>
                <w:lang w:val="en-AU" w:eastAsia="ko-KR"/>
              </w:rPr>
            </w:pPr>
            <w:r w:rsidRPr="00AD7606">
              <w:rPr>
                <w:rFonts w:eastAsia="맑은 고딕"/>
                <w:lang w:val="en-AU" w:eastAsia="ko-KR"/>
              </w:rPr>
              <w:t>Unique email or slug</w:t>
            </w:r>
          </w:p>
        </w:tc>
        <w:tc>
          <w:tcPr>
            <w:tcW w:w="0" w:type="auto"/>
            <w:vAlign w:val="center"/>
            <w:hideMark/>
          </w:tcPr>
          <w:p w14:paraId="63D5145D" w14:textId="77777777" w:rsidR="00AD7606" w:rsidRPr="00AD7606" w:rsidRDefault="00AD7606" w:rsidP="00AD7606">
            <w:pPr>
              <w:rPr>
                <w:rFonts w:eastAsia="맑은 고딕"/>
                <w:lang w:val="en-AU" w:eastAsia="ko-KR"/>
              </w:rPr>
            </w:pPr>
            <w:r w:rsidRPr="00AD7606">
              <w:rPr>
                <w:rFonts w:eastAsia="맑은 고딕"/>
                <w:lang w:val="en-AU" w:eastAsia="ko-KR"/>
              </w:rPr>
              <w:t>Optional pre-check</w:t>
            </w:r>
          </w:p>
        </w:tc>
        <w:tc>
          <w:tcPr>
            <w:tcW w:w="0" w:type="auto"/>
            <w:vAlign w:val="center"/>
            <w:hideMark/>
          </w:tcPr>
          <w:p w14:paraId="007B2468" w14:textId="77777777" w:rsidR="00AD7606" w:rsidRPr="00AD7606" w:rsidRDefault="00AD7606" w:rsidP="00AD7606">
            <w:pPr>
              <w:rPr>
                <w:rFonts w:eastAsia="맑은 고딕"/>
                <w:lang w:val="en-AU" w:eastAsia="ko-KR"/>
              </w:rPr>
            </w:pPr>
            <w:r w:rsidRPr="00AD7606">
              <w:rPr>
                <w:rFonts w:eastAsia="맑은 고딕"/>
                <w:lang w:val="en-AU" w:eastAsia="ko-KR"/>
              </w:rPr>
              <w:t>Yes</w:t>
            </w:r>
          </w:p>
        </w:tc>
        <w:tc>
          <w:tcPr>
            <w:tcW w:w="0" w:type="auto"/>
            <w:vAlign w:val="center"/>
            <w:hideMark/>
          </w:tcPr>
          <w:p w14:paraId="0F305D7C" w14:textId="77777777" w:rsidR="00AD7606" w:rsidRPr="00AD7606" w:rsidRDefault="00AD7606" w:rsidP="00AD7606">
            <w:pPr>
              <w:rPr>
                <w:rFonts w:eastAsia="맑은 고딕"/>
                <w:lang w:val="en-AU" w:eastAsia="ko-KR"/>
              </w:rPr>
            </w:pPr>
            <w:r w:rsidRPr="00AD7606">
              <w:rPr>
                <w:rFonts w:eastAsia="맑은 고딕"/>
                <w:lang w:val="en-AU" w:eastAsia="ko-KR"/>
              </w:rPr>
              <w:t>Yes</w:t>
            </w:r>
          </w:p>
        </w:tc>
        <w:tc>
          <w:tcPr>
            <w:tcW w:w="0" w:type="auto"/>
            <w:vAlign w:val="center"/>
            <w:hideMark/>
          </w:tcPr>
          <w:p w14:paraId="4D7F1E43" w14:textId="77777777" w:rsidR="00AD7606" w:rsidRPr="00AD7606" w:rsidRDefault="00AD7606" w:rsidP="00AD7606">
            <w:pPr>
              <w:rPr>
                <w:rFonts w:eastAsia="맑은 고딕"/>
                <w:lang w:val="en-AU" w:eastAsia="ko-KR"/>
              </w:rPr>
            </w:pPr>
            <w:r w:rsidRPr="00AD7606">
              <w:rPr>
                <w:rFonts w:eastAsia="맑은 고딕"/>
                <w:lang w:val="en-AU" w:eastAsia="ko-KR"/>
              </w:rPr>
              <w:t>No</w:t>
            </w:r>
          </w:p>
        </w:tc>
      </w:tr>
      <w:tr w:rsidR="00AD7606" w:rsidRPr="00AD7606" w14:paraId="293832C9" w14:textId="77777777">
        <w:trPr>
          <w:tblCellSpacing w:w="15" w:type="dxa"/>
        </w:trPr>
        <w:tc>
          <w:tcPr>
            <w:tcW w:w="0" w:type="auto"/>
            <w:vAlign w:val="center"/>
            <w:hideMark/>
          </w:tcPr>
          <w:p w14:paraId="6BFECA9B" w14:textId="77777777" w:rsidR="00AD7606" w:rsidRPr="00AD7606" w:rsidRDefault="00AD7606" w:rsidP="00AD7606">
            <w:pPr>
              <w:rPr>
                <w:rFonts w:eastAsia="맑은 고딕"/>
                <w:lang w:val="en-AU" w:eastAsia="ko-KR"/>
              </w:rPr>
            </w:pPr>
            <w:r w:rsidRPr="00AD7606">
              <w:rPr>
                <w:rFonts w:eastAsia="맑은 고딕"/>
                <w:lang w:val="en-AU" w:eastAsia="ko-KR"/>
              </w:rPr>
              <w:t>Numeric and date ranges</w:t>
            </w:r>
          </w:p>
        </w:tc>
        <w:tc>
          <w:tcPr>
            <w:tcW w:w="0" w:type="auto"/>
            <w:vAlign w:val="center"/>
            <w:hideMark/>
          </w:tcPr>
          <w:p w14:paraId="28AF93F9" w14:textId="77777777" w:rsidR="00AD7606" w:rsidRPr="00AD7606" w:rsidRDefault="00AD7606" w:rsidP="00AD7606">
            <w:pPr>
              <w:rPr>
                <w:rFonts w:eastAsia="맑은 고딕"/>
                <w:lang w:val="en-AU" w:eastAsia="ko-KR"/>
              </w:rPr>
            </w:pPr>
            <w:r w:rsidRPr="00AD7606">
              <w:rPr>
                <w:rFonts w:eastAsia="맑은 고딕"/>
                <w:lang w:val="en-AU" w:eastAsia="ko-KR"/>
              </w:rPr>
              <w:t>Yes</w:t>
            </w:r>
          </w:p>
        </w:tc>
        <w:tc>
          <w:tcPr>
            <w:tcW w:w="0" w:type="auto"/>
            <w:vAlign w:val="center"/>
            <w:hideMark/>
          </w:tcPr>
          <w:p w14:paraId="72CC6E14" w14:textId="77777777" w:rsidR="00AD7606" w:rsidRPr="00AD7606" w:rsidRDefault="00AD7606" w:rsidP="00AD7606">
            <w:pPr>
              <w:rPr>
                <w:rFonts w:eastAsia="맑은 고딕"/>
                <w:lang w:val="en-AU" w:eastAsia="ko-KR"/>
              </w:rPr>
            </w:pPr>
            <w:r w:rsidRPr="00AD7606">
              <w:rPr>
                <w:rFonts w:eastAsia="맑은 고딕"/>
                <w:lang w:val="en-AU" w:eastAsia="ko-KR"/>
              </w:rPr>
              <w:t>Yes</w:t>
            </w:r>
          </w:p>
        </w:tc>
        <w:tc>
          <w:tcPr>
            <w:tcW w:w="0" w:type="auto"/>
            <w:vAlign w:val="center"/>
            <w:hideMark/>
          </w:tcPr>
          <w:p w14:paraId="27A7DF11" w14:textId="77777777" w:rsidR="00AD7606" w:rsidRPr="00AD7606" w:rsidRDefault="00AD7606" w:rsidP="00AD7606">
            <w:pPr>
              <w:rPr>
                <w:rFonts w:eastAsia="맑은 고딕"/>
                <w:lang w:val="en-AU" w:eastAsia="ko-KR"/>
              </w:rPr>
            </w:pPr>
            <w:r w:rsidRPr="00AD7606">
              <w:rPr>
                <w:rFonts w:eastAsia="맑은 고딕"/>
                <w:lang w:val="en-AU" w:eastAsia="ko-KR"/>
              </w:rPr>
              <w:t>Yes</w:t>
            </w:r>
          </w:p>
        </w:tc>
        <w:tc>
          <w:tcPr>
            <w:tcW w:w="0" w:type="auto"/>
            <w:vAlign w:val="center"/>
            <w:hideMark/>
          </w:tcPr>
          <w:p w14:paraId="6E2554EE" w14:textId="77777777" w:rsidR="00AD7606" w:rsidRPr="00AD7606" w:rsidRDefault="00AD7606" w:rsidP="00AD7606">
            <w:pPr>
              <w:rPr>
                <w:rFonts w:eastAsia="맑은 고딕"/>
                <w:lang w:val="en-AU" w:eastAsia="ko-KR"/>
              </w:rPr>
            </w:pPr>
            <w:r w:rsidRPr="00AD7606">
              <w:rPr>
                <w:rFonts w:eastAsia="맑은 고딕"/>
                <w:lang w:val="en-AU" w:eastAsia="ko-KR"/>
              </w:rPr>
              <w:t>No</w:t>
            </w:r>
          </w:p>
        </w:tc>
      </w:tr>
      <w:tr w:rsidR="00AD7606" w:rsidRPr="00AD7606" w14:paraId="191F61D3" w14:textId="77777777">
        <w:trPr>
          <w:tblCellSpacing w:w="15" w:type="dxa"/>
        </w:trPr>
        <w:tc>
          <w:tcPr>
            <w:tcW w:w="0" w:type="auto"/>
            <w:vAlign w:val="center"/>
            <w:hideMark/>
          </w:tcPr>
          <w:p w14:paraId="6C011A77" w14:textId="77777777" w:rsidR="00AD7606" w:rsidRPr="00AD7606" w:rsidRDefault="00AD7606" w:rsidP="00AD7606">
            <w:pPr>
              <w:rPr>
                <w:rFonts w:eastAsia="맑은 고딕"/>
                <w:lang w:val="en-AU" w:eastAsia="ko-KR"/>
              </w:rPr>
            </w:pPr>
            <w:r w:rsidRPr="00AD7606">
              <w:rPr>
                <w:rFonts w:eastAsia="맑은 고딕"/>
                <w:lang w:val="en-AU" w:eastAsia="ko-KR"/>
              </w:rPr>
              <w:t>Role and permission checks</w:t>
            </w:r>
          </w:p>
        </w:tc>
        <w:tc>
          <w:tcPr>
            <w:tcW w:w="0" w:type="auto"/>
            <w:vAlign w:val="center"/>
            <w:hideMark/>
          </w:tcPr>
          <w:p w14:paraId="01613215" w14:textId="77777777" w:rsidR="00AD7606" w:rsidRPr="00AD7606" w:rsidRDefault="00AD7606" w:rsidP="00AD7606">
            <w:pPr>
              <w:rPr>
                <w:rFonts w:eastAsia="맑은 고딕"/>
                <w:lang w:val="en-AU" w:eastAsia="ko-KR"/>
              </w:rPr>
            </w:pPr>
            <w:r w:rsidRPr="00AD7606">
              <w:rPr>
                <w:rFonts w:eastAsia="맑은 고딕"/>
                <w:lang w:val="en-AU" w:eastAsia="ko-KR"/>
              </w:rPr>
              <w:t>No</w:t>
            </w:r>
          </w:p>
        </w:tc>
        <w:tc>
          <w:tcPr>
            <w:tcW w:w="0" w:type="auto"/>
            <w:vAlign w:val="center"/>
            <w:hideMark/>
          </w:tcPr>
          <w:p w14:paraId="08CB0402" w14:textId="77777777" w:rsidR="00AD7606" w:rsidRPr="00AD7606" w:rsidRDefault="00AD7606" w:rsidP="00AD7606">
            <w:pPr>
              <w:rPr>
                <w:rFonts w:eastAsia="맑은 고딕"/>
                <w:lang w:val="en-AU" w:eastAsia="ko-KR"/>
              </w:rPr>
            </w:pPr>
            <w:r w:rsidRPr="00AD7606">
              <w:rPr>
                <w:rFonts w:eastAsia="맑은 고딕"/>
                <w:lang w:val="en-AU" w:eastAsia="ko-KR"/>
              </w:rPr>
              <w:t>Yes</w:t>
            </w:r>
          </w:p>
        </w:tc>
        <w:tc>
          <w:tcPr>
            <w:tcW w:w="0" w:type="auto"/>
            <w:vAlign w:val="center"/>
            <w:hideMark/>
          </w:tcPr>
          <w:p w14:paraId="6F6572ED" w14:textId="77777777" w:rsidR="00AD7606" w:rsidRPr="00AD7606" w:rsidRDefault="00AD7606" w:rsidP="00AD7606">
            <w:pPr>
              <w:rPr>
                <w:rFonts w:eastAsia="맑은 고딕"/>
                <w:lang w:val="en-AU" w:eastAsia="ko-KR"/>
              </w:rPr>
            </w:pPr>
            <w:r w:rsidRPr="00AD7606">
              <w:rPr>
                <w:rFonts w:eastAsia="맑은 고딕"/>
                <w:lang w:val="en-AU" w:eastAsia="ko-KR"/>
              </w:rPr>
              <w:t>Limited</w:t>
            </w:r>
          </w:p>
        </w:tc>
        <w:tc>
          <w:tcPr>
            <w:tcW w:w="0" w:type="auto"/>
            <w:vAlign w:val="center"/>
            <w:hideMark/>
          </w:tcPr>
          <w:p w14:paraId="21F6EE44" w14:textId="77777777" w:rsidR="00AD7606" w:rsidRPr="00AD7606" w:rsidRDefault="00AD7606" w:rsidP="00AD7606">
            <w:pPr>
              <w:rPr>
                <w:rFonts w:eastAsia="맑은 고딕"/>
                <w:lang w:val="en-AU" w:eastAsia="ko-KR"/>
              </w:rPr>
            </w:pPr>
            <w:r w:rsidRPr="00AD7606">
              <w:rPr>
                <w:rFonts w:eastAsia="맑은 고딕"/>
                <w:lang w:val="en-AU" w:eastAsia="ko-KR"/>
              </w:rPr>
              <w:t>Yes</w:t>
            </w:r>
          </w:p>
        </w:tc>
      </w:tr>
      <w:tr w:rsidR="00AD7606" w:rsidRPr="00AD7606" w14:paraId="2552C67F" w14:textId="77777777">
        <w:trPr>
          <w:tblCellSpacing w:w="15" w:type="dxa"/>
        </w:trPr>
        <w:tc>
          <w:tcPr>
            <w:tcW w:w="0" w:type="auto"/>
            <w:vAlign w:val="center"/>
            <w:hideMark/>
          </w:tcPr>
          <w:p w14:paraId="63F89B31" w14:textId="77777777" w:rsidR="00AD7606" w:rsidRPr="00AD7606" w:rsidRDefault="00AD7606" w:rsidP="00AD7606">
            <w:pPr>
              <w:rPr>
                <w:rFonts w:eastAsia="맑은 고딕"/>
                <w:lang w:val="en-AU" w:eastAsia="ko-KR"/>
              </w:rPr>
            </w:pPr>
            <w:r w:rsidRPr="00AD7606">
              <w:rPr>
                <w:rFonts w:eastAsia="맑은 고딕"/>
                <w:lang w:val="en-AU" w:eastAsia="ko-KR"/>
              </w:rPr>
              <w:t>Unsafe markup removal</w:t>
            </w:r>
          </w:p>
        </w:tc>
        <w:tc>
          <w:tcPr>
            <w:tcW w:w="0" w:type="auto"/>
            <w:vAlign w:val="center"/>
            <w:hideMark/>
          </w:tcPr>
          <w:p w14:paraId="536681D6" w14:textId="77777777" w:rsidR="00AD7606" w:rsidRPr="00AD7606" w:rsidRDefault="00AD7606" w:rsidP="00AD7606">
            <w:pPr>
              <w:rPr>
                <w:rFonts w:eastAsia="맑은 고딕"/>
                <w:lang w:val="en-AU" w:eastAsia="ko-KR"/>
              </w:rPr>
            </w:pPr>
            <w:r w:rsidRPr="00AD7606">
              <w:rPr>
                <w:rFonts w:eastAsia="맑은 고딕"/>
                <w:lang w:val="en-AU" w:eastAsia="ko-KR"/>
              </w:rPr>
              <w:t>Limited</w:t>
            </w:r>
          </w:p>
        </w:tc>
        <w:tc>
          <w:tcPr>
            <w:tcW w:w="0" w:type="auto"/>
            <w:vAlign w:val="center"/>
            <w:hideMark/>
          </w:tcPr>
          <w:p w14:paraId="1E8FE32F" w14:textId="77777777" w:rsidR="00AD7606" w:rsidRPr="00AD7606" w:rsidRDefault="00AD7606" w:rsidP="00AD7606">
            <w:pPr>
              <w:rPr>
                <w:rFonts w:eastAsia="맑은 고딕"/>
                <w:lang w:val="en-AU" w:eastAsia="ko-KR"/>
              </w:rPr>
            </w:pPr>
            <w:r w:rsidRPr="00AD7606">
              <w:rPr>
                <w:rFonts w:eastAsia="맑은 고딕"/>
                <w:lang w:val="en-AU" w:eastAsia="ko-KR"/>
              </w:rPr>
              <w:t>Yes</w:t>
            </w:r>
          </w:p>
        </w:tc>
        <w:tc>
          <w:tcPr>
            <w:tcW w:w="0" w:type="auto"/>
            <w:vAlign w:val="center"/>
            <w:hideMark/>
          </w:tcPr>
          <w:p w14:paraId="110B3FE5" w14:textId="77777777" w:rsidR="00AD7606" w:rsidRPr="00AD7606" w:rsidRDefault="00AD7606" w:rsidP="00AD7606">
            <w:pPr>
              <w:rPr>
                <w:rFonts w:eastAsia="맑은 고딕"/>
                <w:lang w:val="en-AU" w:eastAsia="ko-KR"/>
              </w:rPr>
            </w:pPr>
            <w:r w:rsidRPr="00AD7606">
              <w:rPr>
                <w:rFonts w:eastAsia="맑은 고딕"/>
                <w:lang w:val="en-AU" w:eastAsia="ko-KR"/>
              </w:rPr>
              <w:t>No</w:t>
            </w:r>
          </w:p>
        </w:tc>
        <w:tc>
          <w:tcPr>
            <w:tcW w:w="0" w:type="auto"/>
            <w:vAlign w:val="center"/>
            <w:hideMark/>
          </w:tcPr>
          <w:p w14:paraId="779EE20B" w14:textId="77777777" w:rsidR="00AD7606" w:rsidRPr="00AD7606" w:rsidRDefault="00AD7606" w:rsidP="00AD7606">
            <w:pPr>
              <w:rPr>
                <w:rFonts w:eastAsia="맑은 고딕"/>
                <w:lang w:val="en-AU" w:eastAsia="ko-KR"/>
              </w:rPr>
            </w:pPr>
            <w:r w:rsidRPr="00AD7606">
              <w:rPr>
                <w:rFonts w:eastAsia="맑은 고딕"/>
                <w:lang w:val="en-AU" w:eastAsia="ko-KR"/>
              </w:rPr>
              <w:t>Optional</w:t>
            </w:r>
          </w:p>
        </w:tc>
      </w:tr>
      <w:tr w:rsidR="00AD7606" w:rsidRPr="00AD7606" w14:paraId="3D5E2D96" w14:textId="77777777">
        <w:trPr>
          <w:tblCellSpacing w:w="15" w:type="dxa"/>
        </w:trPr>
        <w:tc>
          <w:tcPr>
            <w:tcW w:w="0" w:type="auto"/>
            <w:vAlign w:val="center"/>
            <w:hideMark/>
          </w:tcPr>
          <w:p w14:paraId="7395AB68" w14:textId="77777777" w:rsidR="00AD7606" w:rsidRPr="00AD7606" w:rsidRDefault="00AD7606" w:rsidP="00AD7606">
            <w:pPr>
              <w:rPr>
                <w:rFonts w:eastAsia="맑은 고딕"/>
                <w:lang w:val="en-AU" w:eastAsia="ko-KR"/>
              </w:rPr>
            </w:pPr>
            <w:r w:rsidRPr="00AD7606">
              <w:rPr>
                <w:rFonts w:eastAsia="맑은 고딕"/>
                <w:lang w:val="en-AU" w:eastAsia="ko-KR"/>
              </w:rPr>
              <w:t>Spam detection</w:t>
            </w:r>
          </w:p>
        </w:tc>
        <w:tc>
          <w:tcPr>
            <w:tcW w:w="0" w:type="auto"/>
            <w:vAlign w:val="center"/>
            <w:hideMark/>
          </w:tcPr>
          <w:p w14:paraId="4FDDBA9A" w14:textId="77777777" w:rsidR="00AD7606" w:rsidRPr="00AD7606" w:rsidRDefault="00AD7606" w:rsidP="00AD7606">
            <w:pPr>
              <w:rPr>
                <w:rFonts w:eastAsia="맑은 고딕"/>
                <w:lang w:val="en-AU" w:eastAsia="ko-KR"/>
              </w:rPr>
            </w:pPr>
            <w:r w:rsidRPr="00AD7606">
              <w:rPr>
                <w:rFonts w:eastAsia="맑은 고딕"/>
                <w:lang w:val="en-AU" w:eastAsia="ko-KR"/>
              </w:rPr>
              <w:t>No</w:t>
            </w:r>
          </w:p>
        </w:tc>
        <w:tc>
          <w:tcPr>
            <w:tcW w:w="0" w:type="auto"/>
            <w:vAlign w:val="center"/>
            <w:hideMark/>
          </w:tcPr>
          <w:p w14:paraId="084C8FAC" w14:textId="77777777" w:rsidR="00AD7606" w:rsidRPr="00AD7606" w:rsidRDefault="00AD7606" w:rsidP="00AD7606">
            <w:pPr>
              <w:rPr>
                <w:rFonts w:eastAsia="맑은 고딕"/>
                <w:lang w:val="en-AU" w:eastAsia="ko-KR"/>
              </w:rPr>
            </w:pPr>
            <w:r w:rsidRPr="00AD7606">
              <w:rPr>
                <w:rFonts w:eastAsia="맑은 고딕"/>
                <w:lang w:val="en-AU" w:eastAsia="ko-KR"/>
              </w:rPr>
              <w:t>Yes</w:t>
            </w:r>
          </w:p>
        </w:tc>
        <w:tc>
          <w:tcPr>
            <w:tcW w:w="0" w:type="auto"/>
            <w:vAlign w:val="center"/>
            <w:hideMark/>
          </w:tcPr>
          <w:p w14:paraId="7C307845" w14:textId="77777777" w:rsidR="00AD7606" w:rsidRPr="00AD7606" w:rsidRDefault="00AD7606" w:rsidP="00AD7606">
            <w:pPr>
              <w:rPr>
                <w:rFonts w:eastAsia="맑은 고딕"/>
                <w:lang w:val="en-AU" w:eastAsia="ko-KR"/>
              </w:rPr>
            </w:pPr>
            <w:r w:rsidRPr="00AD7606">
              <w:rPr>
                <w:rFonts w:eastAsia="맑은 고딕"/>
                <w:lang w:val="en-AU" w:eastAsia="ko-KR"/>
              </w:rPr>
              <w:t>No</w:t>
            </w:r>
          </w:p>
        </w:tc>
        <w:tc>
          <w:tcPr>
            <w:tcW w:w="0" w:type="auto"/>
            <w:vAlign w:val="center"/>
            <w:hideMark/>
          </w:tcPr>
          <w:p w14:paraId="6A82F782" w14:textId="77777777" w:rsidR="00AD7606" w:rsidRPr="00AD7606" w:rsidRDefault="00AD7606" w:rsidP="00AD7606">
            <w:pPr>
              <w:rPr>
                <w:rFonts w:eastAsia="맑은 고딕"/>
                <w:lang w:val="en-AU" w:eastAsia="ko-KR"/>
              </w:rPr>
            </w:pPr>
            <w:r w:rsidRPr="00AD7606">
              <w:rPr>
                <w:rFonts w:eastAsia="맑은 고딕"/>
                <w:lang w:val="en-AU" w:eastAsia="ko-KR"/>
              </w:rPr>
              <w:t>Yes</w:t>
            </w:r>
          </w:p>
        </w:tc>
      </w:tr>
      <w:tr w:rsidR="00AD7606" w:rsidRPr="00AD7606" w14:paraId="6B8E62DF" w14:textId="77777777">
        <w:trPr>
          <w:tblCellSpacing w:w="15" w:type="dxa"/>
        </w:trPr>
        <w:tc>
          <w:tcPr>
            <w:tcW w:w="0" w:type="auto"/>
            <w:vAlign w:val="center"/>
            <w:hideMark/>
          </w:tcPr>
          <w:p w14:paraId="6107BAE4" w14:textId="77777777" w:rsidR="00AD7606" w:rsidRPr="00AD7606" w:rsidRDefault="00AD7606" w:rsidP="00AD7606">
            <w:pPr>
              <w:rPr>
                <w:rFonts w:eastAsia="맑은 고딕"/>
                <w:lang w:val="en-AU" w:eastAsia="ko-KR"/>
              </w:rPr>
            </w:pPr>
            <w:r w:rsidRPr="00AD7606">
              <w:rPr>
                <w:rFonts w:eastAsia="맑은 고딕"/>
                <w:lang w:val="en-AU" w:eastAsia="ko-KR"/>
              </w:rPr>
              <w:t>Community-policy compliance</w:t>
            </w:r>
          </w:p>
        </w:tc>
        <w:tc>
          <w:tcPr>
            <w:tcW w:w="0" w:type="auto"/>
            <w:vAlign w:val="center"/>
            <w:hideMark/>
          </w:tcPr>
          <w:p w14:paraId="0099B026" w14:textId="77777777" w:rsidR="00AD7606" w:rsidRPr="00AD7606" w:rsidRDefault="00AD7606" w:rsidP="00AD7606">
            <w:pPr>
              <w:rPr>
                <w:rFonts w:eastAsia="맑은 고딕"/>
                <w:lang w:val="en-AU" w:eastAsia="ko-KR"/>
              </w:rPr>
            </w:pPr>
            <w:r w:rsidRPr="00AD7606">
              <w:rPr>
                <w:rFonts w:eastAsia="맑은 고딕"/>
                <w:lang w:val="en-AU" w:eastAsia="ko-KR"/>
              </w:rPr>
              <w:t>Limited</w:t>
            </w:r>
          </w:p>
        </w:tc>
        <w:tc>
          <w:tcPr>
            <w:tcW w:w="0" w:type="auto"/>
            <w:vAlign w:val="center"/>
            <w:hideMark/>
          </w:tcPr>
          <w:p w14:paraId="230743D3" w14:textId="77777777" w:rsidR="00AD7606" w:rsidRPr="00AD7606" w:rsidRDefault="00AD7606" w:rsidP="00AD7606">
            <w:pPr>
              <w:rPr>
                <w:rFonts w:eastAsia="맑은 고딕"/>
                <w:lang w:val="en-AU" w:eastAsia="ko-KR"/>
              </w:rPr>
            </w:pPr>
            <w:r w:rsidRPr="00AD7606">
              <w:rPr>
                <w:rFonts w:eastAsia="맑은 고딕"/>
                <w:lang w:val="en-AU" w:eastAsia="ko-KR"/>
              </w:rPr>
              <w:t>Yes</w:t>
            </w:r>
          </w:p>
        </w:tc>
        <w:tc>
          <w:tcPr>
            <w:tcW w:w="0" w:type="auto"/>
            <w:vAlign w:val="center"/>
            <w:hideMark/>
          </w:tcPr>
          <w:p w14:paraId="68C1BAF6" w14:textId="77777777" w:rsidR="00AD7606" w:rsidRPr="00AD7606" w:rsidRDefault="00AD7606" w:rsidP="00AD7606">
            <w:pPr>
              <w:rPr>
                <w:rFonts w:eastAsia="맑은 고딕"/>
                <w:lang w:val="en-AU" w:eastAsia="ko-KR"/>
              </w:rPr>
            </w:pPr>
            <w:r w:rsidRPr="00AD7606">
              <w:rPr>
                <w:rFonts w:eastAsia="맑은 고딕"/>
                <w:lang w:val="en-AU" w:eastAsia="ko-KR"/>
              </w:rPr>
              <w:t>No</w:t>
            </w:r>
          </w:p>
        </w:tc>
        <w:tc>
          <w:tcPr>
            <w:tcW w:w="0" w:type="auto"/>
            <w:vAlign w:val="center"/>
            <w:hideMark/>
          </w:tcPr>
          <w:p w14:paraId="6B2E5561" w14:textId="77777777" w:rsidR="00AD7606" w:rsidRPr="00AD7606" w:rsidRDefault="00AD7606" w:rsidP="00AD7606">
            <w:pPr>
              <w:rPr>
                <w:rFonts w:eastAsia="맑은 고딕"/>
                <w:lang w:val="en-AU" w:eastAsia="ko-KR"/>
              </w:rPr>
            </w:pPr>
            <w:r w:rsidRPr="00AD7606">
              <w:rPr>
                <w:rFonts w:eastAsia="맑은 고딕"/>
                <w:lang w:val="en-AU" w:eastAsia="ko-KR"/>
              </w:rPr>
              <w:t>Yes</w:t>
            </w:r>
          </w:p>
        </w:tc>
      </w:tr>
      <w:tr w:rsidR="00AD7606" w:rsidRPr="00AD7606" w14:paraId="4429CADD" w14:textId="77777777">
        <w:trPr>
          <w:tblCellSpacing w:w="15" w:type="dxa"/>
        </w:trPr>
        <w:tc>
          <w:tcPr>
            <w:tcW w:w="0" w:type="auto"/>
            <w:vAlign w:val="center"/>
            <w:hideMark/>
          </w:tcPr>
          <w:p w14:paraId="5073EFEF" w14:textId="77777777" w:rsidR="00AD7606" w:rsidRPr="00AD7606" w:rsidRDefault="00AD7606" w:rsidP="00AD7606">
            <w:pPr>
              <w:rPr>
                <w:rFonts w:eastAsia="맑은 고딕"/>
                <w:lang w:val="en-AU" w:eastAsia="ko-KR"/>
              </w:rPr>
            </w:pPr>
            <w:r w:rsidRPr="00AD7606">
              <w:rPr>
                <w:rFonts w:eastAsia="맑은 고딕"/>
                <w:lang w:val="en-AU" w:eastAsia="ko-KR"/>
              </w:rPr>
              <w:t>Business verification</w:t>
            </w:r>
          </w:p>
        </w:tc>
        <w:tc>
          <w:tcPr>
            <w:tcW w:w="0" w:type="auto"/>
            <w:vAlign w:val="center"/>
            <w:hideMark/>
          </w:tcPr>
          <w:p w14:paraId="0AC88576" w14:textId="77777777" w:rsidR="00AD7606" w:rsidRPr="00AD7606" w:rsidRDefault="00AD7606" w:rsidP="00AD7606">
            <w:pPr>
              <w:rPr>
                <w:rFonts w:eastAsia="맑은 고딕"/>
                <w:lang w:val="en-AU" w:eastAsia="ko-KR"/>
              </w:rPr>
            </w:pPr>
            <w:r w:rsidRPr="00AD7606">
              <w:rPr>
                <w:rFonts w:eastAsia="맑은 고딕"/>
                <w:lang w:val="en-AU" w:eastAsia="ko-KR"/>
              </w:rPr>
              <w:t>No</w:t>
            </w:r>
          </w:p>
        </w:tc>
        <w:tc>
          <w:tcPr>
            <w:tcW w:w="0" w:type="auto"/>
            <w:vAlign w:val="center"/>
            <w:hideMark/>
          </w:tcPr>
          <w:p w14:paraId="49B4A6FB" w14:textId="77777777" w:rsidR="00AD7606" w:rsidRPr="00AD7606" w:rsidRDefault="00AD7606" w:rsidP="00AD7606">
            <w:pPr>
              <w:rPr>
                <w:rFonts w:eastAsia="맑은 고딕"/>
                <w:lang w:val="en-AU" w:eastAsia="ko-KR"/>
              </w:rPr>
            </w:pPr>
            <w:r w:rsidRPr="00AD7606">
              <w:rPr>
                <w:rFonts w:eastAsia="맑은 고딕"/>
                <w:lang w:val="en-AU" w:eastAsia="ko-KR"/>
              </w:rPr>
              <w:t>Yes</w:t>
            </w:r>
          </w:p>
        </w:tc>
        <w:tc>
          <w:tcPr>
            <w:tcW w:w="0" w:type="auto"/>
            <w:vAlign w:val="center"/>
            <w:hideMark/>
          </w:tcPr>
          <w:p w14:paraId="3276BDFB" w14:textId="77777777" w:rsidR="00AD7606" w:rsidRPr="00AD7606" w:rsidRDefault="00AD7606" w:rsidP="00AD7606">
            <w:pPr>
              <w:rPr>
                <w:rFonts w:eastAsia="맑은 고딕"/>
                <w:lang w:val="en-AU" w:eastAsia="ko-KR"/>
              </w:rPr>
            </w:pPr>
            <w:r w:rsidRPr="00AD7606">
              <w:rPr>
                <w:rFonts w:eastAsia="맑은 고딕"/>
                <w:lang w:val="en-AU" w:eastAsia="ko-KR"/>
              </w:rPr>
              <w:t>Limited</w:t>
            </w:r>
          </w:p>
        </w:tc>
        <w:tc>
          <w:tcPr>
            <w:tcW w:w="0" w:type="auto"/>
            <w:vAlign w:val="center"/>
            <w:hideMark/>
          </w:tcPr>
          <w:p w14:paraId="10631503" w14:textId="77777777" w:rsidR="00AD7606" w:rsidRPr="00AD7606" w:rsidRDefault="00AD7606" w:rsidP="00AD7606">
            <w:pPr>
              <w:rPr>
                <w:rFonts w:eastAsia="맑은 고딕"/>
                <w:lang w:val="en-AU" w:eastAsia="ko-KR"/>
              </w:rPr>
            </w:pPr>
            <w:r w:rsidRPr="00AD7606">
              <w:rPr>
                <w:rFonts w:eastAsia="맑은 고딕"/>
                <w:lang w:val="en-AU" w:eastAsia="ko-KR"/>
              </w:rPr>
              <w:t>Yes</w:t>
            </w:r>
          </w:p>
        </w:tc>
      </w:tr>
      <w:tr w:rsidR="00AD7606" w:rsidRPr="00AD7606" w14:paraId="27F35C34" w14:textId="77777777">
        <w:trPr>
          <w:tblCellSpacing w:w="15" w:type="dxa"/>
        </w:trPr>
        <w:tc>
          <w:tcPr>
            <w:tcW w:w="0" w:type="auto"/>
            <w:vAlign w:val="center"/>
            <w:hideMark/>
          </w:tcPr>
          <w:p w14:paraId="125851A9" w14:textId="77777777" w:rsidR="00AD7606" w:rsidRPr="00AD7606" w:rsidRDefault="00AD7606" w:rsidP="00AD7606">
            <w:pPr>
              <w:rPr>
                <w:rFonts w:eastAsia="맑은 고딕"/>
                <w:lang w:val="en-AU" w:eastAsia="ko-KR"/>
              </w:rPr>
            </w:pPr>
            <w:r w:rsidRPr="00AD7606">
              <w:rPr>
                <w:rFonts w:eastAsia="맑은 고딕"/>
                <w:lang w:val="en-AU" w:eastAsia="ko-KR"/>
              </w:rPr>
              <w:t>Australia Update accuracy</w:t>
            </w:r>
          </w:p>
        </w:tc>
        <w:tc>
          <w:tcPr>
            <w:tcW w:w="0" w:type="auto"/>
            <w:vAlign w:val="center"/>
            <w:hideMark/>
          </w:tcPr>
          <w:p w14:paraId="61417DE9" w14:textId="77777777" w:rsidR="00AD7606" w:rsidRPr="00AD7606" w:rsidRDefault="00AD7606" w:rsidP="00AD7606">
            <w:pPr>
              <w:rPr>
                <w:rFonts w:eastAsia="맑은 고딕"/>
                <w:lang w:val="en-AU" w:eastAsia="ko-KR"/>
              </w:rPr>
            </w:pPr>
            <w:r w:rsidRPr="00AD7606">
              <w:rPr>
                <w:rFonts w:eastAsia="맑은 고딕"/>
                <w:lang w:val="en-AU" w:eastAsia="ko-KR"/>
              </w:rPr>
              <w:t>No</w:t>
            </w:r>
          </w:p>
        </w:tc>
        <w:tc>
          <w:tcPr>
            <w:tcW w:w="0" w:type="auto"/>
            <w:vAlign w:val="center"/>
            <w:hideMark/>
          </w:tcPr>
          <w:p w14:paraId="2888325B" w14:textId="77777777" w:rsidR="00AD7606" w:rsidRPr="00AD7606" w:rsidRDefault="00AD7606" w:rsidP="00AD7606">
            <w:pPr>
              <w:rPr>
                <w:rFonts w:eastAsia="맑은 고딕"/>
                <w:lang w:val="en-AU" w:eastAsia="ko-KR"/>
              </w:rPr>
            </w:pPr>
            <w:r w:rsidRPr="00AD7606">
              <w:rPr>
                <w:rFonts w:eastAsia="맑은 고딕"/>
                <w:lang w:val="en-AU" w:eastAsia="ko-KR"/>
              </w:rPr>
              <w:t>Supporting checks</w:t>
            </w:r>
          </w:p>
        </w:tc>
        <w:tc>
          <w:tcPr>
            <w:tcW w:w="0" w:type="auto"/>
            <w:vAlign w:val="center"/>
            <w:hideMark/>
          </w:tcPr>
          <w:p w14:paraId="0C009751" w14:textId="77777777" w:rsidR="00AD7606" w:rsidRPr="00AD7606" w:rsidRDefault="00AD7606" w:rsidP="00AD7606">
            <w:pPr>
              <w:rPr>
                <w:rFonts w:eastAsia="맑은 고딕"/>
                <w:lang w:val="en-AU" w:eastAsia="ko-KR"/>
              </w:rPr>
            </w:pPr>
            <w:r w:rsidRPr="00AD7606">
              <w:rPr>
                <w:rFonts w:eastAsia="맑은 고딕"/>
                <w:lang w:val="en-AU" w:eastAsia="ko-KR"/>
              </w:rPr>
              <w:t>No</w:t>
            </w:r>
          </w:p>
        </w:tc>
        <w:tc>
          <w:tcPr>
            <w:tcW w:w="0" w:type="auto"/>
            <w:vAlign w:val="center"/>
            <w:hideMark/>
          </w:tcPr>
          <w:p w14:paraId="0DB9B221" w14:textId="77777777" w:rsidR="00AD7606" w:rsidRPr="00AD7606" w:rsidRDefault="00AD7606" w:rsidP="00AD7606">
            <w:pPr>
              <w:rPr>
                <w:rFonts w:eastAsia="맑은 고딕"/>
                <w:lang w:val="en-AU" w:eastAsia="ko-KR"/>
              </w:rPr>
            </w:pPr>
            <w:r w:rsidRPr="00AD7606">
              <w:rPr>
                <w:rFonts w:eastAsia="맑은 고딕"/>
                <w:lang w:val="en-AU" w:eastAsia="ko-KR"/>
              </w:rPr>
              <w:t>Yes</w:t>
            </w:r>
          </w:p>
        </w:tc>
      </w:tr>
      <w:tr w:rsidR="00AD7606" w:rsidRPr="00AD7606" w14:paraId="1BC3F4FF" w14:textId="77777777">
        <w:trPr>
          <w:tblCellSpacing w:w="15" w:type="dxa"/>
        </w:trPr>
        <w:tc>
          <w:tcPr>
            <w:tcW w:w="0" w:type="auto"/>
            <w:vAlign w:val="center"/>
            <w:hideMark/>
          </w:tcPr>
          <w:p w14:paraId="3E2503EB" w14:textId="77777777" w:rsidR="00AD7606" w:rsidRPr="00AD7606" w:rsidRDefault="00AD7606" w:rsidP="00AD7606">
            <w:pPr>
              <w:rPr>
                <w:rFonts w:eastAsia="맑은 고딕"/>
                <w:lang w:val="en-AU" w:eastAsia="ko-KR"/>
              </w:rPr>
            </w:pPr>
            <w:r w:rsidRPr="00AD7606">
              <w:rPr>
                <w:rFonts w:eastAsia="맑은 고딕"/>
                <w:lang w:val="en-AU" w:eastAsia="ko-KR"/>
              </w:rPr>
              <w:t xml:space="preserve">AI summary factual </w:t>
            </w:r>
            <w:r w:rsidRPr="00AD7606">
              <w:rPr>
                <w:rFonts w:eastAsia="맑은 고딕"/>
                <w:lang w:val="en-AU" w:eastAsia="ko-KR"/>
              </w:rPr>
              <w:lastRenderedPageBreak/>
              <w:t>review</w:t>
            </w:r>
          </w:p>
        </w:tc>
        <w:tc>
          <w:tcPr>
            <w:tcW w:w="0" w:type="auto"/>
            <w:vAlign w:val="center"/>
            <w:hideMark/>
          </w:tcPr>
          <w:p w14:paraId="2D141DB9" w14:textId="77777777" w:rsidR="00AD7606" w:rsidRPr="00AD7606" w:rsidRDefault="00AD7606" w:rsidP="00AD7606">
            <w:pPr>
              <w:rPr>
                <w:rFonts w:eastAsia="맑은 고딕"/>
                <w:lang w:val="en-AU" w:eastAsia="ko-KR"/>
              </w:rPr>
            </w:pPr>
            <w:r w:rsidRPr="00AD7606">
              <w:rPr>
                <w:rFonts w:eastAsia="맑은 고딕"/>
                <w:lang w:val="en-AU" w:eastAsia="ko-KR"/>
              </w:rPr>
              <w:lastRenderedPageBreak/>
              <w:t>No</w:t>
            </w:r>
          </w:p>
        </w:tc>
        <w:tc>
          <w:tcPr>
            <w:tcW w:w="0" w:type="auto"/>
            <w:vAlign w:val="center"/>
            <w:hideMark/>
          </w:tcPr>
          <w:p w14:paraId="77C50364" w14:textId="77777777" w:rsidR="00AD7606" w:rsidRPr="00AD7606" w:rsidRDefault="00AD7606" w:rsidP="00AD7606">
            <w:pPr>
              <w:rPr>
                <w:rFonts w:eastAsia="맑은 고딕"/>
                <w:lang w:val="en-AU" w:eastAsia="ko-KR"/>
              </w:rPr>
            </w:pPr>
            <w:r w:rsidRPr="00AD7606">
              <w:rPr>
                <w:rFonts w:eastAsia="맑은 고딕"/>
                <w:lang w:val="en-AU" w:eastAsia="ko-KR"/>
              </w:rPr>
              <w:t xml:space="preserve">Supporting </w:t>
            </w:r>
            <w:r w:rsidRPr="00AD7606">
              <w:rPr>
                <w:rFonts w:eastAsia="맑은 고딕"/>
                <w:lang w:val="en-AU" w:eastAsia="ko-KR"/>
              </w:rPr>
              <w:lastRenderedPageBreak/>
              <w:t>checks</w:t>
            </w:r>
          </w:p>
        </w:tc>
        <w:tc>
          <w:tcPr>
            <w:tcW w:w="0" w:type="auto"/>
            <w:vAlign w:val="center"/>
            <w:hideMark/>
          </w:tcPr>
          <w:p w14:paraId="5C201494" w14:textId="77777777" w:rsidR="00AD7606" w:rsidRPr="00AD7606" w:rsidRDefault="00AD7606" w:rsidP="00AD7606">
            <w:pPr>
              <w:rPr>
                <w:rFonts w:eastAsia="맑은 고딕"/>
                <w:lang w:val="en-AU" w:eastAsia="ko-KR"/>
              </w:rPr>
            </w:pPr>
            <w:r w:rsidRPr="00AD7606">
              <w:rPr>
                <w:rFonts w:eastAsia="맑은 고딕"/>
                <w:lang w:val="en-AU" w:eastAsia="ko-KR"/>
              </w:rPr>
              <w:lastRenderedPageBreak/>
              <w:t>No</w:t>
            </w:r>
          </w:p>
        </w:tc>
        <w:tc>
          <w:tcPr>
            <w:tcW w:w="0" w:type="auto"/>
            <w:vAlign w:val="center"/>
            <w:hideMark/>
          </w:tcPr>
          <w:p w14:paraId="55C25857" w14:textId="77777777" w:rsidR="00AD7606" w:rsidRPr="00AD7606" w:rsidRDefault="00AD7606" w:rsidP="00AD7606">
            <w:pPr>
              <w:rPr>
                <w:rFonts w:eastAsia="맑은 고딕"/>
                <w:lang w:val="en-AU" w:eastAsia="ko-KR"/>
              </w:rPr>
            </w:pPr>
            <w:r w:rsidRPr="00AD7606">
              <w:rPr>
                <w:rFonts w:eastAsia="맑은 고딕"/>
                <w:lang w:val="en-AU" w:eastAsia="ko-KR"/>
              </w:rPr>
              <w:t>Yes</w:t>
            </w:r>
          </w:p>
        </w:tc>
      </w:tr>
      <w:tr w:rsidR="00AD7606" w:rsidRPr="00AD7606" w14:paraId="511E18AF" w14:textId="77777777">
        <w:trPr>
          <w:tblCellSpacing w:w="15" w:type="dxa"/>
        </w:trPr>
        <w:tc>
          <w:tcPr>
            <w:tcW w:w="0" w:type="auto"/>
            <w:vAlign w:val="center"/>
            <w:hideMark/>
          </w:tcPr>
          <w:p w14:paraId="479AA9FC" w14:textId="77777777" w:rsidR="00AD7606" w:rsidRPr="00AD7606" w:rsidRDefault="00AD7606" w:rsidP="00AD7606">
            <w:pPr>
              <w:rPr>
                <w:rFonts w:eastAsia="맑은 고딕"/>
                <w:lang w:val="en-AU" w:eastAsia="ko-KR"/>
              </w:rPr>
            </w:pPr>
            <w:r w:rsidRPr="00AD7606">
              <w:rPr>
                <w:rFonts w:eastAsia="맑은 고딕"/>
                <w:lang w:val="en-AU" w:eastAsia="ko-KR"/>
              </w:rPr>
              <w:t>File-content validation</w:t>
            </w:r>
          </w:p>
        </w:tc>
        <w:tc>
          <w:tcPr>
            <w:tcW w:w="0" w:type="auto"/>
            <w:vAlign w:val="center"/>
            <w:hideMark/>
          </w:tcPr>
          <w:p w14:paraId="1378101A" w14:textId="77777777" w:rsidR="00AD7606" w:rsidRPr="00AD7606" w:rsidRDefault="00AD7606" w:rsidP="00AD7606">
            <w:pPr>
              <w:rPr>
                <w:rFonts w:eastAsia="맑은 고딕"/>
                <w:lang w:val="en-AU" w:eastAsia="ko-KR"/>
              </w:rPr>
            </w:pPr>
            <w:r w:rsidRPr="00AD7606">
              <w:rPr>
                <w:rFonts w:eastAsia="맑은 고딕"/>
                <w:lang w:val="en-AU" w:eastAsia="ko-KR"/>
              </w:rPr>
              <w:t>Limited</w:t>
            </w:r>
          </w:p>
        </w:tc>
        <w:tc>
          <w:tcPr>
            <w:tcW w:w="0" w:type="auto"/>
            <w:vAlign w:val="center"/>
            <w:hideMark/>
          </w:tcPr>
          <w:p w14:paraId="000E69F9" w14:textId="77777777" w:rsidR="00AD7606" w:rsidRPr="00AD7606" w:rsidRDefault="00AD7606" w:rsidP="00AD7606">
            <w:pPr>
              <w:rPr>
                <w:rFonts w:eastAsia="맑은 고딕"/>
                <w:lang w:val="en-AU" w:eastAsia="ko-KR"/>
              </w:rPr>
            </w:pPr>
            <w:r w:rsidRPr="00AD7606">
              <w:rPr>
                <w:rFonts w:eastAsia="맑은 고딕"/>
                <w:lang w:val="en-AU" w:eastAsia="ko-KR"/>
              </w:rPr>
              <w:t>Yes</w:t>
            </w:r>
          </w:p>
        </w:tc>
        <w:tc>
          <w:tcPr>
            <w:tcW w:w="0" w:type="auto"/>
            <w:vAlign w:val="center"/>
            <w:hideMark/>
          </w:tcPr>
          <w:p w14:paraId="44043599" w14:textId="77777777" w:rsidR="00AD7606" w:rsidRPr="00AD7606" w:rsidRDefault="00AD7606" w:rsidP="00AD7606">
            <w:pPr>
              <w:rPr>
                <w:rFonts w:eastAsia="맑은 고딕"/>
                <w:lang w:val="en-AU" w:eastAsia="ko-KR"/>
              </w:rPr>
            </w:pPr>
            <w:r w:rsidRPr="00AD7606">
              <w:rPr>
                <w:rFonts w:eastAsia="맑은 고딕"/>
                <w:lang w:val="en-AU" w:eastAsia="ko-KR"/>
              </w:rPr>
              <w:t>Limited metadata</w:t>
            </w:r>
          </w:p>
        </w:tc>
        <w:tc>
          <w:tcPr>
            <w:tcW w:w="0" w:type="auto"/>
            <w:vAlign w:val="center"/>
            <w:hideMark/>
          </w:tcPr>
          <w:p w14:paraId="7088F4A4" w14:textId="77777777" w:rsidR="00AD7606" w:rsidRPr="00AD7606" w:rsidRDefault="00AD7606" w:rsidP="00AD7606">
            <w:pPr>
              <w:rPr>
                <w:rFonts w:eastAsia="맑은 고딕"/>
                <w:lang w:val="en-AU" w:eastAsia="ko-KR"/>
              </w:rPr>
            </w:pPr>
            <w:r w:rsidRPr="00AD7606">
              <w:rPr>
                <w:rFonts w:eastAsia="맑은 고딕"/>
                <w:lang w:val="en-AU" w:eastAsia="ko-KR"/>
              </w:rPr>
              <w:t>Yes where required</w:t>
            </w:r>
          </w:p>
        </w:tc>
      </w:tr>
      <w:tr w:rsidR="00AD7606" w:rsidRPr="00AD7606" w14:paraId="795D7AAD" w14:textId="77777777">
        <w:trPr>
          <w:tblCellSpacing w:w="15" w:type="dxa"/>
        </w:trPr>
        <w:tc>
          <w:tcPr>
            <w:tcW w:w="0" w:type="auto"/>
            <w:vAlign w:val="center"/>
            <w:hideMark/>
          </w:tcPr>
          <w:p w14:paraId="0AA5DB00" w14:textId="77777777" w:rsidR="00AD7606" w:rsidRPr="00AD7606" w:rsidRDefault="00AD7606" w:rsidP="00AD7606">
            <w:pPr>
              <w:rPr>
                <w:rFonts w:eastAsia="맑은 고딕"/>
                <w:lang w:val="en-AU" w:eastAsia="ko-KR"/>
              </w:rPr>
            </w:pPr>
            <w:r w:rsidRPr="00AD7606">
              <w:rPr>
                <w:rFonts w:eastAsia="맑은 고딕"/>
                <w:lang w:val="en-AU" w:eastAsia="ko-KR"/>
              </w:rPr>
              <w:t>Publication approval</w:t>
            </w:r>
          </w:p>
        </w:tc>
        <w:tc>
          <w:tcPr>
            <w:tcW w:w="0" w:type="auto"/>
            <w:vAlign w:val="center"/>
            <w:hideMark/>
          </w:tcPr>
          <w:p w14:paraId="17CF5848" w14:textId="77777777" w:rsidR="00AD7606" w:rsidRPr="00AD7606" w:rsidRDefault="00AD7606" w:rsidP="00AD7606">
            <w:pPr>
              <w:rPr>
                <w:rFonts w:eastAsia="맑은 고딕"/>
                <w:lang w:val="en-AU" w:eastAsia="ko-KR"/>
              </w:rPr>
            </w:pPr>
            <w:r w:rsidRPr="00AD7606">
              <w:rPr>
                <w:rFonts w:eastAsia="맑은 고딕"/>
                <w:lang w:val="en-AU" w:eastAsia="ko-KR"/>
              </w:rPr>
              <w:t>No</w:t>
            </w:r>
          </w:p>
        </w:tc>
        <w:tc>
          <w:tcPr>
            <w:tcW w:w="0" w:type="auto"/>
            <w:vAlign w:val="center"/>
            <w:hideMark/>
          </w:tcPr>
          <w:p w14:paraId="087A8E5D" w14:textId="77777777" w:rsidR="00AD7606" w:rsidRPr="00AD7606" w:rsidRDefault="00AD7606" w:rsidP="00AD7606">
            <w:pPr>
              <w:rPr>
                <w:rFonts w:eastAsia="맑은 고딕"/>
                <w:lang w:val="en-AU" w:eastAsia="ko-KR"/>
              </w:rPr>
            </w:pPr>
            <w:r w:rsidRPr="00AD7606">
              <w:rPr>
                <w:rFonts w:eastAsia="맑은 고딕"/>
                <w:lang w:val="en-AU" w:eastAsia="ko-KR"/>
              </w:rPr>
              <w:t>Yes</w:t>
            </w:r>
          </w:p>
        </w:tc>
        <w:tc>
          <w:tcPr>
            <w:tcW w:w="0" w:type="auto"/>
            <w:vAlign w:val="center"/>
            <w:hideMark/>
          </w:tcPr>
          <w:p w14:paraId="60B42ED8" w14:textId="77777777" w:rsidR="00AD7606" w:rsidRPr="00AD7606" w:rsidRDefault="00AD7606" w:rsidP="00AD7606">
            <w:pPr>
              <w:rPr>
                <w:rFonts w:eastAsia="맑은 고딕"/>
                <w:lang w:val="en-AU" w:eastAsia="ko-KR"/>
              </w:rPr>
            </w:pPr>
            <w:r w:rsidRPr="00AD7606">
              <w:rPr>
                <w:rFonts w:eastAsia="맑은 고딕"/>
                <w:lang w:val="en-AU" w:eastAsia="ko-KR"/>
              </w:rPr>
              <w:t>Status constraints</w:t>
            </w:r>
          </w:p>
        </w:tc>
        <w:tc>
          <w:tcPr>
            <w:tcW w:w="0" w:type="auto"/>
            <w:vAlign w:val="center"/>
            <w:hideMark/>
          </w:tcPr>
          <w:p w14:paraId="7B7602FC" w14:textId="77777777" w:rsidR="00AD7606" w:rsidRPr="00AD7606" w:rsidRDefault="00AD7606" w:rsidP="00AD7606">
            <w:pPr>
              <w:rPr>
                <w:rFonts w:eastAsia="맑은 고딕"/>
                <w:lang w:val="en-AU" w:eastAsia="ko-KR"/>
              </w:rPr>
            </w:pPr>
            <w:r w:rsidRPr="00AD7606">
              <w:rPr>
                <w:rFonts w:eastAsia="맑은 고딕"/>
                <w:lang w:val="en-AU" w:eastAsia="ko-KR"/>
              </w:rPr>
              <w:t>Yes</w:t>
            </w:r>
          </w:p>
        </w:tc>
      </w:tr>
    </w:tbl>
    <w:p w14:paraId="123825E1" w14:textId="77777777" w:rsidR="00AD7606" w:rsidRPr="00AD7606" w:rsidRDefault="00AD7606" w:rsidP="00AD7606">
      <w:pPr>
        <w:rPr>
          <w:rFonts w:eastAsia="맑은 고딕"/>
          <w:lang w:val="en-AU" w:eastAsia="ko-KR"/>
        </w:rPr>
      </w:pPr>
      <w:r w:rsidRPr="00AD7606">
        <w:rPr>
          <w:rFonts w:eastAsia="맑은 고딕"/>
          <w:lang w:val="en-AU" w:eastAsia="ko-KR"/>
        </w:rPr>
        <w:t>Database validation protects structural integrity.</w:t>
      </w:r>
    </w:p>
    <w:p w14:paraId="0F11D2ED" w14:textId="77777777" w:rsidR="00AD7606" w:rsidRPr="00AD7606" w:rsidRDefault="00AD7606" w:rsidP="00AD7606">
      <w:pPr>
        <w:rPr>
          <w:rFonts w:eastAsia="맑은 고딕"/>
          <w:lang w:val="en-AU" w:eastAsia="ko-KR"/>
        </w:rPr>
      </w:pPr>
      <w:r w:rsidRPr="00AD7606">
        <w:rPr>
          <w:rFonts w:eastAsia="맑은 고딕"/>
          <w:lang w:val="en-AU" w:eastAsia="ko-KR"/>
        </w:rPr>
        <w:t>Application validation protects workflow and business rules.</w:t>
      </w:r>
    </w:p>
    <w:p w14:paraId="39D58BB0" w14:textId="77777777" w:rsidR="00AD7606" w:rsidRPr="00AD7606" w:rsidRDefault="00AD7606" w:rsidP="00AD7606">
      <w:pPr>
        <w:rPr>
          <w:rFonts w:eastAsia="맑은 고딕"/>
          <w:lang w:val="en-AU" w:eastAsia="ko-KR"/>
        </w:rPr>
      </w:pPr>
      <w:r w:rsidRPr="00AD7606">
        <w:rPr>
          <w:rFonts w:eastAsia="맑은 고딕"/>
          <w:lang w:val="en-AU" w:eastAsia="ko-KR"/>
        </w:rPr>
        <w:t>Moderation and editorial review protect trust, accuracy, safety and policy compliance.</w:t>
      </w:r>
    </w:p>
    <w:p w14:paraId="505CC49D" w14:textId="77777777" w:rsidR="00AD7606" w:rsidRPr="00AD7606" w:rsidRDefault="00AD7606" w:rsidP="00AD7606">
      <w:pPr>
        <w:rPr>
          <w:rFonts w:eastAsia="맑은 고딕"/>
          <w:lang w:val="en-AU" w:eastAsia="ko-KR"/>
        </w:rPr>
      </w:pPr>
      <w:r w:rsidRPr="00AD7606">
        <w:rPr>
          <w:rFonts w:eastAsia="맑은 고딕"/>
          <w:lang w:val="en-AU" w:eastAsia="ko-KR"/>
        </w:rPr>
        <w:t>No single validation layer should be treated as sufficient for every type of DAK data.</w:t>
      </w:r>
    </w:p>
    <w:p w14:paraId="11EFA789" w14:textId="77777777" w:rsidR="00AD7606" w:rsidRPr="00AD7606" w:rsidRDefault="00AD7606" w:rsidP="00AD7606">
      <w:pPr>
        <w:rPr>
          <w:rFonts w:eastAsia="맑은 고딕"/>
          <w:lang w:val="en-AU" w:eastAsia="ko-KR"/>
        </w:rPr>
      </w:pPr>
      <w:r w:rsidRPr="00AD7606">
        <w:rPr>
          <w:rFonts w:eastAsia="맑은 고딕"/>
          <w:lang w:val="en-AU" w:eastAsia="ko-KR"/>
        </w:rPr>
        <w:pict w14:anchorId="4962BD48">
          <v:rect id="_x0000_i1725" style="width:0;height:1.5pt" o:hralign="center" o:hrstd="t" o:hr="t" fillcolor="#a0a0a0" stroked="f"/>
        </w:pict>
      </w:r>
    </w:p>
    <w:p w14:paraId="31FAE6D9" w14:textId="77777777" w:rsidR="00AD7606" w:rsidRPr="00AD7606" w:rsidRDefault="00AD7606" w:rsidP="00AD7606">
      <w:pPr>
        <w:pStyle w:val="Heading3"/>
        <w:rPr>
          <w:lang w:val="en-AU" w:eastAsia="ko-KR"/>
        </w:rPr>
      </w:pPr>
      <w:bookmarkStart w:id="117" w:name="_Toc235552619"/>
      <w:r w:rsidRPr="00AD7606">
        <w:rPr>
          <w:lang w:val="en-AU" w:eastAsia="ko-KR"/>
        </w:rPr>
        <w:t>12.11 Validation Testing Requirements</w:t>
      </w:r>
      <w:bookmarkEnd w:id="117"/>
    </w:p>
    <w:p w14:paraId="0176CF87" w14:textId="77777777" w:rsidR="00AD7606" w:rsidRPr="00AD7606" w:rsidRDefault="00AD7606" w:rsidP="00AD7606">
      <w:pPr>
        <w:rPr>
          <w:rFonts w:eastAsia="맑은 고딕"/>
          <w:lang w:val="en-AU" w:eastAsia="ko-KR"/>
        </w:rPr>
      </w:pPr>
      <w:r w:rsidRPr="00AD7606">
        <w:rPr>
          <w:rFonts w:eastAsia="맑은 고딕"/>
          <w:lang w:val="en-AU" w:eastAsia="ko-KR"/>
        </w:rPr>
        <w:t>Validation rules must be covered by automated tests.</w:t>
      </w:r>
    </w:p>
    <w:p w14:paraId="46042677" w14:textId="77777777" w:rsidR="00AD7606" w:rsidRPr="00AD7606" w:rsidRDefault="00AD7606" w:rsidP="00AD7606">
      <w:pPr>
        <w:rPr>
          <w:rFonts w:eastAsia="맑은 고딕"/>
          <w:lang w:val="en-AU" w:eastAsia="ko-KR"/>
        </w:rPr>
      </w:pPr>
      <w:r w:rsidRPr="00AD7606">
        <w:rPr>
          <w:rFonts w:eastAsia="맑은 고딕"/>
          <w:lang w:val="en-AU" w:eastAsia="ko-KR"/>
        </w:rPr>
        <w:t>Test categories should include:</w:t>
      </w:r>
    </w:p>
    <w:p w14:paraId="28447475" w14:textId="77777777" w:rsidR="00AD7606" w:rsidRPr="00AD7606" w:rsidRDefault="00AD7606" w:rsidP="00AD7606">
      <w:pPr>
        <w:rPr>
          <w:rFonts w:eastAsia="맑은 고딕"/>
          <w:b/>
          <w:bCs/>
          <w:lang w:val="en-AU" w:eastAsia="ko-KR"/>
        </w:rPr>
      </w:pPr>
      <w:r w:rsidRPr="00AD7606">
        <w:rPr>
          <w:rFonts w:eastAsia="맑은 고딕"/>
          <w:b/>
          <w:bCs/>
          <w:lang w:val="en-AU" w:eastAsia="ko-KR"/>
        </w:rPr>
        <w:t>Valid Input Tests</w:t>
      </w:r>
    </w:p>
    <w:p w14:paraId="6534678C" w14:textId="77777777" w:rsidR="00AD7606" w:rsidRPr="00AD7606" w:rsidRDefault="00AD7606" w:rsidP="00AD7606">
      <w:pPr>
        <w:rPr>
          <w:rFonts w:eastAsia="맑은 고딕"/>
          <w:lang w:val="en-AU" w:eastAsia="ko-KR"/>
        </w:rPr>
      </w:pPr>
      <w:r w:rsidRPr="00AD7606">
        <w:rPr>
          <w:rFonts w:eastAsia="맑은 고딕"/>
          <w:lang w:val="en-AU" w:eastAsia="ko-KR"/>
        </w:rPr>
        <w:t>Confirm that legitimate Korean and English data can be stored and processed successfully.</w:t>
      </w:r>
    </w:p>
    <w:p w14:paraId="267544CC" w14:textId="77777777" w:rsidR="00AD7606" w:rsidRPr="00AD7606" w:rsidRDefault="00AD7606" w:rsidP="00AD7606">
      <w:pPr>
        <w:rPr>
          <w:rFonts w:eastAsia="맑은 고딕"/>
          <w:b/>
          <w:bCs/>
          <w:lang w:val="en-AU" w:eastAsia="ko-KR"/>
        </w:rPr>
      </w:pPr>
      <w:r w:rsidRPr="00AD7606">
        <w:rPr>
          <w:rFonts w:eastAsia="맑은 고딕"/>
          <w:b/>
          <w:bCs/>
          <w:lang w:val="en-AU" w:eastAsia="ko-KR"/>
        </w:rPr>
        <w:t>Boundary Tests</w:t>
      </w:r>
    </w:p>
    <w:p w14:paraId="7BDCFEE7" w14:textId="77777777" w:rsidR="00AD7606" w:rsidRPr="00AD7606" w:rsidRDefault="00AD7606" w:rsidP="00AD7606">
      <w:pPr>
        <w:rPr>
          <w:rFonts w:eastAsia="맑은 고딕"/>
          <w:lang w:val="en-AU" w:eastAsia="ko-KR"/>
        </w:rPr>
      </w:pPr>
      <w:r w:rsidRPr="00AD7606">
        <w:rPr>
          <w:rFonts w:eastAsia="맑은 고딕"/>
          <w:lang w:val="en-AU" w:eastAsia="ko-KR"/>
        </w:rPr>
        <w:t>Test:</w:t>
      </w:r>
    </w:p>
    <w:p w14:paraId="682BD7FB" w14:textId="77777777" w:rsidR="00AD7606" w:rsidRPr="00AD7606" w:rsidRDefault="00AD7606">
      <w:pPr>
        <w:numPr>
          <w:ilvl w:val="0"/>
          <w:numId w:val="167"/>
        </w:numPr>
        <w:rPr>
          <w:rFonts w:eastAsia="맑은 고딕"/>
          <w:lang w:val="en-AU" w:eastAsia="ko-KR"/>
        </w:rPr>
      </w:pPr>
      <w:r w:rsidRPr="00AD7606">
        <w:rPr>
          <w:rFonts w:eastAsia="맑은 고딕"/>
          <w:lang w:val="en-AU" w:eastAsia="ko-KR"/>
        </w:rPr>
        <w:t>Minimum accepted length</w:t>
      </w:r>
    </w:p>
    <w:p w14:paraId="75099FF5" w14:textId="77777777" w:rsidR="00AD7606" w:rsidRPr="00AD7606" w:rsidRDefault="00AD7606">
      <w:pPr>
        <w:numPr>
          <w:ilvl w:val="0"/>
          <w:numId w:val="167"/>
        </w:numPr>
        <w:rPr>
          <w:rFonts w:eastAsia="맑은 고딕"/>
          <w:lang w:val="en-AU" w:eastAsia="ko-KR"/>
        </w:rPr>
      </w:pPr>
      <w:r w:rsidRPr="00AD7606">
        <w:rPr>
          <w:rFonts w:eastAsia="맑은 고딕"/>
          <w:lang w:val="en-AU" w:eastAsia="ko-KR"/>
        </w:rPr>
        <w:t>Maximum accepted length</w:t>
      </w:r>
    </w:p>
    <w:p w14:paraId="0D4A69CD" w14:textId="77777777" w:rsidR="00AD7606" w:rsidRPr="00AD7606" w:rsidRDefault="00AD7606">
      <w:pPr>
        <w:numPr>
          <w:ilvl w:val="0"/>
          <w:numId w:val="167"/>
        </w:numPr>
        <w:rPr>
          <w:rFonts w:eastAsia="맑은 고딕"/>
          <w:lang w:val="en-AU" w:eastAsia="ko-KR"/>
        </w:rPr>
      </w:pPr>
      <w:r w:rsidRPr="00AD7606">
        <w:rPr>
          <w:rFonts w:eastAsia="맑은 고딕"/>
          <w:lang w:val="en-AU" w:eastAsia="ko-KR"/>
        </w:rPr>
        <w:t>Minimum numeric value</w:t>
      </w:r>
    </w:p>
    <w:p w14:paraId="7AC9913F" w14:textId="77777777" w:rsidR="00AD7606" w:rsidRPr="00AD7606" w:rsidRDefault="00AD7606">
      <w:pPr>
        <w:numPr>
          <w:ilvl w:val="0"/>
          <w:numId w:val="167"/>
        </w:numPr>
        <w:rPr>
          <w:rFonts w:eastAsia="맑은 고딕"/>
          <w:lang w:val="en-AU" w:eastAsia="ko-KR"/>
        </w:rPr>
      </w:pPr>
      <w:r w:rsidRPr="00AD7606">
        <w:rPr>
          <w:rFonts w:eastAsia="맑은 고딕"/>
          <w:lang w:val="en-AU" w:eastAsia="ko-KR"/>
        </w:rPr>
        <w:t>Maximum numeric value</w:t>
      </w:r>
    </w:p>
    <w:p w14:paraId="21D60B6F" w14:textId="77777777" w:rsidR="00AD7606" w:rsidRPr="00AD7606" w:rsidRDefault="00AD7606">
      <w:pPr>
        <w:numPr>
          <w:ilvl w:val="0"/>
          <w:numId w:val="167"/>
        </w:numPr>
        <w:rPr>
          <w:rFonts w:eastAsia="맑은 고딕"/>
          <w:lang w:val="en-AU" w:eastAsia="ko-KR"/>
        </w:rPr>
      </w:pPr>
      <w:r w:rsidRPr="00AD7606">
        <w:rPr>
          <w:rFonts w:eastAsia="맑은 고딕"/>
          <w:lang w:val="en-AU" w:eastAsia="ko-KR"/>
        </w:rPr>
        <w:t>Earliest and latest accepted dates</w:t>
      </w:r>
    </w:p>
    <w:p w14:paraId="2B816A62" w14:textId="77777777" w:rsidR="00AD7606" w:rsidRPr="00AD7606" w:rsidRDefault="00AD7606">
      <w:pPr>
        <w:numPr>
          <w:ilvl w:val="0"/>
          <w:numId w:val="167"/>
        </w:numPr>
        <w:rPr>
          <w:rFonts w:eastAsia="맑은 고딕"/>
          <w:lang w:val="en-AU" w:eastAsia="ko-KR"/>
        </w:rPr>
      </w:pPr>
      <w:r w:rsidRPr="00AD7606">
        <w:rPr>
          <w:rFonts w:eastAsia="맑은 고딕"/>
          <w:lang w:val="en-AU" w:eastAsia="ko-KR"/>
        </w:rPr>
        <w:t>Valid coordinate boundaries</w:t>
      </w:r>
    </w:p>
    <w:p w14:paraId="1EDAE8E7" w14:textId="77777777" w:rsidR="00AD7606" w:rsidRPr="00AD7606" w:rsidRDefault="00AD7606" w:rsidP="00AD7606">
      <w:pPr>
        <w:rPr>
          <w:rFonts w:eastAsia="맑은 고딕"/>
          <w:b/>
          <w:bCs/>
          <w:lang w:val="en-AU" w:eastAsia="ko-KR"/>
        </w:rPr>
      </w:pPr>
      <w:r w:rsidRPr="00AD7606">
        <w:rPr>
          <w:rFonts w:eastAsia="맑은 고딕"/>
          <w:b/>
          <w:bCs/>
          <w:lang w:val="en-AU" w:eastAsia="ko-KR"/>
        </w:rPr>
        <w:t>Invalid Input Tests</w:t>
      </w:r>
    </w:p>
    <w:p w14:paraId="4F259B57" w14:textId="77777777" w:rsidR="00AD7606" w:rsidRPr="00AD7606" w:rsidRDefault="00AD7606" w:rsidP="00AD7606">
      <w:pPr>
        <w:rPr>
          <w:rFonts w:eastAsia="맑은 고딕"/>
          <w:lang w:val="en-AU" w:eastAsia="ko-KR"/>
        </w:rPr>
      </w:pPr>
      <w:r w:rsidRPr="00AD7606">
        <w:rPr>
          <w:rFonts w:eastAsia="맑은 고딕"/>
          <w:lang w:val="en-AU" w:eastAsia="ko-KR"/>
        </w:rPr>
        <w:t>Test:</w:t>
      </w:r>
    </w:p>
    <w:p w14:paraId="70C54600" w14:textId="77777777" w:rsidR="00AD7606" w:rsidRPr="00AD7606" w:rsidRDefault="00AD7606">
      <w:pPr>
        <w:numPr>
          <w:ilvl w:val="0"/>
          <w:numId w:val="168"/>
        </w:numPr>
        <w:rPr>
          <w:rFonts w:eastAsia="맑은 고딕"/>
          <w:lang w:val="en-AU" w:eastAsia="ko-KR"/>
        </w:rPr>
      </w:pPr>
      <w:r w:rsidRPr="00AD7606">
        <w:rPr>
          <w:rFonts w:eastAsia="맑은 고딕"/>
          <w:lang w:val="en-AU" w:eastAsia="ko-KR"/>
        </w:rPr>
        <w:t>Missing required values</w:t>
      </w:r>
    </w:p>
    <w:p w14:paraId="5B1B4F55" w14:textId="77777777" w:rsidR="00AD7606" w:rsidRPr="00AD7606" w:rsidRDefault="00AD7606">
      <w:pPr>
        <w:numPr>
          <w:ilvl w:val="0"/>
          <w:numId w:val="168"/>
        </w:numPr>
        <w:rPr>
          <w:rFonts w:eastAsia="맑은 고딕"/>
          <w:lang w:val="en-AU" w:eastAsia="ko-KR"/>
        </w:rPr>
      </w:pPr>
      <w:r w:rsidRPr="00AD7606">
        <w:rPr>
          <w:rFonts w:eastAsia="맑은 고딕"/>
          <w:lang w:val="en-AU" w:eastAsia="ko-KR"/>
        </w:rPr>
        <w:lastRenderedPageBreak/>
        <w:t>Incorrect data types</w:t>
      </w:r>
    </w:p>
    <w:p w14:paraId="41BF47EB" w14:textId="77777777" w:rsidR="00AD7606" w:rsidRPr="00AD7606" w:rsidRDefault="00AD7606">
      <w:pPr>
        <w:numPr>
          <w:ilvl w:val="0"/>
          <w:numId w:val="168"/>
        </w:numPr>
        <w:rPr>
          <w:rFonts w:eastAsia="맑은 고딕"/>
          <w:lang w:val="en-AU" w:eastAsia="ko-KR"/>
        </w:rPr>
      </w:pPr>
      <w:r w:rsidRPr="00AD7606">
        <w:rPr>
          <w:rFonts w:eastAsia="맑은 고딕"/>
          <w:lang w:val="en-AU" w:eastAsia="ko-KR"/>
        </w:rPr>
        <w:t>Invalid UUIDs</w:t>
      </w:r>
    </w:p>
    <w:p w14:paraId="6236EC9E" w14:textId="77777777" w:rsidR="00AD7606" w:rsidRPr="00AD7606" w:rsidRDefault="00AD7606">
      <w:pPr>
        <w:numPr>
          <w:ilvl w:val="0"/>
          <w:numId w:val="168"/>
        </w:numPr>
        <w:rPr>
          <w:rFonts w:eastAsia="맑은 고딕"/>
          <w:lang w:val="en-AU" w:eastAsia="ko-KR"/>
        </w:rPr>
      </w:pPr>
      <w:r w:rsidRPr="00AD7606">
        <w:rPr>
          <w:rFonts w:eastAsia="맑은 고딕"/>
          <w:lang w:val="en-AU" w:eastAsia="ko-KR"/>
        </w:rPr>
        <w:t>Invalid status values</w:t>
      </w:r>
    </w:p>
    <w:p w14:paraId="702058F7" w14:textId="77777777" w:rsidR="00AD7606" w:rsidRPr="00AD7606" w:rsidRDefault="00AD7606">
      <w:pPr>
        <w:numPr>
          <w:ilvl w:val="0"/>
          <w:numId w:val="168"/>
        </w:numPr>
        <w:rPr>
          <w:rFonts w:eastAsia="맑은 고딕"/>
          <w:lang w:val="en-AU" w:eastAsia="ko-KR"/>
        </w:rPr>
      </w:pPr>
      <w:r w:rsidRPr="00AD7606">
        <w:rPr>
          <w:rFonts w:eastAsia="맑은 고딕"/>
          <w:lang w:val="en-AU" w:eastAsia="ko-KR"/>
        </w:rPr>
        <w:t>Negative prices</w:t>
      </w:r>
    </w:p>
    <w:p w14:paraId="2401E754" w14:textId="77777777" w:rsidR="00AD7606" w:rsidRPr="00AD7606" w:rsidRDefault="00AD7606">
      <w:pPr>
        <w:numPr>
          <w:ilvl w:val="0"/>
          <w:numId w:val="168"/>
        </w:numPr>
        <w:rPr>
          <w:rFonts w:eastAsia="맑은 고딕"/>
          <w:lang w:val="en-AU" w:eastAsia="ko-KR"/>
        </w:rPr>
      </w:pPr>
      <w:r w:rsidRPr="00AD7606">
        <w:rPr>
          <w:rFonts w:eastAsia="맑은 고딕"/>
          <w:lang w:val="en-AU" w:eastAsia="ko-KR"/>
        </w:rPr>
        <w:t>Invalid rating values</w:t>
      </w:r>
    </w:p>
    <w:p w14:paraId="7814550F" w14:textId="77777777" w:rsidR="00AD7606" w:rsidRPr="00AD7606" w:rsidRDefault="00AD7606">
      <w:pPr>
        <w:numPr>
          <w:ilvl w:val="0"/>
          <w:numId w:val="168"/>
        </w:numPr>
        <w:rPr>
          <w:rFonts w:eastAsia="맑은 고딕"/>
          <w:lang w:val="en-AU" w:eastAsia="ko-KR"/>
        </w:rPr>
      </w:pPr>
      <w:r w:rsidRPr="00AD7606">
        <w:rPr>
          <w:rFonts w:eastAsia="맑은 고딕"/>
          <w:lang w:val="en-AU" w:eastAsia="ko-KR"/>
        </w:rPr>
        <w:t>Invalid date ranges</w:t>
      </w:r>
    </w:p>
    <w:p w14:paraId="3F100E98" w14:textId="77777777" w:rsidR="00AD7606" w:rsidRPr="00AD7606" w:rsidRDefault="00AD7606">
      <w:pPr>
        <w:numPr>
          <w:ilvl w:val="0"/>
          <w:numId w:val="168"/>
        </w:numPr>
        <w:rPr>
          <w:rFonts w:eastAsia="맑은 고딕"/>
          <w:lang w:val="en-AU" w:eastAsia="ko-KR"/>
        </w:rPr>
      </w:pPr>
      <w:r w:rsidRPr="00AD7606">
        <w:rPr>
          <w:rFonts w:eastAsia="맑은 고딕"/>
          <w:lang w:val="en-AU" w:eastAsia="ko-KR"/>
        </w:rPr>
        <w:t>Invalid URLs</w:t>
      </w:r>
    </w:p>
    <w:p w14:paraId="660CB7A8" w14:textId="77777777" w:rsidR="00AD7606" w:rsidRPr="00AD7606" w:rsidRDefault="00AD7606">
      <w:pPr>
        <w:numPr>
          <w:ilvl w:val="0"/>
          <w:numId w:val="168"/>
        </w:numPr>
        <w:rPr>
          <w:rFonts w:eastAsia="맑은 고딕"/>
          <w:lang w:val="en-AU" w:eastAsia="ko-KR"/>
        </w:rPr>
      </w:pPr>
      <w:r w:rsidRPr="00AD7606">
        <w:rPr>
          <w:rFonts w:eastAsia="맑은 고딕"/>
          <w:lang w:val="en-AU" w:eastAsia="ko-KR"/>
        </w:rPr>
        <w:t>Invalid coordinates</w:t>
      </w:r>
    </w:p>
    <w:p w14:paraId="10EE8B17" w14:textId="77777777" w:rsidR="00AD7606" w:rsidRPr="00AD7606" w:rsidRDefault="00AD7606">
      <w:pPr>
        <w:numPr>
          <w:ilvl w:val="0"/>
          <w:numId w:val="168"/>
        </w:numPr>
        <w:rPr>
          <w:rFonts w:eastAsia="맑은 고딕"/>
          <w:lang w:val="en-AU" w:eastAsia="ko-KR"/>
        </w:rPr>
      </w:pPr>
      <w:r w:rsidRPr="00AD7606">
        <w:rPr>
          <w:rFonts w:eastAsia="맑은 고딕"/>
          <w:lang w:val="en-AU" w:eastAsia="ko-KR"/>
        </w:rPr>
        <w:t>Unsupported file types</w:t>
      </w:r>
    </w:p>
    <w:p w14:paraId="2A5AA9C7" w14:textId="77777777" w:rsidR="00AD7606" w:rsidRPr="00AD7606" w:rsidRDefault="00AD7606" w:rsidP="00AD7606">
      <w:pPr>
        <w:rPr>
          <w:rFonts w:eastAsia="맑은 고딕"/>
          <w:b/>
          <w:bCs/>
          <w:lang w:val="en-AU" w:eastAsia="ko-KR"/>
        </w:rPr>
      </w:pPr>
      <w:r w:rsidRPr="00AD7606">
        <w:rPr>
          <w:rFonts w:eastAsia="맑은 고딕"/>
          <w:b/>
          <w:bCs/>
          <w:lang w:val="en-AU" w:eastAsia="ko-KR"/>
        </w:rPr>
        <w:t>Security Tests</w:t>
      </w:r>
    </w:p>
    <w:p w14:paraId="73300883" w14:textId="77777777" w:rsidR="00AD7606" w:rsidRPr="00AD7606" w:rsidRDefault="00AD7606" w:rsidP="00AD7606">
      <w:pPr>
        <w:rPr>
          <w:rFonts w:eastAsia="맑은 고딕"/>
          <w:lang w:val="en-AU" w:eastAsia="ko-KR"/>
        </w:rPr>
      </w:pPr>
      <w:r w:rsidRPr="00AD7606">
        <w:rPr>
          <w:rFonts w:eastAsia="맑은 고딕"/>
          <w:lang w:val="en-AU" w:eastAsia="ko-KR"/>
        </w:rPr>
        <w:t>Test:</w:t>
      </w:r>
    </w:p>
    <w:p w14:paraId="14C385E6" w14:textId="77777777" w:rsidR="00AD7606" w:rsidRPr="00AD7606" w:rsidRDefault="00AD7606">
      <w:pPr>
        <w:numPr>
          <w:ilvl w:val="0"/>
          <w:numId w:val="169"/>
        </w:numPr>
        <w:rPr>
          <w:rFonts w:eastAsia="맑은 고딕"/>
          <w:lang w:val="en-AU" w:eastAsia="ko-KR"/>
        </w:rPr>
      </w:pPr>
      <w:r w:rsidRPr="00AD7606">
        <w:rPr>
          <w:rFonts w:eastAsia="맑은 고딕"/>
          <w:lang w:val="en-AU" w:eastAsia="ko-KR"/>
        </w:rPr>
        <w:t>Script injection</w:t>
      </w:r>
    </w:p>
    <w:p w14:paraId="2BF48938" w14:textId="77777777" w:rsidR="00AD7606" w:rsidRPr="00AD7606" w:rsidRDefault="00AD7606">
      <w:pPr>
        <w:numPr>
          <w:ilvl w:val="0"/>
          <w:numId w:val="169"/>
        </w:numPr>
        <w:rPr>
          <w:rFonts w:eastAsia="맑은 고딕"/>
          <w:lang w:val="en-AU" w:eastAsia="ko-KR"/>
        </w:rPr>
      </w:pPr>
      <w:r w:rsidRPr="00AD7606">
        <w:rPr>
          <w:rFonts w:eastAsia="맑은 고딕"/>
          <w:lang w:val="en-AU" w:eastAsia="ko-KR"/>
        </w:rPr>
        <w:t>Unsafe HTML</w:t>
      </w:r>
    </w:p>
    <w:p w14:paraId="5F40F9D1" w14:textId="77777777" w:rsidR="00AD7606" w:rsidRPr="00AD7606" w:rsidRDefault="00AD7606">
      <w:pPr>
        <w:numPr>
          <w:ilvl w:val="0"/>
          <w:numId w:val="169"/>
        </w:numPr>
        <w:rPr>
          <w:rFonts w:eastAsia="맑은 고딕"/>
          <w:lang w:val="en-AU" w:eastAsia="ko-KR"/>
        </w:rPr>
      </w:pPr>
      <w:r w:rsidRPr="00AD7606">
        <w:rPr>
          <w:rFonts w:eastAsia="맑은 고딕"/>
          <w:lang w:val="en-AU" w:eastAsia="ko-KR"/>
        </w:rPr>
        <w:t>SQL-injection input</w:t>
      </w:r>
    </w:p>
    <w:p w14:paraId="5ABCA3E9" w14:textId="77777777" w:rsidR="00AD7606" w:rsidRPr="00AD7606" w:rsidRDefault="00AD7606">
      <w:pPr>
        <w:numPr>
          <w:ilvl w:val="0"/>
          <w:numId w:val="169"/>
        </w:numPr>
        <w:rPr>
          <w:rFonts w:eastAsia="맑은 고딕"/>
          <w:lang w:val="en-AU" w:eastAsia="ko-KR"/>
        </w:rPr>
      </w:pPr>
      <w:r w:rsidRPr="00AD7606">
        <w:rPr>
          <w:rFonts w:eastAsia="맑은 고딕"/>
          <w:lang w:val="en-AU" w:eastAsia="ko-KR"/>
        </w:rPr>
        <w:t>Path manipulation</w:t>
      </w:r>
    </w:p>
    <w:p w14:paraId="11E90B72" w14:textId="77777777" w:rsidR="00AD7606" w:rsidRPr="00AD7606" w:rsidRDefault="00AD7606">
      <w:pPr>
        <w:numPr>
          <w:ilvl w:val="0"/>
          <w:numId w:val="169"/>
        </w:numPr>
        <w:rPr>
          <w:rFonts w:eastAsia="맑은 고딕"/>
          <w:lang w:val="en-AU" w:eastAsia="ko-KR"/>
        </w:rPr>
      </w:pPr>
      <w:r w:rsidRPr="00AD7606">
        <w:rPr>
          <w:rFonts w:eastAsia="맑은 고딕"/>
          <w:lang w:val="en-AU" w:eastAsia="ko-KR"/>
        </w:rPr>
        <w:t>Oversized payloads</w:t>
      </w:r>
    </w:p>
    <w:p w14:paraId="3468DA2C" w14:textId="77777777" w:rsidR="00AD7606" w:rsidRPr="00AD7606" w:rsidRDefault="00AD7606">
      <w:pPr>
        <w:numPr>
          <w:ilvl w:val="0"/>
          <w:numId w:val="169"/>
        </w:numPr>
        <w:rPr>
          <w:rFonts w:eastAsia="맑은 고딕"/>
          <w:lang w:val="en-AU" w:eastAsia="ko-KR"/>
        </w:rPr>
      </w:pPr>
      <w:r w:rsidRPr="00AD7606">
        <w:rPr>
          <w:rFonts w:eastAsia="맑은 고딕"/>
          <w:lang w:val="en-AU" w:eastAsia="ko-KR"/>
        </w:rPr>
        <w:t>Malformed JSON</w:t>
      </w:r>
    </w:p>
    <w:p w14:paraId="3586A7F2" w14:textId="77777777" w:rsidR="00AD7606" w:rsidRPr="00AD7606" w:rsidRDefault="00AD7606">
      <w:pPr>
        <w:numPr>
          <w:ilvl w:val="0"/>
          <w:numId w:val="169"/>
        </w:numPr>
        <w:rPr>
          <w:rFonts w:eastAsia="맑은 고딕"/>
          <w:lang w:val="en-AU" w:eastAsia="ko-KR"/>
        </w:rPr>
      </w:pPr>
      <w:r w:rsidRPr="00AD7606">
        <w:rPr>
          <w:rFonts w:eastAsia="맑은 고딕"/>
          <w:lang w:val="en-AU" w:eastAsia="ko-KR"/>
        </w:rPr>
        <w:t>Invalid file signatures</w:t>
      </w:r>
    </w:p>
    <w:p w14:paraId="09E5C037" w14:textId="77777777" w:rsidR="00AD7606" w:rsidRPr="00AD7606" w:rsidRDefault="00AD7606">
      <w:pPr>
        <w:numPr>
          <w:ilvl w:val="0"/>
          <w:numId w:val="169"/>
        </w:numPr>
        <w:rPr>
          <w:rFonts w:eastAsia="맑은 고딕"/>
          <w:lang w:val="en-AU" w:eastAsia="ko-KR"/>
        </w:rPr>
      </w:pPr>
      <w:r w:rsidRPr="00AD7606">
        <w:rPr>
          <w:rFonts w:eastAsia="맑은 고딕"/>
          <w:lang w:val="en-AU" w:eastAsia="ko-KR"/>
        </w:rPr>
        <w:t>Unauthorised relationship assignments</w:t>
      </w:r>
    </w:p>
    <w:p w14:paraId="4E0BB487" w14:textId="77777777" w:rsidR="00AD7606" w:rsidRPr="00AD7606" w:rsidRDefault="00AD7606">
      <w:pPr>
        <w:numPr>
          <w:ilvl w:val="0"/>
          <w:numId w:val="169"/>
        </w:numPr>
        <w:rPr>
          <w:rFonts w:eastAsia="맑은 고딕"/>
          <w:lang w:val="en-AU" w:eastAsia="ko-KR"/>
        </w:rPr>
      </w:pPr>
      <w:r w:rsidRPr="00AD7606">
        <w:rPr>
          <w:rFonts w:eastAsia="맑은 고딕"/>
          <w:lang w:val="en-AU" w:eastAsia="ko-KR"/>
        </w:rPr>
        <w:t>Privilege escalation attempts</w:t>
      </w:r>
    </w:p>
    <w:p w14:paraId="321981E0" w14:textId="77777777" w:rsidR="00AD7606" w:rsidRPr="00AD7606" w:rsidRDefault="00AD7606" w:rsidP="00AD7606">
      <w:pPr>
        <w:rPr>
          <w:rFonts w:eastAsia="맑은 고딕"/>
          <w:b/>
          <w:bCs/>
          <w:lang w:val="en-AU" w:eastAsia="ko-KR"/>
        </w:rPr>
      </w:pPr>
      <w:r w:rsidRPr="00AD7606">
        <w:rPr>
          <w:rFonts w:eastAsia="맑은 고딕"/>
          <w:b/>
          <w:bCs/>
          <w:lang w:val="en-AU" w:eastAsia="ko-KR"/>
        </w:rPr>
        <w:t>Relationship Tests</w:t>
      </w:r>
    </w:p>
    <w:p w14:paraId="17983842" w14:textId="77777777" w:rsidR="00AD7606" w:rsidRPr="00AD7606" w:rsidRDefault="00AD7606" w:rsidP="00AD7606">
      <w:pPr>
        <w:rPr>
          <w:rFonts w:eastAsia="맑은 고딕"/>
          <w:lang w:val="en-AU" w:eastAsia="ko-KR"/>
        </w:rPr>
      </w:pPr>
      <w:r w:rsidRPr="00AD7606">
        <w:rPr>
          <w:rFonts w:eastAsia="맑은 고딕"/>
          <w:lang w:val="en-AU" w:eastAsia="ko-KR"/>
        </w:rPr>
        <w:t>Test:</w:t>
      </w:r>
    </w:p>
    <w:p w14:paraId="45B2F333" w14:textId="77777777" w:rsidR="00AD7606" w:rsidRPr="00AD7606" w:rsidRDefault="00AD7606">
      <w:pPr>
        <w:numPr>
          <w:ilvl w:val="0"/>
          <w:numId w:val="170"/>
        </w:numPr>
        <w:rPr>
          <w:rFonts w:eastAsia="맑은 고딕"/>
          <w:lang w:val="en-AU" w:eastAsia="ko-KR"/>
        </w:rPr>
      </w:pPr>
      <w:r w:rsidRPr="00AD7606">
        <w:rPr>
          <w:rFonts w:eastAsia="맑은 고딕"/>
          <w:lang w:val="en-AU" w:eastAsia="ko-KR"/>
        </w:rPr>
        <w:t>References to missing parent records</w:t>
      </w:r>
    </w:p>
    <w:p w14:paraId="7D28C058" w14:textId="77777777" w:rsidR="00AD7606" w:rsidRPr="00AD7606" w:rsidRDefault="00AD7606">
      <w:pPr>
        <w:numPr>
          <w:ilvl w:val="0"/>
          <w:numId w:val="170"/>
        </w:numPr>
        <w:rPr>
          <w:rFonts w:eastAsia="맑은 고딕"/>
          <w:lang w:val="en-AU" w:eastAsia="ko-KR"/>
        </w:rPr>
      </w:pPr>
      <w:r w:rsidRPr="00AD7606">
        <w:rPr>
          <w:rFonts w:eastAsia="맑은 고딕"/>
          <w:lang w:val="en-AU" w:eastAsia="ko-KR"/>
        </w:rPr>
        <w:t>Duplicate junction assignments</w:t>
      </w:r>
    </w:p>
    <w:p w14:paraId="1F67E17D" w14:textId="77777777" w:rsidR="00AD7606" w:rsidRPr="00AD7606" w:rsidRDefault="00AD7606">
      <w:pPr>
        <w:numPr>
          <w:ilvl w:val="0"/>
          <w:numId w:val="170"/>
        </w:numPr>
        <w:rPr>
          <w:rFonts w:eastAsia="맑은 고딕"/>
          <w:lang w:val="en-AU" w:eastAsia="ko-KR"/>
        </w:rPr>
      </w:pPr>
      <w:r w:rsidRPr="00AD7606">
        <w:rPr>
          <w:rFonts w:eastAsia="맑은 고딕"/>
          <w:lang w:val="en-AU" w:eastAsia="ko-KR"/>
        </w:rPr>
        <w:t>Circular comment relationships</w:t>
      </w:r>
    </w:p>
    <w:p w14:paraId="6F423314" w14:textId="77777777" w:rsidR="00AD7606" w:rsidRPr="00AD7606" w:rsidRDefault="00AD7606">
      <w:pPr>
        <w:numPr>
          <w:ilvl w:val="0"/>
          <w:numId w:val="170"/>
        </w:numPr>
        <w:rPr>
          <w:rFonts w:eastAsia="맑은 고딕"/>
          <w:lang w:val="en-AU" w:eastAsia="ko-KR"/>
        </w:rPr>
      </w:pPr>
      <w:r w:rsidRPr="00AD7606">
        <w:rPr>
          <w:rFonts w:eastAsia="맑은 고딕"/>
          <w:lang w:val="en-AU" w:eastAsia="ko-KR"/>
        </w:rPr>
        <w:t>Cross-post comment replies</w:t>
      </w:r>
    </w:p>
    <w:p w14:paraId="59AE68B8" w14:textId="77777777" w:rsidR="00AD7606" w:rsidRPr="00AD7606" w:rsidRDefault="00AD7606">
      <w:pPr>
        <w:numPr>
          <w:ilvl w:val="0"/>
          <w:numId w:val="170"/>
        </w:numPr>
        <w:rPr>
          <w:rFonts w:eastAsia="맑은 고딕"/>
          <w:lang w:val="en-AU" w:eastAsia="ko-KR"/>
        </w:rPr>
      </w:pPr>
      <w:r w:rsidRPr="00AD7606">
        <w:rPr>
          <w:rFonts w:eastAsia="맑은 고딕"/>
          <w:lang w:val="en-AU" w:eastAsia="ko-KR"/>
        </w:rPr>
        <w:lastRenderedPageBreak/>
        <w:t>Deletion and restoration behaviours</w:t>
      </w:r>
    </w:p>
    <w:p w14:paraId="12F44EC3" w14:textId="77777777" w:rsidR="00AD7606" w:rsidRPr="00AD7606" w:rsidRDefault="00AD7606">
      <w:pPr>
        <w:numPr>
          <w:ilvl w:val="0"/>
          <w:numId w:val="170"/>
        </w:numPr>
        <w:rPr>
          <w:rFonts w:eastAsia="맑은 고딕"/>
          <w:lang w:val="en-AU" w:eastAsia="ko-KR"/>
        </w:rPr>
      </w:pPr>
      <w:r w:rsidRPr="00AD7606">
        <w:rPr>
          <w:rFonts w:eastAsia="맑은 고딕"/>
          <w:lang w:val="en-AU" w:eastAsia="ko-KR"/>
        </w:rPr>
        <w:t>Soft-deleted parent records</w:t>
      </w:r>
    </w:p>
    <w:p w14:paraId="417E423E" w14:textId="77777777" w:rsidR="00AD7606" w:rsidRPr="00AD7606" w:rsidRDefault="00AD7606" w:rsidP="00AD7606">
      <w:pPr>
        <w:rPr>
          <w:rFonts w:eastAsia="맑은 고딕"/>
          <w:b/>
          <w:bCs/>
          <w:lang w:val="en-AU" w:eastAsia="ko-KR"/>
        </w:rPr>
      </w:pPr>
      <w:r w:rsidRPr="00AD7606">
        <w:rPr>
          <w:rFonts w:eastAsia="맑은 고딕"/>
          <w:b/>
          <w:bCs/>
          <w:lang w:val="en-AU" w:eastAsia="ko-KR"/>
        </w:rPr>
        <w:t>Localisation Tests</w:t>
      </w:r>
    </w:p>
    <w:p w14:paraId="23C00F3B" w14:textId="77777777" w:rsidR="00AD7606" w:rsidRPr="00AD7606" w:rsidRDefault="00AD7606" w:rsidP="00AD7606">
      <w:pPr>
        <w:rPr>
          <w:rFonts w:eastAsia="맑은 고딕"/>
          <w:lang w:val="en-AU" w:eastAsia="ko-KR"/>
        </w:rPr>
      </w:pPr>
      <w:r w:rsidRPr="00AD7606">
        <w:rPr>
          <w:rFonts w:eastAsia="맑은 고딕"/>
          <w:lang w:val="en-AU" w:eastAsia="ko-KR"/>
        </w:rPr>
        <w:t>Test:</w:t>
      </w:r>
    </w:p>
    <w:p w14:paraId="1A150195" w14:textId="77777777" w:rsidR="00AD7606" w:rsidRPr="00AD7606" w:rsidRDefault="00AD7606">
      <w:pPr>
        <w:numPr>
          <w:ilvl w:val="0"/>
          <w:numId w:val="171"/>
        </w:numPr>
        <w:rPr>
          <w:rFonts w:eastAsia="맑은 고딕"/>
          <w:lang w:val="en-AU" w:eastAsia="ko-KR"/>
        </w:rPr>
      </w:pPr>
      <w:r w:rsidRPr="00AD7606">
        <w:rPr>
          <w:rFonts w:eastAsia="맑은 고딕"/>
          <w:lang w:val="en-AU" w:eastAsia="ko-KR"/>
        </w:rPr>
        <w:t>Korean names</w:t>
      </w:r>
    </w:p>
    <w:p w14:paraId="32EA7EFB" w14:textId="77777777" w:rsidR="00AD7606" w:rsidRPr="00AD7606" w:rsidRDefault="00AD7606">
      <w:pPr>
        <w:numPr>
          <w:ilvl w:val="0"/>
          <w:numId w:val="171"/>
        </w:numPr>
        <w:rPr>
          <w:rFonts w:eastAsia="맑은 고딕"/>
          <w:lang w:val="en-AU" w:eastAsia="ko-KR"/>
        </w:rPr>
      </w:pPr>
      <w:r w:rsidRPr="00AD7606">
        <w:rPr>
          <w:rFonts w:eastAsia="맑은 고딕"/>
          <w:lang w:val="en-AU" w:eastAsia="ko-KR"/>
        </w:rPr>
        <w:t>Korean addresses</w:t>
      </w:r>
    </w:p>
    <w:p w14:paraId="69163275" w14:textId="77777777" w:rsidR="00AD7606" w:rsidRPr="00AD7606" w:rsidRDefault="00AD7606">
      <w:pPr>
        <w:numPr>
          <w:ilvl w:val="0"/>
          <w:numId w:val="171"/>
        </w:numPr>
        <w:rPr>
          <w:rFonts w:eastAsia="맑은 고딕"/>
          <w:lang w:val="en-AU" w:eastAsia="ko-KR"/>
        </w:rPr>
      </w:pPr>
      <w:r w:rsidRPr="00AD7606">
        <w:rPr>
          <w:rFonts w:eastAsia="맑은 고딕"/>
          <w:lang w:val="en-AU" w:eastAsia="ko-KR"/>
        </w:rPr>
        <w:t>Korean and English mixed content</w:t>
      </w:r>
    </w:p>
    <w:p w14:paraId="139A9317" w14:textId="77777777" w:rsidR="00AD7606" w:rsidRPr="00AD7606" w:rsidRDefault="00AD7606">
      <w:pPr>
        <w:numPr>
          <w:ilvl w:val="0"/>
          <w:numId w:val="171"/>
        </w:numPr>
        <w:rPr>
          <w:rFonts w:eastAsia="맑은 고딕"/>
          <w:lang w:val="en-AU" w:eastAsia="ko-KR"/>
        </w:rPr>
      </w:pPr>
      <w:r w:rsidRPr="00AD7606">
        <w:rPr>
          <w:rFonts w:eastAsia="맑은 고딕"/>
          <w:lang w:val="en-AU" w:eastAsia="ko-KR"/>
        </w:rPr>
        <w:t>Unicode characters</w:t>
      </w:r>
    </w:p>
    <w:p w14:paraId="2C099201" w14:textId="77777777" w:rsidR="00AD7606" w:rsidRPr="00AD7606" w:rsidRDefault="00AD7606">
      <w:pPr>
        <w:numPr>
          <w:ilvl w:val="0"/>
          <w:numId w:val="171"/>
        </w:numPr>
        <w:rPr>
          <w:rFonts w:eastAsia="맑은 고딕"/>
          <w:lang w:val="en-AU" w:eastAsia="ko-KR"/>
        </w:rPr>
      </w:pPr>
      <w:r w:rsidRPr="00AD7606">
        <w:rPr>
          <w:rFonts w:eastAsia="맑은 고딕"/>
          <w:lang w:val="en-AU" w:eastAsia="ko-KR"/>
        </w:rPr>
        <w:t>Emoji where permitted</w:t>
      </w:r>
    </w:p>
    <w:p w14:paraId="0632F022" w14:textId="77777777" w:rsidR="00AD7606" w:rsidRPr="00AD7606" w:rsidRDefault="00AD7606">
      <w:pPr>
        <w:numPr>
          <w:ilvl w:val="0"/>
          <w:numId w:val="171"/>
        </w:numPr>
        <w:rPr>
          <w:rFonts w:eastAsia="맑은 고딕"/>
          <w:lang w:val="en-AU" w:eastAsia="ko-KR"/>
        </w:rPr>
      </w:pPr>
      <w:r w:rsidRPr="00AD7606">
        <w:rPr>
          <w:rFonts w:eastAsia="맑은 고딕"/>
          <w:lang w:val="en-AU" w:eastAsia="ko-KR"/>
        </w:rPr>
        <w:t>Korean spacing variations</w:t>
      </w:r>
    </w:p>
    <w:p w14:paraId="6B32EB91" w14:textId="77777777" w:rsidR="00AD7606" w:rsidRPr="00AD7606" w:rsidRDefault="00AD7606">
      <w:pPr>
        <w:numPr>
          <w:ilvl w:val="0"/>
          <w:numId w:val="171"/>
        </w:numPr>
        <w:rPr>
          <w:rFonts w:eastAsia="맑은 고딕"/>
          <w:lang w:val="en-AU" w:eastAsia="ko-KR"/>
        </w:rPr>
      </w:pPr>
      <w:r w:rsidRPr="00AD7606">
        <w:rPr>
          <w:rFonts w:eastAsia="맑은 고딕"/>
          <w:lang w:val="en-AU" w:eastAsia="ko-KR"/>
        </w:rPr>
        <w:t>Normalisation behaviour</w:t>
      </w:r>
    </w:p>
    <w:p w14:paraId="1B8401C1" w14:textId="77777777" w:rsidR="00AD7606" w:rsidRPr="00AD7606" w:rsidRDefault="00AD7606">
      <w:pPr>
        <w:numPr>
          <w:ilvl w:val="0"/>
          <w:numId w:val="171"/>
        </w:numPr>
        <w:rPr>
          <w:rFonts w:eastAsia="맑은 고딕"/>
          <w:lang w:val="en-AU" w:eastAsia="ko-KR"/>
        </w:rPr>
      </w:pPr>
      <w:r w:rsidRPr="00AD7606">
        <w:rPr>
          <w:rFonts w:eastAsia="맑은 고딕"/>
          <w:lang w:val="en-AU" w:eastAsia="ko-KR"/>
        </w:rPr>
        <w:t>Character-length limits</w:t>
      </w:r>
    </w:p>
    <w:p w14:paraId="32440821" w14:textId="77777777" w:rsidR="00AD7606" w:rsidRPr="00AD7606" w:rsidRDefault="00AD7606" w:rsidP="00AD7606">
      <w:pPr>
        <w:rPr>
          <w:rFonts w:eastAsia="맑은 고딕"/>
          <w:lang w:val="en-AU" w:eastAsia="ko-KR"/>
        </w:rPr>
      </w:pPr>
      <w:r w:rsidRPr="00AD7606">
        <w:rPr>
          <w:rFonts w:eastAsia="맑은 고딕"/>
          <w:lang w:val="en-AU" w:eastAsia="ko-KR"/>
        </w:rPr>
        <w:t>Validation behaviour must remain consistent across the frontend, API, Prisma layer and PostgreSQL database.</w:t>
      </w:r>
    </w:p>
    <w:p w14:paraId="7F01A663" w14:textId="372047C0" w:rsidR="00FA7EE9" w:rsidRPr="00AD7606" w:rsidRDefault="00FA7EE9">
      <w:pPr>
        <w:rPr>
          <w:rFonts w:eastAsia="맑은 고딕" w:hint="eastAsia"/>
          <w:lang w:val="en-AU" w:eastAsia="ko-KR"/>
        </w:rPr>
      </w:pPr>
    </w:p>
    <w:p w14:paraId="7D592390" w14:textId="77777777" w:rsidR="00FA7EE9" w:rsidRDefault="00000000">
      <w:pPr>
        <w:pStyle w:val="Heading2"/>
        <w:rPr>
          <w:rFonts w:eastAsia="맑은 고딕"/>
          <w:lang w:eastAsia="ko-KR"/>
        </w:rPr>
      </w:pPr>
      <w:bookmarkStart w:id="118" w:name="_Toc235552620"/>
      <w:r>
        <w:t>13. Security and Privacy</w:t>
      </w:r>
      <w:bookmarkEnd w:id="118"/>
    </w:p>
    <w:p w14:paraId="69EEC8D6" w14:textId="77777777" w:rsidR="00AD7606" w:rsidRPr="00AD7606" w:rsidRDefault="00AD7606" w:rsidP="00AD7606">
      <w:pPr>
        <w:rPr>
          <w:rFonts w:eastAsia="맑은 고딕"/>
          <w:lang w:val="en-AU" w:eastAsia="ko-KR"/>
        </w:rPr>
      </w:pPr>
      <w:r w:rsidRPr="00AD7606">
        <w:rPr>
          <w:rFonts w:eastAsia="맑은 고딕"/>
          <w:lang w:val="en-AU" w:eastAsia="ko-KR"/>
        </w:rPr>
        <w:t>This section defines the security and privacy architecture for the DAK platform.</w:t>
      </w:r>
    </w:p>
    <w:p w14:paraId="089BB048" w14:textId="77777777" w:rsidR="00AD7606" w:rsidRPr="00AD7606" w:rsidRDefault="00AD7606" w:rsidP="00AD7606">
      <w:pPr>
        <w:rPr>
          <w:rFonts w:eastAsia="맑은 고딕"/>
          <w:lang w:val="en-AU" w:eastAsia="ko-KR"/>
        </w:rPr>
      </w:pPr>
      <w:r w:rsidRPr="00AD7606">
        <w:rPr>
          <w:rFonts w:eastAsia="맑은 고딕"/>
          <w:lang w:val="en-AU" w:eastAsia="ko-KR"/>
        </w:rPr>
        <w:t>Security is designed as a defence-in-depth model where multiple layers work together to protect user accounts, business data, community content, administrative functions and platform infrastructure.</w:t>
      </w:r>
    </w:p>
    <w:p w14:paraId="57C67B45" w14:textId="77777777" w:rsidR="00AD7606" w:rsidRPr="00AD7606" w:rsidRDefault="00AD7606" w:rsidP="00AD7606">
      <w:pPr>
        <w:rPr>
          <w:rFonts w:eastAsia="맑은 고딕"/>
          <w:lang w:val="en-AU" w:eastAsia="ko-KR"/>
        </w:rPr>
      </w:pPr>
      <w:r w:rsidRPr="00AD7606">
        <w:rPr>
          <w:rFonts w:eastAsia="맑은 고딕"/>
          <w:lang w:val="en-AU" w:eastAsia="ko-KR"/>
        </w:rPr>
        <w:t>Security controls must be implemented consistently across:</w:t>
      </w:r>
    </w:p>
    <w:p w14:paraId="7473D9FC" w14:textId="77777777" w:rsidR="00AD7606" w:rsidRPr="00AD7606" w:rsidRDefault="00AD7606">
      <w:pPr>
        <w:numPr>
          <w:ilvl w:val="0"/>
          <w:numId w:val="172"/>
        </w:numPr>
        <w:rPr>
          <w:rFonts w:eastAsia="맑은 고딕"/>
          <w:lang w:val="en-AU" w:eastAsia="ko-KR"/>
        </w:rPr>
      </w:pPr>
      <w:r w:rsidRPr="00AD7606">
        <w:rPr>
          <w:rFonts w:eastAsia="맑은 고딕"/>
          <w:lang w:val="en-AU" w:eastAsia="ko-KR"/>
        </w:rPr>
        <w:t>Database</w:t>
      </w:r>
    </w:p>
    <w:p w14:paraId="1B7E832C" w14:textId="77777777" w:rsidR="00AD7606" w:rsidRPr="00AD7606" w:rsidRDefault="00AD7606">
      <w:pPr>
        <w:numPr>
          <w:ilvl w:val="0"/>
          <w:numId w:val="172"/>
        </w:numPr>
        <w:rPr>
          <w:rFonts w:eastAsia="맑은 고딕"/>
          <w:lang w:val="en-AU" w:eastAsia="ko-KR"/>
        </w:rPr>
      </w:pPr>
      <w:r w:rsidRPr="00AD7606">
        <w:rPr>
          <w:rFonts w:eastAsia="맑은 고딕"/>
          <w:lang w:val="en-AU" w:eastAsia="ko-KR"/>
        </w:rPr>
        <w:t>API</w:t>
      </w:r>
    </w:p>
    <w:p w14:paraId="5F7AF4BE" w14:textId="77777777" w:rsidR="00AD7606" w:rsidRPr="00AD7606" w:rsidRDefault="00AD7606">
      <w:pPr>
        <w:numPr>
          <w:ilvl w:val="0"/>
          <w:numId w:val="172"/>
        </w:numPr>
        <w:rPr>
          <w:rFonts w:eastAsia="맑은 고딕"/>
          <w:lang w:val="en-AU" w:eastAsia="ko-KR"/>
        </w:rPr>
      </w:pPr>
      <w:r w:rsidRPr="00AD7606">
        <w:rPr>
          <w:rFonts w:eastAsia="맑은 고딕"/>
          <w:lang w:val="en-AU" w:eastAsia="ko-KR"/>
        </w:rPr>
        <w:t>Authentication provider</w:t>
      </w:r>
    </w:p>
    <w:p w14:paraId="0B0BFAFD" w14:textId="77777777" w:rsidR="00AD7606" w:rsidRPr="00AD7606" w:rsidRDefault="00AD7606">
      <w:pPr>
        <w:numPr>
          <w:ilvl w:val="0"/>
          <w:numId w:val="172"/>
        </w:numPr>
        <w:rPr>
          <w:rFonts w:eastAsia="맑은 고딕"/>
          <w:lang w:val="en-AU" w:eastAsia="ko-KR"/>
        </w:rPr>
      </w:pPr>
      <w:r w:rsidRPr="00AD7606">
        <w:rPr>
          <w:rFonts w:eastAsia="맑은 고딕"/>
          <w:lang w:val="en-AU" w:eastAsia="ko-KR"/>
        </w:rPr>
        <w:t>Backend services</w:t>
      </w:r>
    </w:p>
    <w:p w14:paraId="65A866D8" w14:textId="77777777" w:rsidR="00AD7606" w:rsidRPr="00AD7606" w:rsidRDefault="00AD7606">
      <w:pPr>
        <w:numPr>
          <w:ilvl w:val="0"/>
          <w:numId w:val="172"/>
        </w:numPr>
        <w:rPr>
          <w:rFonts w:eastAsia="맑은 고딕"/>
          <w:lang w:val="en-AU" w:eastAsia="ko-KR"/>
        </w:rPr>
      </w:pPr>
      <w:r w:rsidRPr="00AD7606">
        <w:rPr>
          <w:rFonts w:eastAsia="맑은 고딕"/>
          <w:lang w:val="en-AU" w:eastAsia="ko-KR"/>
        </w:rPr>
        <w:t>Administrative tools</w:t>
      </w:r>
    </w:p>
    <w:p w14:paraId="087E4962" w14:textId="77777777" w:rsidR="00AD7606" w:rsidRPr="00AD7606" w:rsidRDefault="00AD7606">
      <w:pPr>
        <w:numPr>
          <w:ilvl w:val="0"/>
          <w:numId w:val="172"/>
        </w:numPr>
        <w:rPr>
          <w:rFonts w:eastAsia="맑은 고딕"/>
          <w:lang w:val="en-AU" w:eastAsia="ko-KR"/>
        </w:rPr>
      </w:pPr>
      <w:r w:rsidRPr="00AD7606">
        <w:rPr>
          <w:rFonts w:eastAsia="맑은 고딕"/>
          <w:lang w:val="en-AU" w:eastAsia="ko-KR"/>
        </w:rPr>
        <w:t>File storage</w:t>
      </w:r>
    </w:p>
    <w:p w14:paraId="6FD1F111" w14:textId="77777777" w:rsidR="00AD7606" w:rsidRPr="00AD7606" w:rsidRDefault="00AD7606">
      <w:pPr>
        <w:numPr>
          <w:ilvl w:val="0"/>
          <w:numId w:val="172"/>
        </w:numPr>
        <w:rPr>
          <w:rFonts w:eastAsia="맑은 고딕"/>
          <w:lang w:val="en-AU" w:eastAsia="ko-KR"/>
        </w:rPr>
      </w:pPr>
      <w:r w:rsidRPr="00AD7606">
        <w:rPr>
          <w:rFonts w:eastAsia="맑은 고딕"/>
          <w:lang w:val="en-AU" w:eastAsia="ko-KR"/>
        </w:rPr>
        <w:t>Search services</w:t>
      </w:r>
    </w:p>
    <w:p w14:paraId="641A096B" w14:textId="77777777" w:rsidR="00AD7606" w:rsidRPr="00AD7606" w:rsidRDefault="00AD7606">
      <w:pPr>
        <w:numPr>
          <w:ilvl w:val="0"/>
          <w:numId w:val="172"/>
        </w:numPr>
        <w:rPr>
          <w:rFonts w:eastAsia="맑은 고딕"/>
          <w:lang w:val="en-AU" w:eastAsia="ko-KR"/>
        </w:rPr>
      </w:pPr>
      <w:r w:rsidRPr="00AD7606">
        <w:rPr>
          <w:rFonts w:eastAsia="맑은 고딕"/>
          <w:lang w:val="en-AU" w:eastAsia="ko-KR"/>
        </w:rPr>
        <w:lastRenderedPageBreak/>
        <w:t>AI-assisted features</w:t>
      </w:r>
    </w:p>
    <w:p w14:paraId="55E82B9B" w14:textId="77777777" w:rsidR="00AD7606" w:rsidRPr="00AD7606" w:rsidRDefault="00AD7606" w:rsidP="00AD7606">
      <w:pPr>
        <w:rPr>
          <w:rFonts w:eastAsia="맑은 고딕"/>
          <w:lang w:val="en-AU" w:eastAsia="ko-KR"/>
        </w:rPr>
      </w:pPr>
      <w:r w:rsidRPr="00AD7606">
        <w:rPr>
          <w:rFonts w:eastAsia="맑은 고딕"/>
          <w:lang w:val="en-AU" w:eastAsia="ko-KR"/>
        </w:rPr>
        <w:t>Security decisions must remain consistent with:</w:t>
      </w:r>
    </w:p>
    <w:p w14:paraId="46DDBC10" w14:textId="77777777" w:rsidR="00AD7606" w:rsidRPr="00AD7606" w:rsidRDefault="00AD7606">
      <w:pPr>
        <w:numPr>
          <w:ilvl w:val="0"/>
          <w:numId w:val="173"/>
        </w:numPr>
        <w:rPr>
          <w:rFonts w:eastAsia="맑은 고딕"/>
          <w:lang w:val="en-AU" w:eastAsia="ko-KR"/>
        </w:rPr>
      </w:pPr>
      <w:r w:rsidRPr="00AD7606">
        <w:rPr>
          <w:rFonts w:eastAsia="맑은 고딕"/>
          <w:lang w:val="en-AU" w:eastAsia="ko-KR"/>
        </w:rPr>
        <w:t>Database Design</w:t>
      </w:r>
    </w:p>
    <w:p w14:paraId="43849B16" w14:textId="77777777" w:rsidR="00AD7606" w:rsidRPr="00AD7606" w:rsidRDefault="00AD7606">
      <w:pPr>
        <w:numPr>
          <w:ilvl w:val="0"/>
          <w:numId w:val="173"/>
        </w:numPr>
        <w:rPr>
          <w:rFonts w:eastAsia="맑은 고딕"/>
          <w:lang w:val="en-AU" w:eastAsia="ko-KR"/>
        </w:rPr>
      </w:pPr>
      <w:r w:rsidRPr="00AD7606">
        <w:rPr>
          <w:rFonts w:eastAsia="맑은 고딕"/>
          <w:lang w:val="en-AU" w:eastAsia="ko-KR"/>
        </w:rPr>
        <w:t>API Specification</w:t>
      </w:r>
    </w:p>
    <w:p w14:paraId="513E7CB3" w14:textId="77777777" w:rsidR="00AD7606" w:rsidRPr="00AD7606" w:rsidRDefault="00AD7606">
      <w:pPr>
        <w:numPr>
          <w:ilvl w:val="0"/>
          <w:numId w:val="173"/>
        </w:numPr>
        <w:rPr>
          <w:rFonts w:eastAsia="맑은 고딕"/>
          <w:lang w:val="en-AU" w:eastAsia="ko-KR"/>
        </w:rPr>
      </w:pPr>
      <w:r w:rsidRPr="00AD7606">
        <w:rPr>
          <w:rFonts w:eastAsia="맑은 고딕"/>
          <w:lang w:val="en-AU" w:eastAsia="ko-KR"/>
        </w:rPr>
        <w:t>Authentication Architecture</w:t>
      </w:r>
    </w:p>
    <w:p w14:paraId="6542B378" w14:textId="77777777" w:rsidR="00AD7606" w:rsidRPr="00AD7606" w:rsidRDefault="00AD7606">
      <w:pPr>
        <w:numPr>
          <w:ilvl w:val="0"/>
          <w:numId w:val="173"/>
        </w:numPr>
        <w:rPr>
          <w:rFonts w:eastAsia="맑은 고딕"/>
          <w:lang w:val="en-AU" w:eastAsia="ko-KR"/>
        </w:rPr>
      </w:pPr>
      <w:r w:rsidRPr="00AD7606">
        <w:rPr>
          <w:rFonts w:eastAsia="맑은 고딕"/>
          <w:lang w:val="en-AU" w:eastAsia="ko-KR"/>
        </w:rPr>
        <w:t>Privacy Policy</w:t>
      </w:r>
    </w:p>
    <w:p w14:paraId="4AEBF7A2" w14:textId="77777777" w:rsidR="00AD7606" w:rsidRPr="00AD7606" w:rsidRDefault="00AD7606">
      <w:pPr>
        <w:numPr>
          <w:ilvl w:val="0"/>
          <w:numId w:val="173"/>
        </w:numPr>
        <w:rPr>
          <w:rFonts w:eastAsia="맑은 고딕"/>
          <w:lang w:val="en-AU" w:eastAsia="ko-KR"/>
        </w:rPr>
      </w:pPr>
      <w:r w:rsidRPr="00AD7606">
        <w:rPr>
          <w:rFonts w:eastAsia="맑은 고딕"/>
          <w:lang w:val="en-AU" w:eastAsia="ko-KR"/>
        </w:rPr>
        <w:t>Terms of Service</w:t>
      </w:r>
    </w:p>
    <w:p w14:paraId="5987D10D" w14:textId="77777777" w:rsidR="00AD7606" w:rsidRPr="00AD7606" w:rsidRDefault="00AD7606">
      <w:pPr>
        <w:numPr>
          <w:ilvl w:val="0"/>
          <w:numId w:val="173"/>
        </w:numPr>
        <w:rPr>
          <w:rFonts w:eastAsia="맑은 고딕"/>
          <w:lang w:val="en-AU" w:eastAsia="ko-KR"/>
        </w:rPr>
      </w:pPr>
      <w:r w:rsidRPr="00AD7606">
        <w:rPr>
          <w:rFonts w:eastAsia="맑은 고딕"/>
          <w:lang w:val="en-AU" w:eastAsia="ko-KR"/>
        </w:rPr>
        <w:t>Australian Privacy Principles (APPs)</w:t>
      </w:r>
    </w:p>
    <w:p w14:paraId="4A6BB956" w14:textId="77777777" w:rsidR="00AD7606" w:rsidRPr="00AD7606" w:rsidRDefault="00AD7606">
      <w:pPr>
        <w:numPr>
          <w:ilvl w:val="0"/>
          <w:numId w:val="173"/>
        </w:numPr>
        <w:rPr>
          <w:rFonts w:eastAsia="맑은 고딕"/>
          <w:lang w:val="en-AU" w:eastAsia="ko-KR"/>
        </w:rPr>
      </w:pPr>
      <w:r w:rsidRPr="00AD7606">
        <w:rPr>
          <w:rFonts w:eastAsia="맑은 고딕"/>
          <w:lang w:val="en-AU" w:eastAsia="ko-KR"/>
        </w:rPr>
        <w:t>OWASP Application Security guidance</w:t>
      </w:r>
    </w:p>
    <w:p w14:paraId="21B1FB60" w14:textId="77777777" w:rsidR="00AD7606" w:rsidRPr="00AD7606" w:rsidRDefault="00AD7606" w:rsidP="00AD7606">
      <w:pPr>
        <w:rPr>
          <w:rFonts w:eastAsia="맑은 고딕"/>
          <w:lang w:val="en-AU" w:eastAsia="ko-KR"/>
        </w:rPr>
      </w:pPr>
      <w:r w:rsidRPr="00AD7606">
        <w:rPr>
          <w:rFonts w:eastAsia="맑은 고딕"/>
          <w:lang w:val="en-AU" w:eastAsia="ko-KR"/>
        </w:rPr>
        <w:pict w14:anchorId="3417512A">
          <v:rect id="_x0000_i1909" style="width:0;height:1.5pt" o:hralign="center" o:hrstd="t" o:hr="t" fillcolor="#a0a0a0" stroked="f"/>
        </w:pict>
      </w:r>
    </w:p>
    <w:p w14:paraId="44055144" w14:textId="77777777" w:rsidR="00AD7606" w:rsidRPr="00AD7606" w:rsidRDefault="00AD7606" w:rsidP="00AD7606">
      <w:pPr>
        <w:pStyle w:val="Heading3"/>
        <w:rPr>
          <w:lang w:val="en-AU" w:eastAsia="ko-KR"/>
        </w:rPr>
      </w:pPr>
      <w:bookmarkStart w:id="119" w:name="_Toc235552621"/>
      <w:r w:rsidRPr="00AD7606">
        <w:rPr>
          <w:lang w:val="en-AU" w:eastAsia="ko-KR"/>
        </w:rPr>
        <w:t>13.1 Security Principles</w:t>
      </w:r>
      <w:bookmarkEnd w:id="119"/>
    </w:p>
    <w:p w14:paraId="1B0B6ACF" w14:textId="77777777" w:rsidR="00AD7606" w:rsidRPr="00AD7606" w:rsidRDefault="00AD7606" w:rsidP="00AD7606">
      <w:pPr>
        <w:rPr>
          <w:rFonts w:eastAsia="맑은 고딕"/>
          <w:lang w:val="en-AU" w:eastAsia="ko-KR"/>
        </w:rPr>
      </w:pPr>
      <w:r w:rsidRPr="00AD7606">
        <w:rPr>
          <w:rFonts w:eastAsia="맑은 고딕"/>
          <w:lang w:val="en-AU" w:eastAsia="ko-KR"/>
        </w:rPr>
        <w:t>The DAK platform should follow the following core security principles.</w:t>
      </w:r>
    </w:p>
    <w:p w14:paraId="200D3728" w14:textId="77777777" w:rsidR="00AD7606" w:rsidRPr="00AD7606" w:rsidRDefault="00AD7606" w:rsidP="00AD7606">
      <w:pPr>
        <w:rPr>
          <w:rFonts w:eastAsia="맑은 고딕"/>
          <w:b/>
          <w:bCs/>
          <w:lang w:val="en-AU" w:eastAsia="ko-KR"/>
        </w:rPr>
      </w:pPr>
      <w:r w:rsidRPr="00AD7606">
        <w:rPr>
          <w:rFonts w:eastAsia="맑은 고딕"/>
          <w:b/>
          <w:bCs/>
          <w:lang w:val="en-AU" w:eastAsia="ko-KR"/>
        </w:rPr>
        <w:t>Defence in Depth</w:t>
      </w:r>
    </w:p>
    <w:p w14:paraId="3609B699" w14:textId="77777777" w:rsidR="00AD7606" w:rsidRPr="00AD7606" w:rsidRDefault="00AD7606" w:rsidP="00AD7606">
      <w:pPr>
        <w:rPr>
          <w:rFonts w:eastAsia="맑은 고딕"/>
          <w:lang w:val="en-AU" w:eastAsia="ko-KR"/>
        </w:rPr>
      </w:pPr>
      <w:r w:rsidRPr="00AD7606">
        <w:rPr>
          <w:rFonts w:eastAsia="맑은 고딕"/>
          <w:lang w:val="en-AU" w:eastAsia="ko-KR"/>
        </w:rPr>
        <w:t>Security controls should exist at multiple independent layers rather than relying on a single protection mechanism.</w:t>
      </w:r>
    </w:p>
    <w:p w14:paraId="2DAEE6D9" w14:textId="77777777" w:rsidR="00AD7606" w:rsidRPr="00AD7606" w:rsidRDefault="00AD7606" w:rsidP="00AD7606">
      <w:pPr>
        <w:rPr>
          <w:rFonts w:eastAsia="맑은 고딕"/>
          <w:b/>
          <w:bCs/>
          <w:lang w:val="en-AU" w:eastAsia="ko-KR"/>
        </w:rPr>
      </w:pPr>
      <w:r w:rsidRPr="00AD7606">
        <w:rPr>
          <w:rFonts w:eastAsia="맑은 고딕"/>
          <w:b/>
          <w:bCs/>
          <w:lang w:val="en-AU" w:eastAsia="ko-KR"/>
        </w:rPr>
        <w:t>Least Privilege</w:t>
      </w:r>
    </w:p>
    <w:p w14:paraId="29DACF73" w14:textId="77777777" w:rsidR="00AD7606" w:rsidRPr="00AD7606" w:rsidRDefault="00AD7606" w:rsidP="00AD7606">
      <w:pPr>
        <w:rPr>
          <w:rFonts w:eastAsia="맑은 고딕"/>
          <w:lang w:val="en-AU" w:eastAsia="ko-KR"/>
        </w:rPr>
      </w:pPr>
      <w:r w:rsidRPr="00AD7606">
        <w:rPr>
          <w:rFonts w:eastAsia="맑은 고딕"/>
          <w:lang w:val="en-AU" w:eastAsia="ko-KR"/>
        </w:rPr>
        <w:t>Users, moderators, administrators and system services should receive only the permissions required to perform their intended functions.</w:t>
      </w:r>
    </w:p>
    <w:p w14:paraId="4A554698" w14:textId="77777777" w:rsidR="00AD7606" w:rsidRPr="00AD7606" w:rsidRDefault="00AD7606" w:rsidP="00AD7606">
      <w:pPr>
        <w:rPr>
          <w:rFonts w:eastAsia="맑은 고딕"/>
          <w:b/>
          <w:bCs/>
          <w:lang w:val="en-AU" w:eastAsia="ko-KR"/>
        </w:rPr>
      </w:pPr>
      <w:r w:rsidRPr="00AD7606">
        <w:rPr>
          <w:rFonts w:eastAsia="맑은 고딕"/>
          <w:b/>
          <w:bCs/>
          <w:lang w:val="en-AU" w:eastAsia="ko-KR"/>
        </w:rPr>
        <w:t>Zero Trust</w:t>
      </w:r>
    </w:p>
    <w:p w14:paraId="44820A90" w14:textId="77777777" w:rsidR="00AD7606" w:rsidRPr="00AD7606" w:rsidRDefault="00AD7606" w:rsidP="00AD7606">
      <w:pPr>
        <w:rPr>
          <w:rFonts w:eastAsia="맑은 고딕"/>
          <w:lang w:val="en-AU" w:eastAsia="ko-KR"/>
        </w:rPr>
      </w:pPr>
      <w:r w:rsidRPr="00AD7606">
        <w:rPr>
          <w:rFonts w:eastAsia="맑은 고딕"/>
          <w:lang w:val="en-AU" w:eastAsia="ko-KR"/>
        </w:rPr>
        <w:t>Every request must be authenticated and authorised regardless of its origin.</w:t>
      </w:r>
    </w:p>
    <w:p w14:paraId="4BDC0BE1" w14:textId="77777777" w:rsidR="00AD7606" w:rsidRPr="00AD7606" w:rsidRDefault="00AD7606" w:rsidP="00AD7606">
      <w:pPr>
        <w:rPr>
          <w:rFonts w:eastAsia="맑은 고딕"/>
          <w:b/>
          <w:bCs/>
          <w:lang w:val="en-AU" w:eastAsia="ko-KR"/>
        </w:rPr>
      </w:pPr>
      <w:r w:rsidRPr="00AD7606">
        <w:rPr>
          <w:rFonts w:eastAsia="맑은 고딕"/>
          <w:b/>
          <w:bCs/>
          <w:lang w:val="en-AU" w:eastAsia="ko-KR"/>
        </w:rPr>
        <w:t>Secure by Default</w:t>
      </w:r>
    </w:p>
    <w:p w14:paraId="53C0A136" w14:textId="77777777" w:rsidR="00AD7606" w:rsidRPr="00AD7606" w:rsidRDefault="00AD7606" w:rsidP="00AD7606">
      <w:pPr>
        <w:rPr>
          <w:rFonts w:eastAsia="맑은 고딕"/>
          <w:lang w:val="en-AU" w:eastAsia="ko-KR"/>
        </w:rPr>
      </w:pPr>
      <w:r w:rsidRPr="00AD7606">
        <w:rPr>
          <w:rFonts w:eastAsia="맑은 고딕"/>
          <w:lang w:val="en-AU" w:eastAsia="ko-KR"/>
        </w:rPr>
        <w:t>New resources, accounts and services should default to the most restrictive safe configuration until explicitly expanded.</w:t>
      </w:r>
    </w:p>
    <w:p w14:paraId="1FF572BB" w14:textId="77777777" w:rsidR="00AD7606" w:rsidRPr="00AD7606" w:rsidRDefault="00AD7606" w:rsidP="00AD7606">
      <w:pPr>
        <w:rPr>
          <w:rFonts w:eastAsia="맑은 고딕"/>
          <w:b/>
          <w:bCs/>
          <w:lang w:val="en-AU" w:eastAsia="ko-KR"/>
        </w:rPr>
      </w:pPr>
      <w:r w:rsidRPr="00AD7606">
        <w:rPr>
          <w:rFonts w:eastAsia="맑은 고딕"/>
          <w:b/>
          <w:bCs/>
          <w:lang w:val="en-AU" w:eastAsia="ko-KR"/>
        </w:rPr>
        <w:t>Separation of Duties</w:t>
      </w:r>
    </w:p>
    <w:p w14:paraId="263F28CE" w14:textId="77777777" w:rsidR="00AD7606" w:rsidRPr="00AD7606" w:rsidRDefault="00AD7606" w:rsidP="00AD7606">
      <w:pPr>
        <w:rPr>
          <w:rFonts w:eastAsia="맑은 고딕"/>
          <w:lang w:val="en-AU" w:eastAsia="ko-KR"/>
        </w:rPr>
      </w:pPr>
      <w:r w:rsidRPr="00AD7606">
        <w:rPr>
          <w:rFonts w:eastAsia="맑은 고딕"/>
          <w:lang w:val="en-AU" w:eastAsia="ko-KR"/>
        </w:rPr>
        <w:t>Administrative responsibilities should be separated where practical to reduce operational and security risk.</w:t>
      </w:r>
    </w:p>
    <w:p w14:paraId="600D3B81" w14:textId="77777777" w:rsidR="00AD7606" w:rsidRPr="00AD7606" w:rsidRDefault="00AD7606" w:rsidP="00AD7606">
      <w:pPr>
        <w:rPr>
          <w:rFonts w:eastAsia="맑은 고딕"/>
          <w:b/>
          <w:bCs/>
          <w:lang w:val="en-AU" w:eastAsia="ko-KR"/>
        </w:rPr>
      </w:pPr>
      <w:r w:rsidRPr="00AD7606">
        <w:rPr>
          <w:rFonts w:eastAsia="맑은 고딕"/>
          <w:b/>
          <w:bCs/>
          <w:lang w:val="en-AU" w:eastAsia="ko-KR"/>
        </w:rPr>
        <w:t>Principle of Minimal Data Collection</w:t>
      </w:r>
    </w:p>
    <w:p w14:paraId="76B0A771" w14:textId="77777777" w:rsidR="00AD7606" w:rsidRPr="00AD7606" w:rsidRDefault="00AD7606" w:rsidP="00AD7606">
      <w:pPr>
        <w:rPr>
          <w:rFonts w:eastAsia="맑은 고딕"/>
          <w:lang w:val="en-AU" w:eastAsia="ko-KR"/>
        </w:rPr>
      </w:pPr>
      <w:r w:rsidRPr="00AD7606">
        <w:rPr>
          <w:rFonts w:eastAsia="맑은 고딕"/>
          <w:lang w:val="en-AU" w:eastAsia="ko-KR"/>
        </w:rPr>
        <w:t>Only information necessary for platform operation should be collected and retained.</w:t>
      </w:r>
    </w:p>
    <w:p w14:paraId="7214833F" w14:textId="77777777" w:rsidR="00AD7606" w:rsidRPr="00AD7606" w:rsidRDefault="00AD7606" w:rsidP="00AD7606">
      <w:pPr>
        <w:rPr>
          <w:rFonts w:eastAsia="맑은 고딕"/>
          <w:lang w:val="en-AU" w:eastAsia="ko-KR"/>
        </w:rPr>
      </w:pPr>
      <w:r w:rsidRPr="00AD7606">
        <w:rPr>
          <w:rFonts w:eastAsia="맑은 고딕"/>
          <w:lang w:val="en-AU" w:eastAsia="ko-KR"/>
        </w:rPr>
        <w:lastRenderedPageBreak/>
        <w:pict w14:anchorId="7D918FFF">
          <v:rect id="_x0000_i1910" style="width:0;height:1.5pt" o:hralign="center" o:hrstd="t" o:hr="t" fillcolor="#a0a0a0" stroked="f"/>
        </w:pict>
      </w:r>
    </w:p>
    <w:p w14:paraId="17FC08FE" w14:textId="77777777" w:rsidR="00AD7606" w:rsidRPr="00AD7606" w:rsidRDefault="00AD7606" w:rsidP="00AD7606">
      <w:pPr>
        <w:pStyle w:val="Heading3"/>
        <w:rPr>
          <w:lang w:val="en-AU" w:eastAsia="ko-KR"/>
        </w:rPr>
      </w:pPr>
      <w:bookmarkStart w:id="120" w:name="_Toc235552622"/>
      <w:r w:rsidRPr="00AD7606">
        <w:rPr>
          <w:lang w:val="en-AU" w:eastAsia="ko-KR"/>
        </w:rPr>
        <w:t>13.2 Authentication</w:t>
      </w:r>
      <w:bookmarkEnd w:id="120"/>
    </w:p>
    <w:p w14:paraId="3AF1AA8D" w14:textId="77777777" w:rsidR="00AD7606" w:rsidRPr="00AD7606" w:rsidRDefault="00AD7606" w:rsidP="00AD7606">
      <w:pPr>
        <w:rPr>
          <w:rFonts w:eastAsia="맑은 고딕"/>
          <w:lang w:val="en-AU" w:eastAsia="ko-KR"/>
        </w:rPr>
      </w:pPr>
      <w:r w:rsidRPr="00AD7606">
        <w:rPr>
          <w:rFonts w:eastAsia="맑은 고딕"/>
          <w:lang w:val="en-AU" w:eastAsia="ko-KR"/>
        </w:rPr>
        <w:t>Authentication confirms the identity of a user before access is granted.</w:t>
      </w:r>
    </w:p>
    <w:p w14:paraId="6428B87D" w14:textId="77777777" w:rsidR="00AD7606" w:rsidRPr="00AD7606" w:rsidRDefault="00AD7606" w:rsidP="00AD7606">
      <w:pPr>
        <w:rPr>
          <w:rFonts w:eastAsia="맑은 고딕"/>
          <w:lang w:val="en-AU" w:eastAsia="ko-KR"/>
        </w:rPr>
      </w:pPr>
      <w:r w:rsidRPr="00AD7606">
        <w:rPr>
          <w:rFonts w:eastAsia="맑은 고딕"/>
          <w:lang w:val="en-AU" w:eastAsia="ko-KR"/>
        </w:rPr>
        <w:t>DAK should support modern authentication providers while avoiding storage of plain-text credentials.</w:t>
      </w:r>
    </w:p>
    <w:p w14:paraId="093A8860" w14:textId="77777777" w:rsidR="00AD7606" w:rsidRPr="00AD7606" w:rsidRDefault="00AD7606" w:rsidP="00AD7606">
      <w:pPr>
        <w:rPr>
          <w:rFonts w:eastAsia="맑은 고딕"/>
          <w:lang w:val="en-AU" w:eastAsia="ko-KR"/>
        </w:rPr>
      </w:pPr>
      <w:r w:rsidRPr="00AD7606">
        <w:rPr>
          <w:rFonts w:eastAsia="맑은 고딕"/>
          <w:lang w:val="en-AU" w:eastAsia="ko-KR"/>
        </w:rPr>
        <w:t>Authentication requirements include:</w:t>
      </w:r>
    </w:p>
    <w:p w14:paraId="258E931C" w14:textId="77777777" w:rsidR="00AD7606" w:rsidRPr="00AD7606" w:rsidRDefault="00AD7606">
      <w:pPr>
        <w:numPr>
          <w:ilvl w:val="0"/>
          <w:numId w:val="174"/>
        </w:numPr>
        <w:rPr>
          <w:rFonts w:eastAsia="맑은 고딕"/>
          <w:lang w:val="en-AU" w:eastAsia="ko-KR"/>
        </w:rPr>
      </w:pPr>
      <w:r w:rsidRPr="00AD7606">
        <w:rPr>
          <w:rFonts w:eastAsia="맑은 고딕"/>
          <w:lang w:val="en-AU" w:eastAsia="ko-KR"/>
        </w:rPr>
        <w:t>Secure password hashing where passwords are used</w:t>
      </w:r>
    </w:p>
    <w:p w14:paraId="69AE508B" w14:textId="77777777" w:rsidR="00AD7606" w:rsidRPr="00AD7606" w:rsidRDefault="00AD7606">
      <w:pPr>
        <w:numPr>
          <w:ilvl w:val="0"/>
          <w:numId w:val="174"/>
        </w:numPr>
        <w:rPr>
          <w:rFonts w:eastAsia="맑은 고딕"/>
          <w:lang w:val="en-AU" w:eastAsia="ko-KR"/>
        </w:rPr>
      </w:pPr>
      <w:r w:rsidRPr="00AD7606">
        <w:rPr>
          <w:rFonts w:eastAsia="맑은 고딕"/>
          <w:lang w:val="en-AU" w:eastAsia="ko-KR"/>
        </w:rPr>
        <w:t>Email verification</w:t>
      </w:r>
    </w:p>
    <w:p w14:paraId="5F54C740" w14:textId="77777777" w:rsidR="00AD7606" w:rsidRPr="00AD7606" w:rsidRDefault="00AD7606">
      <w:pPr>
        <w:numPr>
          <w:ilvl w:val="0"/>
          <w:numId w:val="174"/>
        </w:numPr>
        <w:rPr>
          <w:rFonts w:eastAsia="맑은 고딕"/>
          <w:lang w:val="en-AU" w:eastAsia="ko-KR"/>
        </w:rPr>
      </w:pPr>
      <w:r w:rsidRPr="00AD7606">
        <w:rPr>
          <w:rFonts w:eastAsia="맑은 고딕"/>
          <w:lang w:val="en-AU" w:eastAsia="ko-KR"/>
        </w:rPr>
        <w:t>Password reset workflow</w:t>
      </w:r>
    </w:p>
    <w:p w14:paraId="526CCB86" w14:textId="77777777" w:rsidR="00AD7606" w:rsidRPr="00AD7606" w:rsidRDefault="00AD7606">
      <w:pPr>
        <w:numPr>
          <w:ilvl w:val="0"/>
          <w:numId w:val="174"/>
        </w:numPr>
        <w:rPr>
          <w:rFonts w:eastAsia="맑은 고딕"/>
          <w:lang w:val="en-AU" w:eastAsia="ko-KR"/>
        </w:rPr>
      </w:pPr>
      <w:r w:rsidRPr="00AD7606">
        <w:rPr>
          <w:rFonts w:eastAsia="맑은 고딕"/>
          <w:lang w:val="en-AU" w:eastAsia="ko-KR"/>
        </w:rPr>
        <w:t>Session management</w:t>
      </w:r>
    </w:p>
    <w:p w14:paraId="32C8B563" w14:textId="77777777" w:rsidR="00AD7606" w:rsidRPr="00AD7606" w:rsidRDefault="00AD7606">
      <w:pPr>
        <w:numPr>
          <w:ilvl w:val="0"/>
          <w:numId w:val="174"/>
        </w:numPr>
        <w:rPr>
          <w:rFonts w:eastAsia="맑은 고딕"/>
          <w:lang w:val="en-AU" w:eastAsia="ko-KR"/>
        </w:rPr>
      </w:pPr>
      <w:r w:rsidRPr="00AD7606">
        <w:rPr>
          <w:rFonts w:eastAsia="맑은 고딕"/>
          <w:lang w:val="en-AU" w:eastAsia="ko-KR"/>
        </w:rPr>
        <w:t>Secure logout</w:t>
      </w:r>
    </w:p>
    <w:p w14:paraId="58E36B68" w14:textId="77777777" w:rsidR="00AD7606" w:rsidRPr="00AD7606" w:rsidRDefault="00AD7606">
      <w:pPr>
        <w:numPr>
          <w:ilvl w:val="0"/>
          <w:numId w:val="174"/>
        </w:numPr>
        <w:rPr>
          <w:rFonts w:eastAsia="맑은 고딕"/>
          <w:lang w:val="en-AU" w:eastAsia="ko-KR"/>
        </w:rPr>
      </w:pPr>
      <w:r w:rsidRPr="00AD7606">
        <w:rPr>
          <w:rFonts w:eastAsia="맑은 고딕"/>
          <w:lang w:val="en-AU" w:eastAsia="ko-KR"/>
        </w:rPr>
        <w:t>Account recovery</w:t>
      </w:r>
    </w:p>
    <w:p w14:paraId="279C69D2" w14:textId="77777777" w:rsidR="00AD7606" w:rsidRPr="00AD7606" w:rsidRDefault="00AD7606">
      <w:pPr>
        <w:numPr>
          <w:ilvl w:val="0"/>
          <w:numId w:val="174"/>
        </w:numPr>
        <w:rPr>
          <w:rFonts w:eastAsia="맑은 고딕"/>
          <w:lang w:val="en-AU" w:eastAsia="ko-KR"/>
        </w:rPr>
      </w:pPr>
      <w:r w:rsidRPr="00AD7606">
        <w:rPr>
          <w:rFonts w:eastAsia="맑은 고딕"/>
          <w:lang w:val="en-AU" w:eastAsia="ko-KR"/>
        </w:rPr>
        <w:t>Multi-factor authentication (future enhancement)</w:t>
      </w:r>
    </w:p>
    <w:p w14:paraId="36946C7D" w14:textId="77777777" w:rsidR="00AD7606" w:rsidRPr="00AD7606" w:rsidRDefault="00AD7606">
      <w:pPr>
        <w:numPr>
          <w:ilvl w:val="0"/>
          <w:numId w:val="174"/>
        </w:numPr>
        <w:rPr>
          <w:rFonts w:eastAsia="맑은 고딕"/>
          <w:lang w:val="en-AU" w:eastAsia="ko-KR"/>
        </w:rPr>
      </w:pPr>
      <w:r w:rsidRPr="00AD7606">
        <w:rPr>
          <w:rFonts w:eastAsia="맑은 고딕"/>
          <w:lang w:val="en-AU" w:eastAsia="ko-KR"/>
        </w:rPr>
        <w:t>OAuth provider support (future enhancement)</w:t>
      </w:r>
    </w:p>
    <w:p w14:paraId="7712D105" w14:textId="77777777" w:rsidR="00AD7606" w:rsidRPr="00AD7606" w:rsidRDefault="00AD7606">
      <w:pPr>
        <w:numPr>
          <w:ilvl w:val="0"/>
          <w:numId w:val="174"/>
        </w:numPr>
        <w:rPr>
          <w:rFonts w:eastAsia="맑은 고딕"/>
          <w:lang w:val="en-AU" w:eastAsia="ko-KR"/>
        </w:rPr>
      </w:pPr>
      <w:r w:rsidRPr="00AD7606">
        <w:rPr>
          <w:rFonts w:eastAsia="맑은 고딕"/>
          <w:lang w:val="en-AU" w:eastAsia="ko-KR"/>
        </w:rPr>
        <w:t>Protection against brute-force attacks</w:t>
      </w:r>
    </w:p>
    <w:p w14:paraId="27E9B650" w14:textId="77777777" w:rsidR="00AD7606" w:rsidRPr="00AD7606" w:rsidRDefault="00AD7606">
      <w:pPr>
        <w:numPr>
          <w:ilvl w:val="0"/>
          <w:numId w:val="174"/>
        </w:numPr>
        <w:rPr>
          <w:rFonts w:eastAsia="맑은 고딕"/>
          <w:lang w:val="en-AU" w:eastAsia="ko-KR"/>
        </w:rPr>
      </w:pPr>
      <w:r w:rsidRPr="00AD7606">
        <w:rPr>
          <w:rFonts w:eastAsia="맑은 고딕"/>
          <w:lang w:val="en-AU" w:eastAsia="ko-KR"/>
        </w:rPr>
        <w:t>Rate limiting</w:t>
      </w:r>
    </w:p>
    <w:p w14:paraId="4C03DA87" w14:textId="77777777" w:rsidR="00AD7606" w:rsidRPr="00AD7606" w:rsidRDefault="00AD7606">
      <w:pPr>
        <w:numPr>
          <w:ilvl w:val="0"/>
          <w:numId w:val="174"/>
        </w:numPr>
        <w:rPr>
          <w:rFonts w:eastAsia="맑은 고딕"/>
          <w:lang w:val="en-AU" w:eastAsia="ko-KR"/>
        </w:rPr>
      </w:pPr>
      <w:r w:rsidRPr="00AD7606">
        <w:rPr>
          <w:rFonts w:eastAsia="맑은 고딕"/>
          <w:lang w:val="en-AU" w:eastAsia="ko-KR"/>
        </w:rPr>
        <w:t>Account lockout policies</w:t>
      </w:r>
    </w:p>
    <w:p w14:paraId="4AE3411D" w14:textId="77777777" w:rsidR="00AD7606" w:rsidRPr="00AD7606" w:rsidRDefault="00AD7606">
      <w:pPr>
        <w:numPr>
          <w:ilvl w:val="0"/>
          <w:numId w:val="174"/>
        </w:numPr>
        <w:rPr>
          <w:rFonts w:eastAsia="맑은 고딕"/>
          <w:lang w:val="en-AU" w:eastAsia="ko-KR"/>
        </w:rPr>
      </w:pPr>
      <w:r w:rsidRPr="00AD7606">
        <w:rPr>
          <w:rFonts w:eastAsia="맑은 고딕"/>
          <w:lang w:val="en-AU" w:eastAsia="ko-KR"/>
        </w:rPr>
        <w:t>Secure session expiration</w:t>
      </w:r>
    </w:p>
    <w:p w14:paraId="0B45C7BC" w14:textId="77777777" w:rsidR="00AD7606" w:rsidRPr="00AD7606" w:rsidRDefault="00AD7606">
      <w:pPr>
        <w:numPr>
          <w:ilvl w:val="0"/>
          <w:numId w:val="174"/>
        </w:numPr>
        <w:rPr>
          <w:rFonts w:eastAsia="맑은 고딕"/>
          <w:lang w:val="en-AU" w:eastAsia="ko-KR"/>
        </w:rPr>
      </w:pPr>
      <w:r w:rsidRPr="00AD7606">
        <w:rPr>
          <w:rFonts w:eastAsia="맑은 고딕"/>
          <w:lang w:val="en-AU" w:eastAsia="ko-KR"/>
        </w:rPr>
        <w:t>Refresh-token management where applicable</w:t>
      </w:r>
    </w:p>
    <w:p w14:paraId="0F0C34BE" w14:textId="77777777" w:rsidR="00AD7606" w:rsidRPr="00AD7606" w:rsidRDefault="00AD7606" w:rsidP="00AD7606">
      <w:pPr>
        <w:rPr>
          <w:rFonts w:eastAsia="맑은 고딕"/>
          <w:lang w:val="en-AU" w:eastAsia="ko-KR"/>
        </w:rPr>
      </w:pPr>
      <w:r w:rsidRPr="00AD7606">
        <w:rPr>
          <w:rFonts w:eastAsia="맑은 고딕"/>
          <w:lang w:val="en-AU" w:eastAsia="ko-KR"/>
        </w:rPr>
        <w:t>Authentication secrets must never be stored in plain text.</w:t>
      </w:r>
    </w:p>
    <w:p w14:paraId="62500E66" w14:textId="77777777" w:rsidR="00AD7606" w:rsidRPr="00AD7606" w:rsidRDefault="00AD7606" w:rsidP="00AD7606">
      <w:pPr>
        <w:rPr>
          <w:rFonts w:eastAsia="맑은 고딕"/>
          <w:lang w:val="en-AU" w:eastAsia="ko-KR"/>
        </w:rPr>
      </w:pPr>
      <w:r w:rsidRPr="00AD7606">
        <w:rPr>
          <w:rFonts w:eastAsia="맑은 고딕"/>
          <w:lang w:val="en-AU" w:eastAsia="ko-KR"/>
        </w:rPr>
        <w:t>Sensitive credentials should be managed using secure secret-management mechanisms.</w:t>
      </w:r>
    </w:p>
    <w:p w14:paraId="344553CB" w14:textId="77777777" w:rsidR="00AD7606" w:rsidRPr="00AD7606" w:rsidRDefault="00AD7606" w:rsidP="00AD7606">
      <w:pPr>
        <w:rPr>
          <w:rFonts w:eastAsia="맑은 고딕"/>
          <w:lang w:val="en-AU" w:eastAsia="ko-KR"/>
        </w:rPr>
      </w:pPr>
      <w:r w:rsidRPr="00AD7606">
        <w:rPr>
          <w:rFonts w:eastAsia="맑은 고딕"/>
          <w:lang w:val="en-AU" w:eastAsia="ko-KR"/>
        </w:rPr>
        <w:pict w14:anchorId="544E1E60">
          <v:rect id="_x0000_i1911" style="width:0;height:1.5pt" o:hralign="center" o:hrstd="t" o:hr="t" fillcolor="#a0a0a0" stroked="f"/>
        </w:pict>
      </w:r>
    </w:p>
    <w:p w14:paraId="62AC6C6F" w14:textId="77777777" w:rsidR="00AD7606" w:rsidRPr="00AD7606" w:rsidRDefault="00AD7606" w:rsidP="00AD7606">
      <w:pPr>
        <w:pStyle w:val="Heading3"/>
        <w:rPr>
          <w:lang w:val="en-AU" w:eastAsia="ko-KR"/>
        </w:rPr>
      </w:pPr>
      <w:bookmarkStart w:id="121" w:name="_Toc235552623"/>
      <w:r w:rsidRPr="00AD7606">
        <w:rPr>
          <w:lang w:val="en-AU" w:eastAsia="ko-KR"/>
        </w:rPr>
        <w:t>13.3 Authorisation</w:t>
      </w:r>
      <w:bookmarkEnd w:id="121"/>
    </w:p>
    <w:p w14:paraId="0BC8C86D" w14:textId="77777777" w:rsidR="00AD7606" w:rsidRPr="00AD7606" w:rsidRDefault="00AD7606" w:rsidP="00AD7606">
      <w:pPr>
        <w:rPr>
          <w:rFonts w:eastAsia="맑은 고딕"/>
          <w:lang w:val="en-AU" w:eastAsia="ko-KR"/>
        </w:rPr>
      </w:pPr>
      <w:r w:rsidRPr="00AD7606">
        <w:rPr>
          <w:rFonts w:eastAsia="맑은 고딕"/>
          <w:lang w:val="en-AU" w:eastAsia="ko-KR"/>
        </w:rPr>
        <w:t>Authorisation determines what an authenticated user is permitted to access or modify.</w:t>
      </w:r>
    </w:p>
    <w:p w14:paraId="30BDB8DE" w14:textId="77777777" w:rsidR="00AD7606" w:rsidRPr="00AD7606" w:rsidRDefault="00AD7606" w:rsidP="00AD7606">
      <w:pPr>
        <w:rPr>
          <w:rFonts w:eastAsia="맑은 고딕"/>
          <w:lang w:val="en-AU" w:eastAsia="ko-KR"/>
        </w:rPr>
      </w:pPr>
      <w:r w:rsidRPr="00AD7606">
        <w:rPr>
          <w:rFonts w:eastAsia="맑은 고딕"/>
          <w:lang w:val="en-AU" w:eastAsia="ko-KR"/>
        </w:rPr>
        <w:t>DAK should implement role-based access control (RBAC).</w:t>
      </w:r>
    </w:p>
    <w:p w14:paraId="7969EA1F" w14:textId="77777777" w:rsidR="00AD7606" w:rsidRPr="00AD7606" w:rsidRDefault="00AD7606" w:rsidP="00AD7606">
      <w:pPr>
        <w:rPr>
          <w:rFonts w:eastAsia="맑은 고딕"/>
          <w:lang w:val="en-AU" w:eastAsia="ko-KR"/>
        </w:rPr>
      </w:pPr>
      <w:r w:rsidRPr="00AD7606">
        <w:rPr>
          <w:rFonts w:eastAsia="맑은 고딕"/>
          <w:lang w:val="en-AU" w:eastAsia="ko-KR"/>
        </w:rPr>
        <w:t>Typical roles include:</w:t>
      </w:r>
    </w:p>
    <w:p w14:paraId="6F47A06B" w14:textId="77777777" w:rsidR="00AD7606" w:rsidRPr="00AD7606" w:rsidRDefault="00AD7606" w:rsidP="00AD7606">
      <w:pPr>
        <w:rPr>
          <w:rFonts w:eastAsia="맑은 고딕"/>
          <w:lang w:val="en-AU" w:eastAsia="ko-KR"/>
        </w:rPr>
      </w:pPr>
      <w:r w:rsidRPr="00AD7606">
        <w:rPr>
          <w:rFonts w:eastAsia="맑은 고딕"/>
          <w:lang w:val="en-AU" w:eastAsia="ko-KR"/>
        </w:rPr>
        <w:t>Guest</w:t>
      </w:r>
    </w:p>
    <w:p w14:paraId="29E21E23" w14:textId="77777777" w:rsidR="00AD7606" w:rsidRPr="00AD7606" w:rsidRDefault="00AD7606" w:rsidP="00AD7606">
      <w:pPr>
        <w:rPr>
          <w:rFonts w:eastAsia="맑은 고딕"/>
          <w:lang w:val="en-AU" w:eastAsia="ko-KR"/>
        </w:rPr>
      </w:pPr>
      <w:r w:rsidRPr="00AD7606">
        <w:rPr>
          <w:rFonts w:eastAsia="맑은 고딕"/>
          <w:lang w:val="en-AU" w:eastAsia="ko-KR"/>
        </w:rPr>
        <w:lastRenderedPageBreak/>
        <w:t>Registered User</w:t>
      </w:r>
    </w:p>
    <w:p w14:paraId="62AAE287" w14:textId="77777777" w:rsidR="00AD7606" w:rsidRPr="00AD7606" w:rsidRDefault="00AD7606" w:rsidP="00AD7606">
      <w:pPr>
        <w:rPr>
          <w:rFonts w:eastAsia="맑은 고딕"/>
          <w:lang w:val="en-AU" w:eastAsia="ko-KR"/>
        </w:rPr>
      </w:pPr>
      <w:r w:rsidRPr="00AD7606">
        <w:rPr>
          <w:rFonts w:eastAsia="맑은 고딕"/>
          <w:lang w:val="en-AU" w:eastAsia="ko-KR"/>
        </w:rPr>
        <w:t>Business Manager</w:t>
      </w:r>
    </w:p>
    <w:p w14:paraId="50C14FA0" w14:textId="77777777" w:rsidR="00AD7606" w:rsidRPr="00AD7606" w:rsidRDefault="00AD7606" w:rsidP="00AD7606">
      <w:pPr>
        <w:rPr>
          <w:rFonts w:eastAsia="맑은 고딕"/>
          <w:lang w:val="en-AU" w:eastAsia="ko-KR"/>
        </w:rPr>
      </w:pPr>
      <w:r w:rsidRPr="00AD7606">
        <w:rPr>
          <w:rFonts w:eastAsia="맑은 고딕"/>
          <w:lang w:val="en-AU" w:eastAsia="ko-KR"/>
        </w:rPr>
        <w:t>Moderator</w:t>
      </w:r>
    </w:p>
    <w:p w14:paraId="23188D43" w14:textId="77777777" w:rsidR="00AD7606" w:rsidRPr="00AD7606" w:rsidRDefault="00AD7606" w:rsidP="00AD7606">
      <w:pPr>
        <w:rPr>
          <w:rFonts w:eastAsia="맑은 고딕"/>
          <w:lang w:val="en-AU" w:eastAsia="ko-KR"/>
        </w:rPr>
      </w:pPr>
      <w:r w:rsidRPr="00AD7606">
        <w:rPr>
          <w:rFonts w:eastAsia="맑은 고딕"/>
          <w:lang w:val="en-AU" w:eastAsia="ko-KR"/>
        </w:rPr>
        <w:t>Administrator</w:t>
      </w:r>
    </w:p>
    <w:p w14:paraId="7FEFF889" w14:textId="77777777" w:rsidR="00AD7606" w:rsidRPr="00AD7606" w:rsidRDefault="00AD7606" w:rsidP="00AD7606">
      <w:pPr>
        <w:rPr>
          <w:rFonts w:eastAsia="맑은 고딕"/>
          <w:lang w:val="en-AU" w:eastAsia="ko-KR"/>
        </w:rPr>
      </w:pPr>
      <w:r w:rsidRPr="00AD7606">
        <w:rPr>
          <w:rFonts w:eastAsia="맑은 고딕"/>
          <w:lang w:val="en-AU" w:eastAsia="ko-KR"/>
        </w:rPr>
        <w:t>Super Administrator</w:t>
      </w:r>
    </w:p>
    <w:p w14:paraId="341E9EA0" w14:textId="77777777" w:rsidR="00AD7606" w:rsidRPr="00AD7606" w:rsidRDefault="00AD7606" w:rsidP="00AD7606">
      <w:pPr>
        <w:rPr>
          <w:rFonts w:eastAsia="맑은 고딕"/>
          <w:lang w:val="en-AU" w:eastAsia="ko-KR"/>
        </w:rPr>
      </w:pPr>
      <w:r w:rsidRPr="00AD7606">
        <w:rPr>
          <w:rFonts w:eastAsia="맑은 고딕"/>
          <w:lang w:val="en-AU" w:eastAsia="ko-KR"/>
        </w:rPr>
        <w:t>Authorisation rules should protect:</w:t>
      </w:r>
    </w:p>
    <w:p w14:paraId="15B82789" w14:textId="77777777" w:rsidR="00AD7606" w:rsidRPr="00AD7606" w:rsidRDefault="00AD7606">
      <w:pPr>
        <w:numPr>
          <w:ilvl w:val="0"/>
          <w:numId w:val="175"/>
        </w:numPr>
        <w:rPr>
          <w:rFonts w:eastAsia="맑은 고딕"/>
          <w:lang w:val="en-AU" w:eastAsia="ko-KR"/>
        </w:rPr>
      </w:pPr>
      <w:r w:rsidRPr="00AD7606">
        <w:rPr>
          <w:rFonts w:eastAsia="맑은 고딕"/>
          <w:lang w:val="en-AU" w:eastAsia="ko-KR"/>
        </w:rPr>
        <w:t>Administrative functions</w:t>
      </w:r>
    </w:p>
    <w:p w14:paraId="54D16A37" w14:textId="77777777" w:rsidR="00AD7606" w:rsidRPr="00AD7606" w:rsidRDefault="00AD7606">
      <w:pPr>
        <w:numPr>
          <w:ilvl w:val="0"/>
          <w:numId w:val="175"/>
        </w:numPr>
        <w:rPr>
          <w:rFonts w:eastAsia="맑은 고딕"/>
          <w:lang w:val="en-AU" w:eastAsia="ko-KR"/>
        </w:rPr>
      </w:pPr>
      <w:r w:rsidRPr="00AD7606">
        <w:rPr>
          <w:rFonts w:eastAsia="맑은 고딕"/>
          <w:lang w:val="en-AU" w:eastAsia="ko-KR"/>
        </w:rPr>
        <w:t>Business ownership</w:t>
      </w:r>
    </w:p>
    <w:p w14:paraId="00E4A9B5" w14:textId="77777777" w:rsidR="00AD7606" w:rsidRPr="00AD7606" w:rsidRDefault="00AD7606">
      <w:pPr>
        <w:numPr>
          <w:ilvl w:val="0"/>
          <w:numId w:val="175"/>
        </w:numPr>
        <w:rPr>
          <w:rFonts w:eastAsia="맑은 고딕"/>
          <w:lang w:val="en-AU" w:eastAsia="ko-KR"/>
        </w:rPr>
      </w:pPr>
      <w:r w:rsidRPr="00AD7606">
        <w:rPr>
          <w:rFonts w:eastAsia="맑은 고딕"/>
          <w:lang w:val="en-AU" w:eastAsia="ko-KR"/>
        </w:rPr>
        <w:t>User profiles</w:t>
      </w:r>
    </w:p>
    <w:p w14:paraId="5F4F438B" w14:textId="77777777" w:rsidR="00AD7606" w:rsidRPr="00AD7606" w:rsidRDefault="00AD7606">
      <w:pPr>
        <w:numPr>
          <w:ilvl w:val="0"/>
          <w:numId w:val="175"/>
        </w:numPr>
        <w:rPr>
          <w:rFonts w:eastAsia="맑은 고딕"/>
          <w:lang w:val="en-AU" w:eastAsia="ko-KR"/>
        </w:rPr>
      </w:pPr>
      <w:r w:rsidRPr="00AD7606">
        <w:rPr>
          <w:rFonts w:eastAsia="맑은 고딕"/>
          <w:lang w:val="en-AU" w:eastAsia="ko-KR"/>
        </w:rPr>
        <w:t>Community moderation</w:t>
      </w:r>
    </w:p>
    <w:p w14:paraId="7EDF0D93" w14:textId="77777777" w:rsidR="00AD7606" w:rsidRPr="00AD7606" w:rsidRDefault="00AD7606">
      <w:pPr>
        <w:numPr>
          <w:ilvl w:val="0"/>
          <w:numId w:val="175"/>
        </w:numPr>
        <w:rPr>
          <w:rFonts w:eastAsia="맑은 고딕"/>
          <w:lang w:val="en-AU" w:eastAsia="ko-KR"/>
        </w:rPr>
      </w:pPr>
      <w:r w:rsidRPr="00AD7606">
        <w:rPr>
          <w:rFonts w:eastAsia="맑은 고딕"/>
          <w:lang w:val="en-AU" w:eastAsia="ko-KR"/>
        </w:rPr>
        <w:t>Promotions</w:t>
      </w:r>
    </w:p>
    <w:p w14:paraId="4E18C327" w14:textId="77777777" w:rsidR="00AD7606" w:rsidRPr="00AD7606" w:rsidRDefault="00AD7606">
      <w:pPr>
        <w:numPr>
          <w:ilvl w:val="0"/>
          <w:numId w:val="175"/>
        </w:numPr>
        <w:rPr>
          <w:rFonts w:eastAsia="맑은 고딕"/>
          <w:lang w:val="en-AU" w:eastAsia="ko-KR"/>
        </w:rPr>
      </w:pPr>
      <w:r w:rsidRPr="00AD7606">
        <w:rPr>
          <w:rFonts w:eastAsia="맑은 고딕"/>
          <w:lang w:val="en-AU" w:eastAsia="ko-KR"/>
        </w:rPr>
        <w:t>Australia Updates</w:t>
      </w:r>
    </w:p>
    <w:p w14:paraId="270387A9" w14:textId="77777777" w:rsidR="00AD7606" w:rsidRPr="00AD7606" w:rsidRDefault="00AD7606">
      <w:pPr>
        <w:numPr>
          <w:ilvl w:val="0"/>
          <w:numId w:val="175"/>
        </w:numPr>
        <w:rPr>
          <w:rFonts w:eastAsia="맑은 고딕"/>
          <w:lang w:val="en-AU" w:eastAsia="ko-KR"/>
        </w:rPr>
      </w:pPr>
      <w:r w:rsidRPr="00AD7606">
        <w:rPr>
          <w:rFonts w:eastAsia="맑은 고딕"/>
          <w:lang w:val="en-AU" w:eastAsia="ko-KR"/>
        </w:rPr>
        <w:t>Marketplace listings</w:t>
      </w:r>
    </w:p>
    <w:p w14:paraId="4D7825BA" w14:textId="77777777" w:rsidR="00AD7606" w:rsidRPr="00AD7606" w:rsidRDefault="00AD7606">
      <w:pPr>
        <w:numPr>
          <w:ilvl w:val="0"/>
          <w:numId w:val="175"/>
        </w:numPr>
        <w:rPr>
          <w:rFonts w:eastAsia="맑은 고딕"/>
          <w:lang w:val="en-AU" w:eastAsia="ko-KR"/>
        </w:rPr>
      </w:pPr>
      <w:r w:rsidRPr="00AD7606">
        <w:rPr>
          <w:rFonts w:eastAsia="맑은 고딕"/>
          <w:lang w:val="en-AU" w:eastAsia="ko-KR"/>
        </w:rPr>
        <w:t>Job listings</w:t>
      </w:r>
    </w:p>
    <w:p w14:paraId="154C276A" w14:textId="77777777" w:rsidR="00AD7606" w:rsidRPr="00AD7606" w:rsidRDefault="00AD7606">
      <w:pPr>
        <w:numPr>
          <w:ilvl w:val="0"/>
          <w:numId w:val="175"/>
        </w:numPr>
        <w:rPr>
          <w:rFonts w:eastAsia="맑은 고딕"/>
          <w:lang w:val="en-AU" w:eastAsia="ko-KR"/>
        </w:rPr>
      </w:pPr>
      <w:r w:rsidRPr="00AD7606">
        <w:rPr>
          <w:rFonts w:eastAsia="맑은 고딕"/>
          <w:lang w:val="en-AU" w:eastAsia="ko-KR"/>
        </w:rPr>
        <w:t>AI administration</w:t>
      </w:r>
    </w:p>
    <w:p w14:paraId="2590D4FE" w14:textId="77777777" w:rsidR="00AD7606" w:rsidRPr="00AD7606" w:rsidRDefault="00AD7606">
      <w:pPr>
        <w:numPr>
          <w:ilvl w:val="0"/>
          <w:numId w:val="175"/>
        </w:numPr>
        <w:rPr>
          <w:rFonts w:eastAsia="맑은 고딕"/>
          <w:lang w:val="en-AU" w:eastAsia="ko-KR"/>
        </w:rPr>
      </w:pPr>
      <w:r w:rsidRPr="00AD7606">
        <w:rPr>
          <w:rFonts w:eastAsia="맑은 고딕"/>
          <w:lang w:val="en-AU" w:eastAsia="ko-KR"/>
        </w:rPr>
        <w:t>Media management</w:t>
      </w:r>
    </w:p>
    <w:p w14:paraId="4047D2B0" w14:textId="77777777" w:rsidR="00AD7606" w:rsidRPr="00AD7606" w:rsidRDefault="00AD7606" w:rsidP="00AD7606">
      <w:pPr>
        <w:rPr>
          <w:rFonts w:eastAsia="맑은 고딕"/>
          <w:lang w:val="en-AU" w:eastAsia="ko-KR"/>
        </w:rPr>
      </w:pPr>
      <w:r w:rsidRPr="00AD7606">
        <w:rPr>
          <w:rFonts w:eastAsia="맑은 고딕"/>
          <w:lang w:val="en-AU" w:eastAsia="ko-KR"/>
        </w:rPr>
        <w:t>Every request must verify both:</w:t>
      </w:r>
    </w:p>
    <w:p w14:paraId="1E6A8F8B" w14:textId="77777777" w:rsidR="00AD7606" w:rsidRPr="00AD7606" w:rsidRDefault="00AD7606">
      <w:pPr>
        <w:numPr>
          <w:ilvl w:val="0"/>
          <w:numId w:val="176"/>
        </w:numPr>
        <w:rPr>
          <w:rFonts w:eastAsia="맑은 고딕"/>
          <w:lang w:val="en-AU" w:eastAsia="ko-KR"/>
        </w:rPr>
      </w:pPr>
      <w:r w:rsidRPr="00AD7606">
        <w:rPr>
          <w:rFonts w:eastAsia="맑은 고딕"/>
          <w:lang w:val="en-AU" w:eastAsia="ko-KR"/>
        </w:rPr>
        <w:t>Authentication</w:t>
      </w:r>
    </w:p>
    <w:p w14:paraId="791186A8" w14:textId="77777777" w:rsidR="00AD7606" w:rsidRPr="00AD7606" w:rsidRDefault="00AD7606">
      <w:pPr>
        <w:numPr>
          <w:ilvl w:val="0"/>
          <w:numId w:val="176"/>
        </w:numPr>
        <w:rPr>
          <w:rFonts w:eastAsia="맑은 고딕"/>
          <w:lang w:val="en-AU" w:eastAsia="ko-KR"/>
        </w:rPr>
      </w:pPr>
      <w:r w:rsidRPr="00AD7606">
        <w:rPr>
          <w:rFonts w:eastAsia="맑은 고딕"/>
          <w:lang w:val="en-AU" w:eastAsia="ko-KR"/>
        </w:rPr>
        <w:t>Authorisation</w:t>
      </w:r>
    </w:p>
    <w:p w14:paraId="3067DFF5" w14:textId="77777777" w:rsidR="00AD7606" w:rsidRPr="00AD7606" w:rsidRDefault="00AD7606" w:rsidP="00AD7606">
      <w:pPr>
        <w:rPr>
          <w:rFonts w:eastAsia="맑은 고딕"/>
          <w:lang w:val="en-AU" w:eastAsia="ko-KR"/>
        </w:rPr>
      </w:pPr>
      <w:r w:rsidRPr="00AD7606">
        <w:rPr>
          <w:rFonts w:eastAsia="맑은 고딕"/>
          <w:lang w:val="en-AU" w:eastAsia="ko-KR"/>
        </w:rPr>
        <w:t>Ownership checks must prevent users from modifying resources they do not own.</w:t>
      </w:r>
    </w:p>
    <w:p w14:paraId="1C077679" w14:textId="77777777" w:rsidR="00AD7606" w:rsidRPr="00AD7606" w:rsidRDefault="00AD7606" w:rsidP="00AD7606">
      <w:pPr>
        <w:rPr>
          <w:rFonts w:eastAsia="맑은 고딕"/>
          <w:lang w:val="en-AU" w:eastAsia="ko-KR"/>
        </w:rPr>
      </w:pPr>
      <w:r w:rsidRPr="00AD7606">
        <w:rPr>
          <w:rFonts w:eastAsia="맑은 고딕"/>
          <w:lang w:val="en-AU" w:eastAsia="ko-KR"/>
        </w:rPr>
        <w:pict w14:anchorId="53F022B7">
          <v:rect id="_x0000_i1912" style="width:0;height:1.5pt" o:hralign="center" o:hrstd="t" o:hr="t" fillcolor="#a0a0a0" stroked="f"/>
        </w:pict>
      </w:r>
    </w:p>
    <w:p w14:paraId="6558C9D6" w14:textId="77777777" w:rsidR="00AD7606" w:rsidRPr="00AD7606" w:rsidRDefault="00AD7606" w:rsidP="00AD7606">
      <w:pPr>
        <w:pStyle w:val="Heading3"/>
        <w:rPr>
          <w:lang w:val="en-AU" w:eastAsia="ko-KR"/>
        </w:rPr>
      </w:pPr>
      <w:bookmarkStart w:id="122" w:name="_Toc235552624"/>
      <w:r w:rsidRPr="00AD7606">
        <w:rPr>
          <w:lang w:val="en-AU" w:eastAsia="ko-KR"/>
        </w:rPr>
        <w:t>13.4 Data Protection</w:t>
      </w:r>
      <w:bookmarkEnd w:id="122"/>
    </w:p>
    <w:p w14:paraId="1A43F455" w14:textId="77777777" w:rsidR="00AD7606" w:rsidRPr="00AD7606" w:rsidRDefault="00AD7606" w:rsidP="00AD7606">
      <w:pPr>
        <w:rPr>
          <w:rFonts w:eastAsia="맑은 고딕"/>
          <w:lang w:val="en-AU" w:eastAsia="ko-KR"/>
        </w:rPr>
      </w:pPr>
      <w:r w:rsidRPr="00AD7606">
        <w:rPr>
          <w:rFonts w:eastAsia="맑은 고딕"/>
          <w:lang w:val="en-AU" w:eastAsia="ko-KR"/>
        </w:rPr>
        <w:t>Sensitive information must be protected during collection, transmission, storage and processing.</w:t>
      </w:r>
    </w:p>
    <w:p w14:paraId="3C010F56" w14:textId="77777777" w:rsidR="00AD7606" w:rsidRPr="00AD7606" w:rsidRDefault="00AD7606" w:rsidP="00AD7606">
      <w:pPr>
        <w:rPr>
          <w:rFonts w:eastAsia="맑은 고딕"/>
          <w:lang w:val="en-AU" w:eastAsia="ko-KR"/>
        </w:rPr>
      </w:pPr>
      <w:r w:rsidRPr="00AD7606">
        <w:rPr>
          <w:rFonts w:eastAsia="맑은 고딕"/>
          <w:lang w:val="en-AU" w:eastAsia="ko-KR"/>
        </w:rPr>
        <w:t>Protection mechanisms include:</w:t>
      </w:r>
    </w:p>
    <w:p w14:paraId="0FB62166" w14:textId="77777777" w:rsidR="00AD7606" w:rsidRPr="00AD7606" w:rsidRDefault="00AD7606">
      <w:pPr>
        <w:numPr>
          <w:ilvl w:val="0"/>
          <w:numId w:val="177"/>
        </w:numPr>
        <w:rPr>
          <w:rFonts w:eastAsia="맑은 고딕"/>
          <w:lang w:val="en-AU" w:eastAsia="ko-KR"/>
        </w:rPr>
      </w:pPr>
      <w:r w:rsidRPr="00AD7606">
        <w:rPr>
          <w:rFonts w:eastAsia="맑은 고딕"/>
          <w:lang w:val="en-AU" w:eastAsia="ko-KR"/>
        </w:rPr>
        <w:t>HTTPS for all network communication</w:t>
      </w:r>
    </w:p>
    <w:p w14:paraId="592C00A6" w14:textId="77777777" w:rsidR="00AD7606" w:rsidRPr="00AD7606" w:rsidRDefault="00AD7606">
      <w:pPr>
        <w:numPr>
          <w:ilvl w:val="0"/>
          <w:numId w:val="177"/>
        </w:numPr>
        <w:rPr>
          <w:rFonts w:eastAsia="맑은 고딕"/>
          <w:lang w:val="en-AU" w:eastAsia="ko-KR"/>
        </w:rPr>
      </w:pPr>
      <w:r w:rsidRPr="00AD7606">
        <w:rPr>
          <w:rFonts w:eastAsia="맑은 고딕"/>
          <w:lang w:val="en-AU" w:eastAsia="ko-KR"/>
        </w:rPr>
        <w:t>Encryption in transit</w:t>
      </w:r>
    </w:p>
    <w:p w14:paraId="0821BBCC" w14:textId="77777777" w:rsidR="00AD7606" w:rsidRPr="00AD7606" w:rsidRDefault="00AD7606">
      <w:pPr>
        <w:numPr>
          <w:ilvl w:val="0"/>
          <w:numId w:val="177"/>
        </w:numPr>
        <w:rPr>
          <w:rFonts w:eastAsia="맑은 고딕"/>
          <w:lang w:val="en-AU" w:eastAsia="ko-KR"/>
        </w:rPr>
      </w:pPr>
      <w:r w:rsidRPr="00AD7606">
        <w:rPr>
          <w:rFonts w:eastAsia="맑은 고딕"/>
          <w:lang w:val="en-AU" w:eastAsia="ko-KR"/>
        </w:rPr>
        <w:lastRenderedPageBreak/>
        <w:t>Encryption at rest where appropriate</w:t>
      </w:r>
    </w:p>
    <w:p w14:paraId="112E2C45" w14:textId="77777777" w:rsidR="00AD7606" w:rsidRPr="00AD7606" w:rsidRDefault="00AD7606">
      <w:pPr>
        <w:numPr>
          <w:ilvl w:val="0"/>
          <w:numId w:val="177"/>
        </w:numPr>
        <w:rPr>
          <w:rFonts w:eastAsia="맑은 고딕"/>
          <w:lang w:val="en-AU" w:eastAsia="ko-KR"/>
        </w:rPr>
      </w:pPr>
      <w:r w:rsidRPr="00AD7606">
        <w:rPr>
          <w:rFonts w:eastAsia="맑은 고딕"/>
          <w:lang w:val="en-AU" w:eastAsia="ko-KR"/>
        </w:rPr>
        <w:t>Secure password hashing</w:t>
      </w:r>
    </w:p>
    <w:p w14:paraId="33651E85" w14:textId="77777777" w:rsidR="00AD7606" w:rsidRPr="00AD7606" w:rsidRDefault="00AD7606">
      <w:pPr>
        <w:numPr>
          <w:ilvl w:val="0"/>
          <w:numId w:val="177"/>
        </w:numPr>
        <w:rPr>
          <w:rFonts w:eastAsia="맑은 고딕"/>
          <w:lang w:val="en-AU" w:eastAsia="ko-KR"/>
        </w:rPr>
      </w:pPr>
      <w:r w:rsidRPr="00AD7606">
        <w:rPr>
          <w:rFonts w:eastAsia="맑은 고딕"/>
          <w:lang w:val="en-AU" w:eastAsia="ko-KR"/>
        </w:rPr>
        <w:t>Secure secret storage</w:t>
      </w:r>
    </w:p>
    <w:p w14:paraId="4950AAC9" w14:textId="77777777" w:rsidR="00AD7606" w:rsidRPr="00AD7606" w:rsidRDefault="00AD7606">
      <w:pPr>
        <w:numPr>
          <w:ilvl w:val="0"/>
          <w:numId w:val="177"/>
        </w:numPr>
        <w:rPr>
          <w:rFonts w:eastAsia="맑은 고딕"/>
          <w:lang w:val="en-AU" w:eastAsia="ko-KR"/>
        </w:rPr>
      </w:pPr>
      <w:r w:rsidRPr="00AD7606">
        <w:rPr>
          <w:rFonts w:eastAsia="맑은 고딕"/>
          <w:lang w:val="en-AU" w:eastAsia="ko-KR"/>
        </w:rPr>
        <w:t>Input validation</w:t>
      </w:r>
    </w:p>
    <w:p w14:paraId="36B4AC06" w14:textId="77777777" w:rsidR="00AD7606" w:rsidRPr="00AD7606" w:rsidRDefault="00AD7606">
      <w:pPr>
        <w:numPr>
          <w:ilvl w:val="0"/>
          <w:numId w:val="177"/>
        </w:numPr>
        <w:rPr>
          <w:rFonts w:eastAsia="맑은 고딕"/>
          <w:lang w:val="en-AU" w:eastAsia="ko-KR"/>
        </w:rPr>
      </w:pPr>
      <w:r w:rsidRPr="00AD7606">
        <w:rPr>
          <w:rFonts w:eastAsia="맑은 고딕"/>
          <w:lang w:val="en-AU" w:eastAsia="ko-KR"/>
        </w:rPr>
        <w:t>Output encoding</w:t>
      </w:r>
    </w:p>
    <w:p w14:paraId="4C383533" w14:textId="77777777" w:rsidR="00AD7606" w:rsidRPr="00AD7606" w:rsidRDefault="00AD7606">
      <w:pPr>
        <w:numPr>
          <w:ilvl w:val="0"/>
          <w:numId w:val="177"/>
        </w:numPr>
        <w:rPr>
          <w:rFonts w:eastAsia="맑은 고딕"/>
          <w:lang w:val="en-AU" w:eastAsia="ko-KR"/>
        </w:rPr>
      </w:pPr>
      <w:r w:rsidRPr="00AD7606">
        <w:rPr>
          <w:rFonts w:eastAsia="맑은 고딕"/>
          <w:lang w:val="en-AU" w:eastAsia="ko-KR"/>
        </w:rPr>
        <w:t>SQL injection protection</w:t>
      </w:r>
    </w:p>
    <w:p w14:paraId="235DC942" w14:textId="77777777" w:rsidR="00AD7606" w:rsidRPr="00AD7606" w:rsidRDefault="00AD7606">
      <w:pPr>
        <w:numPr>
          <w:ilvl w:val="0"/>
          <w:numId w:val="177"/>
        </w:numPr>
        <w:rPr>
          <w:rFonts w:eastAsia="맑은 고딕"/>
          <w:lang w:val="en-AU" w:eastAsia="ko-KR"/>
        </w:rPr>
      </w:pPr>
      <w:r w:rsidRPr="00AD7606">
        <w:rPr>
          <w:rFonts w:eastAsia="맑은 고딕"/>
          <w:lang w:val="en-AU" w:eastAsia="ko-KR"/>
        </w:rPr>
        <w:t>Cross-site scripting (XSS) protection</w:t>
      </w:r>
    </w:p>
    <w:p w14:paraId="5FFEB9BF" w14:textId="77777777" w:rsidR="00AD7606" w:rsidRPr="00AD7606" w:rsidRDefault="00AD7606">
      <w:pPr>
        <w:numPr>
          <w:ilvl w:val="0"/>
          <w:numId w:val="177"/>
        </w:numPr>
        <w:rPr>
          <w:rFonts w:eastAsia="맑은 고딕"/>
          <w:lang w:val="en-AU" w:eastAsia="ko-KR"/>
        </w:rPr>
      </w:pPr>
      <w:r w:rsidRPr="00AD7606">
        <w:rPr>
          <w:rFonts w:eastAsia="맑은 고딕"/>
          <w:lang w:val="en-AU" w:eastAsia="ko-KR"/>
        </w:rPr>
        <w:t>Cross-site request forgery (CSRF) protection</w:t>
      </w:r>
    </w:p>
    <w:p w14:paraId="4A28CD3F" w14:textId="77777777" w:rsidR="00AD7606" w:rsidRPr="00AD7606" w:rsidRDefault="00AD7606">
      <w:pPr>
        <w:numPr>
          <w:ilvl w:val="0"/>
          <w:numId w:val="177"/>
        </w:numPr>
        <w:rPr>
          <w:rFonts w:eastAsia="맑은 고딕"/>
          <w:lang w:val="en-AU" w:eastAsia="ko-KR"/>
        </w:rPr>
      </w:pPr>
      <w:r w:rsidRPr="00AD7606">
        <w:rPr>
          <w:rFonts w:eastAsia="맑은 고딕"/>
          <w:lang w:val="en-AU" w:eastAsia="ko-KR"/>
        </w:rPr>
        <w:t>Rate limiting</w:t>
      </w:r>
    </w:p>
    <w:p w14:paraId="1A56C334" w14:textId="77777777" w:rsidR="00AD7606" w:rsidRPr="00AD7606" w:rsidRDefault="00AD7606">
      <w:pPr>
        <w:numPr>
          <w:ilvl w:val="0"/>
          <w:numId w:val="177"/>
        </w:numPr>
        <w:rPr>
          <w:rFonts w:eastAsia="맑은 고딕"/>
          <w:lang w:val="en-AU" w:eastAsia="ko-KR"/>
        </w:rPr>
      </w:pPr>
      <w:r w:rsidRPr="00AD7606">
        <w:rPr>
          <w:rFonts w:eastAsia="맑은 고딕"/>
          <w:lang w:val="en-AU" w:eastAsia="ko-KR"/>
        </w:rPr>
        <w:t>Secure file-upload validation</w:t>
      </w:r>
    </w:p>
    <w:p w14:paraId="0D8B6927" w14:textId="77777777" w:rsidR="00AD7606" w:rsidRPr="00AD7606" w:rsidRDefault="00AD7606">
      <w:pPr>
        <w:numPr>
          <w:ilvl w:val="0"/>
          <w:numId w:val="177"/>
        </w:numPr>
        <w:rPr>
          <w:rFonts w:eastAsia="맑은 고딕"/>
          <w:lang w:val="en-AU" w:eastAsia="ko-KR"/>
        </w:rPr>
      </w:pPr>
      <w:r w:rsidRPr="00AD7606">
        <w:rPr>
          <w:rFonts w:eastAsia="맑은 고딕"/>
          <w:lang w:val="en-AU" w:eastAsia="ko-KR"/>
        </w:rPr>
        <w:t>Backup encryption</w:t>
      </w:r>
    </w:p>
    <w:p w14:paraId="384DA6AE" w14:textId="77777777" w:rsidR="00AD7606" w:rsidRPr="00AD7606" w:rsidRDefault="00AD7606">
      <w:pPr>
        <w:numPr>
          <w:ilvl w:val="0"/>
          <w:numId w:val="177"/>
        </w:numPr>
        <w:rPr>
          <w:rFonts w:eastAsia="맑은 고딕"/>
          <w:lang w:val="en-AU" w:eastAsia="ko-KR"/>
        </w:rPr>
      </w:pPr>
      <w:r w:rsidRPr="00AD7606">
        <w:rPr>
          <w:rFonts w:eastAsia="맑은 고딕"/>
          <w:lang w:val="en-AU" w:eastAsia="ko-KR"/>
        </w:rPr>
        <w:t>Secure deletion where required</w:t>
      </w:r>
    </w:p>
    <w:p w14:paraId="16002CD1" w14:textId="77777777" w:rsidR="00AD7606" w:rsidRPr="00AD7606" w:rsidRDefault="00AD7606" w:rsidP="00AD7606">
      <w:pPr>
        <w:rPr>
          <w:rFonts w:eastAsia="맑은 고딕"/>
          <w:lang w:val="en-AU" w:eastAsia="ko-KR"/>
        </w:rPr>
      </w:pPr>
      <w:r w:rsidRPr="00AD7606">
        <w:rPr>
          <w:rFonts w:eastAsia="맑은 고딕"/>
          <w:lang w:val="en-AU" w:eastAsia="ko-KR"/>
        </w:rPr>
        <w:t>Personally identifiable information (PII) should only be accessible to authorised users.</w:t>
      </w:r>
    </w:p>
    <w:p w14:paraId="1FC40BF8" w14:textId="77777777" w:rsidR="00AD7606" w:rsidRPr="00AD7606" w:rsidRDefault="00AD7606" w:rsidP="00AD7606">
      <w:pPr>
        <w:rPr>
          <w:rFonts w:eastAsia="맑은 고딕"/>
          <w:lang w:val="en-AU" w:eastAsia="ko-KR"/>
        </w:rPr>
      </w:pPr>
      <w:r w:rsidRPr="00AD7606">
        <w:rPr>
          <w:rFonts w:eastAsia="맑은 고딕"/>
          <w:lang w:val="en-AU" w:eastAsia="ko-KR"/>
        </w:rPr>
        <w:t>Sensitive data should never be exposed through logs, URLs or client-side storage.</w:t>
      </w:r>
    </w:p>
    <w:p w14:paraId="3F0BEBDB" w14:textId="77777777" w:rsidR="00AD7606" w:rsidRPr="00AD7606" w:rsidRDefault="00AD7606" w:rsidP="00AD7606">
      <w:pPr>
        <w:rPr>
          <w:rFonts w:eastAsia="맑은 고딕"/>
          <w:lang w:val="en-AU" w:eastAsia="ko-KR"/>
        </w:rPr>
      </w:pPr>
      <w:r w:rsidRPr="00AD7606">
        <w:rPr>
          <w:rFonts w:eastAsia="맑은 고딕"/>
          <w:lang w:val="en-AU" w:eastAsia="ko-KR"/>
        </w:rPr>
        <w:pict w14:anchorId="3E709827">
          <v:rect id="_x0000_i1913" style="width:0;height:1.5pt" o:hralign="center" o:hrstd="t" o:hr="t" fillcolor="#a0a0a0" stroked="f"/>
        </w:pict>
      </w:r>
    </w:p>
    <w:p w14:paraId="47640454" w14:textId="77777777" w:rsidR="00AD7606" w:rsidRPr="00AD7606" w:rsidRDefault="00AD7606" w:rsidP="00AD7606">
      <w:pPr>
        <w:pStyle w:val="Heading3"/>
        <w:rPr>
          <w:lang w:val="en-AU" w:eastAsia="ko-KR"/>
        </w:rPr>
      </w:pPr>
      <w:bookmarkStart w:id="123" w:name="_Toc235552625"/>
      <w:r w:rsidRPr="00AD7606">
        <w:rPr>
          <w:lang w:val="en-AU" w:eastAsia="ko-KR"/>
        </w:rPr>
        <w:t>13.5 Privacy and Personal Data</w:t>
      </w:r>
      <w:bookmarkEnd w:id="123"/>
    </w:p>
    <w:p w14:paraId="6306E733" w14:textId="77777777" w:rsidR="00AD7606" w:rsidRPr="00AD7606" w:rsidRDefault="00AD7606" w:rsidP="00AD7606">
      <w:pPr>
        <w:rPr>
          <w:rFonts w:eastAsia="맑은 고딕"/>
          <w:lang w:val="en-AU" w:eastAsia="ko-KR"/>
        </w:rPr>
      </w:pPr>
      <w:r w:rsidRPr="00AD7606">
        <w:rPr>
          <w:rFonts w:eastAsia="맑은 고딕"/>
          <w:lang w:val="en-AU" w:eastAsia="ko-KR"/>
        </w:rPr>
        <w:t>DAK should follow privacy-by-design principles.</w:t>
      </w:r>
    </w:p>
    <w:p w14:paraId="1AE083D2" w14:textId="77777777" w:rsidR="00AD7606" w:rsidRPr="00AD7606" w:rsidRDefault="00AD7606" w:rsidP="00AD7606">
      <w:pPr>
        <w:rPr>
          <w:rFonts w:eastAsia="맑은 고딕"/>
          <w:lang w:val="en-AU" w:eastAsia="ko-KR"/>
        </w:rPr>
      </w:pPr>
      <w:r w:rsidRPr="00AD7606">
        <w:rPr>
          <w:rFonts w:eastAsia="맑은 고딕"/>
          <w:lang w:val="en-AU" w:eastAsia="ko-KR"/>
        </w:rPr>
        <w:t>Personal information should:</w:t>
      </w:r>
    </w:p>
    <w:p w14:paraId="322DBF2B" w14:textId="77777777" w:rsidR="00AD7606" w:rsidRPr="00AD7606" w:rsidRDefault="00AD7606">
      <w:pPr>
        <w:numPr>
          <w:ilvl w:val="0"/>
          <w:numId w:val="178"/>
        </w:numPr>
        <w:rPr>
          <w:rFonts w:eastAsia="맑은 고딕"/>
          <w:lang w:val="en-AU" w:eastAsia="ko-KR"/>
        </w:rPr>
      </w:pPr>
      <w:r w:rsidRPr="00AD7606">
        <w:rPr>
          <w:rFonts w:eastAsia="맑은 고딕"/>
          <w:lang w:val="en-AU" w:eastAsia="ko-KR"/>
        </w:rPr>
        <w:t>Be collected only where necessary</w:t>
      </w:r>
    </w:p>
    <w:p w14:paraId="200BB116" w14:textId="77777777" w:rsidR="00AD7606" w:rsidRPr="00AD7606" w:rsidRDefault="00AD7606">
      <w:pPr>
        <w:numPr>
          <w:ilvl w:val="0"/>
          <w:numId w:val="178"/>
        </w:numPr>
        <w:rPr>
          <w:rFonts w:eastAsia="맑은 고딕"/>
          <w:lang w:val="en-AU" w:eastAsia="ko-KR"/>
        </w:rPr>
      </w:pPr>
      <w:r w:rsidRPr="00AD7606">
        <w:rPr>
          <w:rFonts w:eastAsia="맑은 고딕"/>
          <w:lang w:val="en-AU" w:eastAsia="ko-KR"/>
        </w:rPr>
        <w:t>Have a clearly documented purpose</w:t>
      </w:r>
    </w:p>
    <w:p w14:paraId="7B955202" w14:textId="77777777" w:rsidR="00AD7606" w:rsidRPr="00AD7606" w:rsidRDefault="00AD7606">
      <w:pPr>
        <w:numPr>
          <w:ilvl w:val="0"/>
          <w:numId w:val="178"/>
        </w:numPr>
        <w:rPr>
          <w:rFonts w:eastAsia="맑은 고딕"/>
          <w:lang w:val="en-AU" w:eastAsia="ko-KR"/>
        </w:rPr>
      </w:pPr>
      <w:r w:rsidRPr="00AD7606">
        <w:rPr>
          <w:rFonts w:eastAsia="맑은 고딕"/>
          <w:lang w:val="en-AU" w:eastAsia="ko-KR"/>
        </w:rPr>
        <w:t>Be retained only as long as required</w:t>
      </w:r>
    </w:p>
    <w:p w14:paraId="2A781FB2" w14:textId="77777777" w:rsidR="00AD7606" w:rsidRPr="00AD7606" w:rsidRDefault="00AD7606">
      <w:pPr>
        <w:numPr>
          <w:ilvl w:val="0"/>
          <w:numId w:val="178"/>
        </w:numPr>
        <w:rPr>
          <w:rFonts w:eastAsia="맑은 고딕"/>
          <w:lang w:val="en-AU" w:eastAsia="ko-KR"/>
        </w:rPr>
      </w:pPr>
      <w:r w:rsidRPr="00AD7606">
        <w:rPr>
          <w:rFonts w:eastAsia="맑은 고딕"/>
          <w:lang w:val="en-AU" w:eastAsia="ko-KR"/>
        </w:rPr>
        <w:t>Be protected from unauthorised disclosure</w:t>
      </w:r>
    </w:p>
    <w:p w14:paraId="5D64CB00" w14:textId="77777777" w:rsidR="00AD7606" w:rsidRPr="00AD7606" w:rsidRDefault="00AD7606">
      <w:pPr>
        <w:numPr>
          <w:ilvl w:val="0"/>
          <w:numId w:val="178"/>
        </w:numPr>
        <w:rPr>
          <w:rFonts w:eastAsia="맑은 고딕"/>
          <w:lang w:val="en-AU" w:eastAsia="ko-KR"/>
        </w:rPr>
      </w:pPr>
      <w:r w:rsidRPr="00AD7606">
        <w:rPr>
          <w:rFonts w:eastAsia="맑은 고딕"/>
          <w:lang w:val="en-AU" w:eastAsia="ko-KR"/>
        </w:rPr>
        <w:t>Support user access and correction requests</w:t>
      </w:r>
    </w:p>
    <w:p w14:paraId="7ECCA8F2" w14:textId="77777777" w:rsidR="00AD7606" w:rsidRPr="00AD7606" w:rsidRDefault="00AD7606">
      <w:pPr>
        <w:numPr>
          <w:ilvl w:val="0"/>
          <w:numId w:val="178"/>
        </w:numPr>
        <w:rPr>
          <w:rFonts w:eastAsia="맑은 고딕"/>
          <w:lang w:val="en-AU" w:eastAsia="ko-KR"/>
        </w:rPr>
      </w:pPr>
      <w:r w:rsidRPr="00AD7606">
        <w:rPr>
          <w:rFonts w:eastAsia="맑은 고딕"/>
          <w:lang w:val="en-AU" w:eastAsia="ko-KR"/>
        </w:rPr>
        <w:t>Support account deletion where applicable</w:t>
      </w:r>
    </w:p>
    <w:p w14:paraId="0C7A45FA" w14:textId="77777777" w:rsidR="00AD7606" w:rsidRPr="00AD7606" w:rsidRDefault="00AD7606">
      <w:pPr>
        <w:numPr>
          <w:ilvl w:val="0"/>
          <w:numId w:val="178"/>
        </w:numPr>
        <w:rPr>
          <w:rFonts w:eastAsia="맑은 고딕"/>
          <w:lang w:val="en-AU" w:eastAsia="ko-KR"/>
        </w:rPr>
      </w:pPr>
      <w:r w:rsidRPr="00AD7606">
        <w:rPr>
          <w:rFonts w:eastAsia="맑은 고딕"/>
          <w:lang w:val="en-AU" w:eastAsia="ko-KR"/>
        </w:rPr>
        <w:t>Support data export where required</w:t>
      </w:r>
    </w:p>
    <w:p w14:paraId="49DB3740" w14:textId="77777777" w:rsidR="00AD7606" w:rsidRPr="00AD7606" w:rsidRDefault="00AD7606" w:rsidP="00AD7606">
      <w:pPr>
        <w:rPr>
          <w:rFonts w:eastAsia="맑은 고딕"/>
          <w:lang w:val="en-AU" w:eastAsia="ko-KR"/>
        </w:rPr>
      </w:pPr>
      <w:r w:rsidRPr="00AD7606">
        <w:rPr>
          <w:rFonts w:eastAsia="맑은 고딕"/>
          <w:lang w:val="en-AU" w:eastAsia="ko-KR"/>
        </w:rPr>
        <w:t>Personal information includes, but is not limited to:</w:t>
      </w:r>
    </w:p>
    <w:p w14:paraId="79E36B43" w14:textId="77777777" w:rsidR="00AD7606" w:rsidRPr="00AD7606" w:rsidRDefault="00AD7606">
      <w:pPr>
        <w:numPr>
          <w:ilvl w:val="0"/>
          <w:numId w:val="179"/>
        </w:numPr>
        <w:rPr>
          <w:rFonts w:eastAsia="맑은 고딕"/>
          <w:lang w:val="en-AU" w:eastAsia="ko-KR"/>
        </w:rPr>
      </w:pPr>
      <w:r w:rsidRPr="00AD7606">
        <w:rPr>
          <w:rFonts w:eastAsia="맑은 고딕"/>
          <w:lang w:val="en-AU" w:eastAsia="ko-KR"/>
        </w:rPr>
        <w:lastRenderedPageBreak/>
        <w:t>Email address</w:t>
      </w:r>
    </w:p>
    <w:p w14:paraId="2496E174" w14:textId="77777777" w:rsidR="00AD7606" w:rsidRPr="00AD7606" w:rsidRDefault="00AD7606">
      <w:pPr>
        <w:numPr>
          <w:ilvl w:val="0"/>
          <w:numId w:val="179"/>
        </w:numPr>
        <w:rPr>
          <w:rFonts w:eastAsia="맑은 고딕"/>
          <w:lang w:val="en-AU" w:eastAsia="ko-KR"/>
        </w:rPr>
      </w:pPr>
      <w:r w:rsidRPr="00AD7606">
        <w:rPr>
          <w:rFonts w:eastAsia="맑은 고딕"/>
          <w:lang w:val="en-AU" w:eastAsia="ko-KR"/>
        </w:rPr>
        <w:t>Phone number</w:t>
      </w:r>
    </w:p>
    <w:p w14:paraId="4B53D936" w14:textId="77777777" w:rsidR="00AD7606" w:rsidRPr="00AD7606" w:rsidRDefault="00AD7606">
      <w:pPr>
        <w:numPr>
          <w:ilvl w:val="0"/>
          <w:numId w:val="179"/>
        </w:numPr>
        <w:rPr>
          <w:rFonts w:eastAsia="맑은 고딕"/>
          <w:lang w:val="en-AU" w:eastAsia="ko-KR"/>
        </w:rPr>
      </w:pPr>
      <w:r w:rsidRPr="00AD7606">
        <w:rPr>
          <w:rFonts w:eastAsia="맑은 고딕"/>
          <w:lang w:val="en-AU" w:eastAsia="ko-KR"/>
        </w:rPr>
        <w:t>Profile information</w:t>
      </w:r>
    </w:p>
    <w:p w14:paraId="6AC0BDB0" w14:textId="77777777" w:rsidR="00AD7606" w:rsidRPr="00AD7606" w:rsidRDefault="00AD7606">
      <w:pPr>
        <w:numPr>
          <w:ilvl w:val="0"/>
          <w:numId w:val="179"/>
        </w:numPr>
        <w:rPr>
          <w:rFonts w:eastAsia="맑은 고딕"/>
          <w:lang w:val="en-AU" w:eastAsia="ko-KR"/>
        </w:rPr>
      </w:pPr>
      <w:r w:rsidRPr="00AD7606">
        <w:rPr>
          <w:rFonts w:eastAsia="맑은 고딕"/>
          <w:lang w:val="en-AU" w:eastAsia="ko-KR"/>
        </w:rPr>
        <w:t>Business ownership information</w:t>
      </w:r>
    </w:p>
    <w:p w14:paraId="7F39F74E" w14:textId="77777777" w:rsidR="00AD7606" w:rsidRPr="00AD7606" w:rsidRDefault="00AD7606">
      <w:pPr>
        <w:numPr>
          <w:ilvl w:val="0"/>
          <w:numId w:val="179"/>
        </w:numPr>
        <w:rPr>
          <w:rFonts w:eastAsia="맑은 고딕"/>
          <w:lang w:val="en-AU" w:eastAsia="ko-KR"/>
        </w:rPr>
      </w:pPr>
      <w:r w:rsidRPr="00AD7606">
        <w:rPr>
          <w:rFonts w:eastAsia="맑은 고딕"/>
          <w:lang w:val="en-AU" w:eastAsia="ko-KR"/>
        </w:rPr>
        <w:t>Uploaded identity documents</w:t>
      </w:r>
    </w:p>
    <w:p w14:paraId="6DD15A87" w14:textId="77777777" w:rsidR="00AD7606" w:rsidRPr="00AD7606" w:rsidRDefault="00AD7606">
      <w:pPr>
        <w:numPr>
          <w:ilvl w:val="0"/>
          <w:numId w:val="179"/>
        </w:numPr>
        <w:rPr>
          <w:rFonts w:eastAsia="맑은 고딕"/>
          <w:lang w:val="en-AU" w:eastAsia="ko-KR"/>
        </w:rPr>
      </w:pPr>
      <w:r w:rsidRPr="00AD7606">
        <w:rPr>
          <w:rFonts w:eastAsia="맑은 고딕"/>
          <w:lang w:val="en-AU" w:eastAsia="ko-KR"/>
        </w:rPr>
        <w:t>IP address where retained</w:t>
      </w:r>
    </w:p>
    <w:p w14:paraId="138ADC2A" w14:textId="77777777" w:rsidR="00AD7606" w:rsidRPr="00AD7606" w:rsidRDefault="00AD7606">
      <w:pPr>
        <w:numPr>
          <w:ilvl w:val="0"/>
          <w:numId w:val="179"/>
        </w:numPr>
        <w:rPr>
          <w:rFonts w:eastAsia="맑은 고딕"/>
          <w:lang w:val="en-AU" w:eastAsia="ko-KR"/>
        </w:rPr>
      </w:pPr>
      <w:r w:rsidRPr="00AD7606">
        <w:rPr>
          <w:rFonts w:eastAsia="맑은 고딕"/>
          <w:lang w:val="en-AU" w:eastAsia="ko-KR"/>
        </w:rPr>
        <w:t>Authentication identifiers</w:t>
      </w:r>
    </w:p>
    <w:p w14:paraId="512CF91E" w14:textId="77777777" w:rsidR="00AD7606" w:rsidRPr="00AD7606" w:rsidRDefault="00AD7606" w:rsidP="00AD7606">
      <w:pPr>
        <w:rPr>
          <w:rFonts w:eastAsia="맑은 고딕"/>
          <w:lang w:val="en-AU" w:eastAsia="ko-KR"/>
        </w:rPr>
      </w:pPr>
      <w:r w:rsidRPr="00AD7606">
        <w:rPr>
          <w:rFonts w:eastAsia="맑은 고딕"/>
          <w:lang w:val="en-AU" w:eastAsia="ko-KR"/>
        </w:rPr>
        <w:t>Public profile information should be clearly separated from private account information.</w:t>
      </w:r>
    </w:p>
    <w:p w14:paraId="455DE723" w14:textId="77777777" w:rsidR="00AD7606" w:rsidRPr="00AD7606" w:rsidRDefault="00AD7606" w:rsidP="00AD7606">
      <w:pPr>
        <w:rPr>
          <w:rFonts w:eastAsia="맑은 고딕"/>
          <w:lang w:val="en-AU" w:eastAsia="ko-KR"/>
        </w:rPr>
      </w:pPr>
      <w:r w:rsidRPr="00AD7606">
        <w:rPr>
          <w:rFonts w:eastAsia="맑은 고딕"/>
          <w:lang w:val="en-AU" w:eastAsia="ko-KR"/>
        </w:rPr>
        <w:pict w14:anchorId="0089E990">
          <v:rect id="_x0000_i1914" style="width:0;height:1.5pt" o:hralign="center" o:hrstd="t" o:hr="t" fillcolor="#a0a0a0" stroked="f"/>
        </w:pict>
      </w:r>
    </w:p>
    <w:p w14:paraId="3E79117E" w14:textId="77777777" w:rsidR="00AD7606" w:rsidRPr="00AD7606" w:rsidRDefault="00AD7606" w:rsidP="00AD7606">
      <w:pPr>
        <w:pStyle w:val="Heading3"/>
        <w:rPr>
          <w:lang w:val="en-AU" w:eastAsia="ko-KR"/>
        </w:rPr>
      </w:pPr>
      <w:bookmarkStart w:id="124" w:name="_Toc235552626"/>
      <w:r w:rsidRPr="00AD7606">
        <w:rPr>
          <w:lang w:val="en-AU" w:eastAsia="ko-KR"/>
        </w:rPr>
        <w:t>13.6 Audit Logging</w:t>
      </w:r>
      <w:bookmarkEnd w:id="124"/>
    </w:p>
    <w:p w14:paraId="45A0D834" w14:textId="77777777" w:rsidR="00AD7606" w:rsidRPr="00AD7606" w:rsidRDefault="00AD7606" w:rsidP="00AD7606">
      <w:pPr>
        <w:rPr>
          <w:rFonts w:eastAsia="맑은 고딕"/>
          <w:lang w:val="en-AU" w:eastAsia="ko-KR"/>
        </w:rPr>
      </w:pPr>
      <w:r w:rsidRPr="00AD7606">
        <w:rPr>
          <w:rFonts w:eastAsia="맑은 고딕"/>
          <w:lang w:val="en-AU" w:eastAsia="ko-KR"/>
        </w:rPr>
        <w:t>Security-sensitive actions should be recorded through audit logging.</w:t>
      </w:r>
    </w:p>
    <w:p w14:paraId="46931D07" w14:textId="77777777" w:rsidR="00AD7606" w:rsidRPr="00AD7606" w:rsidRDefault="00AD7606" w:rsidP="00AD7606">
      <w:pPr>
        <w:rPr>
          <w:rFonts w:eastAsia="맑은 고딕"/>
          <w:lang w:val="en-AU" w:eastAsia="ko-KR"/>
        </w:rPr>
      </w:pPr>
      <w:r w:rsidRPr="00AD7606">
        <w:rPr>
          <w:rFonts w:eastAsia="맑은 고딕"/>
          <w:lang w:val="en-AU" w:eastAsia="ko-KR"/>
        </w:rPr>
        <w:t>Typical events include:</w:t>
      </w:r>
    </w:p>
    <w:p w14:paraId="14CD8317" w14:textId="77777777" w:rsidR="00AD7606" w:rsidRPr="00AD7606" w:rsidRDefault="00AD7606">
      <w:pPr>
        <w:numPr>
          <w:ilvl w:val="0"/>
          <w:numId w:val="180"/>
        </w:numPr>
        <w:rPr>
          <w:rFonts w:eastAsia="맑은 고딕"/>
          <w:lang w:val="en-AU" w:eastAsia="ko-KR"/>
        </w:rPr>
      </w:pPr>
      <w:r w:rsidRPr="00AD7606">
        <w:rPr>
          <w:rFonts w:eastAsia="맑은 고딕"/>
          <w:lang w:val="en-AU" w:eastAsia="ko-KR"/>
        </w:rPr>
        <w:t>Successful administrator login</w:t>
      </w:r>
    </w:p>
    <w:p w14:paraId="2B2AD243" w14:textId="77777777" w:rsidR="00AD7606" w:rsidRPr="00AD7606" w:rsidRDefault="00AD7606">
      <w:pPr>
        <w:numPr>
          <w:ilvl w:val="0"/>
          <w:numId w:val="180"/>
        </w:numPr>
        <w:rPr>
          <w:rFonts w:eastAsia="맑은 고딕"/>
          <w:lang w:val="en-AU" w:eastAsia="ko-KR"/>
        </w:rPr>
      </w:pPr>
      <w:r w:rsidRPr="00AD7606">
        <w:rPr>
          <w:rFonts w:eastAsia="맑은 고딕"/>
          <w:lang w:val="en-AU" w:eastAsia="ko-KR"/>
        </w:rPr>
        <w:t>Failed administrator login</w:t>
      </w:r>
    </w:p>
    <w:p w14:paraId="24D12411" w14:textId="77777777" w:rsidR="00AD7606" w:rsidRPr="00AD7606" w:rsidRDefault="00AD7606">
      <w:pPr>
        <w:numPr>
          <w:ilvl w:val="0"/>
          <w:numId w:val="180"/>
        </w:numPr>
        <w:rPr>
          <w:rFonts w:eastAsia="맑은 고딕"/>
          <w:lang w:val="en-AU" w:eastAsia="ko-KR"/>
        </w:rPr>
      </w:pPr>
      <w:r w:rsidRPr="00AD7606">
        <w:rPr>
          <w:rFonts w:eastAsia="맑은 고딕"/>
          <w:lang w:val="en-AU" w:eastAsia="ko-KR"/>
        </w:rPr>
        <w:t>Role changes</w:t>
      </w:r>
    </w:p>
    <w:p w14:paraId="06615DD8" w14:textId="77777777" w:rsidR="00AD7606" w:rsidRPr="00AD7606" w:rsidRDefault="00AD7606">
      <w:pPr>
        <w:numPr>
          <w:ilvl w:val="0"/>
          <w:numId w:val="180"/>
        </w:numPr>
        <w:rPr>
          <w:rFonts w:eastAsia="맑은 고딕"/>
          <w:lang w:val="en-AU" w:eastAsia="ko-KR"/>
        </w:rPr>
      </w:pPr>
      <w:r w:rsidRPr="00AD7606">
        <w:rPr>
          <w:rFonts w:eastAsia="맑은 고딕"/>
          <w:lang w:val="en-AU" w:eastAsia="ko-KR"/>
        </w:rPr>
        <w:t>Business verification</w:t>
      </w:r>
    </w:p>
    <w:p w14:paraId="6059EDC0" w14:textId="77777777" w:rsidR="00AD7606" w:rsidRPr="00AD7606" w:rsidRDefault="00AD7606">
      <w:pPr>
        <w:numPr>
          <w:ilvl w:val="0"/>
          <w:numId w:val="180"/>
        </w:numPr>
        <w:rPr>
          <w:rFonts w:eastAsia="맑은 고딕"/>
          <w:lang w:val="en-AU" w:eastAsia="ko-KR"/>
        </w:rPr>
      </w:pPr>
      <w:r w:rsidRPr="00AD7606">
        <w:rPr>
          <w:rFonts w:eastAsia="맑은 고딕"/>
          <w:lang w:val="en-AU" w:eastAsia="ko-KR"/>
        </w:rPr>
        <w:t>Business ownership transfer</w:t>
      </w:r>
    </w:p>
    <w:p w14:paraId="7502C71F" w14:textId="77777777" w:rsidR="00AD7606" w:rsidRPr="00AD7606" w:rsidRDefault="00AD7606">
      <w:pPr>
        <w:numPr>
          <w:ilvl w:val="0"/>
          <w:numId w:val="180"/>
        </w:numPr>
        <w:rPr>
          <w:rFonts w:eastAsia="맑은 고딕"/>
          <w:lang w:val="en-AU" w:eastAsia="ko-KR"/>
        </w:rPr>
      </w:pPr>
      <w:r w:rsidRPr="00AD7606">
        <w:rPr>
          <w:rFonts w:eastAsia="맑은 고딕"/>
          <w:lang w:val="en-AU" w:eastAsia="ko-KR"/>
        </w:rPr>
        <w:t>Australia Update publication</w:t>
      </w:r>
    </w:p>
    <w:p w14:paraId="069DF171" w14:textId="77777777" w:rsidR="00AD7606" w:rsidRPr="00AD7606" w:rsidRDefault="00AD7606">
      <w:pPr>
        <w:numPr>
          <w:ilvl w:val="0"/>
          <w:numId w:val="180"/>
        </w:numPr>
        <w:rPr>
          <w:rFonts w:eastAsia="맑은 고딕"/>
          <w:lang w:val="en-AU" w:eastAsia="ko-KR"/>
        </w:rPr>
      </w:pPr>
      <w:r w:rsidRPr="00AD7606">
        <w:rPr>
          <w:rFonts w:eastAsia="맑은 고딕"/>
          <w:lang w:val="en-AU" w:eastAsia="ko-KR"/>
        </w:rPr>
        <w:t>Promotion approval</w:t>
      </w:r>
    </w:p>
    <w:p w14:paraId="74443538" w14:textId="77777777" w:rsidR="00AD7606" w:rsidRPr="00AD7606" w:rsidRDefault="00AD7606">
      <w:pPr>
        <w:numPr>
          <w:ilvl w:val="0"/>
          <w:numId w:val="180"/>
        </w:numPr>
        <w:rPr>
          <w:rFonts w:eastAsia="맑은 고딕"/>
          <w:lang w:val="en-AU" w:eastAsia="ko-KR"/>
        </w:rPr>
      </w:pPr>
      <w:r w:rsidRPr="00AD7606">
        <w:rPr>
          <w:rFonts w:eastAsia="맑은 고딕"/>
          <w:lang w:val="en-AU" w:eastAsia="ko-KR"/>
        </w:rPr>
        <w:t>Marketplace moderation</w:t>
      </w:r>
    </w:p>
    <w:p w14:paraId="77BA95E2" w14:textId="77777777" w:rsidR="00AD7606" w:rsidRPr="00AD7606" w:rsidRDefault="00AD7606">
      <w:pPr>
        <w:numPr>
          <w:ilvl w:val="0"/>
          <w:numId w:val="180"/>
        </w:numPr>
        <w:rPr>
          <w:rFonts w:eastAsia="맑은 고딕"/>
          <w:lang w:val="en-AU" w:eastAsia="ko-KR"/>
        </w:rPr>
      </w:pPr>
      <w:r w:rsidRPr="00AD7606">
        <w:rPr>
          <w:rFonts w:eastAsia="맑은 고딕"/>
          <w:lang w:val="en-AU" w:eastAsia="ko-KR"/>
        </w:rPr>
        <w:t>Community moderation</w:t>
      </w:r>
    </w:p>
    <w:p w14:paraId="4C14F8B6" w14:textId="77777777" w:rsidR="00AD7606" w:rsidRPr="00AD7606" w:rsidRDefault="00AD7606">
      <w:pPr>
        <w:numPr>
          <w:ilvl w:val="0"/>
          <w:numId w:val="180"/>
        </w:numPr>
        <w:rPr>
          <w:rFonts w:eastAsia="맑은 고딕"/>
          <w:lang w:val="en-AU" w:eastAsia="ko-KR"/>
        </w:rPr>
      </w:pPr>
      <w:r w:rsidRPr="00AD7606">
        <w:rPr>
          <w:rFonts w:eastAsia="맑은 고딕"/>
          <w:lang w:val="en-AU" w:eastAsia="ko-KR"/>
        </w:rPr>
        <w:t>User suspension</w:t>
      </w:r>
    </w:p>
    <w:p w14:paraId="5B963076" w14:textId="77777777" w:rsidR="00AD7606" w:rsidRPr="00AD7606" w:rsidRDefault="00AD7606">
      <w:pPr>
        <w:numPr>
          <w:ilvl w:val="0"/>
          <w:numId w:val="180"/>
        </w:numPr>
        <w:rPr>
          <w:rFonts w:eastAsia="맑은 고딕"/>
          <w:lang w:val="en-AU" w:eastAsia="ko-KR"/>
        </w:rPr>
      </w:pPr>
      <w:r w:rsidRPr="00AD7606">
        <w:rPr>
          <w:rFonts w:eastAsia="맑은 고딕"/>
          <w:lang w:val="en-AU" w:eastAsia="ko-KR"/>
        </w:rPr>
        <w:t>User reinstatement</w:t>
      </w:r>
    </w:p>
    <w:p w14:paraId="2BCE109C" w14:textId="77777777" w:rsidR="00AD7606" w:rsidRPr="00AD7606" w:rsidRDefault="00AD7606">
      <w:pPr>
        <w:numPr>
          <w:ilvl w:val="0"/>
          <w:numId w:val="180"/>
        </w:numPr>
        <w:rPr>
          <w:rFonts w:eastAsia="맑은 고딕"/>
          <w:lang w:val="en-AU" w:eastAsia="ko-KR"/>
        </w:rPr>
      </w:pPr>
      <w:r w:rsidRPr="00AD7606">
        <w:rPr>
          <w:rFonts w:eastAsia="맑은 고딕"/>
          <w:lang w:val="en-AU" w:eastAsia="ko-KR"/>
        </w:rPr>
        <w:t>Password reset</w:t>
      </w:r>
    </w:p>
    <w:p w14:paraId="1B60002C" w14:textId="77777777" w:rsidR="00AD7606" w:rsidRPr="00AD7606" w:rsidRDefault="00AD7606">
      <w:pPr>
        <w:numPr>
          <w:ilvl w:val="0"/>
          <w:numId w:val="180"/>
        </w:numPr>
        <w:rPr>
          <w:rFonts w:eastAsia="맑은 고딕"/>
          <w:lang w:val="en-AU" w:eastAsia="ko-KR"/>
        </w:rPr>
      </w:pPr>
      <w:r w:rsidRPr="00AD7606">
        <w:rPr>
          <w:rFonts w:eastAsia="맑은 고딕"/>
          <w:lang w:val="en-AU" w:eastAsia="ko-KR"/>
        </w:rPr>
        <w:t>Security setting changes</w:t>
      </w:r>
    </w:p>
    <w:p w14:paraId="4CF3671C" w14:textId="77777777" w:rsidR="00AD7606" w:rsidRPr="00AD7606" w:rsidRDefault="00AD7606">
      <w:pPr>
        <w:numPr>
          <w:ilvl w:val="0"/>
          <w:numId w:val="180"/>
        </w:numPr>
        <w:rPr>
          <w:rFonts w:eastAsia="맑은 고딕"/>
          <w:lang w:val="en-AU" w:eastAsia="ko-KR"/>
        </w:rPr>
      </w:pPr>
      <w:r w:rsidRPr="00AD7606">
        <w:rPr>
          <w:rFonts w:eastAsia="맑은 고딕"/>
          <w:lang w:val="en-AU" w:eastAsia="ko-KR"/>
        </w:rPr>
        <w:t>API authentication failures</w:t>
      </w:r>
    </w:p>
    <w:p w14:paraId="30C76FD2" w14:textId="77777777" w:rsidR="00AD7606" w:rsidRPr="00AD7606" w:rsidRDefault="00AD7606" w:rsidP="00AD7606">
      <w:pPr>
        <w:rPr>
          <w:rFonts w:eastAsia="맑은 고딕"/>
          <w:lang w:val="en-AU" w:eastAsia="ko-KR"/>
        </w:rPr>
      </w:pPr>
      <w:r w:rsidRPr="00AD7606">
        <w:rPr>
          <w:rFonts w:eastAsia="맑은 고딕"/>
          <w:lang w:val="en-AU" w:eastAsia="ko-KR"/>
        </w:rPr>
        <w:lastRenderedPageBreak/>
        <w:t>Audit logs should record:</w:t>
      </w:r>
    </w:p>
    <w:p w14:paraId="6E198C2D" w14:textId="77777777" w:rsidR="00AD7606" w:rsidRPr="00AD7606" w:rsidRDefault="00AD7606">
      <w:pPr>
        <w:numPr>
          <w:ilvl w:val="0"/>
          <w:numId w:val="181"/>
        </w:numPr>
        <w:rPr>
          <w:rFonts w:eastAsia="맑은 고딕"/>
          <w:lang w:val="en-AU" w:eastAsia="ko-KR"/>
        </w:rPr>
      </w:pPr>
      <w:r w:rsidRPr="00AD7606">
        <w:rPr>
          <w:rFonts w:eastAsia="맑은 고딕"/>
          <w:lang w:val="en-AU" w:eastAsia="ko-KR"/>
        </w:rPr>
        <w:t>Timestamp</w:t>
      </w:r>
    </w:p>
    <w:p w14:paraId="65237FB9" w14:textId="77777777" w:rsidR="00AD7606" w:rsidRPr="00AD7606" w:rsidRDefault="00AD7606">
      <w:pPr>
        <w:numPr>
          <w:ilvl w:val="0"/>
          <w:numId w:val="181"/>
        </w:numPr>
        <w:rPr>
          <w:rFonts w:eastAsia="맑은 고딕"/>
          <w:lang w:val="en-AU" w:eastAsia="ko-KR"/>
        </w:rPr>
      </w:pPr>
      <w:r w:rsidRPr="00AD7606">
        <w:rPr>
          <w:rFonts w:eastAsia="맑은 고딕"/>
          <w:lang w:val="en-AU" w:eastAsia="ko-KR"/>
        </w:rPr>
        <w:t>Actor</w:t>
      </w:r>
    </w:p>
    <w:p w14:paraId="1DE7D345" w14:textId="77777777" w:rsidR="00AD7606" w:rsidRPr="00AD7606" w:rsidRDefault="00AD7606">
      <w:pPr>
        <w:numPr>
          <w:ilvl w:val="0"/>
          <w:numId w:val="181"/>
        </w:numPr>
        <w:rPr>
          <w:rFonts w:eastAsia="맑은 고딕"/>
          <w:lang w:val="en-AU" w:eastAsia="ko-KR"/>
        </w:rPr>
      </w:pPr>
      <w:r w:rsidRPr="00AD7606">
        <w:rPr>
          <w:rFonts w:eastAsia="맑은 고딕"/>
          <w:lang w:val="en-AU" w:eastAsia="ko-KR"/>
        </w:rPr>
        <w:t>Action</w:t>
      </w:r>
    </w:p>
    <w:p w14:paraId="61A0C998" w14:textId="77777777" w:rsidR="00AD7606" w:rsidRPr="00AD7606" w:rsidRDefault="00AD7606">
      <w:pPr>
        <w:numPr>
          <w:ilvl w:val="0"/>
          <w:numId w:val="181"/>
        </w:numPr>
        <w:rPr>
          <w:rFonts w:eastAsia="맑은 고딕"/>
          <w:lang w:val="en-AU" w:eastAsia="ko-KR"/>
        </w:rPr>
      </w:pPr>
      <w:r w:rsidRPr="00AD7606">
        <w:rPr>
          <w:rFonts w:eastAsia="맑은 고딕"/>
          <w:lang w:val="en-AU" w:eastAsia="ko-KR"/>
        </w:rPr>
        <w:t>Target resource</w:t>
      </w:r>
    </w:p>
    <w:p w14:paraId="7062A9A7" w14:textId="77777777" w:rsidR="00AD7606" w:rsidRPr="00AD7606" w:rsidRDefault="00AD7606">
      <w:pPr>
        <w:numPr>
          <w:ilvl w:val="0"/>
          <w:numId w:val="181"/>
        </w:numPr>
        <w:rPr>
          <w:rFonts w:eastAsia="맑은 고딕"/>
          <w:lang w:val="en-AU" w:eastAsia="ko-KR"/>
        </w:rPr>
      </w:pPr>
      <w:r w:rsidRPr="00AD7606">
        <w:rPr>
          <w:rFonts w:eastAsia="맑은 고딕"/>
          <w:lang w:val="en-AU" w:eastAsia="ko-KR"/>
        </w:rPr>
        <w:t>Previous state where appropriate</w:t>
      </w:r>
    </w:p>
    <w:p w14:paraId="141358EB" w14:textId="77777777" w:rsidR="00AD7606" w:rsidRPr="00AD7606" w:rsidRDefault="00AD7606">
      <w:pPr>
        <w:numPr>
          <w:ilvl w:val="0"/>
          <w:numId w:val="181"/>
        </w:numPr>
        <w:rPr>
          <w:rFonts w:eastAsia="맑은 고딕"/>
          <w:lang w:val="en-AU" w:eastAsia="ko-KR"/>
        </w:rPr>
      </w:pPr>
      <w:r w:rsidRPr="00AD7606">
        <w:rPr>
          <w:rFonts w:eastAsia="맑은 고딕"/>
          <w:lang w:val="en-AU" w:eastAsia="ko-KR"/>
        </w:rPr>
        <w:t>New state where appropriate</w:t>
      </w:r>
    </w:p>
    <w:p w14:paraId="4546DC8E" w14:textId="77777777" w:rsidR="00AD7606" w:rsidRPr="00AD7606" w:rsidRDefault="00AD7606">
      <w:pPr>
        <w:numPr>
          <w:ilvl w:val="0"/>
          <w:numId w:val="181"/>
        </w:numPr>
        <w:rPr>
          <w:rFonts w:eastAsia="맑은 고딕"/>
          <w:lang w:val="en-AU" w:eastAsia="ko-KR"/>
        </w:rPr>
      </w:pPr>
      <w:r w:rsidRPr="00AD7606">
        <w:rPr>
          <w:rFonts w:eastAsia="맑은 고딕"/>
          <w:lang w:val="en-AU" w:eastAsia="ko-KR"/>
        </w:rPr>
        <w:t>IP address where permitted</w:t>
      </w:r>
    </w:p>
    <w:p w14:paraId="4A87FB5E" w14:textId="77777777" w:rsidR="00AD7606" w:rsidRPr="00AD7606" w:rsidRDefault="00AD7606">
      <w:pPr>
        <w:numPr>
          <w:ilvl w:val="0"/>
          <w:numId w:val="181"/>
        </w:numPr>
        <w:rPr>
          <w:rFonts w:eastAsia="맑은 고딕"/>
          <w:lang w:val="en-AU" w:eastAsia="ko-KR"/>
        </w:rPr>
      </w:pPr>
      <w:r w:rsidRPr="00AD7606">
        <w:rPr>
          <w:rFonts w:eastAsia="맑은 고딕"/>
          <w:lang w:val="en-AU" w:eastAsia="ko-KR"/>
        </w:rPr>
        <w:t>Device or client identifier where appropriate</w:t>
      </w:r>
    </w:p>
    <w:p w14:paraId="5DC31F6F" w14:textId="77777777" w:rsidR="00AD7606" w:rsidRPr="00AD7606" w:rsidRDefault="00AD7606" w:rsidP="00AD7606">
      <w:pPr>
        <w:rPr>
          <w:rFonts w:eastAsia="맑은 고딕"/>
          <w:lang w:val="en-AU" w:eastAsia="ko-KR"/>
        </w:rPr>
      </w:pPr>
      <w:r w:rsidRPr="00AD7606">
        <w:rPr>
          <w:rFonts w:eastAsia="맑은 고딕"/>
          <w:lang w:val="en-AU" w:eastAsia="ko-KR"/>
        </w:rPr>
        <w:t>Audit logs should be immutable and accessible only to authorised administrators.</w:t>
      </w:r>
    </w:p>
    <w:p w14:paraId="2199E0CF" w14:textId="77777777" w:rsidR="00AD7606" w:rsidRPr="00AD7606" w:rsidRDefault="00AD7606" w:rsidP="00AD7606">
      <w:pPr>
        <w:rPr>
          <w:rFonts w:eastAsia="맑은 고딕"/>
          <w:lang w:val="en-AU" w:eastAsia="ko-KR"/>
        </w:rPr>
      </w:pPr>
      <w:r w:rsidRPr="00AD7606">
        <w:rPr>
          <w:rFonts w:eastAsia="맑은 고딕"/>
          <w:lang w:val="en-AU" w:eastAsia="ko-KR"/>
        </w:rPr>
        <w:t>Personally identifiable information should not be unnecessarily duplicated within audit records.</w:t>
      </w:r>
    </w:p>
    <w:p w14:paraId="275225DD" w14:textId="77777777" w:rsidR="00AD7606" w:rsidRPr="00AD7606" w:rsidRDefault="00AD7606" w:rsidP="00AD7606">
      <w:pPr>
        <w:rPr>
          <w:rFonts w:eastAsia="맑은 고딕"/>
          <w:lang w:val="en-AU" w:eastAsia="ko-KR"/>
        </w:rPr>
      </w:pPr>
      <w:r w:rsidRPr="00AD7606">
        <w:rPr>
          <w:rFonts w:eastAsia="맑은 고딕"/>
          <w:lang w:val="en-AU" w:eastAsia="ko-KR"/>
        </w:rPr>
        <w:pict w14:anchorId="45D1E12D">
          <v:rect id="_x0000_i1915" style="width:0;height:1.5pt" o:hralign="center" o:hrstd="t" o:hr="t" fillcolor="#a0a0a0" stroked="f"/>
        </w:pict>
      </w:r>
    </w:p>
    <w:p w14:paraId="15835FC3" w14:textId="77777777" w:rsidR="00AD7606" w:rsidRPr="00AD7606" w:rsidRDefault="00AD7606" w:rsidP="00AD7606">
      <w:pPr>
        <w:pStyle w:val="Heading3"/>
        <w:rPr>
          <w:lang w:val="en-AU" w:eastAsia="ko-KR"/>
        </w:rPr>
      </w:pPr>
      <w:bookmarkStart w:id="125" w:name="_Toc235552627"/>
      <w:r w:rsidRPr="00AD7606">
        <w:rPr>
          <w:lang w:val="en-AU" w:eastAsia="ko-KR"/>
        </w:rPr>
        <w:t>13.7 Security Monitoring</w:t>
      </w:r>
      <w:bookmarkEnd w:id="125"/>
    </w:p>
    <w:p w14:paraId="6BFD7276" w14:textId="77777777" w:rsidR="00AD7606" w:rsidRPr="00AD7606" w:rsidRDefault="00AD7606" w:rsidP="00AD7606">
      <w:pPr>
        <w:rPr>
          <w:rFonts w:eastAsia="맑은 고딕"/>
          <w:lang w:val="en-AU" w:eastAsia="ko-KR"/>
        </w:rPr>
      </w:pPr>
      <w:r w:rsidRPr="00AD7606">
        <w:rPr>
          <w:rFonts w:eastAsia="맑은 고딕"/>
          <w:lang w:val="en-AU" w:eastAsia="ko-KR"/>
        </w:rPr>
        <w:t>Operational monitoring should detect unusual or malicious activity.</w:t>
      </w:r>
    </w:p>
    <w:p w14:paraId="751D02AA" w14:textId="77777777" w:rsidR="00AD7606" w:rsidRPr="00AD7606" w:rsidRDefault="00AD7606" w:rsidP="00AD7606">
      <w:pPr>
        <w:rPr>
          <w:rFonts w:eastAsia="맑은 고딕"/>
          <w:lang w:val="en-AU" w:eastAsia="ko-KR"/>
        </w:rPr>
      </w:pPr>
      <w:r w:rsidRPr="00AD7606">
        <w:rPr>
          <w:rFonts w:eastAsia="맑은 고딕"/>
          <w:lang w:val="en-AU" w:eastAsia="ko-KR"/>
        </w:rPr>
        <w:t>Examples include:</w:t>
      </w:r>
    </w:p>
    <w:p w14:paraId="74FC1FE0" w14:textId="77777777" w:rsidR="00AD7606" w:rsidRPr="00AD7606" w:rsidRDefault="00AD7606">
      <w:pPr>
        <w:numPr>
          <w:ilvl w:val="0"/>
          <w:numId w:val="182"/>
        </w:numPr>
        <w:rPr>
          <w:rFonts w:eastAsia="맑은 고딕"/>
          <w:lang w:val="en-AU" w:eastAsia="ko-KR"/>
        </w:rPr>
      </w:pPr>
      <w:r w:rsidRPr="00AD7606">
        <w:rPr>
          <w:rFonts w:eastAsia="맑은 고딕"/>
          <w:lang w:val="en-AU" w:eastAsia="ko-KR"/>
        </w:rPr>
        <w:t>Multiple failed login attempts</w:t>
      </w:r>
    </w:p>
    <w:p w14:paraId="075FD8C7" w14:textId="77777777" w:rsidR="00AD7606" w:rsidRPr="00AD7606" w:rsidRDefault="00AD7606">
      <w:pPr>
        <w:numPr>
          <w:ilvl w:val="0"/>
          <w:numId w:val="182"/>
        </w:numPr>
        <w:rPr>
          <w:rFonts w:eastAsia="맑은 고딕"/>
          <w:lang w:val="en-AU" w:eastAsia="ko-KR"/>
        </w:rPr>
      </w:pPr>
      <w:r w:rsidRPr="00AD7606">
        <w:rPr>
          <w:rFonts w:eastAsia="맑은 고딕"/>
          <w:lang w:val="en-AU" w:eastAsia="ko-KR"/>
        </w:rPr>
        <w:t>Suspicious administrative actions</w:t>
      </w:r>
    </w:p>
    <w:p w14:paraId="030BFC46" w14:textId="77777777" w:rsidR="00AD7606" w:rsidRPr="00AD7606" w:rsidRDefault="00AD7606">
      <w:pPr>
        <w:numPr>
          <w:ilvl w:val="0"/>
          <w:numId w:val="182"/>
        </w:numPr>
        <w:rPr>
          <w:rFonts w:eastAsia="맑은 고딕"/>
          <w:lang w:val="en-AU" w:eastAsia="ko-KR"/>
        </w:rPr>
      </w:pPr>
      <w:r w:rsidRPr="00AD7606">
        <w:rPr>
          <w:rFonts w:eastAsia="맑은 고딕"/>
          <w:lang w:val="en-AU" w:eastAsia="ko-KR"/>
        </w:rPr>
        <w:t>Excessive API requests</w:t>
      </w:r>
    </w:p>
    <w:p w14:paraId="7DD9C2D2" w14:textId="77777777" w:rsidR="00AD7606" w:rsidRPr="00AD7606" w:rsidRDefault="00AD7606">
      <w:pPr>
        <w:numPr>
          <w:ilvl w:val="0"/>
          <w:numId w:val="182"/>
        </w:numPr>
        <w:rPr>
          <w:rFonts w:eastAsia="맑은 고딕"/>
          <w:lang w:val="en-AU" w:eastAsia="ko-KR"/>
        </w:rPr>
      </w:pPr>
      <w:r w:rsidRPr="00AD7606">
        <w:rPr>
          <w:rFonts w:eastAsia="맑은 고딕"/>
          <w:lang w:val="en-AU" w:eastAsia="ko-KR"/>
        </w:rPr>
        <w:t>Spam activity</w:t>
      </w:r>
    </w:p>
    <w:p w14:paraId="2613F7BE" w14:textId="77777777" w:rsidR="00AD7606" w:rsidRPr="00AD7606" w:rsidRDefault="00AD7606">
      <w:pPr>
        <w:numPr>
          <w:ilvl w:val="0"/>
          <w:numId w:val="182"/>
        </w:numPr>
        <w:rPr>
          <w:rFonts w:eastAsia="맑은 고딕"/>
          <w:lang w:val="en-AU" w:eastAsia="ko-KR"/>
        </w:rPr>
      </w:pPr>
      <w:r w:rsidRPr="00AD7606">
        <w:rPr>
          <w:rFonts w:eastAsia="맑은 고딕"/>
          <w:lang w:val="en-AU" w:eastAsia="ko-KR"/>
        </w:rPr>
        <w:t>Brute-force attacks</w:t>
      </w:r>
    </w:p>
    <w:p w14:paraId="6713EB65" w14:textId="77777777" w:rsidR="00AD7606" w:rsidRPr="00AD7606" w:rsidRDefault="00AD7606">
      <w:pPr>
        <w:numPr>
          <w:ilvl w:val="0"/>
          <w:numId w:val="182"/>
        </w:numPr>
        <w:rPr>
          <w:rFonts w:eastAsia="맑은 고딕"/>
          <w:lang w:val="en-AU" w:eastAsia="ko-KR"/>
        </w:rPr>
      </w:pPr>
      <w:r w:rsidRPr="00AD7606">
        <w:rPr>
          <w:rFonts w:eastAsia="맑은 고딕"/>
          <w:lang w:val="en-AU" w:eastAsia="ko-KR"/>
        </w:rPr>
        <w:t>Unusual account behaviour</w:t>
      </w:r>
    </w:p>
    <w:p w14:paraId="023A6473" w14:textId="77777777" w:rsidR="00AD7606" w:rsidRPr="00AD7606" w:rsidRDefault="00AD7606">
      <w:pPr>
        <w:numPr>
          <w:ilvl w:val="0"/>
          <w:numId w:val="182"/>
        </w:numPr>
        <w:rPr>
          <w:rFonts w:eastAsia="맑은 고딕"/>
          <w:lang w:val="en-AU" w:eastAsia="ko-KR"/>
        </w:rPr>
      </w:pPr>
      <w:r w:rsidRPr="00AD7606">
        <w:rPr>
          <w:rFonts w:eastAsia="맑은 고딕"/>
          <w:lang w:val="en-AU" w:eastAsia="ko-KR"/>
        </w:rPr>
        <w:t>Repeated permission failures</w:t>
      </w:r>
    </w:p>
    <w:p w14:paraId="152C52B1" w14:textId="77777777" w:rsidR="00AD7606" w:rsidRPr="00AD7606" w:rsidRDefault="00AD7606">
      <w:pPr>
        <w:numPr>
          <w:ilvl w:val="0"/>
          <w:numId w:val="182"/>
        </w:numPr>
        <w:rPr>
          <w:rFonts w:eastAsia="맑은 고딕"/>
          <w:lang w:val="en-AU" w:eastAsia="ko-KR"/>
        </w:rPr>
      </w:pPr>
      <w:r w:rsidRPr="00AD7606">
        <w:rPr>
          <w:rFonts w:eastAsia="맑은 고딕"/>
          <w:lang w:val="en-AU" w:eastAsia="ko-KR"/>
        </w:rPr>
        <w:t>Large-scale data exports</w:t>
      </w:r>
    </w:p>
    <w:p w14:paraId="606D0BA5" w14:textId="77777777" w:rsidR="00AD7606" w:rsidRPr="00AD7606" w:rsidRDefault="00AD7606">
      <w:pPr>
        <w:numPr>
          <w:ilvl w:val="0"/>
          <w:numId w:val="182"/>
        </w:numPr>
        <w:rPr>
          <w:rFonts w:eastAsia="맑은 고딕"/>
          <w:lang w:val="en-AU" w:eastAsia="ko-KR"/>
        </w:rPr>
      </w:pPr>
      <w:r w:rsidRPr="00AD7606">
        <w:rPr>
          <w:rFonts w:eastAsia="맑은 고딕"/>
          <w:lang w:val="en-AU" w:eastAsia="ko-KR"/>
        </w:rPr>
        <w:t>Unexpected privilege changes</w:t>
      </w:r>
    </w:p>
    <w:p w14:paraId="5264A463" w14:textId="77777777" w:rsidR="00AD7606" w:rsidRPr="00AD7606" w:rsidRDefault="00AD7606" w:rsidP="00AD7606">
      <w:pPr>
        <w:rPr>
          <w:rFonts w:eastAsia="맑은 고딕"/>
          <w:lang w:val="en-AU" w:eastAsia="ko-KR"/>
        </w:rPr>
      </w:pPr>
      <w:r w:rsidRPr="00AD7606">
        <w:rPr>
          <w:rFonts w:eastAsia="맑은 고딕"/>
          <w:lang w:val="en-AU" w:eastAsia="ko-KR"/>
        </w:rPr>
        <w:t>Monitoring alerts should support timely investigation without exposing sensitive user information.</w:t>
      </w:r>
    </w:p>
    <w:p w14:paraId="7A0355EF" w14:textId="77777777" w:rsidR="00AD7606" w:rsidRPr="00AD7606" w:rsidRDefault="00AD7606" w:rsidP="00AD7606">
      <w:pPr>
        <w:rPr>
          <w:rFonts w:eastAsia="맑은 고딕"/>
          <w:lang w:val="en-AU" w:eastAsia="ko-KR"/>
        </w:rPr>
      </w:pPr>
      <w:r w:rsidRPr="00AD7606">
        <w:rPr>
          <w:rFonts w:eastAsia="맑은 고딕"/>
          <w:lang w:val="en-AU" w:eastAsia="ko-KR"/>
        </w:rPr>
        <w:lastRenderedPageBreak/>
        <w:pict w14:anchorId="1FB8471B">
          <v:rect id="_x0000_i1916" style="width:0;height:1.5pt" o:hralign="center" o:hrstd="t" o:hr="t" fillcolor="#a0a0a0" stroked="f"/>
        </w:pict>
      </w:r>
    </w:p>
    <w:p w14:paraId="6D04A835" w14:textId="77777777" w:rsidR="00AD7606" w:rsidRPr="00AD7606" w:rsidRDefault="00AD7606" w:rsidP="00AD7606">
      <w:pPr>
        <w:pStyle w:val="Heading3"/>
        <w:rPr>
          <w:lang w:val="en-AU" w:eastAsia="ko-KR"/>
        </w:rPr>
      </w:pPr>
      <w:bookmarkStart w:id="126" w:name="_Toc235552628"/>
      <w:r w:rsidRPr="00AD7606">
        <w:rPr>
          <w:lang w:val="en-AU" w:eastAsia="ko-KR"/>
        </w:rPr>
        <w:t>13.8 Backup and Recovery</w:t>
      </w:r>
      <w:bookmarkEnd w:id="126"/>
    </w:p>
    <w:p w14:paraId="66B5F928" w14:textId="77777777" w:rsidR="00AD7606" w:rsidRPr="00AD7606" w:rsidRDefault="00AD7606" w:rsidP="00AD7606">
      <w:pPr>
        <w:rPr>
          <w:rFonts w:eastAsia="맑은 고딕"/>
          <w:lang w:val="en-AU" w:eastAsia="ko-KR"/>
        </w:rPr>
      </w:pPr>
      <w:r w:rsidRPr="00AD7606">
        <w:rPr>
          <w:rFonts w:eastAsia="맑은 고딕"/>
          <w:lang w:val="en-AU" w:eastAsia="ko-KR"/>
        </w:rPr>
        <w:t>Database backups are essential for business continuity.</w:t>
      </w:r>
    </w:p>
    <w:p w14:paraId="6E244FC4" w14:textId="77777777" w:rsidR="00AD7606" w:rsidRPr="00AD7606" w:rsidRDefault="00AD7606" w:rsidP="00AD7606">
      <w:pPr>
        <w:rPr>
          <w:rFonts w:eastAsia="맑은 고딕"/>
          <w:lang w:val="en-AU" w:eastAsia="ko-KR"/>
        </w:rPr>
      </w:pPr>
      <w:r w:rsidRPr="00AD7606">
        <w:rPr>
          <w:rFonts w:eastAsia="맑은 고딕"/>
          <w:lang w:val="en-AU" w:eastAsia="ko-KR"/>
        </w:rPr>
        <w:t>Backup strategy should include:</w:t>
      </w:r>
    </w:p>
    <w:p w14:paraId="0215030D" w14:textId="77777777" w:rsidR="00AD7606" w:rsidRPr="00AD7606" w:rsidRDefault="00AD7606">
      <w:pPr>
        <w:numPr>
          <w:ilvl w:val="0"/>
          <w:numId w:val="183"/>
        </w:numPr>
        <w:rPr>
          <w:rFonts w:eastAsia="맑은 고딕"/>
          <w:lang w:val="en-AU" w:eastAsia="ko-KR"/>
        </w:rPr>
      </w:pPr>
      <w:r w:rsidRPr="00AD7606">
        <w:rPr>
          <w:rFonts w:eastAsia="맑은 고딕"/>
          <w:lang w:val="en-AU" w:eastAsia="ko-KR"/>
        </w:rPr>
        <w:t>Automated scheduled backups</w:t>
      </w:r>
    </w:p>
    <w:p w14:paraId="7B22AC1D" w14:textId="77777777" w:rsidR="00AD7606" w:rsidRPr="00AD7606" w:rsidRDefault="00AD7606">
      <w:pPr>
        <w:numPr>
          <w:ilvl w:val="0"/>
          <w:numId w:val="183"/>
        </w:numPr>
        <w:rPr>
          <w:rFonts w:eastAsia="맑은 고딕"/>
          <w:lang w:val="en-AU" w:eastAsia="ko-KR"/>
        </w:rPr>
      </w:pPr>
      <w:r w:rsidRPr="00AD7606">
        <w:rPr>
          <w:rFonts w:eastAsia="맑은 고딕"/>
          <w:lang w:val="en-AU" w:eastAsia="ko-KR"/>
        </w:rPr>
        <w:t>Backup verification</w:t>
      </w:r>
    </w:p>
    <w:p w14:paraId="7C31BCAF" w14:textId="77777777" w:rsidR="00AD7606" w:rsidRPr="00AD7606" w:rsidRDefault="00AD7606">
      <w:pPr>
        <w:numPr>
          <w:ilvl w:val="0"/>
          <w:numId w:val="183"/>
        </w:numPr>
        <w:rPr>
          <w:rFonts w:eastAsia="맑은 고딕"/>
          <w:lang w:val="en-AU" w:eastAsia="ko-KR"/>
        </w:rPr>
      </w:pPr>
      <w:r w:rsidRPr="00AD7606">
        <w:rPr>
          <w:rFonts w:eastAsia="맑은 고딕"/>
          <w:lang w:val="en-AU" w:eastAsia="ko-KR"/>
        </w:rPr>
        <w:t>Encrypted backup storage</w:t>
      </w:r>
    </w:p>
    <w:p w14:paraId="1B2088ED" w14:textId="77777777" w:rsidR="00AD7606" w:rsidRPr="00AD7606" w:rsidRDefault="00AD7606">
      <w:pPr>
        <w:numPr>
          <w:ilvl w:val="0"/>
          <w:numId w:val="183"/>
        </w:numPr>
        <w:rPr>
          <w:rFonts w:eastAsia="맑은 고딕"/>
          <w:lang w:val="en-AU" w:eastAsia="ko-KR"/>
        </w:rPr>
      </w:pPr>
      <w:r w:rsidRPr="00AD7606">
        <w:rPr>
          <w:rFonts w:eastAsia="맑은 고딕"/>
          <w:lang w:val="en-AU" w:eastAsia="ko-KR"/>
        </w:rPr>
        <w:t>Disaster recovery procedures</w:t>
      </w:r>
    </w:p>
    <w:p w14:paraId="4A31AF9C" w14:textId="77777777" w:rsidR="00AD7606" w:rsidRPr="00AD7606" w:rsidRDefault="00AD7606">
      <w:pPr>
        <w:numPr>
          <w:ilvl w:val="0"/>
          <w:numId w:val="183"/>
        </w:numPr>
        <w:rPr>
          <w:rFonts w:eastAsia="맑은 고딕"/>
          <w:lang w:val="en-AU" w:eastAsia="ko-KR"/>
        </w:rPr>
      </w:pPr>
      <w:r w:rsidRPr="00AD7606">
        <w:rPr>
          <w:rFonts w:eastAsia="맑은 고딕"/>
          <w:lang w:val="en-AU" w:eastAsia="ko-KR"/>
        </w:rPr>
        <w:t>Point-in-time recovery where supported</w:t>
      </w:r>
    </w:p>
    <w:p w14:paraId="6F2AC065" w14:textId="77777777" w:rsidR="00AD7606" w:rsidRPr="00AD7606" w:rsidRDefault="00AD7606">
      <w:pPr>
        <w:numPr>
          <w:ilvl w:val="0"/>
          <w:numId w:val="183"/>
        </w:numPr>
        <w:rPr>
          <w:rFonts w:eastAsia="맑은 고딕"/>
          <w:lang w:val="en-AU" w:eastAsia="ko-KR"/>
        </w:rPr>
      </w:pPr>
      <w:r w:rsidRPr="00AD7606">
        <w:rPr>
          <w:rFonts w:eastAsia="맑은 고딕"/>
          <w:lang w:val="en-AU" w:eastAsia="ko-KR"/>
        </w:rPr>
        <w:t>Backup retention policy</w:t>
      </w:r>
    </w:p>
    <w:p w14:paraId="5623E2E5" w14:textId="77777777" w:rsidR="00AD7606" w:rsidRPr="00AD7606" w:rsidRDefault="00AD7606">
      <w:pPr>
        <w:numPr>
          <w:ilvl w:val="0"/>
          <w:numId w:val="183"/>
        </w:numPr>
        <w:rPr>
          <w:rFonts w:eastAsia="맑은 고딕"/>
          <w:lang w:val="en-AU" w:eastAsia="ko-KR"/>
        </w:rPr>
      </w:pPr>
      <w:r w:rsidRPr="00AD7606">
        <w:rPr>
          <w:rFonts w:eastAsia="맑은 고딕"/>
          <w:lang w:val="en-AU" w:eastAsia="ko-KR"/>
        </w:rPr>
        <w:t>Recovery testing</w:t>
      </w:r>
    </w:p>
    <w:p w14:paraId="39C43CF0" w14:textId="77777777" w:rsidR="00AD7606" w:rsidRPr="00AD7606" w:rsidRDefault="00AD7606">
      <w:pPr>
        <w:numPr>
          <w:ilvl w:val="0"/>
          <w:numId w:val="183"/>
        </w:numPr>
        <w:rPr>
          <w:rFonts w:eastAsia="맑은 고딕"/>
          <w:lang w:val="en-AU" w:eastAsia="ko-KR"/>
        </w:rPr>
      </w:pPr>
      <w:r w:rsidRPr="00AD7606">
        <w:rPr>
          <w:rFonts w:eastAsia="맑은 고딕"/>
          <w:lang w:val="en-AU" w:eastAsia="ko-KR"/>
        </w:rPr>
        <w:t>Geographic redundancy where appropriate</w:t>
      </w:r>
    </w:p>
    <w:p w14:paraId="3862A38C" w14:textId="77777777" w:rsidR="00AD7606" w:rsidRPr="00AD7606" w:rsidRDefault="00AD7606" w:rsidP="00AD7606">
      <w:pPr>
        <w:rPr>
          <w:rFonts w:eastAsia="맑은 고딕"/>
          <w:lang w:val="en-AU" w:eastAsia="ko-KR"/>
        </w:rPr>
      </w:pPr>
      <w:r w:rsidRPr="00AD7606">
        <w:rPr>
          <w:rFonts w:eastAsia="맑은 고딕"/>
          <w:lang w:val="en-AU" w:eastAsia="ko-KR"/>
        </w:rPr>
        <w:t>Backup access should be restricted to authorised personnel.</w:t>
      </w:r>
    </w:p>
    <w:p w14:paraId="3B28FBF7" w14:textId="77777777" w:rsidR="00AD7606" w:rsidRPr="00AD7606" w:rsidRDefault="00AD7606" w:rsidP="00AD7606">
      <w:pPr>
        <w:rPr>
          <w:rFonts w:eastAsia="맑은 고딕"/>
          <w:lang w:val="en-AU" w:eastAsia="ko-KR"/>
        </w:rPr>
      </w:pPr>
      <w:r w:rsidRPr="00AD7606">
        <w:rPr>
          <w:rFonts w:eastAsia="맑은 고딕"/>
          <w:lang w:val="en-AU" w:eastAsia="ko-KR"/>
        </w:rPr>
        <w:pict w14:anchorId="7B8C87E2">
          <v:rect id="_x0000_i1917" style="width:0;height:1.5pt" o:hralign="center" o:hrstd="t" o:hr="t" fillcolor="#a0a0a0" stroked="f"/>
        </w:pict>
      </w:r>
    </w:p>
    <w:p w14:paraId="2E56FEDC" w14:textId="77777777" w:rsidR="00AD7606" w:rsidRPr="00AD7606" w:rsidRDefault="00AD7606" w:rsidP="00AD7606">
      <w:pPr>
        <w:pStyle w:val="Heading3"/>
        <w:rPr>
          <w:lang w:val="en-AU" w:eastAsia="ko-KR"/>
        </w:rPr>
      </w:pPr>
      <w:bookmarkStart w:id="127" w:name="_Toc235552629"/>
      <w:r w:rsidRPr="00AD7606">
        <w:rPr>
          <w:lang w:val="en-AU" w:eastAsia="ko-KR"/>
        </w:rPr>
        <w:t>13.9 Security Compliance</w:t>
      </w:r>
      <w:bookmarkEnd w:id="127"/>
    </w:p>
    <w:p w14:paraId="5A7C0660" w14:textId="77777777" w:rsidR="00AD7606" w:rsidRPr="00AD7606" w:rsidRDefault="00AD7606" w:rsidP="00AD7606">
      <w:pPr>
        <w:rPr>
          <w:rFonts w:eastAsia="맑은 고딕"/>
          <w:lang w:val="en-AU" w:eastAsia="ko-KR"/>
        </w:rPr>
      </w:pPr>
      <w:r w:rsidRPr="00AD7606">
        <w:rPr>
          <w:rFonts w:eastAsia="맑은 고딕"/>
          <w:lang w:val="en-AU" w:eastAsia="ko-KR"/>
        </w:rPr>
        <w:t>The DAK platform should align with recognised security and privacy standards where appropriate.</w:t>
      </w:r>
    </w:p>
    <w:p w14:paraId="630D8383" w14:textId="77777777" w:rsidR="00AD7606" w:rsidRPr="00AD7606" w:rsidRDefault="00AD7606" w:rsidP="00AD7606">
      <w:pPr>
        <w:rPr>
          <w:rFonts w:eastAsia="맑은 고딕"/>
          <w:lang w:val="en-AU" w:eastAsia="ko-KR"/>
        </w:rPr>
      </w:pPr>
      <w:r w:rsidRPr="00AD7606">
        <w:rPr>
          <w:rFonts w:eastAsia="맑은 고딕"/>
          <w:lang w:val="en-AU" w:eastAsia="ko-KR"/>
        </w:rPr>
        <w:t>Relevant references include:</w:t>
      </w:r>
    </w:p>
    <w:p w14:paraId="187B3559" w14:textId="77777777" w:rsidR="00AD7606" w:rsidRPr="00AD7606" w:rsidRDefault="00AD7606">
      <w:pPr>
        <w:numPr>
          <w:ilvl w:val="0"/>
          <w:numId w:val="184"/>
        </w:numPr>
        <w:rPr>
          <w:rFonts w:eastAsia="맑은 고딕"/>
          <w:lang w:val="en-AU" w:eastAsia="ko-KR"/>
        </w:rPr>
      </w:pPr>
      <w:r w:rsidRPr="00AD7606">
        <w:rPr>
          <w:rFonts w:eastAsia="맑은 고딕"/>
          <w:lang w:val="en-AU" w:eastAsia="ko-KR"/>
        </w:rPr>
        <w:t>Australian Privacy Principles (APPs)</w:t>
      </w:r>
    </w:p>
    <w:p w14:paraId="49BA5B5E" w14:textId="77777777" w:rsidR="00AD7606" w:rsidRPr="00AD7606" w:rsidRDefault="00AD7606">
      <w:pPr>
        <w:numPr>
          <w:ilvl w:val="0"/>
          <w:numId w:val="184"/>
        </w:numPr>
        <w:rPr>
          <w:rFonts w:eastAsia="맑은 고딕"/>
          <w:lang w:val="en-AU" w:eastAsia="ko-KR"/>
        </w:rPr>
      </w:pPr>
      <w:r w:rsidRPr="00AD7606">
        <w:rPr>
          <w:rFonts w:eastAsia="맑은 고딕"/>
          <w:lang w:val="en-AU" w:eastAsia="ko-KR"/>
        </w:rPr>
        <w:t>OWASP Top 10</w:t>
      </w:r>
    </w:p>
    <w:p w14:paraId="0D4FFC4B" w14:textId="77777777" w:rsidR="00AD7606" w:rsidRPr="00AD7606" w:rsidRDefault="00AD7606">
      <w:pPr>
        <w:numPr>
          <w:ilvl w:val="0"/>
          <w:numId w:val="184"/>
        </w:numPr>
        <w:rPr>
          <w:rFonts w:eastAsia="맑은 고딕"/>
          <w:lang w:val="en-AU" w:eastAsia="ko-KR"/>
        </w:rPr>
      </w:pPr>
      <w:r w:rsidRPr="00AD7606">
        <w:rPr>
          <w:rFonts w:eastAsia="맑은 고딕"/>
          <w:lang w:val="en-AU" w:eastAsia="ko-KR"/>
        </w:rPr>
        <w:t>PostgreSQL Security Guidelines</w:t>
      </w:r>
    </w:p>
    <w:p w14:paraId="508E863D" w14:textId="77777777" w:rsidR="00AD7606" w:rsidRPr="00AD7606" w:rsidRDefault="00AD7606">
      <w:pPr>
        <w:numPr>
          <w:ilvl w:val="0"/>
          <w:numId w:val="184"/>
        </w:numPr>
        <w:rPr>
          <w:rFonts w:eastAsia="맑은 고딕"/>
          <w:lang w:val="en-AU" w:eastAsia="ko-KR"/>
        </w:rPr>
      </w:pPr>
      <w:r w:rsidRPr="00AD7606">
        <w:rPr>
          <w:rFonts w:eastAsia="맑은 고딕"/>
          <w:lang w:val="en-AU" w:eastAsia="ko-KR"/>
        </w:rPr>
        <w:t>Prisma Security Best Practices</w:t>
      </w:r>
    </w:p>
    <w:p w14:paraId="06C0A675" w14:textId="77777777" w:rsidR="00AD7606" w:rsidRPr="00AD7606" w:rsidRDefault="00AD7606" w:rsidP="00AD7606">
      <w:pPr>
        <w:rPr>
          <w:rFonts w:eastAsia="맑은 고딕"/>
          <w:lang w:val="en-AU" w:eastAsia="ko-KR"/>
        </w:rPr>
      </w:pPr>
      <w:r w:rsidRPr="00AD7606">
        <w:rPr>
          <w:rFonts w:eastAsia="맑은 고딕"/>
          <w:lang w:val="en-AU" w:eastAsia="ko-KR"/>
        </w:rPr>
        <w:t>Security policies should be reviewed regularly as the platform evolves.</w:t>
      </w:r>
    </w:p>
    <w:p w14:paraId="27BE973E" w14:textId="77777777" w:rsidR="00AD7606" w:rsidRPr="00AD7606" w:rsidRDefault="00AD7606" w:rsidP="00AD7606">
      <w:pPr>
        <w:rPr>
          <w:rFonts w:eastAsia="맑은 고딕"/>
          <w:lang w:val="en-AU" w:eastAsia="ko-KR"/>
        </w:rPr>
      </w:pPr>
      <w:r w:rsidRPr="00AD7606">
        <w:rPr>
          <w:rFonts w:eastAsia="맑은 고딕"/>
          <w:lang w:val="en-AU" w:eastAsia="ko-KR"/>
        </w:rPr>
        <w:t>Compliance should be considered an ongoing operational process rather than a one-time implementation activity.</w:t>
      </w:r>
    </w:p>
    <w:p w14:paraId="4A4B5A03" w14:textId="0B835D68" w:rsidR="00AD7606" w:rsidRPr="00AD7606" w:rsidRDefault="00AD7606" w:rsidP="00AD7606">
      <w:pPr>
        <w:rPr>
          <w:rFonts w:eastAsia="맑은 고딕" w:hint="eastAsia"/>
          <w:lang w:val="en-AU" w:eastAsia="ko-KR"/>
        </w:rPr>
      </w:pPr>
    </w:p>
    <w:p w14:paraId="12D75C02" w14:textId="77777777" w:rsidR="00FA7EE9" w:rsidRDefault="00000000">
      <w:pPr>
        <w:pStyle w:val="Heading2"/>
      </w:pPr>
      <w:bookmarkStart w:id="128" w:name="_Toc235552630"/>
      <w:r>
        <w:t>14. Scalability Considerations</w:t>
      </w:r>
      <w:bookmarkEnd w:id="128"/>
    </w:p>
    <w:p w14:paraId="2025120E" w14:textId="77777777" w:rsidR="008132B1" w:rsidRPr="008132B1" w:rsidRDefault="008132B1" w:rsidP="008132B1">
      <w:pPr>
        <w:rPr>
          <w:b/>
          <w:bCs/>
          <w:lang w:val="en-AU"/>
        </w:rPr>
      </w:pPr>
      <w:r w:rsidRPr="008132B1">
        <w:rPr>
          <w:b/>
          <w:bCs/>
          <w:lang w:val="en-AU"/>
        </w:rPr>
        <w:t>14. Scalability Considerations</w:t>
      </w:r>
    </w:p>
    <w:p w14:paraId="49326612" w14:textId="77777777" w:rsidR="008132B1" w:rsidRPr="008132B1" w:rsidRDefault="008132B1" w:rsidP="008132B1">
      <w:pPr>
        <w:rPr>
          <w:lang w:val="en-AU"/>
        </w:rPr>
      </w:pPr>
      <w:r w:rsidRPr="008132B1">
        <w:rPr>
          <w:lang w:val="en-AU"/>
        </w:rPr>
        <w:lastRenderedPageBreak/>
        <w:t>This section defines how the DAK platform and database architecture should support increasing users, content, businesses, search activity, geographic coverage and operational workloads over time.</w:t>
      </w:r>
    </w:p>
    <w:p w14:paraId="2D82A937" w14:textId="77777777" w:rsidR="008132B1" w:rsidRPr="008132B1" w:rsidRDefault="008132B1" w:rsidP="008132B1">
      <w:pPr>
        <w:rPr>
          <w:lang w:val="en-AU"/>
        </w:rPr>
      </w:pPr>
      <w:r w:rsidRPr="008132B1">
        <w:rPr>
          <w:lang w:val="en-AU"/>
        </w:rPr>
        <w:t>Scalability does not mean introducing complex distributed infrastructure from the beginning. The platform should begin with the simplest architecture that satisfies current requirements while preserving clear migration paths for future growth.</w:t>
      </w:r>
    </w:p>
    <w:p w14:paraId="08A2734F" w14:textId="77777777" w:rsidR="008132B1" w:rsidRPr="008132B1" w:rsidRDefault="008132B1" w:rsidP="008132B1">
      <w:pPr>
        <w:rPr>
          <w:lang w:val="en-AU"/>
        </w:rPr>
      </w:pPr>
      <w:r w:rsidRPr="008132B1">
        <w:rPr>
          <w:lang w:val="en-AU"/>
        </w:rPr>
        <w:t>Scalability planning must remain consistent with:</w:t>
      </w:r>
    </w:p>
    <w:p w14:paraId="5B2E4662" w14:textId="77777777" w:rsidR="008132B1" w:rsidRPr="008132B1" w:rsidRDefault="008132B1">
      <w:pPr>
        <w:numPr>
          <w:ilvl w:val="0"/>
          <w:numId w:val="185"/>
        </w:numPr>
        <w:rPr>
          <w:lang w:val="en-AU"/>
        </w:rPr>
      </w:pPr>
      <w:r w:rsidRPr="008132B1">
        <w:rPr>
          <w:lang w:val="en-AU"/>
        </w:rPr>
        <w:t>Database Design</w:t>
      </w:r>
    </w:p>
    <w:p w14:paraId="194F0FA5" w14:textId="77777777" w:rsidR="008132B1" w:rsidRPr="008132B1" w:rsidRDefault="008132B1">
      <w:pPr>
        <w:numPr>
          <w:ilvl w:val="0"/>
          <w:numId w:val="185"/>
        </w:numPr>
        <w:rPr>
          <w:lang w:val="en-AU"/>
        </w:rPr>
      </w:pPr>
      <w:r w:rsidRPr="008132B1">
        <w:rPr>
          <w:lang w:val="en-AU"/>
        </w:rPr>
        <w:t>Indexing Strategy</w:t>
      </w:r>
    </w:p>
    <w:p w14:paraId="0917F1F4" w14:textId="77777777" w:rsidR="008132B1" w:rsidRPr="008132B1" w:rsidRDefault="008132B1">
      <w:pPr>
        <w:numPr>
          <w:ilvl w:val="0"/>
          <w:numId w:val="185"/>
        </w:numPr>
        <w:rPr>
          <w:lang w:val="en-AU"/>
        </w:rPr>
      </w:pPr>
      <w:r w:rsidRPr="008132B1">
        <w:rPr>
          <w:lang w:val="en-AU"/>
        </w:rPr>
        <w:t>API Specification</w:t>
      </w:r>
    </w:p>
    <w:p w14:paraId="76A9DC47" w14:textId="77777777" w:rsidR="008132B1" w:rsidRPr="008132B1" w:rsidRDefault="008132B1">
      <w:pPr>
        <w:numPr>
          <w:ilvl w:val="0"/>
          <w:numId w:val="185"/>
        </w:numPr>
        <w:rPr>
          <w:lang w:val="en-AU"/>
        </w:rPr>
      </w:pPr>
      <w:r w:rsidRPr="008132B1">
        <w:rPr>
          <w:lang w:val="en-AU"/>
        </w:rPr>
        <w:t>Search Architecture</w:t>
      </w:r>
    </w:p>
    <w:p w14:paraId="6D748A4C" w14:textId="77777777" w:rsidR="008132B1" w:rsidRPr="008132B1" w:rsidRDefault="008132B1">
      <w:pPr>
        <w:numPr>
          <w:ilvl w:val="0"/>
          <w:numId w:val="185"/>
        </w:numPr>
        <w:rPr>
          <w:lang w:val="en-AU"/>
        </w:rPr>
      </w:pPr>
      <w:r w:rsidRPr="008132B1">
        <w:rPr>
          <w:lang w:val="en-AU"/>
        </w:rPr>
        <w:t>File and Media Storage</w:t>
      </w:r>
    </w:p>
    <w:p w14:paraId="2AEA8537" w14:textId="77777777" w:rsidR="008132B1" w:rsidRPr="008132B1" w:rsidRDefault="008132B1">
      <w:pPr>
        <w:numPr>
          <w:ilvl w:val="0"/>
          <w:numId w:val="185"/>
        </w:numPr>
        <w:rPr>
          <w:lang w:val="en-AU"/>
        </w:rPr>
      </w:pPr>
      <w:r w:rsidRPr="008132B1">
        <w:rPr>
          <w:lang w:val="en-AU"/>
        </w:rPr>
        <w:t>Infrastructure and Deployment Architecture</w:t>
      </w:r>
    </w:p>
    <w:p w14:paraId="02054F59" w14:textId="77777777" w:rsidR="008132B1" w:rsidRPr="008132B1" w:rsidRDefault="008132B1">
      <w:pPr>
        <w:numPr>
          <w:ilvl w:val="0"/>
          <w:numId w:val="185"/>
        </w:numPr>
        <w:rPr>
          <w:lang w:val="en-AU"/>
        </w:rPr>
      </w:pPr>
      <w:r w:rsidRPr="008132B1">
        <w:rPr>
          <w:lang w:val="en-AU"/>
        </w:rPr>
        <w:t>Monitoring and Observability</w:t>
      </w:r>
    </w:p>
    <w:p w14:paraId="20C1BDEF" w14:textId="77777777" w:rsidR="008132B1" w:rsidRPr="008132B1" w:rsidRDefault="008132B1">
      <w:pPr>
        <w:numPr>
          <w:ilvl w:val="0"/>
          <w:numId w:val="185"/>
        </w:numPr>
        <w:rPr>
          <w:lang w:val="en-AU"/>
        </w:rPr>
      </w:pPr>
      <w:r w:rsidRPr="008132B1">
        <w:rPr>
          <w:lang w:val="en-AU"/>
        </w:rPr>
        <w:t>Backup and Recovery Strategy</w:t>
      </w:r>
    </w:p>
    <w:p w14:paraId="43A040EF" w14:textId="77777777" w:rsidR="008132B1" w:rsidRPr="008132B1" w:rsidRDefault="008132B1">
      <w:pPr>
        <w:numPr>
          <w:ilvl w:val="0"/>
          <w:numId w:val="185"/>
        </w:numPr>
        <w:rPr>
          <w:lang w:val="en-AU"/>
        </w:rPr>
      </w:pPr>
      <w:r w:rsidRPr="008132B1">
        <w:rPr>
          <w:lang w:val="en-AU"/>
        </w:rPr>
        <w:t>Expected platform growth</w:t>
      </w:r>
    </w:p>
    <w:p w14:paraId="75E7E9C3" w14:textId="77777777" w:rsidR="008132B1" w:rsidRPr="008132B1" w:rsidRDefault="008132B1" w:rsidP="008132B1">
      <w:pPr>
        <w:rPr>
          <w:lang w:val="en-AU"/>
        </w:rPr>
      </w:pPr>
      <w:r w:rsidRPr="008132B1">
        <w:rPr>
          <w:lang w:val="en-AU"/>
        </w:rPr>
        <w:t>The initial DAK architecture should prioritise vertical scalability, efficient database queries, connection management and selective caching before introducing partitioning, read replicas, independent services or distributed systems.</w:t>
      </w:r>
    </w:p>
    <w:p w14:paraId="5CFFCEFB" w14:textId="77777777" w:rsidR="008132B1" w:rsidRPr="008132B1" w:rsidRDefault="008132B1" w:rsidP="008132B1">
      <w:pPr>
        <w:rPr>
          <w:lang w:val="en-AU"/>
        </w:rPr>
      </w:pPr>
      <w:r w:rsidRPr="008132B1">
        <w:rPr>
          <w:lang w:val="en-AU"/>
        </w:rPr>
        <w:pict w14:anchorId="685D660E">
          <v:rect id="_x0000_i2013" style="width:0;height:1.5pt" o:hralign="center" o:hrstd="t" o:hr="t" fillcolor="#a0a0a0" stroked="f"/>
        </w:pict>
      </w:r>
    </w:p>
    <w:p w14:paraId="5CB457D0" w14:textId="77777777" w:rsidR="008132B1" w:rsidRPr="008132B1" w:rsidRDefault="008132B1" w:rsidP="008132B1">
      <w:pPr>
        <w:rPr>
          <w:b/>
          <w:bCs/>
          <w:lang w:val="en-AU"/>
        </w:rPr>
      </w:pPr>
      <w:r w:rsidRPr="008132B1">
        <w:rPr>
          <w:b/>
          <w:bCs/>
          <w:lang w:val="en-AU"/>
        </w:rPr>
        <w:t>14.1 Scalability Principles</w:t>
      </w:r>
    </w:p>
    <w:p w14:paraId="0D999E3B" w14:textId="77777777" w:rsidR="008132B1" w:rsidRPr="008132B1" w:rsidRDefault="008132B1" w:rsidP="008132B1">
      <w:pPr>
        <w:rPr>
          <w:lang w:val="en-AU"/>
        </w:rPr>
      </w:pPr>
      <w:r w:rsidRPr="008132B1">
        <w:rPr>
          <w:lang w:val="en-AU"/>
        </w:rPr>
        <w:t>DAK should follow the scalability principles below.</w:t>
      </w:r>
    </w:p>
    <w:p w14:paraId="595804D7" w14:textId="77777777" w:rsidR="008132B1" w:rsidRPr="008132B1" w:rsidRDefault="008132B1" w:rsidP="008132B1">
      <w:pPr>
        <w:rPr>
          <w:b/>
          <w:bCs/>
          <w:lang w:val="en-AU"/>
        </w:rPr>
      </w:pPr>
      <w:r w:rsidRPr="008132B1">
        <w:rPr>
          <w:b/>
          <w:bCs/>
          <w:lang w:val="en-AU"/>
        </w:rPr>
        <w:t>Measure Before Scaling</w:t>
      </w:r>
    </w:p>
    <w:p w14:paraId="20BE89EB" w14:textId="77777777" w:rsidR="008132B1" w:rsidRPr="008132B1" w:rsidRDefault="008132B1" w:rsidP="008132B1">
      <w:pPr>
        <w:rPr>
          <w:lang w:val="en-AU"/>
        </w:rPr>
      </w:pPr>
      <w:r w:rsidRPr="008132B1">
        <w:rPr>
          <w:lang w:val="en-AU"/>
        </w:rPr>
        <w:t>Scalability decisions must be based on measured system behaviour rather than assumptions.</w:t>
      </w:r>
    </w:p>
    <w:p w14:paraId="48BDBFBB" w14:textId="77777777" w:rsidR="008132B1" w:rsidRPr="008132B1" w:rsidRDefault="008132B1" w:rsidP="008132B1">
      <w:pPr>
        <w:rPr>
          <w:lang w:val="en-AU"/>
        </w:rPr>
      </w:pPr>
      <w:r w:rsidRPr="008132B1">
        <w:rPr>
          <w:lang w:val="en-AU"/>
        </w:rPr>
        <w:t>Important measurements include:</w:t>
      </w:r>
    </w:p>
    <w:p w14:paraId="32714E17" w14:textId="77777777" w:rsidR="008132B1" w:rsidRPr="008132B1" w:rsidRDefault="008132B1">
      <w:pPr>
        <w:numPr>
          <w:ilvl w:val="0"/>
          <w:numId w:val="186"/>
        </w:numPr>
        <w:rPr>
          <w:lang w:val="en-AU"/>
        </w:rPr>
      </w:pPr>
      <w:r w:rsidRPr="008132B1">
        <w:rPr>
          <w:lang w:val="en-AU"/>
        </w:rPr>
        <w:t>API response time</w:t>
      </w:r>
    </w:p>
    <w:p w14:paraId="3FCD8413" w14:textId="77777777" w:rsidR="008132B1" w:rsidRPr="008132B1" w:rsidRDefault="008132B1">
      <w:pPr>
        <w:numPr>
          <w:ilvl w:val="0"/>
          <w:numId w:val="186"/>
        </w:numPr>
        <w:rPr>
          <w:lang w:val="en-AU"/>
        </w:rPr>
      </w:pPr>
      <w:r w:rsidRPr="008132B1">
        <w:rPr>
          <w:lang w:val="en-AU"/>
        </w:rPr>
        <w:t>Database query time</w:t>
      </w:r>
    </w:p>
    <w:p w14:paraId="4A509DD3" w14:textId="77777777" w:rsidR="008132B1" w:rsidRPr="008132B1" w:rsidRDefault="008132B1">
      <w:pPr>
        <w:numPr>
          <w:ilvl w:val="0"/>
          <w:numId w:val="186"/>
        </w:numPr>
        <w:rPr>
          <w:lang w:val="en-AU"/>
        </w:rPr>
      </w:pPr>
      <w:r w:rsidRPr="008132B1">
        <w:rPr>
          <w:lang w:val="en-AU"/>
        </w:rPr>
        <w:t>Database connection usage</w:t>
      </w:r>
    </w:p>
    <w:p w14:paraId="11C38817" w14:textId="77777777" w:rsidR="008132B1" w:rsidRPr="008132B1" w:rsidRDefault="008132B1">
      <w:pPr>
        <w:numPr>
          <w:ilvl w:val="0"/>
          <w:numId w:val="186"/>
        </w:numPr>
        <w:rPr>
          <w:lang w:val="en-AU"/>
        </w:rPr>
      </w:pPr>
      <w:r w:rsidRPr="008132B1">
        <w:rPr>
          <w:lang w:val="en-AU"/>
        </w:rPr>
        <w:lastRenderedPageBreak/>
        <w:t>Cache hit rate</w:t>
      </w:r>
    </w:p>
    <w:p w14:paraId="15488511" w14:textId="77777777" w:rsidR="008132B1" w:rsidRPr="008132B1" w:rsidRDefault="008132B1">
      <w:pPr>
        <w:numPr>
          <w:ilvl w:val="0"/>
          <w:numId w:val="186"/>
        </w:numPr>
        <w:rPr>
          <w:lang w:val="en-AU"/>
        </w:rPr>
      </w:pPr>
      <w:r w:rsidRPr="008132B1">
        <w:rPr>
          <w:lang w:val="en-AU"/>
        </w:rPr>
        <w:t>Request throughput</w:t>
      </w:r>
    </w:p>
    <w:p w14:paraId="1A25A52F" w14:textId="77777777" w:rsidR="008132B1" w:rsidRPr="008132B1" w:rsidRDefault="008132B1">
      <w:pPr>
        <w:numPr>
          <w:ilvl w:val="0"/>
          <w:numId w:val="186"/>
        </w:numPr>
        <w:rPr>
          <w:lang w:val="en-AU"/>
        </w:rPr>
      </w:pPr>
      <w:r w:rsidRPr="008132B1">
        <w:rPr>
          <w:lang w:val="en-AU"/>
        </w:rPr>
        <w:t>Error rate</w:t>
      </w:r>
    </w:p>
    <w:p w14:paraId="313EC4E8" w14:textId="77777777" w:rsidR="008132B1" w:rsidRPr="008132B1" w:rsidRDefault="008132B1">
      <w:pPr>
        <w:numPr>
          <w:ilvl w:val="0"/>
          <w:numId w:val="186"/>
        </w:numPr>
        <w:rPr>
          <w:lang w:val="en-AU"/>
        </w:rPr>
      </w:pPr>
      <w:r w:rsidRPr="008132B1">
        <w:rPr>
          <w:lang w:val="en-AU"/>
        </w:rPr>
        <w:t>CPU utilisation</w:t>
      </w:r>
    </w:p>
    <w:p w14:paraId="5014C109" w14:textId="77777777" w:rsidR="008132B1" w:rsidRPr="008132B1" w:rsidRDefault="008132B1">
      <w:pPr>
        <w:numPr>
          <w:ilvl w:val="0"/>
          <w:numId w:val="186"/>
        </w:numPr>
        <w:rPr>
          <w:lang w:val="en-AU"/>
        </w:rPr>
      </w:pPr>
      <w:r w:rsidRPr="008132B1">
        <w:rPr>
          <w:lang w:val="en-AU"/>
        </w:rPr>
        <w:t>Memory utilisation</w:t>
      </w:r>
    </w:p>
    <w:p w14:paraId="473E5E6B" w14:textId="77777777" w:rsidR="008132B1" w:rsidRPr="008132B1" w:rsidRDefault="008132B1">
      <w:pPr>
        <w:numPr>
          <w:ilvl w:val="0"/>
          <w:numId w:val="186"/>
        </w:numPr>
        <w:rPr>
          <w:lang w:val="en-AU"/>
        </w:rPr>
      </w:pPr>
      <w:r w:rsidRPr="008132B1">
        <w:rPr>
          <w:lang w:val="en-AU"/>
        </w:rPr>
        <w:t>Storage growth</w:t>
      </w:r>
    </w:p>
    <w:p w14:paraId="3EB91B25" w14:textId="77777777" w:rsidR="008132B1" w:rsidRPr="008132B1" w:rsidRDefault="008132B1">
      <w:pPr>
        <w:numPr>
          <w:ilvl w:val="0"/>
          <w:numId w:val="186"/>
        </w:numPr>
        <w:rPr>
          <w:lang w:val="en-AU"/>
        </w:rPr>
      </w:pPr>
      <w:r w:rsidRPr="008132B1">
        <w:rPr>
          <w:lang w:val="en-AU"/>
        </w:rPr>
        <w:t>Search latency</w:t>
      </w:r>
    </w:p>
    <w:p w14:paraId="5E531FF9" w14:textId="77777777" w:rsidR="008132B1" w:rsidRPr="008132B1" w:rsidRDefault="008132B1">
      <w:pPr>
        <w:numPr>
          <w:ilvl w:val="0"/>
          <w:numId w:val="186"/>
        </w:numPr>
        <w:rPr>
          <w:lang w:val="en-AU"/>
        </w:rPr>
      </w:pPr>
      <w:r w:rsidRPr="008132B1">
        <w:rPr>
          <w:lang w:val="en-AU"/>
        </w:rPr>
        <w:t>Background-job processing time</w:t>
      </w:r>
    </w:p>
    <w:p w14:paraId="35FE82E0" w14:textId="77777777" w:rsidR="008132B1" w:rsidRPr="008132B1" w:rsidRDefault="008132B1" w:rsidP="008132B1">
      <w:pPr>
        <w:rPr>
          <w:lang w:val="en-AU"/>
        </w:rPr>
      </w:pPr>
      <w:r w:rsidRPr="008132B1">
        <w:rPr>
          <w:lang w:val="en-AU"/>
        </w:rPr>
        <w:t>Performance bottlenecks must be identified before infrastructure or database complexity is increased.</w:t>
      </w:r>
    </w:p>
    <w:p w14:paraId="7FEFA908" w14:textId="77777777" w:rsidR="008132B1" w:rsidRPr="008132B1" w:rsidRDefault="008132B1" w:rsidP="008132B1">
      <w:pPr>
        <w:rPr>
          <w:b/>
          <w:bCs/>
          <w:lang w:val="en-AU"/>
        </w:rPr>
      </w:pPr>
      <w:r w:rsidRPr="008132B1">
        <w:rPr>
          <w:b/>
          <w:bCs/>
          <w:lang w:val="en-AU"/>
        </w:rPr>
        <w:t>Optimise the Existing Architecture First</w:t>
      </w:r>
    </w:p>
    <w:p w14:paraId="28349A0F" w14:textId="77777777" w:rsidR="008132B1" w:rsidRPr="008132B1" w:rsidRDefault="008132B1" w:rsidP="008132B1">
      <w:pPr>
        <w:rPr>
          <w:lang w:val="en-AU"/>
        </w:rPr>
      </w:pPr>
      <w:r w:rsidRPr="008132B1">
        <w:rPr>
          <w:lang w:val="en-AU"/>
        </w:rPr>
        <w:t>The initial optimisation order should generally be:</w:t>
      </w:r>
    </w:p>
    <w:p w14:paraId="0506F88F" w14:textId="77777777" w:rsidR="008132B1" w:rsidRPr="008132B1" w:rsidRDefault="008132B1" w:rsidP="008132B1">
      <w:pPr>
        <w:rPr>
          <w:lang w:val="en-AU"/>
        </w:rPr>
      </w:pPr>
      <w:r w:rsidRPr="008132B1">
        <w:rPr>
          <w:lang w:val="en-AU"/>
        </w:rPr>
        <w:t>Application and query optimisation</w:t>
      </w:r>
    </w:p>
    <w:p w14:paraId="777A47E2" w14:textId="77777777" w:rsidR="008132B1" w:rsidRPr="008132B1" w:rsidRDefault="008132B1" w:rsidP="008132B1">
      <w:pPr>
        <w:rPr>
          <w:lang w:val="en-AU"/>
        </w:rPr>
      </w:pPr>
      <w:r w:rsidRPr="008132B1">
        <w:rPr>
          <w:lang w:val="en-AU"/>
        </w:rPr>
        <w:t xml:space="preserve">        ↓</w:t>
      </w:r>
    </w:p>
    <w:p w14:paraId="2924A350" w14:textId="77777777" w:rsidR="008132B1" w:rsidRPr="008132B1" w:rsidRDefault="008132B1" w:rsidP="008132B1">
      <w:pPr>
        <w:rPr>
          <w:lang w:val="en-AU"/>
        </w:rPr>
      </w:pPr>
      <w:r w:rsidRPr="008132B1">
        <w:rPr>
          <w:lang w:val="en-AU"/>
        </w:rPr>
        <w:t>Appropriate database constraints and indexes</w:t>
      </w:r>
    </w:p>
    <w:p w14:paraId="7D99F16D" w14:textId="77777777" w:rsidR="008132B1" w:rsidRPr="008132B1" w:rsidRDefault="008132B1" w:rsidP="008132B1">
      <w:pPr>
        <w:rPr>
          <w:lang w:val="en-AU"/>
        </w:rPr>
      </w:pPr>
      <w:r w:rsidRPr="008132B1">
        <w:rPr>
          <w:lang w:val="en-AU"/>
        </w:rPr>
        <w:t xml:space="preserve">        ↓</w:t>
      </w:r>
    </w:p>
    <w:p w14:paraId="15CFD9BD" w14:textId="77777777" w:rsidR="008132B1" w:rsidRPr="008132B1" w:rsidRDefault="008132B1" w:rsidP="008132B1">
      <w:pPr>
        <w:rPr>
          <w:lang w:val="en-AU"/>
        </w:rPr>
      </w:pPr>
      <w:r w:rsidRPr="008132B1">
        <w:rPr>
          <w:lang w:val="en-AU"/>
        </w:rPr>
        <w:t>Connection-pool optimisation</w:t>
      </w:r>
    </w:p>
    <w:p w14:paraId="61E0D3F1" w14:textId="77777777" w:rsidR="008132B1" w:rsidRPr="008132B1" w:rsidRDefault="008132B1" w:rsidP="008132B1">
      <w:pPr>
        <w:rPr>
          <w:lang w:val="en-AU"/>
        </w:rPr>
      </w:pPr>
      <w:r w:rsidRPr="008132B1">
        <w:rPr>
          <w:lang w:val="en-AU"/>
        </w:rPr>
        <w:t xml:space="preserve">        ↓</w:t>
      </w:r>
    </w:p>
    <w:p w14:paraId="092FABCE" w14:textId="77777777" w:rsidR="008132B1" w:rsidRPr="008132B1" w:rsidRDefault="008132B1" w:rsidP="008132B1">
      <w:pPr>
        <w:rPr>
          <w:lang w:val="en-AU"/>
        </w:rPr>
      </w:pPr>
      <w:r w:rsidRPr="008132B1">
        <w:rPr>
          <w:lang w:val="en-AU"/>
        </w:rPr>
        <w:t>Selective caching</w:t>
      </w:r>
    </w:p>
    <w:p w14:paraId="04DEBCDB" w14:textId="77777777" w:rsidR="008132B1" w:rsidRPr="008132B1" w:rsidRDefault="008132B1" w:rsidP="008132B1">
      <w:pPr>
        <w:rPr>
          <w:lang w:val="en-AU"/>
        </w:rPr>
      </w:pPr>
      <w:r w:rsidRPr="008132B1">
        <w:rPr>
          <w:lang w:val="en-AU"/>
        </w:rPr>
        <w:t xml:space="preserve">        ↓</w:t>
      </w:r>
    </w:p>
    <w:p w14:paraId="6FFFC7D1" w14:textId="77777777" w:rsidR="008132B1" w:rsidRPr="008132B1" w:rsidRDefault="008132B1" w:rsidP="008132B1">
      <w:pPr>
        <w:rPr>
          <w:lang w:val="en-AU"/>
        </w:rPr>
      </w:pPr>
      <w:r w:rsidRPr="008132B1">
        <w:rPr>
          <w:lang w:val="en-AU"/>
        </w:rPr>
        <w:t>Vertical infrastructure scaling</w:t>
      </w:r>
    </w:p>
    <w:p w14:paraId="42A187D9" w14:textId="77777777" w:rsidR="008132B1" w:rsidRPr="008132B1" w:rsidRDefault="008132B1" w:rsidP="008132B1">
      <w:pPr>
        <w:rPr>
          <w:lang w:val="en-AU"/>
        </w:rPr>
      </w:pPr>
      <w:r w:rsidRPr="008132B1">
        <w:rPr>
          <w:lang w:val="en-AU"/>
        </w:rPr>
        <w:t xml:space="preserve">        ↓</w:t>
      </w:r>
    </w:p>
    <w:p w14:paraId="49E57177" w14:textId="77777777" w:rsidR="008132B1" w:rsidRPr="008132B1" w:rsidRDefault="008132B1" w:rsidP="008132B1">
      <w:pPr>
        <w:rPr>
          <w:lang w:val="en-AU"/>
        </w:rPr>
      </w:pPr>
      <w:r w:rsidRPr="008132B1">
        <w:rPr>
          <w:lang w:val="en-AU"/>
        </w:rPr>
        <w:t>Read replicas or workload separation</w:t>
      </w:r>
    </w:p>
    <w:p w14:paraId="023EAFB6" w14:textId="77777777" w:rsidR="008132B1" w:rsidRPr="008132B1" w:rsidRDefault="008132B1" w:rsidP="008132B1">
      <w:pPr>
        <w:rPr>
          <w:lang w:val="en-AU"/>
        </w:rPr>
      </w:pPr>
      <w:r w:rsidRPr="008132B1">
        <w:rPr>
          <w:lang w:val="en-AU"/>
        </w:rPr>
        <w:t xml:space="preserve">        ↓</w:t>
      </w:r>
    </w:p>
    <w:p w14:paraId="39E7858D" w14:textId="77777777" w:rsidR="008132B1" w:rsidRPr="008132B1" w:rsidRDefault="008132B1" w:rsidP="008132B1">
      <w:pPr>
        <w:rPr>
          <w:lang w:val="en-AU"/>
        </w:rPr>
      </w:pPr>
      <w:r w:rsidRPr="008132B1">
        <w:rPr>
          <w:lang w:val="en-AU"/>
        </w:rPr>
        <w:t>Partitioning</w:t>
      </w:r>
    </w:p>
    <w:p w14:paraId="01FB410E" w14:textId="77777777" w:rsidR="008132B1" w:rsidRPr="008132B1" w:rsidRDefault="008132B1" w:rsidP="008132B1">
      <w:pPr>
        <w:rPr>
          <w:lang w:val="en-AU"/>
        </w:rPr>
      </w:pPr>
      <w:r w:rsidRPr="008132B1">
        <w:rPr>
          <w:lang w:val="en-AU"/>
        </w:rPr>
        <w:t xml:space="preserve">        ↓</w:t>
      </w:r>
    </w:p>
    <w:p w14:paraId="1EFB5D80" w14:textId="77777777" w:rsidR="008132B1" w:rsidRPr="008132B1" w:rsidRDefault="008132B1" w:rsidP="008132B1">
      <w:pPr>
        <w:rPr>
          <w:lang w:val="en-AU"/>
        </w:rPr>
      </w:pPr>
      <w:r w:rsidRPr="008132B1">
        <w:rPr>
          <w:lang w:val="en-AU"/>
        </w:rPr>
        <w:lastRenderedPageBreak/>
        <w:t>Service decomposition</w:t>
      </w:r>
    </w:p>
    <w:p w14:paraId="2C3EBFCF" w14:textId="77777777" w:rsidR="008132B1" w:rsidRPr="008132B1" w:rsidRDefault="008132B1" w:rsidP="008132B1">
      <w:pPr>
        <w:rPr>
          <w:lang w:val="en-AU"/>
        </w:rPr>
      </w:pPr>
      <w:r w:rsidRPr="008132B1">
        <w:rPr>
          <w:lang w:val="en-AU"/>
        </w:rPr>
        <w:t>Partitioning, distributed caching and microservices should not be introduced merely because they may be useful at a hypothetical future scale.</w:t>
      </w:r>
    </w:p>
    <w:p w14:paraId="7E513D8A" w14:textId="77777777" w:rsidR="008132B1" w:rsidRPr="008132B1" w:rsidRDefault="008132B1" w:rsidP="008132B1">
      <w:pPr>
        <w:rPr>
          <w:b/>
          <w:bCs/>
          <w:lang w:val="en-AU"/>
        </w:rPr>
      </w:pPr>
      <w:r w:rsidRPr="008132B1">
        <w:rPr>
          <w:b/>
          <w:bCs/>
          <w:lang w:val="en-AU"/>
        </w:rPr>
        <w:t>Stateless Application Services</w:t>
      </w:r>
    </w:p>
    <w:p w14:paraId="0DB2D311" w14:textId="77777777" w:rsidR="008132B1" w:rsidRPr="008132B1" w:rsidRDefault="008132B1" w:rsidP="008132B1">
      <w:pPr>
        <w:rPr>
          <w:lang w:val="en-AU"/>
        </w:rPr>
      </w:pPr>
      <w:r w:rsidRPr="008132B1">
        <w:rPr>
          <w:lang w:val="en-AU"/>
        </w:rPr>
        <w:t>Application servers should remain stateless where practical.</w:t>
      </w:r>
    </w:p>
    <w:p w14:paraId="2057F770" w14:textId="77777777" w:rsidR="008132B1" w:rsidRPr="008132B1" w:rsidRDefault="008132B1" w:rsidP="008132B1">
      <w:pPr>
        <w:rPr>
          <w:lang w:val="en-AU"/>
        </w:rPr>
      </w:pPr>
      <w:r w:rsidRPr="008132B1">
        <w:rPr>
          <w:lang w:val="en-AU"/>
        </w:rPr>
        <w:t>Persistent state should be stored in approved systems such as:</w:t>
      </w:r>
    </w:p>
    <w:p w14:paraId="69BC495E" w14:textId="77777777" w:rsidR="008132B1" w:rsidRPr="008132B1" w:rsidRDefault="008132B1">
      <w:pPr>
        <w:numPr>
          <w:ilvl w:val="0"/>
          <w:numId w:val="187"/>
        </w:numPr>
        <w:rPr>
          <w:lang w:val="en-AU"/>
        </w:rPr>
      </w:pPr>
      <w:r w:rsidRPr="008132B1">
        <w:rPr>
          <w:lang w:val="en-AU"/>
        </w:rPr>
        <w:t>PostgreSQL</w:t>
      </w:r>
    </w:p>
    <w:p w14:paraId="77579880" w14:textId="77777777" w:rsidR="008132B1" w:rsidRPr="008132B1" w:rsidRDefault="008132B1">
      <w:pPr>
        <w:numPr>
          <w:ilvl w:val="0"/>
          <w:numId w:val="187"/>
        </w:numPr>
        <w:rPr>
          <w:lang w:val="en-AU"/>
        </w:rPr>
      </w:pPr>
      <w:r w:rsidRPr="008132B1">
        <w:rPr>
          <w:lang w:val="en-AU"/>
        </w:rPr>
        <w:t>Redis or another cache</w:t>
      </w:r>
    </w:p>
    <w:p w14:paraId="76826247" w14:textId="77777777" w:rsidR="008132B1" w:rsidRPr="008132B1" w:rsidRDefault="008132B1">
      <w:pPr>
        <w:numPr>
          <w:ilvl w:val="0"/>
          <w:numId w:val="187"/>
        </w:numPr>
        <w:rPr>
          <w:lang w:val="en-AU"/>
        </w:rPr>
      </w:pPr>
      <w:r w:rsidRPr="008132B1">
        <w:rPr>
          <w:lang w:val="en-AU"/>
        </w:rPr>
        <w:t>Object storage</w:t>
      </w:r>
    </w:p>
    <w:p w14:paraId="030140B2" w14:textId="77777777" w:rsidR="008132B1" w:rsidRPr="008132B1" w:rsidRDefault="008132B1">
      <w:pPr>
        <w:numPr>
          <w:ilvl w:val="0"/>
          <w:numId w:val="187"/>
        </w:numPr>
        <w:rPr>
          <w:lang w:val="en-AU"/>
        </w:rPr>
      </w:pPr>
      <w:r w:rsidRPr="008132B1">
        <w:rPr>
          <w:lang w:val="en-AU"/>
        </w:rPr>
        <w:t>Search infrastructure</w:t>
      </w:r>
    </w:p>
    <w:p w14:paraId="621BACBA" w14:textId="77777777" w:rsidR="008132B1" w:rsidRPr="008132B1" w:rsidRDefault="008132B1">
      <w:pPr>
        <w:numPr>
          <w:ilvl w:val="0"/>
          <w:numId w:val="187"/>
        </w:numPr>
        <w:rPr>
          <w:lang w:val="en-AU"/>
        </w:rPr>
      </w:pPr>
      <w:r w:rsidRPr="008132B1">
        <w:rPr>
          <w:lang w:val="en-AU"/>
        </w:rPr>
        <w:t>External authentication provider</w:t>
      </w:r>
    </w:p>
    <w:p w14:paraId="5ABE4106" w14:textId="77777777" w:rsidR="008132B1" w:rsidRPr="008132B1" w:rsidRDefault="008132B1" w:rsidP="008132B1">
      <w:pPr>
        <w:rPr>
          <w:lang w:val="en-AU"/>
        </w:rPr>
      </w:pPr>
      <w:r w:rsidRPr="008132B1">
        <w:rPr>
          <w:lang w:val="en-AU"/>
        </w:rPr>
        <w:t>Stateless application services allow multiple application instances to process requests without depending on one server’s local memory or file system.</w:t>
      </w:r>
    </w:p>
    <w:p w14:paraId="4FD171C6" w14:textId="77777777" w:rsidR="008132B1" w:rsidRPr="008132B1" w:rsidRDefault="008132B1" w:rsidP="008132B1">
      <w:pPr>
        <w:rPr>
          <w:b/>
          <w:bCs/>
          <w:lang w:val="en-AU"/>
        </w:rPr>
      </w:pPr>
      <w:r w:rsidRPr="008132B1">
        <w:rPr>
          <w:b/>
          <w:bCs/>
          <w:lang w:val="en-AU"/>
        </w:rPr>
        <w:t>Horizontal Growth</w:t>
      </w:r>
    </w:p>
    <w:p w14:paraId="310696AB" w14:textId="77777777" w:rsidR="008132B1" w:rsidRPr="008132B1" w:rsidRDefault="008132B1" w:rsidP="008132B1">
      <w:pPr>
        <w:rPr>
          <w:lang w:val="en-AU"/>
        </w:rPr>
      </w:pPr>
      <w:r w:rsidRPr="008132B1">
        <w:rPr>
          <w:lang w:val="en-AU"/>
        </w:rPr>
        <w:t>The application architecture should support additional application instances when traffic increases.</w:t>
      </w:r>
    </w:p>
    <w:p w14:paraId="64CEDA83" w14:textId="77777777" w:rsidR="008132B1" w:rsidRPr="008132B1" w:rsidRDefault="008132B1" w:rsidP="008132B1">
      <w:pPr>
        <w:rPr>
          <w:lang w:val="en-AU"/>
        </w:rPr>
      </w:pPr>
      <w:r w:rsidRPr="008132B1">
        <w:rPr>
          <w:lang w:val="en-AU"/>
        </w:rPr>
        <w:t>This requires:</w:t>
      </w:r>
    </w:p>
    <w:p w14:paraId="6EA1BCDD" w14:textId="77777777" w:rsidR="008132B1" w:rsidRPr="008132B1" w:rsidRDefault="008132B1">
      <w:pPr>
        <w:numPr>
          <w:ilvl w:val="0"/>
          <w:numId w:val="188"/>
        </w:numPr>
        <w:rPr>
          <w:lang w:val="en-AU"/>
        </w:rPr>
      </w:pPr>
      <w:r w:rsidRPr="008132B1">
        <w:rPr>
          <w:lang w:val="en-AU"/>
        </w:rPr>
        <w:t>Shared database access</w:t>
      </w:r>
    </w:p>
    <w:p w14:paraId="4DD74BFE" w14:textId="77777777" w:rsidR="008132B1" w:rsidRPr="008132B1" w:rsidRDefault="008132B1">
      <w:pPr>
        <w:numPr>
          <w:ilvl w:val="0"/>
          <w:numId w:val="188"/>
        </w:numPr>
        <w:rPr>
          <w:lang w:val="en-AU"/>
        </w:rPr>
      </w:pPr>
      <w:r w:rsidRPr="008132B1">
        <w:rPr>
          <w:lang w:val="en-AU"/>
        </w:rPr>
        <w:t>Shared session strategy</w:t>
      </w:r>
    </w:p>
    <w:p w14:paraId="578B23B7" w14:textId="77777777" w:rsidR="008132B1" w:rsidRPr="008132B1" w:rsidRDefault="008132B1">
      <w:pPr>
        <w:numPr>
          <w:ilvl w:val="0"/>
          <w:numId w:val="188"/>
        </w:numPr>
        <w:rPr>
          <w:lang w:val="en-AU"/>
        </w:rPr>
      </w:pPr>
      <w:r w:rsidRPr="008132B1">
        <w:rPr>
          <w:lang w:val="en-AU"/>
        </w:rPr>
        <w:t>Shared object storage</w:t>
      </w:r>
    </w:p>
    <w:p w14:paraId="0FE61886" w14:textId="77777777" w:rsidR="008132B1" w:rsidRPr="008132B1" w:rsidRDefault="008132B1">
      <w:pPr>
        <w:numPr>
          <w:ilvl w:val="0"/>
          <w:numId w:val="188"/>
        </w:numPr>
        <w:rPr>
          <w:lang w:val="en-AU"/>
        </w:rPr>
      </w:pPr>
      <w:r w:rsidRPr="008132B1">
        <w:rPr>
          <w:lang w:val="en-AU"/>
        </w:rPr>
        <w:t>Centralised cache where required</w:t>
      </w:r>
    </w:p>
    <w:p w14:paraId="09477585" w14:textId="77777777" w:rsidR="008132B1" w:rsidRPr="008132B1" w:rsidRDefault="008132B1">
      <w:pPr>
        <w:numPr>
          <w:ilvl w:val="0"/>
          <w:numId w:val="188"/>
        </w:numPr>
        <w:rPr>
          <w:lang w:val="en-AU"/>
        </w:rPr>
      </w:pPr>
      <w:r w:rsidRPr="008132B1">
        <w:rPr>
          <w:lang w:val="en-AU"/>
        </w:rPr>
        <w:t>Centralised logging</w:t>
      </w:r>
    </w:p>
    <w:p w14:paraId="15742292" w14:textId="77777777" w:rsidR="008132B1" w:rsidRPr="008132B1" w:rsidRDefault="008132B1">
      <w:pPr>
        <w:numPr>
          <w:ilvl w:val="0"/>
          <w:numId w:val="188"/>
        </w:numPr>
        <w:rPr>
          <w:lang w:val="en-AU"/>
        </w:rPr>
      </w:pPr>
      <w:r w:rsidRPr="008132B1">
        <w:rPr>
          <w:lang w:val="en-AU"/>
        </w:rPr>
        <w:t>Load balancing</w:t>
      </w:r>
    </w:p>
    <w:p w14:paraId="235EF7CF" w14:textId="77777777" w:rsidR="008132B1" w:rsidRPr="008132B1" w:rsidRDefault="008132B1">
      <w:pPr>
        <w:numPr>
          <w:ilvl w:val="0"/>
          <w:numId w:val="188"/>
        </w:numPr>
        <w:rPr>
          <w:lang w:val="en-AU"/>
        </w:rPr>
      </w:pPr>
      <w:r w:rsidRPr="008132B1">
        <w:rPr>
          <w:lang w:val="en-AU"/>
        </w:rPr>
        <w:t>Idempotent background jobs</w:t>
      </w:r>
    </w:p>
    <w:p w14:paraId="0D557F98" w14:textId="77777777" w:rsidR="008132B1" w:rsidRPr="008132B1" w:rsidRDefault="008132B1">
      <w:pPr>
        <w:numPr>
          <w:ilvl w:val="0"/>
          <w:numId w:val="188"/>
        </w:numPr>
        <w:rPr>
          <w:lang w:val="en-AU"/>
        </w:rPr>
      </w:pPr>
      <w:r w:rsidRPr="008132B1">
        <w:rPr>
          <w:lang w:val="en-AU"/>
        </w:rPr>
        <w:t>Safe concurrent processing</w:t>
      </w:r>
    </w:p>
    <w:p w14:paraId="240C90F5" w14:textId="77777777" w:rsidR="008132B1" w:rsidRPr="008132B1" w:rsidRDefault="008132B1" w:rsidP="008132B1">
      <w:pPr>
        <w:rPr>
          <w:b/>
          <w:bCs/>
          <w:lang w:val="en-AU"/>
        </w:rPr>
      </w:pPr>
      <w:r w:rsidRPr="008132B1">
        <w:rPr>
          <w:b/>
          <w:bCs/>
          <w:lang w:val="en-AU"/>
        </w:rPr>
        <w:t>Independent Workload Scaling</w:t>
      </w:r>
    </w:p>
    <w:p w14:paraId="1121DD53" w14:textId="77777777" w:rsidR="008132B1" w:rsidRPr="008132B1" w:rsidRDefault="008132B1" w:rsidP="008132B1">
      <w:pPr>
        <w:rPr>
          <w:lang w:val="en-AU"/>
        </w:rPr>
      </w:pPr>
      <w:r w:rsidRPr="008132B1">
        <w:rPr>
          <w:lang w:val="en-AU"/>
        </w:rPr>
        <w:t>Different workloads should be separable when their operational requirements become materially different.</w:t>
      </w:r>
    </w:p>
    <w:p w14:paraId="5B347638" w14:textId="77777777" w:rsidR="008132B1" w:rsidRPr="008132B1" w:rsidRDefault="008132B1" w:rsidP="008132B1">
      <w:pPr>
        <w:rPr>
          <w:lang w:val="en-AU"/>
        </w:rPr>
      </w:pPr>
      <w:r w:rsidRPr="008132B1">
        <w:rPr>
          <w:lang w:val="en-AU"/>
        </w:rPr>
        <w:lastRenderedPageBreak/>
        <w:t>Potential future workload groups include:</w:t>
      </w:r>
    </w:p>
    <w:p w14:paraId="06A81D9C" w14:textId="77777777" w:rsidR="008132B1" w:rsidRPr="008132B1" w:rsidRDefault="008132B1" w:rsidP="008132B1">
      <w:pPr>
        <w:rPr>
          <w:lang w:val="en-AU"/>
        </w:rPr>
      </w:pPr>
      <w:r w:rsidRPr="008132B1">
        <w:rPr>
          <w:lang w:val="en-AU"/>
        </w:rPr>
        <w:t>Public web and API requests</w:t>
      </w:r>
    </w:p>
    <w:p w14:paraId="7A84A649" w14:textId="77777777" w:rsidR="008132B1" w:rsidRPr="008132B1" w:rsidRDefault="008132B1" w:rsidP="008132B1">
      <w:pPr>
        <w:rPr>
          <w:lang w:val="en-AU"/>
        </w:rPr>
      </w:pPr>
      <w:r w:rsidRPr="008132B1">
        <w:rPr>
          <w:lang w:val="en-AU"/>
        </w:rPr>
        <w:t>Administrative operations</w:t>
      </w:r>
    </w:p>
    <w:p w14:paraId="4DEC3CB3" w14:textId="77777777" w:rsidR="008132B1" w:rsidRPr="008132B1" w:rsidRDefault="008132B1" w:rsidP="008132B1">
      <w:pPr>
        <w:rPr>
          <w:lang w:val="en-AU"/>
        </w:rPr>
      </w:pPr>
      <w:r w:rsidRPr="008132B1">
        <w:rPr>
          <w:lang w:val="en-AU"/>
        </w:rPr>
        <w:t>Search indexing</w:t>
      </w:r>
    </w:p>
    <w:p w14:paraId="7AE1745E" w14:textId="77777777" w:rsidR="008132B1" w:rsidRPr="008132B1" w:rsidRDefault="008132B1" w:rsidP="008132B1">
      <w:pPr>
        <w:rPr>
          <w:lang w:val="en-AU"/>
        </w:rPr>
      </w:pPr>
      <w:r w:rsidRPr="008132B1">
        <w:rPr>
          <w:lang w:val="en-AU"/>
        </w:rPr>
        <w:t>AI summarisation</w:t>
      </w:r>
    </w:p>
    <w:p w14:paraId="363A3615" w14:textId="77777777" w:rsidR="008132B1" w:rsidRPr="008132B1" w:rsidRDefault="008132B1" w:rsidP="008132B1">
      <w:pPr>
        <w:rPr>
          <w:lang w:val="en-AU"/>
        </w:rPr>
      </w:pPr>
      <w:r w:rsidRPr="008132B1">
        <w:rPr>
          <w:lang w:val="en-AU"/>
        </w:rPr>
        <w:t>Notifications</w:t>
      </w:r>
    </w:p>
    <w:p w14:paraId="723987E3" w14:textId="77777777" w:rsidR="008132B1" w:rsidRPr="008132B1" w:rsidRDefault="008132B1" w:rsidP="008132B1">
      <w:pPr>
        <w:rPr>
          <w:lang w:val="en-AU"/>
        </w:rPr>
      </w:pPr>
      <w:r w:rsidRPr="008132B1">
        <w:rPr>
          <w:lang w:val="en-AU"/>
        </w:rPr>
        <w:t>Email delivery</w:t>
      </w:r>
    </w:p>
    <w:p w14:paraId="241EFB83" w14:textId="77777777" w:rsidR="008132B1" w:rsidRPr="008132B1" w:rsidRDefault="008132B1" w:rsidP="008132B1">
      <w:pPr>
        <w:rPr>
          <w:lang w:val="en-AU"/>
        </w:rPr>
      </w:pPr>
      <w:r w:rsidRPr="008132B1">
        <w:rPr>
          <w:lang w:val="en-AU"/>
        </w:rPr>
        <w:t>Media processing</w:t>
      </w:r>
    </w:p>
    <w:p w14:paraId="53A3A7BB" w14:textId="77777777" w:rsidR="008132B1" w:rsidRPr="008132B1" w:rsidRDefault="008132B1" w:rsidP="008132B1">
      <w:pPr>
        <w:rPr>
          <w:lang w:val="en-AU"/>
        </w:rPr>
      </w:pPr>
      <w:r w:rsidRPr="008132B1">
        <w:rPr>
          <w:lang w:val="en-AU"/>
        </w:rPr>
        <w:t>Data imports</w:t>
      </w:r>
    </w:p>
    <w:p w14:paraId="4866944A" w14:textId="77777777" w:rsidR="008132B1" w:rsidRPr="008132B1" w:rsidRDefault="008132B1" w:rsidP="008132B1">
      <w:pPr>
        <w:rPr>
          <w:lang w:val="en-AU"/>
        </w:rPr>
      </w:pPr>
      <w:r w:rsidRPr="008132B1">
        <w:rPr>
          <w:lang w:val="en-AU"/>
        </w:rPr>
        <w:t>Analytics</w:t>
      </w:r>
    </w:p>
    <w:p w14:paraId="2253AF2E" w14:textId="77777777" w:rsidR="008132B1" w:rsidRPr="008132B1" w:rsidRDefault="008132B1" w:rsidP="008132B1">
      <w:pPr>
        <w:rPr>
          <w:lang w:val="en-AU"/>
        </w:rPr>
      </w:pPr>
      <w:r w:rsidRPr="008132B1">
        <w:rPr>
          <w:lang w:val="en-AU"/>
        </w:rPr>
        <w:t>Content crawling and verification</w:t>
      </w:r>
    </w:p>
    <w:p w14:paraId="7F743872" w14:textId="77777777" w:rsidR="008132B1" w:rsidRPr="008132B1" w:rsidRDefault="008132B1" w:rsidP="008132B1">
      <w:pPr>
        <w:rPr>
          <w:lang w:val="en-AU"/>
        </w:rPr>
      </w:pPr>
      <w:r w:rsidRPr="008132B1">
        <w:rPr>
          <w:lang w:val="en-AU"/>
        </w:rPr>
        <w:t>Workload separation should occur only when it produces a clear operational or performance benefit.</w:t>
      </w:r>
    </w:p>
    <w:p w14:paraId="28A66B38" w14:textId="77777777" w:rsidR="008132B1" w:rsidRPr="008132B1" w:rsidRDefault="008132B1" w:rsidP="008132B1">
      <w:pPr>
        <w:rPr>
          <w:lang w:val="en-AU"/>
        </w:rPr>
      </w:pPr>
      <w:r w:rsidRPr="008132B1">
        <w:rPr>
          <w:lang w:val="en-AU"/>
        </w:rPr>
        <w:pict w14:anchorId="62210CFD">
          <v:rect id="_x0000_i2014" style="width:0;height:1.5pt" o:hralign="center" o:hrstd="t" o:hr="t" fillcolor="#a0a0a0" stroked="f"/>
        </w:pict>
      </w:r>
    </w:p>
    <w:p w14:paraId="136C1C49" w14:textId="77777777" w:rsidR="008132B1" w:rsidRPr="008132B1" w:rsidRDefault="008132B1" w:rsidP="00AD1CAF">
      <w:pPr>
        <w:pStyle w:val="Heading3"/>
        <w:rPr>
          <w:lang w:val="en-AU"/>
        </w:rPr>
      </w:pPr>
      <w:bookmarkStart w:id="129" w:name="_Toc235552631"/>
      <w:r w:rsidRPr="008132B1">
        <w:rPr>
          <w:lang w:val="en-AU"/>
        </w:rPr>
        <w:t>14.2 Performance</w:t>
      </w:r>
      <w:bookmarkEnd w:id="129"/>
    </w:p>
    <w:p w14:paraId="3585E74D" w14:textId="77777777" w:rsidR="008132B1" w:rsidRPr="008132B1" w:rsidRDefault="008132B1" w:rsidP="008132B1">
      <w:pPr>
        <w:rPr>
          <w:lang w:val="en-AU"/>
        </w:rPr>
      </w:pPr>
      <w:r w:rsidRPr="008132B1">
        <w:rPr>
          <w:lang w:val="en-AU"/>
        </w:rPr>
        <w:t>Database and application performance should be improved through efficient data access, connection management, controlled payloads and measurable service objectives.</w:t>
      </w:r>
    </w:p>
    <w:p w14:paraId="6D073316" w14:textId="77777777" w:rsidR="008132B1" w:rsidRPr="008132B1" w:rsidRDefault="008132B1" w:rsidP="008132B1">
      <w:pPr>
        <w:rPr>
          <w:b/>
          <w:bCs/>
          <w:lang w:val="en-AU"/>
        </w:rPr>
      </w:pPr>
      <w:r w:rsidRPr="008132B1">
        <w:rPr>
          <w:b/>
          <w:bCs/>
          <w:lang w:val="en-AU"/>
        </w:rPr>
        <w:t>Query Performance</w:t>
      </w:r>
    </w:p>
    <w:p w14:paraId="483FC316" w14:textId="77777777" w:rsidR="008132B1" w:rsidRPr="008132B1" w:rsidRDefault="008132B1" w:rsidP="008132B1">
      <w:pPr>
        <w:rPr>
          <w:lang w:val="en-AU"/>
        </w:rPr>
      </w:pPr>
      <w:r w:rsidRPr="008132B1">
        <w:rPr>
          <w:lang w:val="en-AU"/>
        </w:rPr>
        <w:t>Database queries should:</w:t>
      </w:r>
    </w:p>
    <w:p w14:paraId="512BF2A4" w14:textId="77777777" w:rsidR="008132B1" w:rsidRPr="008132B1" w:rsidRDefault="008132B1">
      <w:pPr>
        <w:numPr>
          <w:ilvl w:val="0"/>
          <w:numId w:val="189"/>
        </w:numPr>
        <w:rPr>
          <w:lang w:val="en-AU"/>
        </w:rPr>
      </w:pPr>
      <w:r w:rsidRPr="008132B1">
        <w:rPr>
          <w:lang w:val="en-AU"/>
        </w:rPr>
        <w:t>Retrieve only required columns</w:t>
      </w:r>
    </w:p>
    <w:p w14:paraId="1E085AA4" w14:textId="77777777" w:rsidR="008132B1" w:rsidRPr="008132B1" w:rsidRDefault="008132B1">
      <w:pPr>
        <w:numPr>
          <w:ilvl w:val="0"/>
          <w:numId w:val="189"/>
        </w:numPr>
        <w:rPr>
          <w:lang w:val="en-AU"/>
        </w:rPr>
      </w:pPr>
      <w:r w:rsidRPr="008132B1">
        <w:rPr>
          <w:lang w:val="en-AU"/>
        </w:rPr>
        <w:t>Avoid unnecessary related-record loading</w:t>
      </w:r>
    </w:p>
    <w:p w14:paraId="418A0FFB" w14:textId="77777777" w:rsidR="008132B1" w:rsidRPr="008132B1" w:rsidRDefault="008132B1">
      <w:pPr>
        <w:numPr>
          <w:ilvl w:val="0"/>
          <w:numId w:val="189"/>
        </w:numPr>
        <w:rPr>
          <w:lang w:val="en-AU"/>
        </w:rPr>
      </w:pPr>
      <w:r w:rsidRPr="008132B1">
        <w:rPr>
          <w:lang w:val="en-AU"/>
        </w:rPr>
        <w:t>Use pagination for collections</w:t>
      </w:r>
    </w:p>
    <w:p w14:paraId="6893F82F" w14:textId="77777777" w:rsidR="008132B1" w:rsidRPr="008132B1" w:rsidRDefault="008132B1">
      <w:pPr>
        <w:numPr>
          <w:ilvl w:val="0"/>
          <w:numId w:val="189"/>
        </w:numPr>
        <w:rPr>
          <w:lang w:val="en-AU"/>
        </w:rPr>
      </w:pPr>
      <w:r w:rsidRPr="008132B1">
        <w:rPr>
          <w:lang w:val="en-AU"/>
        </w:rPr>
        <w:t>Use appropriate indexes</w:t>
      </w:r>
    </w:p>
    <w:p w14:paraId="0FA5016A" w14:textId="77777777" w:rsidR="008132B1" w:rsidRPr="008132B1" w:rsidRDefault="008132B1">
      <w:pPr>
        <w:numPr>
          <w:ilvl w:val="0"/>
          <w:numId w:val="189"/>
        </w:numPr>
        <w:rPr>
          <w:lang w:val="en-AU"/>
        </w:rPr>
      </w:pPr>
      <w:r w:rsidRPr="008132B1">
        <w:rPr>
          <w:lang w:val="en-AU"/>
        </w:rPr>
        <w:t>Avoid repeated queries inside application loops</w:t>
      </w:r>
    </w:p>
    <w:p w14:paraId="4833E6EC" w14:textId="77777777" w:rsidR="008132B1" w:rsidRPr="008132B1" w:rsidRDefault="008132B1">
      <w:pPr>
        <w:numPr>
          <w:ilvl w:val="0"/>
          <w:numId w:val="189"/>
        </w:numPr>
        <w:rPr>
          <w:lang w:val="en-AU"/>
        </w:rPr>
      </w:pPr>
      <w:r w:rsidRPr="008132B1">
        <w:rPr>
          <w:lang w:val="en-AU"/>
        </w:rPr>
        <w:t>Avoid unbounded result sets</w:t>
      </w:r>
    </w:p>
    <w:p w14:paraId="0A2EB40B" w14:textId="77777777" w:rsidR="008132B1" w:rsidRPr="008132B1" w:rsidRDefault="008132B1">
      <w:pPr>
        <w:numPr>
          <w:ilvl w:val="0"/>
          <w:numId w:val="189"/>
        </w:numPr>
        <w:rPr>
          <w:lang w:val="en-AU"/>
        </w:rPr>
      </w:pPr>
      <w:r w:rsidRPr="008132B1">
        <w:rPr>
          <w:lang w:val="en-AU"/>
        </w:rPr>
        <w:t>Use stable sorting</w:t>
      </w:r>
    </w:p>
    <w:p w14:paraId="3CBDC856" w14:textId="77777777" w:rsidR="008132B1" w:rsidRPr="008132B1" w:rsidRDefault="008132B1">
      <w:pPr>
        <w:numPr>
          <w:ilvl w:val="0"/>
          <w:numId w:val="189"/>
        </w:numPr>
        <w:rPr>
          <w:lang w:val="en-AU"/>
        </w:rPr>
      </w:pPr>
      <w:r w:rsidRPr="008132B1">
        <w:rPr>
          <w:lang w:val="en-AU"/>
        </w:rPr>
        <w:t>Use efficient aggregation</w:t>
      </w:r>
    </w:p>
    <w:p w14:paraId="57BB69E0" w14:textId="77777777" w:rsidR="008132B1" w:rsidRPr="008132B1" w:rsidRDefault="008132B1">
      <w:pPr>
        <w:numPr>
          <w:ilvl w:val="0"/>
          <w:numId w:val="189"/>
        </w:numPr>
        <w:rPr>
          <w:lang w:val="en-AU"/>
        </w:rPr>
      </w:pPr>
      <w:r w:rsidRPr="008132B1">
        <w:rPr>
          <w:lang w:val="en-AU"/>
        </w:rPr>
        <w:lastRenderedPageBreak/>
        <w:t>Prefer set-based operations over repeated row-by-row operations</w:t>
      </w:r>
    </w:p>
    <w:p w14:paraId="4BD9A006" w14:textId="77777777" w:rsidR="008132B1" w:rsidRPr="008132B1" w:rsidRDefault="008132B1">
      <w:pPr>
        <w:numPr>
          <w:ilvl w:val="0"/>
          <w:numId w:val="189"/>
        </w:numPr>
        <w:rPr>
          <w:lang w:val="en-AU"/>
        </w:rPr>
      </w:pPr>
      <w:r w:rsidRPr="008132B1">
        <w:rPr>
          <w:lang w:val="en-AU"/>
        </w:rPr>
        <w:t>Be reviewed through PostgreSQL query plans</w:t>
      </w:r>
    </w:p>
    <w:p w14:paraId="76DCE45D" w14:textId="77777777" w:rsidR="008132B1" w:rsidRPr="008132B1" w:rsidRDefault="008132B1" w:rsidP="008132B1">
      <w:pPr>
        <w:rPr>
          <w:lang w:val="en-AU"/>
        </w:rPr>
      </w:pPr>
      <w:r w:rsidRPr="008132B1">
        <w:rPr>
          <w:lang w:val="en-AU"/>
        </w:rPr>
        <w:t>PostgreSQL EXPLAIN and EXPLAIN ANALYZE should be used to understand query plans, estimated costs and actual execution behaviour. Query-planner statistics must also remain current for PostgreSQL to make effective planning decisions.</w:t>
      </w:r>
    </w:p>
    <w:p w14:paraId="1331A9FE" w14:textId="77777777" w:rsidR="008132B1" w:rsidRPr="008132B1" w:rsidRDefault="008132B1" w:rsidP="008132B1">
      <w:pPr>
        <w:rPr>
          <w:b/>
          <w:bCs/>
          <w:lang w:val="en-AU"/>
        </w:rPr>
      </w:pPr>
      <w:r w:rsidRPr="008132B1">
        <w:rPr>
          <w:b/>
          <w:bCs/>
          <w:lang w:val="en-AU"/>
        </w:rPr>
        <w:t>N+1 Query Prevention</w:t>
      </w:r>
    </w:p>
    <w:p w14:paraId="73531F75" w14:textId="77777777" w:rsidR="008132B1" w:rsidRPr="008132B1" w:rsidRDefault="008132B1" w:rsidP="008132B1">
      <w:pPr>
        <w:rPr>
          <w:lang w:val="en-AU"/>
        </w:rPr>
      </w:pPr>
      <w:r w:rsidRPr="008132B1">
        <w:rPr>
          <w:lang w:val="en-AU"/>
        </w:rPr>
        <w:t>The application must avoid executing one parent query followed by one additional query for every returned record.</w:t>
      </w:r>
    </w:p>
    <w:p w14:paraId="56EAAF75" w14:textId="77777777" w:rsidR="008132B1" w:rsidRPr="008132B1" w:rsidRDefault="008132B1" w:rsidP="008132B1">
      <w:pPr>
        <w:rPr>
          <w:lang w:val="en-AU"/>
        </w:rPr>
      </w:pPr>
      <w:r w:rsidRPr="008132B1">
        <w:rPr>
          <w:lang w:val="en-AU"/>
        </w:rPr>
        <w:t>Potential problem areas include:</w:t>
      </w:r>
    </w:p>
    <w:p w14:paraId="045A0156" w14:textId="77777777" w:rsidR="008132B1" w:rsidRPr="008132B1" w:rsidRDefault="008132B1">
      <w:pPr>
        <w:numPr>
          <w:ilvl w:val="0"/>
          <w:numId w:val="190"/>
        </w:numPr>
        <w:rPr>
          <w:lang w:val="en-AU"/>
        </w:rPr>
      </w:pPr>
      <w:r w:rsidRPr="008132B1">
        <w:rPr>
          <w:lang w:val="en-AU"/>
        </w:rPr>
        <w:t>Businesses and categories</w:t>
      </w:r>
    </w:p>
    <w:p w14:paraId="0BF1EDF4" w14:textId="77777777" w:rsidR="008132B1" w:rsidRPr="008132B1" w:rsidRDefault="008132B1">
      <w:pPr>
        <w:numPr>
          <w:ilvl w:val="0"/>
          <w:numId w:val="190"/>
        </w:numPr>
        <w:rPr>
          <w:lang w:val="en-AU"/>
        </w:rPr>
      </w:pPr>
      <w:r w:rsidRPr="008132B1">
        <w:rPr>
          <w:lang w:val="en-AU"/>
        </w:rPr>
        <w:t>Posts and authors</w:t>
      </w:r>
    </w:p>
    <w:p w14:paraId="5B425579" w14:textId="77777777" w:rsidR="008132B1" w:rsidRPr="008132B1" w:rsidRDefault="008132B1">
      <w:pPr>
        <w:numPr>
          <w:ilvl w:val="0"/>
          <w:numId w:val="190"/>
        </w:numPr>
        <w:rPr>
          <w:lang w:val="en-AU"/>
        </w:rPr>
      </w:pPr>
      <w:r w:rsidRPr="008132B1">
        <w:rPr>
          <w:lang w:val="en-AU"/>
        </w:rPr>
        <w:t>Posts and comment counts</w:t>
      </w:r>
    </w:p>
    <w:p w14:paraId="1AD5E6C4" w14:textId="77777777" w:rsidR="008132B1" w:rsidRPr="008132B1" w:rsidRDefault="008132B1">
      <w:pPr>
        <w:numPr>
          <w:ilvl w:val="0"/>
          <w:numId w:val="190"/>
        </w:numPr>
        <w:rPr>
          <w:lang w:val="en-AU"/>
        </w:rPr>
      </w:pPr>
      <w:r w:rsidRPr="008132B1">
        <w:rPr>
          <w:lang w:val="en-AU"/>
        </w:rPr>
        <w:t>Businesses and review summaries</w:t>
      </w:r>
    </w:p>
    <w:p w14:paraId="1B029E95" w14:textId="77777777" w:rsidR="008132B1" w:rsidRPr="008132B1" w:rsidRDefault="008132B1">
      <w:pPr>
        <w:numPr>
          <w:ilvl w:val="0"/>
          <w:numId w:val="190"/>
        </w:numPr>
        <w:rPr>
          <w:lang w:val="en-AU"/>
        </w:rPr>
      </w:pPr>
      <w:r w:rsidRPr="008132B1">
        <w:rPr>
          <w:lang w:val="en-AU"/>
        </w:rPr>
        <w:t>Users and roles</w:t>
      </w:r>
    </w:p>
    <w:p w14:paraId="4E8A8881" w14:textId="77777777" w:rsidR="008132B1" w:rsidRPr="008132B1" w:rsidRDefault="008132B1">
      <w:pPr>
        <w:numPr>
          <w:ilvl w:val="0"/>
          <w:numId w:val="190"/>
        </w:numPr>
        <w:rPr>
          <w:lang w:val="en-AU"/>
        </w:rPr>
      </w:pPr>
      <w:r w:rsidRPr="008132B1">
        <w:rPr>
          <w:lang w:val="en-AU"/>
        </w:rPr>
        <w:t>Promotions and redemption counts</w:t>
      </w:r>
    </w:p>
    <w:p w14:paraId="33A3968E" w14:textId="77777777" w:rsidR="008132B1" w:rsidRPr="008132B1" w:rsidRDefault="008132B1">
      <w:pPr>
        <w:numPr>
          <w:ilvl w:val="0"/>
          <w:numId w:val="190"/>
        </w:numPr>
        <w:rPr>
          <w:lang w:val="en-AU"/>
        </w:rPr>
      </w:pPr>
      <w:r w:rsidRPr="008132B1">
        <w:rPr>
          <w:lang w:val="en-AU"/>
        </w:rPr>
        <w:t>Australia Updates and sources</w:t>
      </w:r>
    </w:p>
    <w:p w14:paraId="25D38953" w14:textId="77777777" w:rsidR="008132B1" w:rsidRPr="008132B1" w:rsidRDefault="008132B1" w:rsidP="008132B1">
      <w:pPr>
        <w:rPr>
          <w:lang w:val="en-AU"/>
        </w:rPr>
      </w:pPr>
      <w:r w:rsidRPr="008132B1">
        <w:rPr>
          <w:lang w:val="en-AU"/>
        </w:rPr>
        <w:t>Solutions may include:</w:t>
      </w:r>
    </w:p>
    <w:p w14:paraId="3F47F06C" w14:textId="77777777" w:rsidR="008132B1" w:rsidRPr="008132B1" w:rsidRDefault="008132B1">
      <w:pPr>
        <w:numPr>
          <w:ilvl w:val="0"/>
          <w:numId w:val="191"/>
        </w:numPr>
        <w:rPr>
          <w:lang w:val="en-AU"/>
        </w:rPr>
      </w:pPr>
      <w:r w:rsidRPr="008132B1">
        <w:rPr>
          <w:lang w:val="en-AU"/>
        </w:rPr>
        <w:t>Appropriate relation loading</w:t>
      </w:r>
    </w:p>
    <w:p w14:paraId="45DF2CB6" w14:textId="77777777" w:rsidR="008132B1" w:rsidRPr="008132B1" w:rsidRDefault="008132B1">
      <w:pPr>
        <w:numPr>
          <w:ilvl w:val="0"/>
          <w:numId w:val="191"/>
        </w:numPr>
        <w:rPr>
          <w:lang w:val="en-AU"/>
        </w:rPr>
      </w:pPr>
      <w:r w:rsidRPr="008132B1">
        <w:rPr>
          <w:lang w:val="en-AU"/>
        </w:rPr>
        <w:t>Batch queries</w:t>
      </w:r>
    </w:p>
    <w:p w14:paraId="1DC314EA" w14:textId="77777777" w:rsidR="008132B1" w:rsidRPr="008132B1" w:rsidRDefault="008132B1">
      <w:pPr>
        <w:numPr>
          <w:ilvl w:val="0"/>
          <w:numId w:val="191"/>
        </w:numPr>
        <w:rPr>
          <w:lang w:val="en-AU"/>
        </w:rPr>
      </w:pPr>
      <w:r w:rsidRPr="008132B1">
        <w:rPr>
          <w:lang w:val="en-AU"/>
        </w:rPr>
        <w:t>Aggregate queries</w:t>
      </w:r>
    </w:p>
    <w:p w14:paraId="600623D5" w14:textId="77777777" w:rsidR="008132B1" w:rsidRPr="008132B1" w:rsidRDefault="008132B1">
      <w:pPr>
        <w:numPr>
          <w:ilvl w:val="0"/>
          <w:numId w:val="191"/>
        </w:numPr>
        <w:rPr>
          <w:lang w:val="en-AU"/>
        </w:rPr>
      </w:pPr>
      <w:r w:rsidRPr="008132B1">
        <w:rPr>
          <w:lang w:val="en-AU"/>
        </w:rPr>
        <w:t>DataLoader-style batching</w:t>
      </w:r>
    </w:p>
    <w:p w14:paraId="66997F83" w14:textId="77777777" w:rsidR="008132B1" w:rsidRPr="008132B1" w:rsidRDefault="008132B1">
      <w:pPr>
        <w:numPr>
          <w:ilvl w:val="0"/>
          <w:numId w:val="191"/>
        </w:numPr>
        <w:rPr>
          <w:lang w:val="en-AU"/>
        </w:rPr>
      </w:pPr>
      <w:r w:rsidRPr="008132B1">
        <w:rPr>
          <w:lang w:val="en-AU"/>
        </w:rPr>
        <w:t>Denormalised summary values where justified</w:t>
      </w:r>
    </w:p>
    <w:p w14:paraId="29BDBC54" w14:textId="77777777" w:rsidR="008132B1" w:rsidRPr="008132B1" w:rsidRDefault="008132B1">
      <w:pPr>
        <w:numPr>
          <w:ilvl w:val="0"/>
          <w:numId w:val="191"/>
        </w:numPr>
        <w:rPr>
          <w:lang w:val="en-AU"/>
        </w:rPr>
      </w:pPr>
      <w:r w:rsidRPr="008132B1">
        <w:rPr>
          <w:lang w:val="en-AU"/>
        </w:rPr>
        <w:t>Cached computed results</w:t>
      </w:r>
    </w:p>
    <w:p w14:paraId="6EEEA007" w14:textId="77777777" w:rsidR="008132B1" w:rsidRPr="008132B1" w:rsidRDefault="008132B1" w:rsidP="008132B1">
      <w:pPr>
        <w:rPr>
          <w:b/>
          <w:bCs/>
          <w:lang w:val="en-AU"/>
        </w:rPr>
      </w:pPr>
      <w:r w:rsidRPr="008132B1">
        <w:rPr>
          <w:b/>
          <w:bCs/>
          <w:lang w:val="en-AU"/>
        </w:rPr>
        <w:t>Pagination</w:t>
      </w:r>
    </w:p>
    <w:p w14:paraId="537E319D" w14:textId="77777777" w:rsidR="008132B1" w:rsidRPr="008132B1" w:rsidRDefault="008132B1" w:rsidP="008132B1">
      <w:pPr>
        <w:rPr>
          <w:lang w:val="en-AU"/>
        </w:rPr>
      </w:pPr>
      <w:r w:rsidRPr="008132B1">
        <w:rPr>
          <w:lang w:val="en-AU"/>
        </w:rPr>
        <w:t>Large collections must use pagination.</w:t>
      </w:r>
    </w:p>
    <w:p w14:paraId="2B4244A7" w14:textId="77777777" w:rsidR="008132B1" w:rsidRPr="008132B1" w:rsidRDefault="008132B1" w:rsidP="008132B1">
      <w:pPr>
        <w:rPr>
          <w:lang w:val="en-AU"/>
        </w:rPr>
      </w:pPr>
      <w:r w:rsidRPr="008132B1">
        <w:rPr>
          <w:lang w:val="en-AU"/>
        </w:rPr>
        <w:t>Offset pagination may be acceptable for:</w:t>
      </w:r>
    </w:p>
    <w:p w14:paraId="285094BC" w14:textId="77777777" w:rsidR="008132B1" w:rsidRPr="008132B1" w:rsidRDefault="008132B1">
      <w:pPr>
        <w:numPr>
          <w:ilvl w:val="0"/>
          <w:numId w:val="192"/>
        </w:numPr>
        <w:rPr>
          <w:lang w:val="en-AU"/>
        </w:rPr>
      </w:pPr>
      <w:r w:rsidRPr="008132B1">
        <w:rPr>
          <w:lang w:val="en-AU"/>
        </w:rPr>
        <w:t>Small administrative tables</w:t>
      </w:r>
    </w:p>
    <w:p w14:paraId="3666B083" w14:textId="77777777" w:rsidR="008132B1" w:rsidRPr="008132B1" w:rsidRDefault="008132B1">
      <w:pPr>
        <w:numPr>
          <w:ilvl w:val="0"/>
          <w:numId w:val="192"/>
        </w:numPr>
        <w:rPr>
          <w:lang w:val="en-AU"/>
        </w:rPr>
      </w:pPr>
      <w:r w:rsidRPr="008132B1">
        <w:rPr>
          <w:lang w:val="en-AU"/>
        </w:rPr>
        <w:lastRenderedPageBreak/>
        <w:t>Short, stable result sets</w:t>
      </w:r>
    </w:p>
    <w:p w14:paraId="1C8E5E9E" w14:textId="77777777" w:rsidR="008132B1" w:rsidRPr="008132B1" w:rsidRDefault="008132B1">
      <w:pPr>
        <w:numPr>
          <w:ilvl w:val="0"/>
          <w:numId w:val="192"/>
        </w:numPr>
        <w:rPr>
          <w:lang w:val="en-AU"/>
        </w:rPr>
      </w:pPr>
      <w:r w:rsidRPr="008132B1">
        <w:rPr>
          <w:lang w:val="en-AU"/>
        </w:rPr>
        <w:t>Low-page-depth browsing</w:t>
      </w:r>
    </w:p>
    <w:p w14:paraId="1CD0A2C0" w14:textId="77777777" w:rsidR="008132B1" w:rsidRPr="008132B1" w:rsidRDefault="008132B1" w:rsidP="008132B1">
      <w:pPr>
        <w:rPr>
          <w:lang w:val="en-AU"/>
        </w:rPr>
      </w:pPr>
      <w:r w:rsidRPr="008132B1">
        <w:rPr>
          <w:lang w:val="en-AU"/>
        </w:rPr>
        <w:t>Cursor-based pagination should be preferred for:</w:t>
      </w:r>
    </w:p>
    <w:p w14:paraId="0B0060F1" w14:textId="77777777" w:rsidR="008132B1" w:rsidRPr="008132B1" w:rsidRDefault="008132B1">
      <w:pPr>
        <w:numPr>
          <w:ilvl w:val="0"/>
          <w:numId w:val="193"/>
        </w:numPr>
        <w:rPr>
          <w:lang w:val="en-AU"/>
        </w:rPr>
      </w:pPr>
      <w:r w:rsidRPr="008132B1">
        <w:rPr>
          <w:lang w:val="en-AU"/>
        </w:rPr>
        <w:t>Community feeds</w:t>
      </w:r>
    </w:p>
    <w:p w14:paraId="2893B214" w14:textId="77777777" w:rsidR="008132B1" w:rsidRPr="008132B1" w:rsidRDefault="008132B1">
      <w:pPr>
        <w:numPr>
          <w:ilvl w:val="0"/>
          <w:numId w:val="193"/>
        </w:numPr>
        <w:rPr>
          <w:lang w:val="en-AU"/>
        </w:rPr>
      </w:pPr>
      <w:r w:rsidRPr="008132B1">
        <w:rPr>
          <w:lang w:val="en-AU"/>
        </w:rPr>
        <w:t>Australia Updates</w:t>
      </w:r>
    </w:p>
    <w:p w14:paraId="45236967" w14:textId="77777777" w:rsidR="008132B1" w:rsidRPr="008132B1" w:rsidRDefault="008132B1">
      <w:pPr>
        <w:numPr>
          <w:ilvl w:val="0"/>
          <w:numId w:val="193"/>
        </w:numPr>
        <w:rPr>
          <w:lang w:val="en-AU"/>
        </w:rPr>
      </w:pPr>
      <w:r w:rsidRPr="008132B1">
        <w:rPr>
          <w:lang w:val="en-AU"/>
        </w:rPr>
        <w:t>Business listings</w:t>
      </w:r>
    </w:p>
    <w:p w14:paraId="7A8F80D6" w14:textId="77777777" w:rsidR="008132B1" w:rsidRPr="008132B1" w:rsidRDefault="008132B1">
      <w:pPr>
        <w:numPr>
          <w:ilvl w:val="0"/>
          <w:numId w:val="193"/>
        </w:numPr>
        <w:rPr>
          <w:lang w:val="en-AU"/>
        </w:rPr>
      </w:pPr>
      <w:r w:rsidRPr="008132B1">
        <w:rPr>
          <w:lang w:val="en-AU"/>
        </w:rPr>
        <w:t>Notifications</w:t>
      </w:r>
    </w:p>
    <w:p w14:paraId="6E4E8B93" w14:textId="77777777" w:rsidR="008132B1" w:rsidRPr="008132B1" w:rsidRDefault="008132B1">
      <w:pPr>
        <w:numPr>
          <w:ilvl w:val="0"/>
          <w:numId w:val="193"/>
        </w:numPr>
        <w:rPr>
          <w:lang w:val="en-AU"/>
        </w:rPr>
      </w:pPr>
      <w:r w:rsidRPr="008132B1">
        <w:rPr>
          <w:lang w:val="en-AU"/>
        </w:rPr>
        <w:t>Job listings</w:t>
      </w:r>
    </w:p>
    <w:p w14:paraId="564D6DBA" w14:textId="77777777" w:rsidR="008132B1" w:rsidRPr="008132B1" w:rsidRDefault="008132B1">
      <w:pPr>
        <w:numPr>
          <w:ilvl w:val="0"/>
          <w:numId w:val="193"/>
        </w:numPr>
        <w:rPr>
          <w:lang w:val="en-AU"/>
        </w:rPr>
      </w:pPr>
      <w:r w:rsidRPr="008132B1">
        <w:rPr>
          <w:lang w:val="en-AU"/>
        </w:rPr>
        <w:t>Marketplace listings</w:t>
      </w:r>
    </w:p>
    <w:p w14:paraId="737764FD" w14:textId="77777777" w:rsidR="008132B1" w:rsidRPr="008132B1" w:rsidRDefault="008132B1">
      <w:pPr>
        <w:numPr>
          <w:ilvl w:val="0"/>
          <w:numId w:val="193"/>
        </w:numPr>
        <w:rPr>
          <w:lang w:val="en-AU"/>
        </w:rPr>
      </w:pPr>
      <w:r w:rsidRPr="008132B1">
        <w:rPr>
          <w:lang w:val="en-AU"/>
        </w:rPr>
        <w:t>Audit records</w:t>
      </w:r>
    </w:p>
    <w:p w14:paraId="466A37BE" w14:textId="77777777" w:rsidR="008132B1" w:rsidRPr="008132B1" w:rsidRDefault="008132B1" w:rsidP="008132B1">
      <w:pPr>
        <w:rPr>
          <w:lang w:val="en-AU"/>
        </w:rPr>
      </w:pPr>
      <w:r w:rsidRPr="008132B1">
        <w:rPr>
          <w:lang w:val="en-AU"/>
        </w:rPr>
        <w:t>Cursor pagination should use a stable and deterministic ordering combination, such as:</w:t>
      </w:r>
    </w:p>
    <w:p w14:paraId="73E95B59" w14:textId="77777777" w:rsidR="008132B1" w:rsidRPr="008132B1" w:rsidRDefault="008132B1" w:rsidP="008132B1">
      <w:pPr>
        <w:rPr>
          <w:lang w:val="en-AU"/>
        </w:rPr>
      </w:pPr>
      <w:r w:rsidRPr="008132B1">
        <w:rPr>
          <w:lang w:val="en-AU"/>
        </w:rPr>
        <w:t>published_at + id</w:t>
      </w:r>
    </w:p>
    <w:p w14:paraId="5A6251AD" w14:textId="77777777" w:rsidR="008132B1" w:rsidRPr="008132B1" w:rsidRDefault="008132B1" w:rsidP="008132B1">
      <w:pPr>
        <w:rPr>
          <w:lang w:val="en-AU"/>
        </w:rPr>
      </w:pPr>
      <w:r w:rsidRPr="008132B1">
        <w:rPr>
          <w:lang w:val="en-AU"/>
        </w:rPr>
        <w:t>created_at + id</w:t>
      </w:r>
    </w:p>
    <w:p w14:paraId="08E44CDE" w14:textId="77777777" w:rsidR="008132B1" w:rsidRPr="008132B1" w:rsidRDefault="008132B1" w:rsidP="008132B1">
      <w:pPr>
        <w:rPr>
          <w:lang w:val="en-AU"/>
        </w:rPr>
      </w:pPr>
      <w:r w:rsidRPr="008132B1">
        <w:rPr>
          <w:lang w:val="en-AU"/>
        </w:rPr>
        <w:t>updated_at + id</w:t>
      </w:r>
    </w:p>
    <w:p w14:paraId="39658D28" w14:textId="77777777" w:rsidR="008132B1" w:rsidRPr="008132B1" w:rsidRDefault="008132B1" w:rsidP="008132B1">
      <w:pPr>
        <w:rPr>
          <w:b/>
          <w:bCs/>
          <w:lang w:val="en-AU"/>
        </w:rPr>
      </w:pPr>
      <w:r w:rsidRPr="008132B1">
        <w:rPr>
          <w:b/>
          <w:bCs/>
          <w:lang w:val="en-AU"/>
        </w:rPr>
        <w:t>Database Connection Management</w:t>
      </w:r>
    </w:p>
    <w:p w14:paraId="07E50D54" w14:textId="77777777" w:rsidR="008132B1" w:rsidRPr="008132B1" w:rsidRDefault="008132B1" w:rsidP="008132B1">
      <w:pPr>
        <w:rPr>
          <w:lang w:val="en-AU"/>
        </w:rPr>
      </w:pPr>
      <w:r w:rsidRPr="008132B1">
        <w:rPr>
          <w:lang w:val="en-AU"/>
        </w:rPr>
        <w:t>Database connections are finite resources and must be managed through a connection pool.</w:t>
      </w:r>
    </w:p>
    <w:p w14:paraId="793D022A" w14:textId="77777777" w:rsidR="008132B1" w:rsidRPr="008132B1" w:rsidRDefault="008132B1" w:rsidP="008132B1">
      <w:pPr>
        <w:rPr>
          <w:lang w:val="en-AU"/>
        </w:rPr>
      </w:pPr>
      <w:r w:rsidRPr="008132B1">
        <w:rPr>
          <w:lang w:val="en-AU"/>
        </w:rPr>
        <w:t>Prisma Client uses a connection pool and provides configurable connection limits and timeouts. Repeatedly creating Prisma Client instances can exhaust the available connection pool, particularly in serverless or highly concurrent environments.</w:t>
      </w:r>
    </w:p>
    <w:p w14:paraId="3488FD5E" w14:textId="77777777" w:rsidR="008132B1" w:rsidRPr="008132B1" w:rsidRDefault="008132B1" w:rsidP="008132B1">
      <w:pPr>
        <w:rPr>
          <w:lang w:val="en-AU"/>
        </w:rPr>
      </w:pPr>
      <w:r w:rsidRPr="008132B1">
        <w:rPr>
          <w:lang w:val="en-AU"/>
        </w:rPr>
        <w:t>The application should:</w:t>
      </w:r>
    </w:p>
    <w:p w14:paraId="066CDF96" w14:textId="77777777" w:rsidR="008132B1" w:rsidRPr="008132B1" w:rsidRDefault="008132B1">
      <w:pPr>
        <w:numPr>
          <w:ilvl w:val="0"/>
          <w:numId w:val="194"/>
        </w:numPr>
        <w:rPr>
          <w:lang w:val="en-AU"/>
        </w:rPr>
      </w:pPr>
      <w:r w:rsidRPr="008132B1">
        <w:rPr>
          <w:lang w:val="en-AU"/>
        </w:rPr>
        <w:t>Reuse Prisma Client instances in long-running application processes</w:t>
      </w:r>
    </w:p>
    <w:p w14:paraId="19CA2834" w14:textId="77777777" w:rsidR="008132B1" w:rsidRPr="008132B1" w:rsidRDefault="008132B1">
      <w:pPr>
        <w:numPr>
          <w:ilvl w:val="0"/>
          <w:numId w:val="194"/>
        </w:numPr>
        <w:rPr>
          <w:lang w:val="en-AU"/>
        </w:rPr>
      </w:pPr>
      <w:r w:rsidRPr="008132B1">
        <w:rPr>
          <w:lang w:val="en-AU"/>
        </w:rPr>
        <w:t>Configure connection limits according to database capacity</w:t>
      </w:r>
    </w:p>
    <w:p w14:paraId="7B751AE5" w14:textId="77777777" w:rsidR="008132B1" w:rsidRPr="008132B1" w:rsidRDefault="008132B1">
      <w:pPr>
        <w:numPr>
          <w:ilvl w:val="0"/>
          <w:numId w:val="194"/>
        </w:numPr>
        <w:rPr>
          <w:lang w:val="en-AU"/>
        </w:rPr>
      </w:pPr>
      <w:r w:rsidRPr="008132B1">
        <w:rPr>
          <w:lang w:val="en-AU"/>
        </w:rPr>
        <w:t>Configure pool timeouts</w:t>
      </w:r>
    </w:p>
    <w:p w14:paraId="5695B262" w14:textId="77777777" w:rsidR="008132B1" w:rsidRPr="008132B1" w:rsidRDefault="008132B1">
      <w:pPr>
        <w:numPr>
          <w:ilvl w:val="0"/>
          <w:numId w:val="194"/>
        </w:numPr>
        <w:rPr>
          <w:lang w:val="en-AU"/>
        </w:rPr>
      </w:pPr>
      <w:r w:rsidRPr="008132B1">
        <w:rPr>
          <w:lang w:val="en-AU"/>
        </w:rPr>
        <w:t>Avoid holding transactions open unnecessarily</w:t>
      </w:r>
    </w:p>
    <w:p w14:paraId="47E948B8" w14:textId="77777777" w:rsidR="008132B1" w:rsidRPr="008132B1" w:rsidRDefault="008132B1">
      <w:pPr>
        <w:numPr>
          <w:ilvl w:val="0"/>
          <w:numId w:val="194"/>
        </w:numPr>
        <w:rPr>
          <w:lang w:val="en-AU"/>
        </w:rPr>
      </w:pPr>
      <w:r w:rsidRPr="008132B1">
        <w:rPr>
          <w:lang w:val="en-AU"/>
        </w:rPr>
        <w:t>Monitor active and waiting connections</w:t>
      </w:r>
    </w:p>
    <w:p w14:paraId="5B97A2FE" w14:textId="77777777" w:rsidR="008132B1" w:rsidRPr="008132B1" w:rsidRDefault="008132B1">
      <w:pPr>
        <w:numPr>
          <w:ilvl w:val="0"/>
          <w:numId w:val="194"/>
        </w:numPr>
        <w:rPr>
          <w:lang w:val="en-AU"/>
        </w:rPr>
      </w:pPr>
      <w:r w:rsidRPr="008132B1">
        <w:rPr>
          <w:lang w:val="en-AU"/>
        </w:rPr>
        <w:t>Use an external pooler where the deployment model requires it</w:t>
      </w:r>
    </w:p>
    <w:p w14:paraId="6354D68B" w14:textId="77777777" w:rsidR="008132B1" w:rsidRPr="008132B1" w:rsidRDefault="008132B1">
      <w:pPr>
        <w:numPr>
          <w:ilvl w:val="0"/>
          <w:numId w:val="194"/>
        </w:numPr>
        <w:rPr>
          <w:lang w:val="en-AU"/>
        </w:rPr>
      </w:pPr>
      <w:r w:rsidRPr="008132B1">
        <w:rPr>
          <w:lang w:val="en-AU"/>
        </w:rPr>
        <w:lastRenderedPageBreak/>
        <w:t>Avoid allowing every application instance to open an excessive number of connections</w:t>
      </w:r>
    </w:p>
    <w:p w14:paraId="48B77E65" w14:textId="77777777" w:rsidR="008132B1" w:rsidRPr="008132B1" w:rsidRDefault="008132B1" w:rsidP="008132B1">
      <w:pPr>
        <w:rPr>
          <w:lang w:val="en-AU"/>
        </w:rPr>
      </w:pPr>
      <w:r w:rsidRPr="008132B1">
        <w:rPr>
          <w:lang w:val="en-AU"/>
        </w:rPr>
        <w:t>Connection-pool capacity must be reviewed whenever the number of application instances increases.</w:t>
      </w:r>
    </w:p>
    <w:p w14:paraId="4278B1BF" w14:textId="77777777" w:rsidR="008132B1" w:rsidRPr="008132B1" w:rsidRDefault="008132B1" w:rsidP="008132B1">
      <w:pPr>
        <w:rPr>
          <w:b/>
          <w:bCs/>
          <w:lang w:val="en-AU"/>
        </w:rPr>
      </w:pPr>
      <w:r w:rsidRPr="008132B1">
        <w:rPr>
          <w:b/>
          <w:bCs/>
          <w:lang w:val="en-AU"/>
        </w:rPr>
        <w:t>Transaction Performance</w:t>
      </w:r>
    </w:p>
    <w:p w14:paraId="2B47CA0C" w14:textId="77777777" w:rsidR="008132B1" w:rsidRPr="008132B1" w:rsidRDefault="008132B1" w:rsidP="008132B1">
      <w:pPr>
        <w:rPr>
          <w:lang w:val="en-AU"/>
        </w:rPr>
      </w:pPr>
      <w:r w:rsidRPr="008132B1">
        <w:rPr>
          <w:lang w:val="en-AU"/>
        </w:rPr>
        <w:t>Transactions should:</w:t>
      </w:r>
    </w:p>
    <w:p w14:paraId="7C1F0A25" w14:textId="77777777" w:rsidR="008132B1" w:rsidRPr="008132B1" w:rsidRDefault="008132B1">
      <w:pPr>
        <w:numPr>
          <w:ilvl w:val="0"/>
          <w:numId w:val="195"/>
        </w:numPr>
        <w:rPr>
          <w:lang w:val="en-AU"/>
        </w:rPr>
      </w:pPr>
      <w:r w:rsidRPr="008132B1">
        <w:rPr>
          <w:lang w:val="en-AU"/>
        </w:rPr>
        <w:t>Remain as short as practical</w:t>
      </w:r>
    </w:p>
    <w:p w14:paraId="4DD51AD6" w14:textId="77777777" w:rsidR="008132B1" w:rsidRPr="008132B1" w:rsidRDefault="008132B1">
      <w:pPr>
        <w:numPr>
          <w:ilvl w:val="0"/>
          <w:numId w:val="195"/>
        </w:numPr>
        <w:rPr>
          <w:lang w:val="en-AU"/>
        </w:rPr>
      </w:pPr>
      <w:r w:rsidRPr="008132B1">
        <w:rPr>
          <w:lang w:val="en-AU"/>
        </w:rPr>
        <w:t>Include only operations requiring atomicity</w:t>
      </w:r>
    </w:p>
    <w:p w14:paraId="03736514" w14:textId="77777777" w:rsidR="008132B1" w:rsidRPr="008132B1" w:rsidRDefault="008132B1">
      <w:pPr>
        <w:numPr>
          <w:ilvl w:val="0"/>
          <w:numId w:val="195"/>
        </w:numPr>
        <w:rPr>
          <w:lang w:val="en-AU"/>
        </w:rPr>
      </w:pPr>
      <w:r w:rsidRPr="008132B1">
        <w:rPr>
          <w:lang w:val="en-AU"/>
        </w:rPr>
        <w:t>Avoid network calls inside database transactions</w:t>
      </w:r>
    </w:p>
    <w:p w14:paraId="7CF961DD" w14:textId="77777777" w:rsidR="008132B1" w:rsidRPr="008132B1" w:rsidRDefault="008132B1">
      <w:pPr>
        <w:numPr>
          <w:ilvl w:val="0"/>
          <w:numId w:val="195"/>
        </w:numPr>
        <w:rPr>
          <w:lang w:val="en-AU"/>
        </w:rPr>
      </w:pPr>
      <w:r w:rsidRPr="008132B1">
        <w:rPr>
          <w:lang w:val="en-AU"/>
        </w:rPr>
        <w:t>Avoid user interaction while a transaction remains open</w:t>
      </w:r>
    </w:p>
    <w:p w14:paraId="062C64EF" w14:textId="77777777" w:rsidR="008132B1" w:rsidRPr="008132B1" w:rsidRDefault="008132B1">
      <w:pPr>
        <w:numPr>
          <w:ilvl w:val="0"/>
          <w:numId w:val="195"/>
        </w:numPr>
        <w:rPr>
          <w:lang w:val="en-AU"/>
        </w:rPr>
      </w:pPr>
      <w:r w:rsidRPr="008132B1">
        <w:rPr>
          <w:lang w:val="en-AU"/>
        </w:rPr>
        <w:t>Use appropriate isolation levels</w:t>
      </w:r>
    </w:p>
    <w:p w14:paraId="7028CBDC" w14:textId="77777777" w:rsidR="008132B1" w:rsidRPr="008132B1" w:rsidRDefault="008132B1">
      <w:pPr>
        <w:numPr>
          <w:ilvl w:val="0"/>
          <w:numId w:val="195"/>
        </w:numPr>
        <w:rPr>
          <w:lang w:val="en-AU"/>
        </w:rPr>
      </w:pPr>
      <w:r w:rsidRPr="008132B1">
        <w:rPr>
          <w:lang w:val="en-AU"/>
        </w:rPr>
        <w:t>Include retry handling for expected concurrency conflicts</w:t>
      </w:r>
    </w:p>
    <w:p w14:paraId="6821A91C" w14:textId="77777777" w:rsidR="008132B1" w:rsidRPr="008132B1" w:rsidRDefault="008132B1">
      <w:pPr>
        <w:numPr>
          <w:ilvl w:val="0"/>
          <w:numId w:val="195"/>
        </w:numPr>
        <w:rPr>
          <w:lang w:val="en-AU"/>
        </w:rPr>
      </w:pPr>
      <w:r w:rsidRPr="008132B1">
        <w:rPr>
          <w:lang w:val="en-AU"/>
        </w:rPr>
        <w:t>Acquire locks in a consistent order where practical</w:t>
      </w:r>
    </w:p>
    <w:p w14:paraId="6E61907A" w14:textId="77777777" w:rsidR="008132B1" w:rsidRPr="008132B1" w:rsidRDefault="008132B1" w:rsidP="008132B1">
      <w:pPr>
        <w:rPr>
          <w:lang w:val="en-AU"/>
        </w:rPr>
      </w:pPr>
      <w:r w:rsidRPr="008132B1">
        <w:rPr>
          <w:lang w:val="en-AU"/>
        </w:rPr>
        <w:t>Long-running transactions may interfere with cleanup, increase contention and retain outdated row versions.</w:t>
      </w:r>
    </w:p>
    <w:p w14:paraId="2FF09B72" w14:textId="77777777" w:rsidR="008132B1" w:rsidRPr="008132B1" w:rsidRDefault="008132B1" w:rsidP="008132B1">
      <w:pPr>
        <w:rPr>
          <w:b/>
          <w:bCs/>
          <w:lang w:val="en-AU"/>
        </w:rPr>
      </w:pPr>
      <w:r w:rsidRPr="008132B1">
        <w:rPr>
          <w:b/>
          <w:bCs/>
          <w:lang w:val="en-AU"/>
        </w:rPr>
        <w:t>Database Maintenance</w:t>
      </w:r>
    </w:p>
    <w:p w14:paraId="3C883975" w14:textId="77777777" w:rsidR="008132B1" w:rsidRPr="008132B1" w:rsidRDefault="008132B1" w:rsidP="008132B1">
      <w:pPr>
        <w:rPr>
          <w:lang w:val="en-AU"/>
        </w:rPr>
      </w:pPr>
      <w:r w:rsidRPr="008132B1">
        <w:rPr>
          <w:lang w:val="en-AU"/>
        </w:rPr>
        <w:t>PostgreSQL requires routine maintenance to remove dead row versions and maintain planner statistics. PostgreSQL provides autovacuum for routine vacuuming, while ANALYZE collects statistics used by the query planner.</w:t>
      </w:r>
    </w:p>
    <w:p w14:paraId="51111D90" w14:textId="77777777" w:rsidR="008132B1" w:rsidRPr="008132B1" w:rsidRDefault="008132B1" w:rsidP="008132B1">
      <w:pPr>
        <w:rPr>
          <w:lang w:val="en-AU"/>
        </w:rPr>
      </w:pPr>
      <w:r w:rsidRPr="008132B1">
        <w:rPr>
          <w:lang w:val="en-AU"/>
        </w:rPr>
        <w:t>DAK operations should monitor:</w:t>
      </w:r>
    </w:p>
    <w:p w14:paraId="18A7F1E9" w14:textId="77777777" w:rsidR="008132B1" w:rsidRPr="008132B1" w:rsidRDefault="008132B1">
      <w:pPr>
        <w:numPr>
          <w:ilvl w:val="0"/>
          <w:numId w:val="196"/>
        </w:numPr>
        <w:rPr>
          <w:lang w:val="en-AU"/>
        </w:rPr>
      </w:pPr>
      <w:r w:rsidRPr="008132B1">
        <w:rPr>
          <w:lang w:val="en-AU"/>
        </w:rPr>
        <w:t>Autovacuum activity</w:t>
      </w:r>
    </w:p>
    <w:p w14:paraId="7DF82DE4" w14:textId="77777777" w:rsidR="008132B1" w:rsidRPr="008132B1" w:rsidRDefault="008132B1">
      <w:pPr>
        <w:numPr>
          <w:ilvl w:val="0"/>
          <w:numId w:val="196"/>
        </w:numPr>
        <w:rPr>
          <w:lang w:val="en-AU"/>
        </w:rPr>
      </w:pPr>
      <w:r w:rsidRPr="008132B1">
        <w:rPr>
          <w:lang w:val="en-AU"/>
        </w:rPr>
        <w:t>Dead tuples</w:t>
      </w:r>
    </w:p>
    <w:p w14:paraId="35057126" w14:textId="77777777" w:rsidR="008132B1" w:rsidRPr="008132B1" w:rsidRDefault="008132B1">
      <w:pPr>
        <w:numPr>
          <w:ilvl w:val="0"/>
          <w:numId w:val="196"/>
        </w:numPr>
        <w:rPr>
          <w:lang w:val="en-AU"/>
        </w:rPr>
      </w:pPr>
      <w:r w:rsidRPr="008132B1">
        <w:rPr>
          <w:lang w:val="en-AU"/>
        </w:rPr>
        <w:t>Table and index bloat</w:t>
      </w:r>
    </w:p>
    <w:p w14:paraId="2CD2993F" w14:textId="77777777" w:rsidR="008132B1" w:rsidRPr="008132B1" w:rsidRDefault="008132B1">
      <w:pPr>
        <w:numPr>
          <w:ilvl w:val="0"/>
          <w:numId w:val="196"/>
        </w:numPr>
        <w:rPr>
          <w:lang w:val="en-AU"/>
        </w:rPr>
      </w:pPr>
      <w:r w:rsidRPr="008132B1">
        <w:rPr>
          <w:lang w:val="en-AU"/>
        </w:rPr>
        <w:t>Long-running transactions</w:t>
      </w:r>
    </w:p>
    <w:p w14:paraId="264DC295" w14:textId="77777777" w:rsidR="008132B1" w:rsidRPr="008132B1" w:rsidRDefault="008132B1">
      <w:pPr>
        <w:numPr>
          <w:ilvl w:val="0"/>
          <w:numId w:val="196"/>
        </w:numPr>
        <w:rPr>
          <w:lang w:val="en-AU"/>
        </w:rPr>
      </w:pPr>
      <w:r w:rsidRPr="008132B1">
        <w:rPr>
          <w:lang w:val="en-AU"/>
        </w:rPr>
        <w:t>Outdated planner statistics</w:t>
      </w:r>
    </w:p>
    <w:p w14:paraId="102E868E" w14:textId="77777777" w:rsidR="008132B1" w:rsidRPr="008132B1" w:rsidRDefault="008132B1">
      <w:pPr>
        <w:numPr>
          <w:ilvl w:val="0"/>
          <w:numId w:val="196"/>
        </w:numPr>
        <w:rPr>
          <w:lang w:val="en-AU"/>
        </w:rPr>
      </w:pPr>
      <w:r w:rsidRPr="008132B1">
        <w:rPr>
          <w:lang w:val="en-AU"/>
        </w:rPr>
        <w:t>Slow queries</w:t>
      </w:r>
    </w:p>
    <w:p w14:paraId="63ECA071" w14:textId="77777777" w:rsidR="008132B1" w:rsidRPr="008132B1" w:rsidRDefault="008132B1">
      <w:pPr>
        <w:numPr>
          <w:ilvl w:val="0"/>
          <w:numId w:val="196"/>
        </w:numPr>
        <w:rPr>
          <w:lang w:val="en-AU"/>
        </w:rPr>
      </w:pPr>
      <w:r w:rsidRPr="008132B1">
        <w:rPr>
          <w:lang w:val="en-AU"/>
        </w:rPr>
        <w:t>Sequential scans on large tables</w:t>
      </w:r>
    </w:p>
    <w:p w14:paraId="07D40B5C" w14:textId="77777777" w:rsidR="008132B1" w:rsidRPr="008132B1" w:rsidRDefault="008132B1">
      <w:pPr>
        <w:numPr>
          <w:ilvl w:val="0"/>
          <w:numId w:val="196"/>
        </w:numPr>
        <w:rPr>
          <w:lang w:val="en-AU"/>
        </w:rPr>
      </w:pPr>
      <w:r w:rsidRPr="008132B1">
        <w:rPr>
          <w:lang w:val="en-AU"/>
        </w:rPr>
        <w:t>Lock waits</w:t>
      </w:r>
    </w:p>
    <w:p w14:paraId="6CC48902" w14:textId="77777777" w:rsidR="008132B1" w:rsidRPr="008132B1" w:rsidRDefault="008132B1" w:rsidP="008132B1">
      <w:pPr>
        <w:rPr>
          <w:lang w:val="en-AU"/>
        </w:rPr>
      </w:pPr>
      <w:r w:rsidRPr="008132B1">
        <w:rPr>
          <w:lang w:val="en-AU"/>
        </w:rPr>
        <w:lastRenderedPageBreak/>
        <w:t>Default database maintenance settings should only be changed after workload analysis.</w:t>
      </w:r>
    </w:p>
    <w:p w14:paraId="4AC90198" w14:textId="77777777" w:rsidR="008132B1" w:rsidRPr="008132B1" w:rsidRDefault="008132B1" w:rsidP="008132B1">
      <w:pPr>
        <w:rPr>
          <w:b/>
          <w:bCs/>
          <w:lang w:val="en-AU"/>
        </w:rPr>
      </w:pPr>
      <w:r w:rsidRPr="008132B1">
        <w:rPr>
          <w:b/>
          <w:bCs/>
          <w:lang w:val="en-AU"/>
        </w:rPr>
        <w:t>Payload and Response Size</w:t>
      </w:r>
    </w:p>
    <w:p w14:paraId="1C4F0567" w14:textId="77777777" w:rsidR="008132B1" w:rsidRPr="008132B1" w:rsidRDefault="008132B1" w:rsidP="008132B1">
      <w:pPr>
        <w:rPr>
          <w:lang w:val="en-AU"/>
        </w:rPr>
      </w:pPr>
      <w:r w:rsidRPr="008132B1">
        <w:rPr>
          <w:lang w:val="en-AU"/>
        </w:rPr>
        <w:t>API responses should avoid unnecessary payload growth.</w:t>
      </w:r>
    </w:p>
    <w:p w14:paraId="1E8F0A73" w14:textId="77777777" w:rsidR="008132B1" w:rsidRPr="008132B1" w:rsidRDefault="008132B1" w:rsidP="008132B1">
      <w:pPr>
        <w:rPr>
          <w:lang w:val="en-AU"/>
        </w:rPr>
      </w:pPr>
      <w:r w:rsidRPr="008132B1">
        <w:rPr>
          <w:lang w:val="en-AU"/>
        </w:rPr>
        <w:t>The API should:</w:t>
      </w:r>
    </w:p>
    <w:p w14:paraId="7090A2EF" w14:textId="77777777" w:rsidR="008132B1" w:rsidRPr="008132B1" w:rsidRDefault="008132B1">
      <w:pPr>
        <w:numPr>
          <w:ilvl w:val="0"/>
          <w:numId w:val="197"/>
        </w:numPr>
        <w:rPr>
          <w:lang w:val="en-AU"/>
        </w:rPr>
      </w:pPr>
      <w:r w:rsidRPr="008132B1">
        <w:rPr>
          <w:lang w:val="en-AU"/>
        </w:rPr>
        <w:t>Return only required fields</w:t>
      </w:r>
    </w:p>
    <w:p w14:paraId="77C79DC3" w14:textId="77777777" w:rsidR="008132B1" w:rsidRPr="008132B1" w:rsidRDefault="008132B1">
      <w:pPr>
        <w:numPr>
          <w:ilvl w:val="0"/>
          <w:numId w:val="197"/>
        </w:numPr>
        <w:rPr>
          <w:lang w:val="en-AU"/>
        </w:rPr>
      </w:pPr>
      <w:r w:rsidRPr="008132B1">
        <w:rPr>
          <w:lang w:val="en-AU"/>
        </w:rPr>
        <w:t>Paginate collections</w:t>
      </w:r>
    </w:p>
    <w:p w14:paraId="3FFC3441" w14:textId="77777777" w:rsidR="008132B1" w:rsidRPr="008132B1" w:rsidRDefault="008132B1">
      <w:pPr>
        <w:numPr>
          <w:ilvl w:val="0"/>
          <w:numId w:val="197"/>
        </w:numPr>
        <w:rPr>
          <w:lang w:val="en-AU"/>
        </w:rPr>
      </w:pPr>
      <w:r w:rsidRPr="008132B1">
        <w:rPr>
          <w:lang w:val="en-AU"/>
        </w:rPr>
        <w:t>Limit nested relationships</w:t>
      </w:r>
    </w:p>
    <w:p w14:paraId="496D898A" w14:textId="77777777" w:rsidR="008132B1" w:rsidRPr="008132B1" w:rsidRDefault="008132B1">
      <w:pPr>
        <w:numPr>
          <w:ilvl w:val="0"/>
          <w:numId w:val="197"/>
        </w:numPr>
        <w:rPr>
          <w:lang w:val="en-AU"/>
        </w:rPr>
      </w:pPr>
      <w:r w:rsidRPr="008132B1">
        <w:rPr>
          <w:lang w:val="en-AU"/>
        </w:rPr>
        <w:t>Compress responses where appropriate</w:t>
      </w:r>
    </w:p>
    <w:p w14:paraId="0A424A81" w14:textId="77777777" w:rsidR="008132B1" w:rsidRPr="008132B1" w:rsidRDefault="008132B1">
      <w:pPr>
        <w:numPr>
          <w:ilvl w:val="0"/>
          <w:numId w:val="197"/>
        </w:numPr>
        <w:rPr>
          <w:lang w:val="en-AU"/>
        </w:rPr>
      </w:pPr>
      <w:r w:rsidRPr="008132B1">
        <w:rPr>
          <w:lang w:val="en-AU"/>
        </w:rPr>
        <w:t>Avoid returning full content bodies in summary lists</w:t>
      </w:r>
    </w:p>
    <w:p w14:paraId="2C30E266" w14:textId="77777777" w:rsidR="008132B1" w:rsidRPr="008132B1" w:rsidRDefault="008132B1">
      <w:pPr>
        <w:numPr>
          <w:ilvl w:val="0"/>
          <w:numId w:val="197"/>
        </w:numPr>
        <w:rPr>
          <w:lang w:val="en-AU"/>
        </w:rPr>
      </w:pPr>
      <w:r w:rsidRPr="008132B1">
        <w:rPr>
          <w:lang w:val="en-AU"/>
        </w:rPr>
        <w:t>Use thumbnails instead of original media</w:t>
      </w:r>
    </w:p>
    <w:p w14:paraId="6A6A2AFC" w14:textId="77777777" w:rsidR="008132B1" w:rsidRPr="008132B1" w:rsidRDefault="008132B1">
      <w:pPr>
        <w:numPr>
          <w:ilvl w:val="0"/>
          <w:numId w:val="197"/>
        </w:numPr>
        <w:rPr>
          <w:lang w:val="en-AU"/>
        </w:rPr>
      </w:pPr>
      <w:r w:rsidRPr="008132B1">
        <w:rPr>
          <w:lang w:val="en-AU"/>
        </w:rPr>
        <w:t>Use signed URLs where protected media access is required</w:t>
      </w:r>
    </w:p>
    <w:p w14:paraId="05FFEDC7" w14:textId="77777777" w:rsidR="008132B1" w:rsidRPr="008132B1" w:rsidRDefault="008132B1">
      <w:pPr>
        <w:numPr>
          <w:ilvl w:val="0"/>
          <w:numId w:val="197"/>
        </w:numPr>
        <w:rPr>
          <w:lang w:val="en-AU"/>
        </w:rPr>
      </w:pPr>
      <w:r w:rsidRPr="008132B1">
        <w:rPr>
          <w:lang w:val="en-AU"/>
        </w:rPr>
        <w:t>Apply maximum request and upload sizes</w:t>
      </w:r>
    </w:p>
    <w:p w14:paraId="465191CE" w14:textId="77777777" w:rsidR="008132B1" w:rsidRPr="008132B1" w:rsidRDefault="008132B1" w:rsidP="008132B1">
      <w:pPr>
        <w:rPr>
          <w:b/>
          <w:bCs/>
          <w:lang w:val="en-AU"/>
        </w:rPr>
      </w:pPr>
      <w:r w:rsidRPr="008132B1">
        <w:rPr>
          <w:b/>
          <w:bCs/>
          <w:lang w:val="en-AU"/>
        </w:rPr>
        <w:t>Performance Targets</w:t>
      </w:r>
    </w:p>
    <w:p w14:paraId="4253739D" w14:textId="77777777" w:rsidR="008132B1" w:rsidRPr="008132B1" w:rsidRDefault="008132B1" w:rsidP="008132B1">
      <w:pPr>
        <w:rPr>
          <w:lang w:val="en-AU"/>
        </w:rPr>
      </w:pPr>
      <w:r w:rsidRPr="008132B1">
        <w:rPr>
          <w:lang w:val="en-AU"/>
        </w:rPr>
        <w:t>Performance targets should be defined for major platform operations.</w:t>
      </w:r>
    </w:p>
    <w:p w14:paraId="16871778" w14:textId="77777777" w:rsidR="008132B1" w:rsidRPr="008132B1" w:rsidRDefault="008132B1" w:rsidP="008132B1">
      <w:pPr>
        <w:rPr>
          <w:lang w:val="en-AU"/>
        </w:rPr>
      </w:pPr>
      <w:r w:rsidRPr="008132B1">
        <w:rPr>
          <w:lang w:val="en-AU"/>
        </w:rPr>
        <w:t>Potential targets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3"/>
        <w:gridCol w:w="5098"/>
      </w:tblGrid>
      <w:tr w:rsidR="008132B1" w:rsidRPr="008132B1" w14:paraId="694F6691" w14:textId="77777777">
        <w:trPr>
          <w:tblHeader/>
          <w:tblCellSpacing w:w="15" w:type="dxa"/>
        </w:trPr>
        <w:tc>
          <w:tcPr>
            <w:tcW w:w="0" w:type="auto"/>
            <w:vAlign w:val="center"/>
            <w:hideMark/>
          </w:tcPr>
          <w:p w14:paraId="579C0A5E" w14:textId="77777777" w:rsidR="008132B1" w:rsidRPr="008132B1" w:rsidRDefault="008132B1" w:rsidP="008132B1">
            <w:pPr>
              <w:rPr>
                <w:b/>
                <w:bCs/>
                <w:lang w:val="en-AU"/>
              </w:rPr>
            </w:pPr>
            <w:r w:rsidRPr="008132B1">
              <w:rPr>
                <w:b/>
                <w:bCs/>
                <w:lang w:val="en-AU"/>
              </w:rPr>
              <w:t>Operation</w:t>
            </w:r>
          </w:p>
        </w:tc>
        <w:tc>
          <w:tcPr>
            <w:tcW w:w="0" w:type="auto"/>
            <w:vAlign w:val="center"/>
            <w:hideMark/>
          </w:tcPr>
          <w:p w14:paraId="1846A5B2" w14:textId="77777777" w:rsidR="008132B1" w:rsidRPr="008132B1" w:rsidRDefault="008132B1" w:rsidP="008132B1">
            <w:pPr>
              <w:rPr>
                <w:b/>
                <w:bCs/>
                <w:lang w:val="en-AU"/>
              </w:rPr>
            </w:pPr>
            <w:r w:rsidRPr="008132B1">
              <w:rPr>
                <w:b/>
                <w:bCs/>
                <w:lang w:val="en-AU"/>
              </w:rPr>
              <w:t>Initial target</w:t>
            </w:r>
          </w:p>
        </w:tc>
      </w:tr>
      <w:tr w:rsidR="008132B1" w:rsidRPr="008132B1" w14:paraId="1C0B8B4C" w14:textId="77777777">
        <w:trPr>
          <w:tblCellSpacing w:w="15" w:type="dxa"/>
        </w:trPr>
        <w:tc>
          <w:tcPr>
            <w:tcW w:w="0" w:type="auto"/>
            <w:vAlign w:val="center"/>
            <w:hideMark/>
          </w:tcPr>
          <w:p w14:paraId="261EBEC4" w14:textId="77777777" w:rsidR="008132B1" w:rsidRPr="008132B1" w:rsidRDefault="008132B1" w:rsidP="008132B1">
            <w:pPr>
              <w:rPr>
                <w:lang w:val="en-AU"/>
              </w:rPr>
            </w:pPr>
            <w:r w:rsidRPr="008132B1">
              <w:rPr>
                <w:lang w:val="en-AU"/>
              </w:rPr>
              <w:t>Standard cached API response</w:t>
            </w:r>
          </w:p>
        </w:tc>
        <w:tc>
          <w:tcPr>
            <w:tcW w:w="0" w:type="auto"/>
            <w:vAlign w:val="center"/>
            <w:hideMark/>
          </w:tcPr>
          <w:p w14:paraId="048922E0" w14:textId="77777777" w:rsidR="008132B1" w:rsidRPr="008132B1" w:rsidRDefault="008132B1" w:rsidP="008132B1">
            <w:pPr>
              <w:rPr>
                <w:lang w:val="en-AU"/>
              </w:rPr>
            </w:pPr>
            <w:r w:rsidRPr="008132B1">
              <w:rPr>
                <w:lang w:val="en-AU"/>
              </w:rPr>
              <w:t>Under 300 ms</w:t>
            </w:r>
          </w:p>
        </w:tc>
      </w:tr>
      <w:tr w:rsidR="008132B1" w:rsidRPr="008132B1" w14:paraId="3F61E0F0" w14:textId="77777777">
        <w:trPr>
          <w:tblCellSpacing w:w="15" w:type="dxa"/>
        </w:trPr>
        <w:tc>
          <w:tcPr>
            <w:tcW w:w="0" w:type="auto"/>
            <w:vAlign w:val="center"/>
            <w:hideMark/>
          </w:tcPr>
          <w:p w14:paraId="01EBA4A0" w14:textId="77777777" w:rsidR="008132B1" w:rsidRPr="008132B1" w:rsidRDefault="008132B1" w:rsidP="008132B1">
            <w:pPr>
              <w:rPr>
                <w:lang w:val="en-AU"/>
              </w:rPr>
            </w:pPr>
            <w:r w:rsidRPr="008132B1">
              <w:rPr>
                <w:lang w:val="en-AU"/>
              </w:rPr>
              <w:t>Standard uncached API response</w:t>
            </w:r>
          </w:p>
        </w:tc>
        <w:tc>
          <w:tcPr>
            <w:tcW w:w="0" w:type="auto"/>
            <w:vAlign w:val="center"/>
            <w:hideMark/>
          </w:tcPr>
          <w:p w14:paraId="48174293" w14:textId="77777777" w:rsidR="008132B1" w:rsidRPr="008132B1" w:rsidRDefault="008132B1" w:rsidP="008132B1">
            <w:pPr>
              <w:rPr>
                <w:lang w:val="en-AU"/>
              </w:rPr>
            </w:pPr>
            <w:r w:rsidRPr="008132B1">
              <w:rPr>
                <w:lang w:val="en-AU"/>
              </w:rPr>
              <w:t>Under 800 ms</w:t>
            </w:r>
          </w:p>
        </w:tc>
      </w:tr>
      <w:tr w:rsidR="008132B1" w:rsidRPr="008132B1" w14:paraId="5B91BFA7" w14:textId="77777777">
        <w:trPr>
          <w:tblCellSpacing w:w="15" w:type="dxa"/>
        </w:trPr>
        <w:tc>
          <w:tcPr>
            <w:tcW w:w="0" w:type="auto"/>
            <w:vAlign w:val="center"/>
            <w:hideMark/>
          </w:tcPr>
          <w:p w14:paraId="28FF385F" w14:textId="77777777" w:rsidR="008132B1" w:rsidRPr="008132B1" w:rsidRDefault="008132B1" w:rsidP="008132B1">
            <w:pPr>
              <w:rPr>
                <w:lang w:val="en-AU"/>
              </w:rPr>
            </w:pPr>
            <w:r w:rsidRPr="008132B1">
              <w:rPr>
                <w:lang w:val="en-AU"/>
              </w:rPr>
              <w:t>Business directory search</w:t>
            </w:r>
          </w:p>
        </w:tc>
        <w:tc>
          <w:tcPr>
            <w:tcW w:w="0" w:type="auto"/>
            <w:vAlign w:val="center"/>
            <w:hideMark/>
          </w:tcPr>
          <w:p w14:paraId="62225E8A" w14:textId="77777777" w:rsidR="008132B1" w:rsidRPr="008132B1" w:rsidRDefault="008132B1" w:rsidP="008132B1">
            <w:pPr>
              <w:rPr>
                <w:lang w:val="en-AU"/>
              </w:rPr>
            </w:pPr>
            <w:r w:rsidRPr="008132B1">
              <w:rPr>
                <w:lang w:val="en-AU"/>
              </w:rPr>
              <w:t>Under 1 second</w:t>
            </w:r>
          </w:p>
        </w:tc>
      </w:tr>
      <w:tr w:rsidR="008132B1" w:rsidRPr="008132B1" w14:paraId="0A851952" w14:textId="77777777">
        <w:trPr>
          <w:tblCellSpacing w:w="15" w:type="dxa"/>
        </w:trPr>
        <w:tc>
          <w:tcPr>
            <w:tcW w:w="0" w:type="auto"/>
            <w:vAlign w:val="center"/>
            <w:hideMark/>
          </w:tcPr>
          <w:p w14:paraId="01725C9D" w14:textId="77777777" w:rsidR="008132B1" w:rsidRPr="008132B1" w:rsidRDefault="008132B1" w:rsidP="008132B1">
            <w:pPr>
              <w:rPr>
                <w:lang w:val="en-AU"/>
              </w:rPr>
            </w:pPr>
            <w:r w:rsidRPr="008132B1">
              <w:rPr>
                <w:lang w:val="en-AU"/>
              </w:rPr>
              <w:t>Geospatial business search</w:t>
            </w:r>
          </w:p>
        </w:tc>
        <w:tc>
          <w:tcPr>
            <w:tcW w:w="0" w:type="auto"/>
            <w:vAlign w:val="center"/>
            <w:hideMark/>
          </w:tcPr>
          <w:p w14:paraId="1B579894" w14:textId="77777777" w:rsidR="008132B1" w:rsidRPr="008132B1" w:rsidRDefault="008132B1" w:rsidP="008132B1">
            <w:pPr>
              <w:rPr>
                <w:lang w:val="en-AU"/>
              </w:rPr>
            </w:pPr>
            <w:r w:rsidRPr="008132B1">
              <w:rPr>
                <w:lang w:val="en-AU"/>
              </w:rPr>
              <w:t>Under 1 second</w:t>
            </w:r>
          </w:p>
        </w:tc>
      </w:tr>
      <w:tr w:rsidR="008132B1" w:rsidRPr="008132B1" w14:paraId="5F1DF83B" w14:textId="77777777">
        <w:trPr>
          <w:tblCellSpacing w:w="15" w:type="dxa"/>
        </w:trPr>
        <w:tc>
          <w:tcPr>
            <w:tcW w:w="0" w:type="auto"/>
            <w:vAlign w:val="center"/>
            <w:hideMark/>
          </w:tcPr>
          <w:p w14:paraId="2F291C92" w14:textId="77777777" w:rsidR="008132B1" w:rsidRPr="008132B1" w:rsidRDefault="008132B1" w:rsidP="008132B1">
            <w:pPr>
              <w:rPr>
                <w:lang w:val="en-AU"/>
              </w:rPr>
            </w:pPr>
            <w:r w:rsidRPr="008132B1">
              <w:rPr>
                <w:lang w:val="en-AU"/>
              </w:rPr>
              <w:t>Community feed retrieval</w:t>
            </w:r>
          </w:p>
        </w:tc>
        <w:tc>
          <w:tcPr>
            <w:tcW w:w="0" w:type="auto"/>
            <w:vAlign w:val="center"/>
            <w:hideMark/>
          </w:tcPr>
          <w:p w14:paraId="5739CA97" w14:textId="77777777" w:rsidR="008132B1" w:rsidRPr="008132B1" w:rsidRDefault="008132B1" w:rsidP="008132B1">
            <w:pPr>
              <w:rPr>
                <w:lang w:val="en-AU"/>
              </w:rPr>
            </w:pPr>
            <w:r w:rsidRPr="008132B1">
              <w:rPr>
                <w:lang w:val="en-AU"/>
              </w:rPr>
              <w:t>Under 800 ms</w:t>
            </w:r>
          </w:p>
        </w:tc>
      </w:tr>
      <w:tr w:rsidR="008132B1" w:rsidRPr="008132B1" w14:paraId="7813F289" w14:textId="77777777">
        <w:trPr>
          <w:tblCellSpacing w:w="15" w:type="dxa"/>
        </w:trPr>
        <w:tc>
          <w:tcPr>
            <w:tcW w:w="0" w:type="auto"/>
            <w:vAlign w:val="center"/>
            <w:hideMark/>
          </w:tcPr>
          <w:p w14:paraId="1BC8CAD9" w14:textId="77777777" w:rsidR="008132B1" w:rsidRPr="008132B1" w:rsidRDefault="008132B1" w:rsidP="008132B1">
            <w:pPr>
              <w:rPr>
                <w:lang w:val="en-AU"/>
              </w:rPr>
            </w:pPr>
            <w:r w:rsidRPr="008132B1">
              <w:rPr>
                <w:lang w:val="en-AU"/>
              </w:rPr>
              <w:t>Administrative list retrieval</w:t>
            </w:r>
          </w:p>
        </w:tc>
        <w:tc>
          <w:tcPr>
            <w:tcW w:w="0" w:type="auto"/>
            <w:vAlign w:val="center"/>
            <w:hideMark/>
          </w:tcPr>
          <w:p w14:paraId="011AB164" w14:textId="77777777" w:rsidR="008132B1" w:rsidRPr="008132B1" w:rsidRDefault="008132B1" w:rsidP="008132B1">
            <w:pPr>
              <w:rPr>
                <w:lang w:val="en-AU"/>
              </w:rPr>
            </w:pPr>
            <w:r w:rsidRPr="008132B1">
              <w:rPr>
                <w:lang w:val="en-AU"/>
              </w:rPr>
              <w:t>Under 1.5 seconds</w:t>
            </w:r>
          </w:p>
        </w:tc>
      </w:tr>
      <w:tr w:rsidR="008132B1" w:rsidRPr="008132B1" w14:paraId="0FC2BBCD" w14:textId="77777777">
        <w:trPr>
          <w:tblCellSpacing w:w="15" w:type="dxa"/>
        </w:trPr>
        <w:tc>
          <w:tcPr>
            <w:tcW w:w="0" w:type="auto"/>
            <w:vAlign w:val="center"/>
            <w:hideMark/>
          </w:tcPr>
          <w:p w14:paraId="304C6E3A" w14:textId="77777777" w:rsidR="008132B1" w:rsidRPr="008132B1" w:rsidRDefault="008132B1" w:rsidP="008132B1">
            <w:pPr>
              <w:rPr>
                <w:lang w:val="en-AU"/>
              </w:rPr>
            </w:pPr>
            <w:r w:rsidRPr="008132B1">
              <w:rPr>
                <w:lang w:val="en-AU"/>
              </w:rPr>
              <w:t>Background AI processing</w:t>
            </w:r>
          </w:p>
        </w:tc>
        <w:tc>
          <w:tcPr>
            <w:tcW w:w="0" w:type="auto"/>
            <w:vAlign w:val="center"/>
            <w:hideMark/>
          </w:tcPr>
          <w:p w14:paraId="7F2D8135" w14:textId="77777777" w:rsidR="008132B1" w:rsidRPr="008132B1" w:rsidRDefault="008132B1" w:rsidP="008132B1">
            <w:pPr>
              <w:rPr>
                <w:lang w:val="en-AU"/>
              </w:rPr>
            </w:pPr>
            <w:r w:rsidRPr="008132B1">
              <w:rPr>
                <w:lang w:val="en-AU"/>
              </w:rPr>
              <w:t>Asynchronous; not part of interactive response target</w:t>
            </w:r>
          </w:p>
        </w:tc>
      </w:tr>
    </w:tbl>
    <w:p w14:paraId="3CAB7087" w14:textId="77777777" w:rsidR="008132B1" w:rsidRPr="008132B1" w:rsidRDefault="008132B1" w:rsidP="008132B1">
      <w:pPr>
        <w:rPr>
          <w:lang w:val="en-AU"/>
        </w:rPr>
      </w:pPr>
      <w:r w:rsidRPr="008132B1">
        <w:rPr>
          <w:lang w:val="en-AU"/>
        </w:rPr>
        <w:t>These values are initial engineering targets and must be reviewed using realistic infrastructure, data volume and geographic network conditions.</w:t>
      </w:r>
    </w:p>
    <w:p w14:paraId="1808C8B5" w14:textId="77777777" w:rsidR="008132B1" w:rsidRPr="008132B1" w:rsidRDefault="008132B1" w:rsidP="008132B1">
      <w:pPr>
        <w:rPr>
          <w:lang w:val="en-AU"/>
        </w:rPr>
      </w:pPr>
      <w:r w:rsidRPr="008132B1">
        <w:rPr>
          <w:lang w:val="en-AU"/>
        </w:rPr>
        <w:lastRenderedPageBreak/>
        <w:pict w14:anchorId="28FC20F3">
          <v:rect id="_x0000_i2015" style="width:0;height:1.5pt" o:hralign="center" o:hrstd="t" o:hr="t" fillcolor="#a0a0a0" stroked="f"/>
        </w:pict>
      </w:r>
    </w:p>
    <w:p w14:paraId="24087D2E" w14:textId="77777777" w:rsidR="008132B1" w:rsidRPr="008132B1" w:rsidRDefault="008132B1" w:rsidP="00AD1CAF">
      <w:pPr>
        <w:pStyle w:val="Heading3"/>
        <w:rPr>
          <w:lang w:val="en-AU"/>
        </w:rPr>
      </w:pPr>
      <w:bookmarkStart w:id="130" w:name="_Toc235552632"/>
      <w:r w:rsidRPr="008132B1">
        <w:rPr>
          <w:lang w:val="en-AU"/>
        </w:rPr>
        <w:t>14.3 Partitioning</w:t>
      </w:r>
      <w:bookmarkEnd w:id="130"/>
    </w:p>
    <w:p w14:paraId="74B714BD" w14:textId="77777777" w:rsidR="008132B1" w:rsidRPr="008132B1" w:rsidRDefault="008132B1" w:rsidP="008132B1">
      <w:pPr>
        <w:rPr>
          <w:lang w:val="en-AU"/>
        </w:rPr>
      </w:pPr>
      <w:r w:rsidRPr="008132B1">
        <w:rPr>
          <w:lang w:val="en-AU"/>
        </w:rPr>
        <w:t>Partitioning divides one logical table into multiple physical partitions.</w:t>
      </w:r>
    </w:p>
    <w:p w14:paraId="2EA39E5B" w14:textId="77777777" w:rsidR="008132B1" w:rsidRPr="008132B1" w:rsidRDefault="008132B1" w:rsidP="008132B1">
      <w:pPr>
        <w:rPr>
          <w:lang w:val="en-AU"/>
        </w:rPr>
      </w:pPr>
      <w:r w:rsidRPr="008132B1">
        <w:rPr>
          <w:lang w:val="en-AU"/>
        </w:rPr>
        <w:t>PostgreSQL supports declarative partitioning using range, list and hash strategies. Partitioning can improve manageability and selected query patterns when the database can eliminate irrelevant partitions, but it also adds design, indexing, migration and operational complexity.</w:t>
      </w:r>
    </w:p>
    <w:p w14:paraId="55FEE119" w14:textId="77777777" w:rsidR="008132B1" w:rsidRPr="008132B1" w:rsidRDefault="008132B1" w:rsidP="008132B1">
      <w:pPr>
        <w:rPr>
          <w:lang w:val="en-AU"/>
        </w:rPr>
      </w:pPr>
      <w:r w:rsidRPr="008132B1">
        <w:rPr>
          <w:lang w:val="en-AU"/>
        </w:rPr>
        <w:t>DAK should not use table partitioning by default for ordinary platform tables.</w:t>
      </w:r>
    </w:p>
    <w:p w14:paraId="2E0E6655" w14:textId="77777777" w:rsidR="008132B1" w:rsidRPr="008132B1" w:rsidRDefault="008132B1" w:rsidP="008132B1">
      <w:pPr>
        <w:rPr>
          <w:b/>
          <w:bCs/>
          <w:lang w:val="en-AU"/>
        </w:rPr>
      </w:pPr>
      <w:r w:rsidRPr="008132B1">
        <w:rPr>
          <w:b/>
          <w:bCs/>
          <w:lang w:val="en-AU"/>
        </w:rPr>
        <w:t>Partitioning Adoption Criteria</w:t>
      </w:r>
    </w:p>
    <w:p w14:paraId="79789415" w14:textId="77777777" w:rsidR="008132B1" w:rsidRPr="008132B1" w:rsidRDefault="008132B1" w:rsidP="008132B1">
      <w:pPr>
        <w:rPr>
          <w:lang w:val="en-AU"/>
        </w:rPr>
      </w:pPr>
      <w:r w:rsidRPr="008132B1">
        <w:rPr>
          <w:lang w:val="en-AU"/>
        </w:rPr>
        <w:t>Partitioning should only be introduced when one or more of the following conditions apply:</w:t>
      </w:r>
    </w:p>
    <w:p w14:paraId="21D5D53A" w14:textId="77777777" w:rsidR="008132B1" w:rsidRPr="008132B1" w:rsidRDefault="008132B1">
      <w:pPr>
        <w:numPr>
          <w:ilvl w:val="0"/>
          <w:numId w:val="198"/>
        </w:numPr>
        <w:rPr>
          <w:lang w:val="en-AU"/>
        </w:rPr>
      </w:pPr>
      <w:r w:rsidRPr="008132B1">
        <w:rPr>
          <w:lang w:val="en-AU"/>
        </w:rPr>
        <w:t>A table has grown to a size that materially affects maintenance or query performance.</w:t>
      </w:r>
    </w:p>
    <w:p w14:paraId="2361E59E" w14:textId="77777777" w:rsidR="008132B1" w:rsidRPr="008132B1" w:rsidRDefault="008132B1">
      <w:pPr>
        <w:numPr>
          <w:ilvl w:val="0"/>
          <w:numId w:val="198"/>
        </w:numPr>
        <w:rPr>
          <w:lang w:val="en-AU"/>
        </w:rPr>
      </w:pPr>
      <w:r w:rsidRPr="008132B1">
        <w:rPr>
          <w:lang w:val="en-AU"/>
        </w:rPr>
        <w:t>Most queries access a predictable subset of the data.</w:t>
      </w:r>
    </w:p>
    <w:p w14:paraId="7DB2A62D" w14:textId="77777777" w:rsidR="008132B1" w:rsidRPr="008132B1" w:rsidRDefault="008132B1">
      <w:pPr>
        <w:numPr>
          <w:ilvl w:val="0"/>
          <w:numId w:val="198"/>
        </w:numPr>
        <w:rPr>
          <w:lang w:val="en-AU"/>
        </w:rPr>
      </w:pPr>
      <w:r w:rsidRPr="008132B1">
        <w:rPr>
          <w:lang w:val="en-AU"/>
        </w:rPr>
        <w:t>Old data must be archived or deleted in large date-based groups.</w:t>
      </w:r>
    </w:p>
    <w:p w14:paraId="499E0D00" w14:textId="77777777" w:rsidR="008132B1" w:rsidRPr="008132B1" w:rsidRDefault="008132B1">
      <w:pPr>
        <w:numPr>
          <w:ilvl w:val="0"/>
          <w:numId w:val="198"/>
        </w:numPr>
        <w:rPr>
          <w:lang w:val="en-AU"/>
        </w:rPr>
      </w:pPr>
      <w:r w:rsidRPr="008132B1">
        <w:rPr>
          <w:lang w:val="en-AU"/>
        </w:rPr>
        <w:t>Individual indexes have become operationally difficult to maintain.</w:t>
      </w:r>
    </w:p>
    <w:p w14:paraId="4F658E31" w14:textId="77777777" w:rsidR="008132B1" w:rsidRPr="008132B1" w:rsidRDefault="008132B1">
      <w:pPr>
        <w:numPr>
          <w:ilvl w:val="0"/>
          <w:numId w:val="198"/>
        </w:numPr>
        <w:rPr>
          <w:lang w:val="en-AU"/>
        </w:rPr>
      </w:pPr>
      <w:r w:rsidRPr="008132B1">
        <w:rPr>
          <w:lang w:val="en-AU"/>
        </w:rPr>
        <w:t>Maintenance operations require smaller independently manageable data units.</w:t>
      </w:r>
    </w:p>
    <w:p w14:paraId="060CDBCD" w14:textId="77777777" w:rsidR="008132B1" w:rsidRPr="008132B1" w:rsidRDefault="008132B1">
      <w:pPr>
        <w:numPr>
          <w:ilvl w:val="0"/>
          <w:numId w:val="198"/>
        </w:numPr>
        <w:rPr>
          <w:lang w:val="en-AU"/>
        </w:rPr>
      </w:pPr>
      <w:r w:rsidRPr="008132B1">
        <w:rPr>
          <w:lang w:val="en-AU"/>
        </w:rPr>
        <w:t>Monitoring demonstrates that partition pruning will materially improve important queries.</w:t>
      </w:r>
    </w:p>
    <w:p w14:paraId="3658ED76" w14:textId="77777777" w:rsidR="008132B1" w:rsidRPr="008132B1" w:rsidRDefault="008132B1" w:rsidP="008132B1">
      <w:pPr>
        <w:rPr>
          <w:lang w:val="en-AU"/>
        </w:rPr>
      </w:pPr>
      <w:r w:rsidRPr="008132B1">
        <w:rPr>
          <w:lang w:val="en-AU"/>
        </w:rPr>
        <w:t>Row count alone is not sufficient justification.</w:t>
      </w:r>
    </w:p>
    <w:p w14:paraId="0C9AA53B" w14:textId="77777777" w:rsidR="008132B1" w:rsidRPr="008132B1" w:rsidRDefault="008132B1" w:rsidP="008132B1">
      <w:pPr>
        <w:rPr>
          <w:b/>
          <w:bCs/>
          <w:lang w:val="en-AU"/>
        </w:rPr>
      </w:pPr>
      <w:r w:rsidRPr="008132B1">
        <w:rPr>
          <w:b/>
          <w:bCs/>
          <w:lang w:val="en-AU"/>
        </w:rPr>
        <w:t>Candidate Tables</w:t>
      </w:r>
    </w:p>
    <w:p w14:paraId="23C18859" w14:textId="77777777" w:rsidR="008132B1" w:rsidRPr="008132B1" w:rsidRDefault="008132B1" w:rsidP="008132B1">
      <w:pPr>
        <w:rPr>
          <w:lang w:val="en-AU"/>
        </w:rPr>
      </w:pPr>
      <w:r w:rsidRPr="008132B1">
        <w:rPr>
          <w:lang w:val="en-AU"/>
        </w:rPr>
        <w:t>Potential future partitioning candidates include:</w:t>
      </w:r>
    </w:p>
    <w:p w14:paraId="529895D9" w14:textId="77777777" w:rsidR="008132B1" w:rsidRPr="008132B1" w:rsidRDefault="008132B1" w:rsidP="008132B1">
      <w:pPr>
        <w:rPr>
          <w:lang w:val="en-AU"/>
        </w:rPr>
      </w:pPr>
      <w:r w:rsidRPr="008132B1">
        <w:rPr>
          <w:lang w:val="en-AU"/>
        </w:rPr>
        <w:t>audit_logs</w:t>
      </w:r>
    </w:p>
    <w:p w14:paraId="42B985AA" w14:textId="77777777" w:rsidR="008132B1" w:rsidRPr="008132B1" w:rsidRDefault="008132B1" w:rsidP="008132B1">
      <w:pPr>
        <w:rPr>
          <w:lang w:val="en-AU"/>
        </w:rPr>
      </w:pPr>
      <w:r w:rsidRPr="008132B1">
        <w:rPr>
          <w:lang w:val="en-AU"/>
        </w:rPr>
        <w:t>notifications</w:t>
      </w:r>
    </w:p>
    <w:p w14:paraId="6249B0CF" w14:textId="77777777" w:rsidR="008132B1" w:rsidRPr="008132B1" w:rsidRDefault="008132B1" w:rsidP="008132B1">
      <w:pPr>
        <w:rPr>
          <w:lang w:val="en-AU"/>
        </w:rPr>
      </w:pPr>
      <w:r w:rsidRPr="008132B1">
        <w:rPr>
          <w:lang w:val="en-AU"/>
        </w:rPr>
        <w:t>analytics_events</w:t>
      </w:r>
    </w:p>
    <w:p w14:paraId="4010DE2D" w14:textId="77777777" w:rsidR="008132B1" w:rsidRPr="008132B1" w:rsidRDefault="008132B1" w:rsidP="008132B1">
      <w:pPr>
        <w:rPr>
          <w:lang w:val="en-AU"/>
        </w:rPr>
      </w:pPr>
      <w:r w:rsidRPr="008132B1">
        <w:rPr>
          <w:lang w:val="en-AU"/>
        </w:rPr>
        <w:t>search_events</w:t>
      </w:r>
    </w:p>
    <w:p w14:paraId="62282A2E" w14:textId="77777777" w:rsidR="008132B1" w:rsidRPr="008132B1" w:rsidRDefault="008132B1" w:rsidP="008132B1">
      <w:pPr>
        <w:rPr>
          <w:lang w:val="en-AU"/>
        </w:rPr>
      </w:pPr>
      <w:r w:rsidRPr="008132B1">
        <w:rPr>
          <w:lang w:val="en-AU"/>
        </w:rPr>
        <w:t>content_view_events</w:t>
      </w:r>
    </w:p>
    <w:p w14:paraId="39E70BA4" w14:textId="77777777" w:rsidR="008132B1" w:rsidRPr="008132B1" w:rsidRDefault="008132B1" w:rsidP="008132B1">
      <w:pPr>
        <w:rPr>
          <w:lang w:val="en-AU"/>
        </w:rPr>
      </w:pPr>
      <w:r w:rsidRPr="008132B1">
        <w:rPr>
          <w:lang w:val="en-AU"/>
        </w:rPr>
        <w:t>moderation_events</w:t>
      </w:r>
    </w:p>
    <w:p w14:paraId="6FB65FC0" w14:textId="77777777" w:rsidR="008132B1" w:rsidRPr="008132B1" w:rsidRDefault="008132B1" w:rsidP="008132B1">
      <w:pPr>
        <w:rPr>
          <w:lang w:val="en-AU"/>
        </w:rPr>
      </w:pPr>
      <w:r w:rsidRPr="008132B1">
        <w:rPr>
          <w:lang w:val="en-AU"/>
        </w:rPr>
        <w:t>AI processing logs</w:t>
      </w:r>
    </w:p>
    <w:p w14:paraId="42844C66" w14:textId="77777777" w:rsidR="008132B1" w:rsidRPr="008132B1" w:rsidRDefault="008132B1" w:rsidP="008132B1">
      <w:pPr>
        <w:rPr>
          <w:lang w:val="en-AU"/>
        </w:rPr>
      </w:pPr>
      <w:r w:rsidRPr="008132B1">
        <w:rPr>
          <w:lang w:val="en-AU"/>
        </w:rPr>
        <w:lastRenderedPageBreak/>
        <w:t>source-ingestion records</w:t>
      </w:r>
    </w:p>
    <w:p w14:paraId="6873C470" w14:textId="77777777" w:rsidR="008132B1" w:rsidRPr="008132B1" w:rsidRDefault="008132B1" w:rsidP="008132B1">
      <w:pPr>
        <w:rPr>
          <w:lang w:val="en-AU"/>
        </w:rPr>
      </w:pPr>
      <w:r w:rsidRPr="008132B1">
        <w:rPr>
          <w:lang w:val="en-AU"/>
        </w:rPr>
        <w:t>system activity logs</w:t>
      </w:r>
    </w:p>
    <w:p w14:paraId="3C43DF4B" w14:textId="77777777" w:rsidR="008132B1" w:rsidRPr="008132B1" w:rsidRDefault="008132B1" w:rsidP="008132B1">
      <w:pPr>
        <w:rPr>
          <w:lang w:val="en-AU"/>
        </w:rPr>
      </w:pPr>
      <w:r w:rsidRPr="008132B1">
        <w:rPr>
          <w:lang w:val="en-AU"/>
        </w:rPr>
        <w:t>These tables are potential candidates because they may become large, append-heavy and commonly queried by date.</w:t>
      </w:r>
    </w:p>
    <w:p w14:paraId="12DA1B96" w14:textId="77777777" w:rsidR="008132B1" w:rsidRPr="008132B1" w:rsidRDefault="008132B1" w:rsidP="008132B1">
      <w:pPr>
        <w:rPr>
          <w:lang w:val="en-AU"/>
        </w:rPr>
      </w:pPr>
      <w:r w:rsidRPr="008132B1">
        <w:rPr>
          <w:lang w:val="en-AU"/>
        </w:rPr>
        <w:t>Core transactional tables such as:</w:t>
      </w:r>
    </w:p>
    <w:p w14:paraId="54610D14" w14:textId="77777777" w:rsidR="008132B1" w:rsidRPr="008132B1" w:rsidRDefault="008132B1" w:rsidP="008132B1">
      <w:pPr>
        <w:rPr>
          <w:lang w:val="en-AU"/>
        </w:rPr>
      </w:pPr>
      <w:r w:rsidRPr="008132B1">
        <w:rPr>
          <w:lang w:val="en-AU"/>
        </w:rPr>
        <w:t>users</w:t>
      </w:r>
    </w:p>
    <w:p w14:paraId="2A3F8BF6" w14:textId="77777777" w:rsidR="008132B1" w:rsidRPr="008132B1" w:rsidRDefault="008132B1" w:rsidP="008132B1">
      <w:pPr>
        <w:rPr>
          <w:lang w:val="en-AU"/>
        </w:rPr>
      </w:pPr>
      <w:r w:rsidRPr="008132B1">
        <w:rPr>
          <w:lang w:val="en-AU"/>
        </w:rPr>
        <w:t>businesses</w:t>
      </w:r>
    </w:p>
    <w:p w14:paraId="62E93215" w14:textId="77777777" w:rsidR="008132B1" w:rsidRPr="008132B1" w:rsidRDefault="008132B1" w:rsidP="008132B1">
      <w:pPr>
        <w:rPr>
          <w:lang w:val="en-AU"/>
        </w:rPr>
      </w:pPr>
      <w:r w:rsidRPr="008132B1">
        <w:rPr>
          <w:lang w:val="en-AU"/>
        </w:rPr>
        <w:t>business_reviews</w:t>
      </w:r>
    </w:p>
    <w:p w14:paraId="2733480A" w14:textId="77777777" w:rsidR="008132B1" w:rsidRPr="008132B1" w:rsidRDefault="008132B1" w:rsidP="008132B1">
      <w:pPr>
        <w:rPr>
          <w:lang w:val="en-AU"/>
        </w:rPr>
      </w:pPr>
      <w:r w:rsidRPr="008132B1">
        <w:rPr>
          <w:lang w:val="en-AU"/>
        </w:rPr>
        <w:t>community_posts</w:t>
      </w:r>
    </w:p>
    <w:p w14:paraId="755F7D7F" w14:textId="77777777" w:rsidR="008132B1" w:rsidRPr="008132B1" w:rsidRDefault="008132B1" w:rsidP="008132B1">
      <w:pPr>
        <w:rPr>
          <w:lang w:val="en-AU"/>
        </w:rPr>
      </w:pPr>
      <w:r w:rsidRPr="008132B1">
        <w:rPr>
          <w:lang w:val="en-AU"/>
        </w:rPr>
        <w:t>promotions</w:t>
      </w:r>
    </w:p>
    <w:p w14:paraId="6B5E777B" w14:textId="77777777" w:rsidR="008132B1" w:rsidRPr="008132B1" w:rsidRDefault="008132B1" w:rsidP="008132B1">
      <w:pPr>
        <w:rPr>
          <w:lang w:val="en-AU"/>
        </w:rPr>
      </w:pPr>
      <w:r w:rsidRPr="008132B1">
        <w:rPr>
          <w:lang w:val="en-AU"/>
        </w:rPr>
        <w:t>job_listings</w:t>
      </w:r>
    </w:p>
    <w:p w14:paraId="221A9DC0" w14:textId="77777777" w:rsidR="008132B1" w:rsidRPr="008132B1" w:rsidRDefault="008132B1" w:rsidP="008132B1">
      <w:pPr>
        <w:rPr>
          <w:lang w:val="en-AU"/>
        </w:rPr>
      </w:pPr>
      <w:r w:rsidRPr="008132B1">
        <w:rPr>
          <w:lang w:val="en-AU"/>
        </w:rPr>
        <w:t>marketplace_listings</w:t>
      </w:r>
    </w:p>
    <w:p w14:paraId="72229029" w14:textId="77777777" w:rsidR="008132B1" w:rsidRPr="008132B1" w:rsidRDefault="008132B1" w:rsidP="008132B1">
      <w:pPr>
        <w:rPr>
          <w:lang w:val="en-AU"/>
        </w:rPr>
      </w:pPr>
      <w:r w:rsidRPr="008132B1">
        <w:rPr>
          <w:lang w:val="en-AU"/>
        </w:rPr>
        <w:t>should not be partitioned without a confirmed operational requirement.</w:t>
      </w:r>
    </w:p>
    <w:p w14:paraId="330164B0" w14:textId="77777777" w:rsidR="008132B1" w:rsidRPr="008132B1" w:rsidRDefault="008132B1" w:rsidP="008132B1">
      <w:pPr>
        <w:rPr>
          <w:b/>
          <w:bCs/>
          <w:lang w:val="en-AU"/>
        </w:rPr>
      </w:pPr>
      <w:r w:rsidRPr="008132B1">
        <w:rPr>
          <w:b/>
          <w:bCs/>
          <w:lang w:val="en-AU"/>
        </w:rPr>
        <w:t>Range Partitioning</w:t>
      </w:r>
    </w:p>
    <w:p w14:paraId="57808E13" w14:textId="77777777" w:rsidR="008132B1" w:rsidRPr="008132B1" w:rsidRDefault="008132B1" w:rsidP="008132B1">
      <w:pPr>
        <w:rPr>
          <w:lang w:val="en-AU"/>
        </w:rPr>
      </w:pPr>
      <w:r w:rsidRPr="008132B1">
        <w:rPr>
          <w:lang w:val="en-AU"/>
        </w:rPr>
        <w:t>Range partitioning is suitable for time-based data.</w:t>
      </w:r>
    </w:p>
    <w:p w14:paraId="79D75C72" w14:textId="77777777" w:rsidR="008132B1" w:rsidRPr="008132B1" w:rsidRDefault="008132B1" w:rsidP="008132B1">
      <w:pPr>
        <w:rPr>
          <w:lang w:val="en-AU"/>
        </w:rPr>
      </w:pPr>
      <w:r w:rsidRPr="008132B1">
        <w:rPr>
          <w:lang w:val="en-AU"/>
        </w:rPr>
        <w:t>Example conceptual structure:</w:t>
      </w:r>
    </w:p>
    <w:p w14:paraId="560270AE" w14:textId="77777777" w:rsidR="008132B1" w:rsidRPr="008132B1" w:rsidRDefault="008132B1" w:rsidP="008132B1">
      <w:pPr>
        <w:rPr>
          <w:lang w:val="en-AU"/>
        </w:rPr>
      </w:pPr>
      <w:r w:rsidRPr="008132B1">
        <w:rPr>
          <w:lang w:val="en-AU"/>
        </w:rPr>
        <w:t>audit_logs</w:t>
      </w:r>
    </w:p>
    <w:p w14:paraId="36A9B960" w14:textId="77777777" w:rsidR="008132B1" w:rsidRPr="008132B1" w:rsidRDefault="008132B1" w:rsidP="008132B1">
      <w:pPr>
        <w:rPr>
          <w:lang w:val="en-AU"/>
        </w:rPr>
      </w:pPr>
      <w:r w:rsidRPr="008132B1">
        <w:rPr>
          <w:lang w:val="en-AU"/>
        </w:rPr>
        <w:t xml:space="preserve">    ├── audit_logs_2026_01</w:t>
      </w:r>
    </w:p>
    <w:p w14:paraId="28395C83" w14:textId="77777777" w:rsidR="008132B1" w:rsidRPr="008132B1" w:rsidRDefault="008132B1" w:rsidP="008132B1">
      <w:pPr>
        <w:rPr>
          <w:lang w:val="en-AU"/>
        </w:rPr>
      </w:pPr>
      <w:r w:rsidRPr="008132B1">
        <w:rPr>
          <w:lang w:val="en-AU"/>
        </w:rPr>
        <w:t xml:space="preserve">    ├── audit_logs_2026_02</w:t>
      </w:r>
    </w:p>
    <w:p w14:paraId="3B9ECFC1" w14:textId="77777777" w:rsidR="008132B1" w:rsidRPr="008132B1" w:rsidRDefault="008132B1" w:rsidP="008132B1">
      <w:pPr>
        <w:rPr>
          <w:lang w:val="en-AU"/>
        </w:rPr>
      </w:pPr>
      <w:r w:rsidRPr="008132B1">
        <w:rPr>
          <w:lang w:val="en-AU"/>
        </w:rPr>
        <w:t xml:space="preserve">    ├── audit_logs_2026_03</w:t>
      </w:r>
    </w:p>
    <w:p w14:paraId="5694E180" w14:textId="77777777" w:rsidR="008132B1" w:rsidRPr="008132B1" w:rsidRDefault="008132B1" w:rsidP="008132B1">
      <w:pPr>
        <w:rPr>
          <w:lang w:val="en-AU"/>
        </w:rPr>
      </w:pPr>
      <w:r w:rsidRPr="008132B1">
        <w:rPr>
          <w:lang w:val="en-AU"/>
        </w:rPr>
        <w:t xml:space="preserve">    └── audit_logs_default</w:t>
      </w:r>
    </w:p>
    <w:p w14:paraId="289BC2CB" w14:textId="77777777" w:rsidR="008132B1" w:rsidRPr="008132B1" w:rsidRDefault="008132B1" w:rsidP="008132B1">
      <w:pPr>
        <w:rPr>
          <w:lang w:val="en-AU"/>
        </w:rPr>
      </w:pPr>
      <w:r w:rsidRPr="008132B1">
        <w:rPr>
          <w:lang w:val="en-AU"/>
        </w:rPr>
        <w:t>Potential partition keys include:</w:t>
      </w:r>
    </w:p>
    <w:p w14:paraId="7A8CB0AC" w14:textId="77777777" w:rsidR="008132B1" w:rsidRPr="008132B1" w:rsidRDefault="008132B1" w:rsidP="008132B1">
      <w:pPr>
        <w:rPr>
          <w:lang w:val="en-AU"/>
        </w:rPr>
      </w:pPr>
      <w:r w:rsidRPr="008132B1">
        <w:rPr>
          <w:lang w:val="en-AU"/>
        </w:rPr>
        <w:t>created_at</w:t>
      </w:r>
    </w:p>
    <w:p w14:paraId="0262A8E7" w14:textId="77777777" w:rsidR="008132B1" w:rsidRPr="008132B1" w:rsidRDefault="008132B1" w:rsidP="008132B1">
      <w:pPr>
        <w:rPr>
          <w:lang w:val="en-AU"/>
        </w:rPr>
      </w:pPr>
      <w:r w:rsidRPr="008132B1">
        <w:rPr>
          <w:lang w:val="en-AU"/>
        </w:rPr>
        <w:t>occurred_at</w:t>
      </w:r>
    </w:p>
    <w:p w14:paraId="1DF6677C" w14:textId="77777777" w:rsidR="008132B1" w:rsidRPr="008132B1" w:rsidRDefault="008132B1" w:rsidP="008132B1">
      <w:pPr>
        <w:rPr>
          <w:lang w:val="en-AU"/>
        </w:rPr>
      </w:pPr>
      <w:r w:rsidRPr="008132B1">
        <w:rPr>
          <w:lang w:val="en-AU"/>
        </w:rPr>
        <w:t>published_at</w:t>
      </w:r>
    </w:p>
    <w:p w14:paraId="10ECB10E" w14:textId="77777777" w:rsidR="008132B1" w:rsidRPr="008132B1" w:rsidRDefault="008132B1" w:rsidP="008132B1">
      <w:pPr>
        <w:rPr>
          <w:lang w:val="en-AU"/>
        </w:rPr>
      </w:pPr>
      <w:r w:rsidRPr="008132B1">
        <w:rPr>
          <w:lang w:val="en-AU"/>
        </w:rPr>
        <w:t>Monthly partitions may be appropriate for high-volume event tables. Quarterly or annual partitions may be sufficient for lower-volume data.</w:t>
      </w:r>
    </w:p>
    <w:p w14:paraId="6351289F" w14:textId="77777777" w:rsidR="008132B1" w:rsidRPr="008132B1" w:rsidRDefault="008132B1" w:rsidP="008132B1">
      <w:pPr>
        <w:rPr>
          <w:lang w:val="en-AU"/>
        </w:rPr>
      </w:pPr>
      <w:r w:rsidRPr="008132B1">
        <w:rPr>
          <w:lang w:val="en-AU"/>
        </w:rPr>
        <w:lastRenderedPageBreak/>
        <w:t>The partition interval should reflect actual data volume and maintenance requirements.</w:t>
      </w:r>
    </w:p>
    <w:p w14:paraId="3B9040FE" w14:textId="77777777" w:rsidR="008132B1" w:rsidRPr="008132B1" w:rsidRDefault="008132B1" w:rsidP="008132B1">
      <w:pPr>
        <w:rPr>
          <w:b/>
          <w:bCs/>
          <w:lang w:val="en-AU"/>
        </w:rPr>
      </w:pPr>
      <w:r w:rsidRPr="008132B1">
        <w:rPr>
          <w:b/>
          <w:bCs/>
          <w:lang w:val="en-AU"/>
        </w:rPr>
        <w:t>List Partitioning</w:t>
      </w:r>
    </w:p>
    <w:p w14:paraId="281A12F6" w14:textId="77777777" w:rsidR="008132B1" w:rsidRPr="008132B1" w:rsidRDefault="008132B1" w:rsidP="008132B1">
      <w:pPr>
        <w:rPr>
          <w:lang w:val="en-AU"/>
        </w:rPr>
      </w:pPr>
      <w:r w:rsidRPr="008132B1">
        <w:rPr>
          <w:lang w:val="en-AU"/>
        </w:rPr>
        <w:t>List partitioning may separate data using a finite set of values.</w:t>
      </w:r>
    </w:p>
    <w:p w14:paraId="0B56342C" w14:textId="77777777" w:rsidR="008132B1" w:rsidRPr="008132B1" w:rsidRDefault="008132B1" w:rsidP="008132B1">
      <w:pPr>
        <w:rPr>
          <w:lang w:val="en-AU"/>
        </w:rPr>
      </w:pPr>
      <w:r w:rsidRPr="008132B1">
        <w:rPr>
          <w:lang w:val="en-AU"/>
        </w:rPr>
        <w:t>Potential future examples include:</w:t>
      </w:r>
    </w:p>
    <w:p w14:paraId="051C366F" w14:textId="77777777" w:rsidR="008132B1" w:rsidRPr="008132B1" w:rsidRDefault="008132B1" w:rsidP="008132B1">
      <w:pPr>
        <w:rPr>
          <w:lang w:val="en-AU"/>
        </w:rPr>
      </w:pPr>
      <w:r w:rsidRPr="008132B1">
        <w:rPr>
          <w:lang w:val="en-AU"/>
        </w:rPr>
        <w:t>Geographic region</w:t>
      </w:r>
    </w:p>
    <w:p w14:paraId="2660E783" w14:textId="77777777" w:rsidR="008132B1" w:rsidRPr="008132B1" w:rsidRDefault="008132B1" w:rsidP="008132B1">
      <w:pPr>
        <w:rPr>
          <w:lang w:val="en-AU"/>
        </w:rPr>
      </w:pPr>
      <w:r w:rsidRPr="008132B1">
        <w:rPr>
          <w:lang w:val="en-AU"/>
        </w:rPr>
        <w:t>Australian state or territory</w:t>
      </w:r>
    </w:p>
    <w:p w14:paraId="6E9E665A" w14:textId="77777777" w:rsidR="008132B1" w:rsidRPr="008132B1" w:rsidRDefault="008132B1" w:rsidP="008132B1">
      <w:pPr>
        <w:rPr>
          <w:lang w:val="en-AU"/>
        </w:rPr>
      </w:pPr>
      <w:r w:rsidRPr="008132B1">
        <w:rPr>
          <w:lang w:val="en-AU"/>
        </w:rPr>
        <w:t>Source type</w:t>
      </w:r>
    </w:p>
    <w:p w14:paraId="4DC97BC3" w14:textId="77777777" w:rsidR="008132B1" w:rsidRPr="008132B1" w:rsidRDefault="008132B1" w:rsidP="008132B1">
      <w:pPr>
        <w:rPr>
          <w:lang w:val="en-AU"/>
        </w:rPr>
      </w:pPr>
      <w:r w:rsidRPr="008132B1">
        <w:rPr>
          <w:lang w:val="en-AU"/>
        </w:rPr>
        <w:t>Event type</w:t>
      </w:r>
    </w:p>
    <w:p w14:paraId="459DC56D" w14:textId="77777777" w:rsidR="008132B1" w:rsidRPr="008132B1" w:rsidRDefault="008132B1" w:rsidP="008132B1">
      <w:pPr>
        <w:rPr>
          <w:lang w:val="en-AU"/>
        </w:rPr>
      </w:pPr>
      <w:r w:rsidRPr="008132B1">
        <w:rPr>
          <w:lang w:val="en-AU"/>
        </w:rPr>
        <w:t>DAK should not partition by Adelaide suburb because the number and distribution of records may not justify the operational complexity.</w:t>
      </w:r>
    </w:p>
    <w:p w14:paraId="50ABBB6A" w14:textId="77777777" w:rsidR="008132B1" w:rsidRPr="008132B1" w:rsidRDefault="008132B1" w:rsidP="008132B1">
      <w:pPr>
        <w:rPr>
          <w:b/>
          <w:bCs/>
          <w:lang w:val="en-AU"/>
        </w:rPr>
      </w:pPr>
      <w:r w:rsidRPr="008132B1">
        <w:rPr>
          <w:b/>
          <w:bCs/>
          <w:lang w:val="en-AU"/>
        </w:rPr>
        <w:t>Hash Partitioning</w:t>
      </w:r>
    </w:p>
    <w:p w14:paraId="6741C306" w14:textId="77777777" w:rsidR="008132B1" w:rsidRPr="008132B1" w:rsidRDefault="008132B1" w:rsidP="008132B1">
      <w:pPr>
        <w:rPr>
          <w:lang w:val="en-AU"/>
        </w:rPr>
      </w:pPr>
      <w:r w:rsidRPr="008132B1">
        <w:rPr>
          <w:lang w:val="en-AU"/>
        </w:rPr>
        <w:t>Hash partitioning distributes records across a defined number of partitions.</w:t>
      </w:r>
    </w:p>
    <w:p w14:paraId="60E39E23" w14:textId="77777777" w:rsidR="008132B1" w:rsidRPr="008132B1" w:rsidRDefault="008132B1" w:rsidP="008132B1">
      <w:pPr>
        <w:rPr>
          <w:lang w:val="en-AU"/>
        </w:rPr>
      </w:pPr>
      <w:r w:rsidRPr="008132B1">
        <w:rPr>
          <w:lang w:val="en-AU"/>
        </w:rPr>
        <w:t>This may support even distribution when:</w:t>
      </w:r>
    </w:p>
    <w:p w14:paraId="17368035" w14:textId="77777777" w:rsidR="008132B1" w:rsidRPr="008132B1" w:rsidRDefault="008132B1">
      <w:pPr>
        <w:numPr>
          <w:ilvl w:val="0"/>
          <w:numId w:val="199"/>
        </w:numPr>
        <w:rPr>
          <w:lang w:val="en-AU"/>
        </w:rPr>
      </w:pPr>
      <w:r w:rsidRPr="008132B1">
        <w:rPr>
          <w:lang w:val="en-AU"/>
        </w:rPr>
        <w:t>No meaningful range key exists</w:t>
      </w:r>
    </w:p>
    <w:p w14:paraId="20E11C6A" w14:textId="77777777" w:rsidR="008132B1" w:rsidRPr="008132B1" w:rsidRDefault="008132B1">
      <w:pPr>
        <w:numPr>
          <w:ilvl w:val="0"/>
          <w:numId w:val="199"/>
        </w:numPr>
        <w:rPr>
          <w:lang w:val="en-AU"/>
        </w:rPr>
      </w:pPr>
      <w:r w:rsidRPr="008132B1">
        <w:rPr>
          <w:lang w:val="en-AU"/>
        </w:rPr>
        <w:t>Data volume is very large</w:t>
      </w:r>
    </w:p>
    <w:p w14:paraId="770BD9F5" w14:textId="77777777" w:rsidR="008132B1" w:rsidRPr="008132B1" w:rsidRDefault="008132B1">
      <w:pPr>
        <w:numPr>
          <w:ilvl w:val="0"/>
          <w:numId w:val="199"/>
        </w:numPr>
        <w:rPr>
          <w:lang w:val="en-AU"/>
        </w:rPr>
      </w:pPr>
      <w:r w:rsidRPr="008132B1">
        <w:rPr>
          <w:lang w:val="en-AU"/>
        </w:rPr>
        <w:t>Workloads are distributed across many identifiers</w:t>
      </w:r>
    </w:p>
    <w:p w14:paraId="1CB588D6" w14:textId="77777777" w:rsidR="008132B1" w:rsidRPr="008132B1" w:rsidRDefault="008132B1" w:rsidP="008132B1">
      <w:pPr>
        <w:rPr>
          <w:lang w:val="en-AU"/>
        </w:rPr>
      </w:pPr>
      <w:r w:rsidRPr="008132B1">
        <w:rPr>
          <w:lang w:val="en-AU"/>
        </w:rPr>
        <w:t>Hash partitioning is unlikely to be required during the initial or early-growth stages of DAK.</w:t>
      </w:r>
    </w:p>
    <w:p w14:paraId="7B4F44E4" w14:textId="77777777" w:rsidR="008132B1" w:rsidRPr="008132B1" w:rsidRDefault="008132B1" w:rsidP="008132B1">
      <w:pPr>
        <w:rPr>
          <w:b/>
          <w:bCs/>
          <w:lang w:val="en-AU"/>
        </w:rPr>
      </w:pPr>
      <w:r w:rsidRPr="008132B1">
        <w:rPr>
          <w:b/>
          <w:bCs/>
          <w:lang w:val="en-AU"/>
        </w:rPr>
        <w:t>Partition-Key Selection</w:t>
      </w:r>
    </w:p>
    <w:p w14:paraId="2B12E626" w14:textId="77777777" w:rsidR="008132B1" w:rsidRPr="008132B1" w:rsidRDefault="008132B1" w:rsidP="008132B1">
      <w:pPr>
        <w:rPr>
          <w:lang w:val="en-AU"/>
        </w:rPr>
      </w:pPr>
      <w:r w:rsidRPr="008132B1">
        <w:rPr>
          <w:lang w:val="en-AU"/>
        </w:rPr>
        <w:t>A partition key must:</w:t>
      </w:r>
    </w:p>
    <w:p w14:paraId="0F141B72" w14:textId="77777777" w:rsidR="008132B1" w:rsidRPr="008132B1" w:rsidRDefault="008132B1">
      <w:pPr>
        <w:numPr>
          <w:ilvl w:val="0"/>
          <w:numId w:val="200"/>
        </w:numPr>
        <w:rPr>
          <w:lang w:val="en-AU"/>
        </w:rPr>
      </w:pPr>
      <w:r w:rsidRPr="008132B1">
        <w:rPr>
          <w:lang w:val="en-AU"/>
        </w:rPr>
        <w:t>Match common filtering patterns</w:t>
      </w:r>
    </w:p>
    <w:p w14:paraId="116D9D83" w14:textId="77777777" w:rsidR="008132B1" w:rsidRPr="008132B1" w:rsidRDefault="008132B1">
      <w:pPr>
        <w:numPr>
          <w:ilvl w:val="0"/>
          <w:numId w:val="200"/>
        </w:numPr>
        <w:rPr>
          <w:lang w:val="en-AU"/>
        </w:rPr>
      </w:pPr>
      <w:r w:rsidRPr="008132B1">
        <w:rPr>
          <w:lang w:val="en-AU"/>
        </w:rPr>
        <w:t>Support effective partition pruning</w:t>
      </w:r>
    </w:p>
    <w:p w14:paraId="35406DCD" w14:textId="77777777" w:rsidR="008132B1" w:rsidRPr="008132B1" w:rsidRDefault="008132B1">
      <w:pPr>
        <w:numPr>
          <w:ilvl w:val="0"/>
          <w:numId w:val="200"/>
        </w:numPr>
        <w:rPr>
          <w:lang w:val="en-AU"/>
        </w:rPr>
      </w:pPr>
      <w:r w:rsidRPr="008132B1">
        <w:rPr>
          <w:lang w:val="en-AU"/>
        </w:rPr>
        <w:t>Be present in relevant uniqueness designs</w:t>
      </w:r>
    </w:p>
    <w:p w14:paraId="03C128B1" w14:textId="77777777" w:rsidR="008132B1" w:rsidRPr="008132B1" w:rsidRDefault="008132B1">
      <w:pPr>
        <w:numPr>
          <w:ilvl w:val="0"/>
          <w:numId w:val="200"/>
        </w:numPr>
        <w:rPr>
          <w:lang w:val="en-AU"/>
        </w:rPr>
      </w:pPr>
      <w:r w:rsidRPr="008132B1">
        <w:rPr>
          <w:lang w:val="en-AU"/>
        </w:rPr>
        <w:t>Remain stable</w:t>
      </w:r>
    </w:p>
    <w:p w14:paraId="2442D243" w14:textId="77777777" w:rsidR="008132B1" w:rsidRPr="008132B1" w:rsidRDefault="008132B1">
      <w:pPr>
        <w:numPr>
          <w:ilvl w:val="0"/>
          <w:numId w:val="200"/>
        </w:numPr>
        <w:rPr>
          <w:lang w:val="en-AU"/>
        </w:rPr>
      </w:pPr>
      <w:r w:rsidRPr="008132B1">
        <w:rPr>
          <w:lang w:val="en-AU"/>
        </w:rPr>
        <w:t>Avoid creating heavily unbalanced partitions</w:t>
      </w:r>
    </w:p>
    <w:p w14:paraId="32892484" w14:textId="77777777" w:rsidR="008132B1" w:rsidRPr="008132B1" w:rsidRDefault="008132B1">
      <w:pPr>
        <w:numPr>
          <w:ilvl w:val="0"/>
          <w:numId w:val="200"/>
        </w:numPr>
        <w:rPr>
          <w:lang w:val="en-AU"/>
        </w:rPr>
      </w:pPr>
      <w:r w:rsidRPr="008132B1">
        <w:rPr>
          <w:lang w:val="en-AU"/>
        </w:rPr>
        <w:t>Support operational retention and archival rules</w:t>
      </w:r>
    </w:p>
    <w:p w14:paraId="524A9D11" w14:textId="77777777" w:rsidR="008132B1" w:rsidRPr="008132B1" w:rsidRDefault="008132B1" w:rsidP="008132B1">
      <w:pPr>
        <w:rPr>
          <w:lang w:val="en-AU"/>
        </w:rPr>
      </w:pPr>
      <w:r w:rsidRPr="008132B1">
        <w:rPr>
          <w:lang w:val="en-AU"/>
        </w:rPr>
        <w:t>A poorly selected partition key can increase complexity without improving performance.</w:t>
      </w:r>
    </w:p>
    <w:p w14:paraId="13786919" w14:textId="77777777" w:rsidR="008132B1" w:rsidRPr="008132B1" w:rsidRDefault="008132B1" w:rsidP="008132B1">
      <w:pPr>
        <w:rPr>
          <w:b/>
          <w:bCs/>
          <w:lang w:val="en-AU"/>
        </w:rPr>
      </w:pPr>
      <w:r w:rsidRPr="008132B1">
        <w:rPr>
          <w:b/>
          <w:bCs/>
          <w:lang w:val="en-AU"/>
        </w:rPr>
        <w:lastRenderedPageBreak/>
        <w:t>Partition Management</w:t>
      </w:r>
    </w:p>
    <w:p w14:paraId="0D64A858" w14:textId="77777777" w:rsidR="008132B1" w:rsidRPr="008132B1" w:rsidRDefault="008132B1" w:rsidP="008132B1">
      <w:pPr>
        <w:rPr>
          <w:lang w:val="en-AU"/>
        </w:rPr>
      </w:pPr>
      <w:r w:rsidRPr="008132B1">
        <w:rPr>
          <w:lang w:val="en-AU"/>
        </w:rPr>
        <w:t>A partitioned table requires procedures for:</w:t>
      </w:r>
    </w:p>
    <w:p w14:paraId="699AFDA6" w14:textId="77777777" w:rsidR="008132B1" w:rsidRPr="008132B1" w:rsidRDefault="008132B1">
      <w:pPr>
        <w:numPr>
          <w:ilvl w:val="0"/>
          <w:numId w:val="201"/>
        </w:numPr>
        <w:rPr>
          <w:lang w:val="en-AU"/>
        </w:rPr>
      </w:pPr>
      <w:r w:rsidRPr="008132B1">
        <w:rPr>
          <w:lang w:val="en-AU"/>
        </w:rPr>
        <w:t>Creating future partitions</w:t>
      </w:r>
    </w:p>
    <w:p w14:paraId="7A01C6A8" w14:textId="77777777" w:rsidR="008132B1" w:rsidRPr="008132B1" w:rsidRDefault="008132B1">
      <w:pPr>
        <w:numPr>
          <w:ilvl w:val="0"/>
          <w:numId w:val="201"/>
        </w:numPr>
        <w:rPr>
          <w:lang w:val="en-AU"/>
        </w:rPr>
      </w:pPr>
      <w:r w:rsidRPr="008132B1">
        <w:rPr>
          <w:lang w:val="en-AU"/>
        </w:rPr>
        <w:t>Monitoring partition sizes</w:t>
      </w:r>
    </w:p>
    <w:p w14:paraId="312F16D0" w14:textId="77777777" w:rsidR="008132B1" w:rsidRPr="008132B1" w:rsidRDefault="008132B1">
      <w:pPr>
        <w:numPr>
          <w:ilvl w:val="0"/>
          <w:numId w:val="201"/>
        </w:numPr>
        <w:rPr>
          <w:lang w:val="en-AU"/>
        </w:rPr>
      </w:pPr>
      <w:r w:rsidRPr="008132B1">
        <w:rPr>
          <w:lang w:val="en-AU"/>
        </w:rPr>
        <w:t>Maintaining indexes on partitions</w:t>
      </w:r>
    </w:p>
    <w:p w14:paraId="768B0619" w14:textId="77777777" w:rsidR="008132B1" w:rsidRPr="008132B1" w:rsidRDefault="008132B1">
      <w:pPr>
        <w:numPr>
          <w:ilvl w:val="0"/>
          <w:numId w:val="201"/>
        </w:numPr>
        <w:rPr>
          <w:lang w:val="en-AU"/>
        </w:rPr>
      </w:pPr>
      <w:r w:rsidRPr="008132B1">
        <w:rPr>
          <w:lang w:val="en-AU"/>
        </w:rPr>
        <w:t>Handling a default partition</w:t>
      </w:r>
    </w:p>
    <w:p w14:paraId="4E75D36F" w14:textId="77777777" w:rsidR="008132B1" w:rsidRPr="008132B1" w:rsidRDefault="008132B1">
      <w:pPr>
        <w:numPr>
          <w:ilvl w:val="0"/>
          <w:numId w:val="201"/>
        </w:numPr>
        <w:rPr>
          <w:lang w:val="en-AU"/>
        </w:rPr>
      </w:pPr>
      <w:r w:rsidRPr="008132B1">
        <w:rPr>
          <w:lang w:val="en-AU"/>
        </w:rPr>
        <w:t>Archiving old partitions</w:t>
      </w:r>
    </w:p>
    <w:p w14:paraId="193D27F6" w14:textId="77777777" w:rsidR="008132B1" w:rsidRPr="008132B1" w:rsidRDefault="008132B1">
      <w:pPr>
        <w:numPr>
          <w:ilvl w:val="0"/>
          <w:numId w:val="201"/>
        </w:numPr>
        <w:rPr>
          <w:lang w:val="en-AU"/>
        </w:rPr>
      </w:pPr>
      <w:r w:rsidRPr="008132B1">
        <w:rPr>
          <w:lang w:val="en-AU"/>
        </w:rPr>
        <w:t>Detaching or deleting expired partitions</w:t>
      </w:r>
    </w:p>
    <w:p w14:paraId="5A32CBA7" w14:textId="77777777" w:rsidR="008132B1" w:rsidRPr="008132B1" w:rsidRDefault="008132B1">
      <w:pPr>
        <w:numPr>
          <w:ilvl w:val="0"/>
          <w:numId w:val="201"/>
        </w:numPr>
        <w:rPr>
          <w:lang w:val="en-AU"/>
        </w:rPr>
      </w:pPr>
      <w:r w:rsidRPr="008132B1">
        <w:rPr>
          <w:lang w:val="en-AU"/>
        </w:rPr>
        <w:t>Updating migrations</w:t>
      </w:r>
    </w:p>
    <w:p w14:paraId="69BBA3DA" w14:textId="77777777" w:rsidR="008132B1" w:rsidRPr="008132B1" w:rsidRDefault="008132B1">
      <w:pPr>
        <w:numPr>
          <w:ilvl w:val="0"/>
          <w:numId w:val="201"/>
        </w:numPr>
        <w:rPr>
          <w:lang w:val="en-AU"/>
        </w:rPr>
      </w:pPr>
      <w:r w:rsidRPr="008132B1">
        <w:rPr>
          <w:lang w:val="en-AU"/>
        </w:rPr>
        <w:t>Testing constraints across partitions</w:t>
      </w:r>
    </w:p>
    <w:p w14:paraId="5E89C865" w14:textId="77777777" w:rsidR="008132B1" w:rsidRPr="008132B1" w:rsidRDefault="008132B1">
      <w:pPr>
        <w:numPr>
          <w:ilvl w:val="0"/>
          <w:numId w:val="201"/>
        </w:numPr>
        <w:rPr>
          <w:lang w:val="en-AU"/>
        </w:rPr>
      </w:pPr>
      <w:r w:rsidRPr="008132B1">
        <w:rPr>
          <w:lang w:val="en-AU"/>
        </w:rPr>
        <w:t>Maintaining backups and restoration procedures</w:t>
      </w:r>
    </w:p>
    <w:p w14:paraId="66D9C19A" w14:textId="77777777" w:rsidR="008132B1" w:rsidRPr="008132B1" w:rsidRDefault="008132B1" w:rsidP="008132B1">
      <w:pPr>
        <w:rPr>
          <w:lang w:val="en-AU"/>
        </w:rPr>
      </w:pPr>
      <w:r w:rsidRPr="008132B1">
        <w:rPr>
          <w:lang w:val="en-AU"/>
        </w:rPr>
        <w:t>Partition creation should be automated before the active time range reaches an unavailable partition.</w:t>
      </w:r>
    </w:p>
    <w:p w14:paraId="4AE514E6" w14:textId="77777777" w:rsidR="008132B1" w:rsidRPr="008132B1" w:rsidRDefault="008132B1" w:rsidP="008132B1">
      <w:pPr>
        <w:rPr>
          <w:b/>
          <w:bCs/>
          <w:lang w:val="en-AU"/>
        </w:rPr>
      </w:pPr>
      <w:r w:rsidRPr="008132B1">
        <w:rPr>
          <w:b/>
          <w:bCs/>
          <w:lang w:val="en-AU"/>
        </w:rPr>
        <w:t>Partitioning Recommendation</w:t>
      </w:r>
    </w:p>
    <w:p w14:paraId="515FA13B" w14:textId="77777777" w:rsidR="008132B1" w:rsidRPr="008132B1" w:rsidRDefault="008132B1" w:rsidP="008132B1">
      <w:pPr>
        <w:rPr>
          <w:lang w:val="en-AU"/>
        </w:rPr>
      </w:pPr>
      <w:r w:rsidRPr="008132B1">
        <w:rPr>
          <w:lang w:val="en-AU"/>
        </w:rPr>
        <w:t>The recommended approach is:</w:t>
      </w:r>
    </w:p>
    <w:p w14:paraId="5CB940EE" w14:textId="77777777" w:rsidR="008132B1" w:rsidRPr="008132B1" w:rsidRDefault="008132B1" w:rsidP="008132B1">
      <w:pPr>
        <w:rPr>
          <w:lang w:val="en-AU"/>
        </w:rPr>
      </w:pPr>
      <w:r w:rsidRPr="008132B1">
        <w:rPr>
          <w:lang w:val="en-AU"/>
        </w:rPr>
        <w:t>Initial platform</w:t>
      </w:r>
    </w:p>
    <w:p w14:paraId="49FCC4E6" w14:textId="77777777" w:rsidR="008132B1" w:rsidRPr="008132B1" w:rsidRDefault="008132B1" w:rsidP="008132B1">
      <w:pPr>
        <w:rPr>
          <w:lang w:val="en-AU"/>
        </w:rPr>
      </w:pPr>
      <w:r w:rsidRPr="008132B1">
        <w:rPr>
          <w:lang w:val="en-AU"/>
        </w:rPr>
        <w:t>No application-level table partitioning</w:t>
      </w:r>
    </w:p>
    <w:p w14:paraId="011A8E9D" w14:textId="77777777" w:rsidR="008132B1" w:rsidRPr="008132B1" w:rsidRDefault="008132B1" w:rsidP="008132B1">
      <w:pPr>
        <w:rPr>
          <w:lang w:val="en-AU"/>
        </w:rPr>
      </w:pPr>
    </w:p>
    <w:p w14:paraId="72DDD574" w14:textId="77777777" w:rsidR="008132B1" w:rsidRPr="008132B1" w:rsidRDefault="008132B1" w:rsidP="008132B1">
      <w:pPr>
        <w:rPr>
          <w:lang w:val="en-AU"/>
        </w:rPr>
      </w:pPr>
      <w:r w:rsidRPr="008132B1">
        <w:rPr>
          <w:lang w:val="en-AU"/>
        </w:rPr>
        <w:t>Growth stage</w:t>
      </w:r>
    </w:p>
    <w:p w14:paraId="4352BABA" w14:textId="77777777" w:rsidR="008132B1" w:rsidRPr="008132B1" w:rsidRDefault="008132B1" w:rsidP="008132B1">
      <w:pPr>
        <w:rPr>
          <w:lang w:val="en-AU"/>
        </w:rPr>
      </w:pPr>
      <w:r w:rsidRPr="008132B1">
        <w:rPr>
          <w:lang w:val="en-AU"/>
        </w:rPr>
        <w:t>Monitor high-volume append-only tables</w:t>
      </w:r>
    </w:p>
    <w:p w14:paraId="57D2530D" w14:textId="77777777" w:rsidR="008132B1" w:rsidRPr="008132B1" w:rsidRDefault="008132B1" w:rsidP="008132B1">
      <w:pPr>
        <w:rPr>
          <w:lang w:val="en-AU"/>
        </w:rPr>
      </w:pPr>
    </w:p>
    <w:p w14:paraId="3AC8FFA0" w14:textId="77777777" w:rsidR="008132B1" w:rsidRPr="008132B1" w:rsidRDefault="008132B1" w:rsidP="008132B1">
      <w:pPr>
        <w:rPr>
          <w:lang w:val="en-AU"/>
        </w:rPr>
      </w:pPr>
      <w:r w:rsidRPr="008132B1">
        <w:rPr>
          <w:lang w:val="en-AU"/>
        </w:rPr>
        <w:t>Large-scale stage</w:t>
      </w:r>
    </w:p>
    <w:p w14:paraId="4C03782A" w14:textId="77777777" w:rsidR="008132B1" w:rsidRPr="008132B1" w:rsidRDefault="008132B1" w:rsidP="008132B1">
      <w:pPr>
        <w:rPr>
          <w:lang w:val="en-AU"/>
        </w:rPr>
      </w:pPr>
      <w:r w:rsidRPr="008132B1">
        <w:rPr>
          <w:lang w:val="en-AU"/>
        </w:rPr>
        <w:t>Introduce time-based partitioning only for demonstrated candidates</w:t>
      </w:r>
    </w:p>
    <w:p w14:paraId="3C25B155" w14:textId="77777777" w:rsidR="008132B1" w:rsidRPr="008132B1" w:rsidRDefault="008132B1" w:rsidP="008132B1">
      <w:pPr>
        <w:rPr>
          <w:lang w:val="en-AU"/>
        </w:rPr>
      </w:pPr>
      <w:r w:rsidRPr="008132B1">
        <w:rPr>
          <w:lang w:val="en-AU"/>
        </w:rPr>
        <w:pict w14:anchorId="6B88D85A">
          <v:rect id="_x0000_i2016" style="width:0;height:1.5pt" o:hralign="center" o:hrstd="t" o:hr="t" fillcolor="#a0a0a0" stroked="f"/>
        </w:pict>
      </w:r>
    </w:p>
    <w:p w14:paraId="0D10EE10" w14:textId="77777777" w:rsidR="008132B1" w:rsidRPr="008132B1" w:rsidRDefault="008132B1" w:rsidP="00AD1CAF">
      <w:pPr>
        <w:pStyle w:val="Heading3"/>
        <w:rPr>
          <w:lang w:val="en-AU"/>
        </w:rPr>
      </w:pPr>
      <w:bookmarkStart w:id="131" w:name="_Toc235552633"/>
      <w:r w:rsidRPr="008132B1">
        <w:rPr>
          <w:lang w:val="en-AU"/>
        </w:rPr>
        <w:t>14.4 Caching</w:t>
      </w:r>
      <w:bookmarkEnd w:id="131"/>
    </w:p>
    <w:p w14:paraId="5D8989AB" w14:textId="77777777" w:rsidR="008132B1" w:rsidRPr="008132B1" w:rsidRDefault="008132B1" w:rsidP="008132B1">
      <w:pPr>
        <w:rPr>
          <w:lang w:val="en-AU"/>
        </w:rPr>
      </w:pPr>
      <w:r w:rsidRPr="008132B1">
        <w:rPr>
          <w:lang w:val="en-AU"/>
        </w:rPr>
        <w:t>Caching stores frequently accessed or expensive-to-calculate results in a faster temporary layer.</w:t>
      </w:r>
    </w:p>
    <w:p w14:paraId="00734542" w14:textId="77777777" w:rsidR="008132B1" w:rsidRPr="008132B1" w:rsidRDefault="008132B1" w:rsidP="008132B1">
      <w:pPr>
        <w:rPr>
          <w:lang w:val="en-AU"/>
        </w:rPr>
      </w:pPr>
      <w:r w:rsidRPr="008132B1">
        <w:rPr>
          <w:lang w:val="en-AU"/>
        </w:rPr>
        <w:lastRenderedPageBreak/>
        <w:t>Caching should reduce repeated database queries, external API requests, search work and AI-processing costs.</w:t>
      </w:r>
    </w:p>
    <w:p w14:paraId="6134AA2D" w14:textId="77777777" w:rsidR="008132B1" w:rsidRPr="008132B1" w:rsidRDefault="008132B1" w:rsidP="008132B1">
      <w:pPr>
        <w:rPr>
          <w:lang w:val="en-AU"/>
        </w:rPr>
      </w:pPr>
      <w:r w:rsidRPr="008132B1">
        <w:rPr>
          <w:lang w:val="en-AU"/>
        </w:rPr>
        <w:t>PostgreSQL must remain the authoritative source of transactional data unless a separate authoritative system is explicitly documented.</w:t>
      </w:r>
    </w:p>
    <w:p w14:paraId="3C7158D7" w14:textId="77777777" w:rsidR="008132B1" w:rsidRPr="008132B1" w:rsidRDefault="008132B1" w:rsidP="008132B1">
      <w:pPr>
        <w:rPr>
          <w:b/>
          <w:bCs/>
          <w:lang w:val="en-AU"/>
        </w:rPr>
      </w:pPr>
      <w:r w:rsidRPr="008132B1">
        <w:rPr>
          <w:b/>
          <w:bCs/>
          <w:lang w:val="en-AU"/>
        </w:rPr>
        <w:t>Cache Adoption Principles</w:t>
      </w:r>
    </w:p>
    <w:p w14:paraId="636A02E6" w14:textId="77777777" w:rsidR="008132B1" w:rsidRPr="008132B1" w:rsidRDefault="008132B1" w:rsidP="008132B1">
      <w:pPr>
        <w:rPr>
          <w:lang w:val="en-AU"/>
        </w:rPr>
      </w:pPr>
      <w:r w:rsidRPr="008132B1">
        <w:rPr>
          <w:lang w:val="en-AU"/>
        </w:rPr>
        <w:t>A value is a good caching candidate when it is:</w:t>
      </w:r>
    </w:p>
    <w:p w14:paraId="74FE26BD" w14:textId="77777777" w:rsidR="008132B1" w:rsidRPr="008132B1" w:rsidRDefault="008132B1">
      <w:pPr>
        <w:numPr>
          <w:ilvl w:val="0"/>
          <w:numId w:val="202"/>
        </w:numPr>
        <w:rPr>
          <w:lang w:val="en-AU"/>
        </w:rPr>
      </w:pPr>
      <w:r w:rsidRPr="008132B1">
        <w:rPr>
          <w:lang w:val="en-AU"/>
        </w:rPr>
        <w:t>Frequently requested</w:t>
      </w:r>
    </w:p>
    <w:p w14:paraId="55212429" w14:textId="77777777" w:rsidR="008132B1" w:rsidRPr="008132B1" w:rsidRDefault="008132B1">
      <w:pPr>
        <w:numPr>
          <w:ilvl w:val="0"/>
          <w:numId w:val="202"/>
        </w:numPr>
        <w:rPr>
          <w:lang w:val="en-AU"/>
        </w:rPr>
      </w:pPr>
      <w:r w:rsidRPr="008132B1">
        <w:rPr>
          <w:lang w:val="en-AU"/>
        </w:rPr>
        <w:t>Relatively expensive to compute</w:t>
      </w:r>
    </w:p>
    <w:p w14:paraId="73750A57" w14:textId="77777777" w:rsidR="008132B1" w:rsidRPr="008132B1" w:rsidRDefault="008132B1">
      <w:pPr>
        <w:numPr>
          <w:ilvl w:val="0"/>
          <w:numId w:val="202"/>
        </w:numPr>
        <w:rPr>
          <w:lang w:val="en-AU"/>
        </w:rPr>
      </w:pPr>
      <w:r w:rsidRPr="008132B1">
        <w:rPr>
          <w:lang w:val="en-AU"/>
        </w:rPr>
        <w:t>Shared by multiple users</w:t>
      </w:r>
    </w:p>
    <w:p w14:paraId="6C1A9673" w14:textId="77777777" w:rsidR="008132B1" w:rsidRPr="008132B1" w:rsidRDefault="008132B1">
      <w:pPr>
        <w:numPr>
          <w:ilvl w:val="0"/>
          <w:numId w:val="202"/>
        </w:numPr>
        <w:rPr>
          <w:lang w:val="en-AU"/>
        </w:rPr>
      </w:pPr>
      <w:r w:rsidRPr="008132B1">
        <w:rPr>
          <w:lang w:val="en-AU"/>
        </w:rPr>
        <w:t>Read more often than updated</w:t>
      </w:r>
    </w:p>
    <w:p w14:paraId="530ABAE1" w14:textId="77777777" w:rsidR="008132B1" w:rsidRPr="008132B1" w:rsidRDefault="008132B1">
      <w:pPr>
        <w:numPr>
          <w:ilvl w:val="0"/>
          <w:numId w:val="202"/>
        </w:numPr>
        <w:rPr>
          <w:lang w:val="en-AU"/>
        </w:rPr>
      </w:pPr>
      <w:r w:rsidRPr="008132B1">
        <w:rPr>
          <w:lang w:val="en-AU"/>
        </w:rPr>
        <w:t>Safe to serve temporarily when slightly stale</w:t>
      </w:r>
    </w:p>
    <w:p w14:paraId="5DB02261" w14:textId="77777777" w:rsidR="008132B1" w:rsidRPr="008132B1" w:rsidRDefault="008132B1">
      <w:pPr>
        <w:numPr>
          <w:ilvl w:val="0"/>
          <w:numId w:val="202"/>
        </w:numPr>
        <w:rPr>
          <w:lang w:val="en-AU"/>
        </w:rPr>
      </w:pPr>
      <w:r w:rsidRPr="008132B1">
        <w:rPr>
          <w:lang w:val="en-AU"/>
        </w:rPr>
        <w:t>Reconstructable from the source of truth</w:t>
      </w:r>
    </w:p>
    <w:p w14:paraId="4923B882" w14:textId="77777777" w:rsidR="008132B1" w:rsidRPr="008132B1" w:rsidRDefault="008132B1" w:rsidP="008132B1">
      <w:pPr>
        <w:rPr>
          <w:lang w:val="en-AU"/>
        </w:rPr>
      </w:pPr>
      <w:r w:rsidRPr="008132B1">
        <w:rPr>
          <w:lang w:val="en-AU"/>
        </w:rPr>
        <w:t>Caching should not be added to simple and already fast queries without evidence that it provides meaningful benefit.</w:t>
      </w:r>
    </w:p>
    <w:p w14:paraId="7A6A21D3" w14:textId="77777777" w:rsidR="008132B1" w:rsidRPr="008132B1" w:rsidRDefault="008132B1" w:rsidP="008132B1">
      <w:pPr>
        <w:rPr>
          <w:b/>
          <w:bCs/>
          <w:lang w:val="en-AU"/>
        </w:rPr>
      </w:pPr>
      <w:r w:rsidRPr="008132B1">
        <w:rPr>
          <w:b/>
          <w:bCs/>
          <w:lang w:val="en-AU"/>
        </w:rPr>
        <w:t>Cache-Aside Pattern</w:t>
      </w:r>
    </w:p>
    <w:p w14:paraId="54A08A3F" w14:textId="77777777" w:rsidR="008132B1" w:rsidRPr="008132B1" w:rsidRDefault="008132B1" w:rsidP="008132B1">
      <w:pPr>
        <w:rPr>
          <w:lang w:val="en-AU"/>
        </w:rPr>
      </w:pPr>
      <w:r w:rsidRPr="008132B1">
        <w:rPr>
          <w:lang w:val="en-AU"/>
        </w:rPr>
        <w:t>DAK should generally begin with the cache-aside pattern.</w:t>
      </w:r>
    </w:p>
    <w:p w14:paraId="2DE470A0" w14:textId="77777777" w:rsidR="008132B1" w:rsidRPr="008132B1" w:rsidRDefault="008132B1" w:rsidP="008132B1">
      <w:pPr>
        <w:rPr>
          <w:lang w:val="en-AU"/>
        </w:rPr>
      </w:pPr>
      <w:r w:rsidRPr="008132B1">
        <w:rPr>
          <w:lang w:val="en-AU"/>
        </w:rPr>
        <w:t>In this pattern:</w:t>
      </w:r>
    </w:p>
    <w:p w14:paraId="2FC16685" w14:textId="77777777" w:rsidR="008132B1" w:rsidRPr="008132B1" w:rsidRDefault="008132B1" w:rsidP="008132B1">
      <w:pPr>
        <w:rPr>
          <w:lang w:val="en-AU"/>
        </w:rPr>
      </w:pPr>
      <w:r w:rsidRPr="008132B1">
        <w:rPr>
          <w:lang w:val="en-AU"/>
        </w:rPr>
        <w:t>Application requests data</w:t>
      </w:r>
    </w:p>
    <w:p w14:paraId="2986BF3B" w14:textId="77777777" w:rsidR="008132B1" w:rsidRPr="008132B1" w:rsidRDefault="008132B1" w:rsidP="008132B1">
      <w:pPr>
        <w:rPr>
          <w:lang w:val="en-AU"/>
        </w:rPr>
      </w:pPr>
      <w:r w:rsidRPr="008132B1">
        <w:rPr>
          <w:lang w:val="en-AU"/>
        </w:rPr>
        <w:t xml:space="preserve">        ↓</w:t>
      </w:r>
    </w:p>
    <w:p w14:paraId="3162F5C7" w14:textId="77777777" w:rsidR="008132B1" w:rsidRPr="008132B1" w:rsidRDefault="008132B1" w:rsidP="008132B1">
      <w:pPr>
        <w:rPr>
          <w:lang w:val="en-AU"/>
        </w:rPr>
      </w:pPr>
      <w:r w:rsidRPr="008132B1">
        <w:rPr>
          <w:lang w:val="en-AU"/>
        </w:rPr>
        <w:t>Check cache</w:t>
      </w:r>
    </w:p>
    <w:p w14:paraId="3C7BA7BD" w14:textId="77777777" w:rsidR="008132B1" w:rsidRPr="008132B1" w:rsidRDefault="008132B1" w:rsidP="008132B1">
      <w:pPr>
        <w:rPr>
          <w:lang w:val="en-AU"/>
        </w:rPr>
      </w:pPr>
      <w:r w:rsidRPr="008132B1">
        <w:rPr>
          <w:lang w:val="en-AU"/>
        </w:rPr>
        <w:t xml:space="preserve">        ↓</w:t>
      </w:r>
    </w:p>
    <w:p w14:paraId="6EDECC55" w14:textId="77777777" w:rsidR="008132B1" w:rsidRPr="008132B1" w:rsidRDefault="008132B1" w:rsidP="008132B1">
      <w:pPr>
        <w:rPr>
          <w:lang w:val="en-AU"/>
        </w:rPr>
      </w:pPr>
      <w:r w:rsidRPr="008132B1">
        <w:rPr>
          <w:lang w:val="en-AU"/>
        </w:rPr>
        <w:t>Cache hit → return cached result</w:t>
      </w:r>
    </w:p>
    <w:p w14:paraId="7451CE70" w14:textId="77777777" w:rsidR="008132B1" w:rsidRPr="008132B1" w:rsidRDefault="008132B1" w:rsidP="008132B1">
      <w:pPr>
        <w:rPr>
          <w:lang w:val="en-AU"/>
        </w:rPr>
      </w:pPr>
    </w:p>
    <w:p w14:paraId="01699EBE" w14:textId="77777777" w:rsidR="008132B1" w:rsidRPr="008132B1" w:rsidRDefault="008132B1" w:rsidP="008132B1">
      <w:pPr>
        <w:rPr>
          <w:lang w:val="en-AU"/>
        </w:rPr>
      </w:pPr>
      <w:r w:rsidRPr="008132B1">
        <w:rPr>
          <w:lang w:val="en-AU"/>
        </w:rPr>
        <w:t>Cache miss</w:t>
      </w:r>
    </w:p>
    <w:p w14:paraId="4BFBA2D5" w14:textId="77777777" w:rsidR="008132B1" w:rsidRPr="008132B1" w:rsidRDefault="008132B1" w:rsidP="008132B1">
      <w:pPr>
        <w:rPr>
          <w:lang w:val="en-AU"/>
        </w:rPr>
      </w:pPr>
      <w:r w:rsidRPr="008132B1">
        <w:rPr>
          <w:lang w:val="en-AU"/>
        </w:rPr>
        <w:t xml:space="preserve">        ↓</w:t>
      </w:r>
    </w:p>
    <w:p w14:paraId="0FA2ADFC" w14:textId="77777777" w:rsidR="008132B1" w:rsidRPr="008132B1" w:rsidRDefault="008132B1" w:rsidP="008132B1">
      <w:pPr>
        <w:rPr>
          <w:lang w:val="en-AU"/>
        </w:rPr>
      </w:pPr>
      <w:r w:rsidRPr="008132B1">
        <w:rPr>
          <w:lang w:val="en-AU"/>
        </w:rPr>
        <w:t>Read from PostgreSQL</w:t>
      </w:r>
    </w:p>
    <w:p w14:paraId="6EF94B00" w14:textId="77777777" w:rsidR="008132B1" w:rsidRPr="008132B1" w:rsidRDefault="008132B1" w:rsidP="008132B1">
      <w:pPr>
        <w:rPr>
          <w:lang w:val="en-AU"/>
        </w:rPr>
      </w:pPr>
      <w:r w:rsidRPr="008132B1">
        <w:rPr>
          <w:lang w:val="en-AU"/>
        </w:rPr>
        <w:t xml:space="preserve">        ↓</w:t>
      </w:r>
    </w:p>
    <w:p w14:paraId="6CBF3084" w14:textId="77777777" w:rsidR="008132B1" w:rsidRPr="008132B1" w:rsidRDefault="008132B1" w:rsidP="008132B1">
      <w:pPr>
        <w:rPr>
          <w:lang w:val="en-AU"/>
        </w:rPr>
      </w:pPr>
      <w:r w:rsidRPr="008132B1">
        <w:rPr>
          <w:lang w:val="en-AU"/>
        </w:rPr>
        <w:lastRenderedPageBreak/>
        <w:t>Store result in cache</w:t>
      </w:r>
    </w:p>
    <w:p w14:paraId="7DB518FB" w14:textId="77777777" w:rsidR="008132B1" w:rsidRPr="008132B1" w:rsidRDefault="008132B1" w:rsidP="008132B1">
      <w:pPr>
        <w:rPr>
          <w:lang w:val="en-AU"/>
        </w:rPr>
      </w:pPr>
      <w:r w:rsidRPr="008132B1">
        <w:rPr>
          <w:lang w:val="en-AU"/>
        </w:rPr>
        <w:t xml:space="preserve">        ↓</w:t>
      </w:r>
    </w:p>
    <w:p w14:paraId="278C5E14" w14:textId="77777777" w:rsidR="008132B1" w:rsidRPr="008132B1" w:rsidRDefault="008132B1" w:rsidP="008132B1">
      <w:pPr>
        <w:rPr>
          <w:lang w:val="en-AU"/>
        </w:rPr>
      </w:pPr>
      <w:r w:rsidRPr="008132B1">
        <w:rPr>
          <w:lang w:val="en-AU"/>
        </w:rPr>
        <w:t>Return result</w:t>
      </w:r>
    </w:p>
    <w:p w14:paraId="4F01F9B6" w14:textId="77777777" w:rsidR="008132B1" w:rsidRPr="008132B1" w:rsidRDefault="008132B1" w:rsidP="008132B1">
      <w:pPr>
        <w:rPr>
          <w:lang w:val="en-AU"/>
        </w:rPr>
      </w:pPr>
      <w:r w:rsidRPr="008132B1">
        <w:rPr>
          <w:lang w:val="en-AU"/>
        </w:rPr>
        <w:t>Redis describes cache-aside as suitable for read-heavy applications where the application manages cache population and falls back to the primary datastore on a cache miss.</w:t>
      </w:r>
    </w:p>
    <w:p w14:paraId="19D589CB" w14:textId="77777777" w:rsidR="008132B1" w:rsidRPr="008132B1" w:rsidRDefault="008132B1" w:rsidP="008132B1">
      <w:pPr>
        <w:rPr>
          <w:b/>
          <w:bCs/>
          <w:lang w:val="en-AU"/>
        </w:rPr>
      </w:pPr>
      <w:r w:rsidRPr="008132B1">
        <w:rPr>
          <w:b/>
          <w:bCs/>
          <w:lang w:val="en-AU"/>
        </w:rPr>
        <w:t>Initial Cache Candidates</w:t>
      </w:r>
    </w:p>
    <w:p w14:paraId="3013FFF2" w14:textId="77777777" w:rsidR="008132B1" w:rsidRPr="008132B1" w:rsidRDefault="008132B1" w:rsidP="008132B1">
      <w:pPr>
        <w:rPr>
          <w:lang w:val="en-AU"/>
        </w:rPr>
      </w:pPr>
      <w:r w:rsidRPr="008132B1">
        <w:rPr>
          <w:lang w:val="en-AU"/>
        </w:rPr>
        <w:t>Potential DAK cache candidates include:</w:t>
      </w:r>
    </w:p>
    <w:p w14:paraId="0A4EC088" w14:textId="77777777" w:rsidR="008132B1" w:rsidRPr="008132B1" w:rsidRDefault="008132B1">
      <w:pPr>
        <w:numPr>
          <w:ilvl w:val="0"/>
          <w:numId w:val="203"/>
        </w:numPr>
        <w:rPr>
          <w:lang w:val="en-AU"/>
        </w:rPr>
      </w:pPr>
      <w:r w:rsidRPr="008132B1">
        <w:rPr>
          <w:lang w:val="en-AU"/>
        </w:rPr>
        <w:t>Public Business profiles</w:t>
      </w:r>
    </w:p>
    <w:p w14:paraId="0A3CDE2D" w14:textId="77777777" w:rsidR="008132B1" w:rsidRPr="008132B1" w:rsidRDefault="008132B1">
      <w:pPr>
        <w:numPr>
          <w:ilvl w:val="0"/>
          <w:numId w:val="203"/>
        </w:numPr>
        <w:rPr>
          <w:lang w:val="en-AU"/>
        </w:rPr>
      </w:pPr>
      <w:r w:rsidRPr="008132B1">
        <w:rPr>
          <w:lang w:val="en-AU"/>
        </w:rPr>
        <w:t>Business-category lists</w:t>
      </w:r>
    </w:p>
    <w:p w14:paraId="5C2423BC" w14:textId="77777777" w:rsidR="008132B1" w:rsidRPr="008132B1" w:rsidRDefault="008132B1">
      <w:pPr>
        <w:numPr>
          <w:ilvl w:val="0"/>
          <w:numId w:val="203"/>
        </w:numPr>
        <w:rPr>
          <w:lang w:val="en-AU"/>
        </w:rPr>
      </w:pPr>
      <w:r w:rsidRPr="008132B1">
        <w:rPr>
          <w:lang w:val="en-AU"/>
        </w:rPr>
        <w:t>Popular Business-directory searches</w:t>
      </w:r>
    </w:p>
    <w:p w14:paraId="717BD6C2" w14:textId="77777777" w:rsidR="008132B1" w:rsidRPr="008132B1" w:rsidRDefault="008132B1">
      <w:pPr>
        <w:numPr>
          <w:ilvl w:val="0"/>
          <w:numId w:val="203"/>
        </w:numPr>
        <w:rPr>
          <w:lang w:val="en-AU"/>
        </w:rPr>
      </w:pPr>
      <w:r w:rsidRPr="008132B1">
        <w:rPr>
          <w:lang w:val="en-AU"/>
        </w:rPr>
        <w:t>Published Local Guides</w:t>
      </w:r>
    </w:p>
    <w:p w14:paraId="36EACD28" w14:textId="77777777" w:rsidR="008132B1" w:rsidRPr="008132B1" w:rsidRDefault="008132B1">
      <w:pPr>
        <w:numPr>
          <w:ilvl w:val="0"/>
          <w:numId w:val="203"/>
        </w:numPr>
        <w:rPr>
          <w:lang w:val="en-AU"/>
        </w:rPr>
      </w:pPr>
      <w:r w:rsidRPr="008132B1">
        <w:rPr>
          <w:lang w:val="en-AU"/>
        </w:rPr>
        <w:t>Published Australia Updates</w:t>
      </w:r>
    </w:p>
    <w:p w14:paraId="68CD5AF5" w14:textId="77777777" w:rsidR="008132B1" w:rsidRPr="008132B1" w:rsidRDefault="008132B1">
      <w:pPr>
        <w:numPr>
          <w:ilvl w:val="0"/>
          <w:numId w:val="203"/>
        </w:numPr>
        <w:rPr>
          <w:lang w:val="en-AU"/>
        </w:rPr>
      </w:pPr>
      <w:r w:rsidRPr="008132B1">
        <w:rPr>
          <w:lang w:val="en-AU"/>
        </w:rPr>
        <w:t>Active promotions</w:t>
      </w:r>
    </w:p>
    <w:p w14:paraId="29276AA2" w14:textId="77777777" w:rsidR="008132B1" w:rsidRPr="008132B1" w:rsidRDefault="008132B1">
      <w:pPr>
        <w:numPr>
          <w:ilvl w:val="0"/>
          <w:numId w:val="203"/>
        </w:numPr>
        <w:rPr>
          <w:lang w:val="en-AU"/>
        </w:rPr>
      </w:pPr>
      <w:r w:rsidRPr="008132B1">
        <w:rPr>
          <w:lang w:val="en-AU"/>
        </w:rPr>
        <w:t>Homepage discovery content</w:t>
      </w:r>
    </w:p>
    <w:p w14:paraId="68328577" w14:textId="77777777" w:rsidR="008132B1" w:rsidRPr="008132B1" w:rsidRDefault="008132B1">
      <w:pPr>
        <w:numPr>
          <w:ilvl w:val="0"/>
          <w:numId w:val="203"/>
        </w:numPr>
        <w:rPr>
          <w:lang w:val="en-AU"/>
        </w:rPr>
      </w:pPr>
      <w:r w:rsidRPr="008132B1">
        <w:rPr>
          <w:lang w:val="en-AU"/>
        </w:rPr>
        <w:t>Frequently used platform settings</w:t>
      </w:r>
    </w:p>
    <w:p w14:paraId="75372468" w14:textId="77777777" w:rsidR="008132B1" w:rsidRPr="008132B1" w:rsidRDefault="008132B1">
      <w:pPr>
        <w:numPr>
          <w:ilvl w:val="0"/>
          <w:numId w:val="203"/>
        </w:numPr>
        <w:rPr>
          <w:lang w:val="en-AU"/>
        </w:rPr>
      </w:pPr>
      <w:r w:rsidRPr="008132B1">
        <w:rPr>
          <w:lang w:val="en-AU"/>
        </w:rPr>
        <w:t>Aggregated review summaries</w:t>
      </w:r>
    </w:p>
    <w:p w14:paraId="5F7CA57C" w14:textId="77777777" w:rsidR="008132B1" w:rsidRPr="008132B1" w:rsidRDefault="008132B1">
      <w:pPr>
        <w:numPr>
          <w:ilvl w:val="0"/>
          <w:numId w:val="203"/>
        </w:numPr>
        <w:rPr>
          <w:lang w:val="en-AU"/>
        </w:rPr>
      </w:pPr>
      <w:r w:rsidRPr="008132B1">
        <w:rPr>
          <w:lang w:val="en-AU"/>
        </w:rPr>
        <w:t>Community post counts</w:t>
      </w:r>
    </w:p>
    <w:p w14:paraId="4BE5820E" w14:textId="77777777" w:rsidR="008132B1" w:rsidRPr="008132B1" w:rsidRDefault="008132B1">
      <w:pPr>
        <w:numPr>
          <w:ilvl w:val="0"/>
          <w:numId w:val="203"/>
        </w:numPr>
        <w:rPr>
          <w:lang w:val="en-AU"/>
        </w:rPr>
      </w:pPr>
      <w:r w:rsidRPr="008132B1">
        <w:rPr>
          <w:lang w:val="en-AU"/>
        </w:rPr>
        <w:t>Search suggestions</w:t>
      </w:r>
    </w:p>
    <w:p w14:paraId="3EBB1E2A" w14:textId="77777777" w:rsidR="008132B1" w:rsidRPr="008132B1" w:rsidRDefault="008132B1">
      <w:pPr>
        <w:numPr>
          <w:ilvl w:val="0"/>
          <w:numId w:val="203"/>
        </w:numPr>
        <w:rPr>
          <w:lang w:val="en-AU"/>
        </w:rPr>
      </w:pPr>
      <w:r w:rsidRPr="008132B1">
        <w:rPr>
          <w:lang w:val="en-AU"/>
        </w:rPr>
        <w:t>Geocoding results</w:t>
      </w:r>
    </w:p>
    <w:p w14:paraId="2B810B40" w14:textId="77777777" w:rsidR="008132B1" w:rsidRPr="008132B1" w:rsidRDefault="008132B1">
      <w:pPr>
        <w:numPr>
          <w:ilvl w:val="0"/>
          <w:numId w:val="203"/>
        </w:numPr>
        <w:rPr>
          <w:lang w:val="en-AU"/>
        </w:rPr>
      </w:pPr>
      <w:r w:rsidRPr="008132B1">
        <w:rPr>
          <w:lang w:val="en-AU"/>
        </w:rPr>
        <w:t>External source metadata</w:t>
      </w:r>
    </w:p>
    <w:p w14:paraId="10994F80" w14:textId="77777777" w:rsidR="008132B1" w:rsidRPr="008132B1" w:rsidRDefault="008132B1">
      <w:pPr>
        <w:numPr>
          <w:ilvl w:val="0"/>
          <w:numId w:val="203"/>
        </w:numPr>
        <w:rPr>
          <w:lang w:val="en-AU"/>
        </w:rPr>
      </w:pPr>
      <w:r w:rsidRPr="008132B1">
        <w:rPr>
          <w:lang w:val="en-AU"/>
        </w:rPr>
        <w:t>AI-generated summaries already approved for reuse</w:t>
      </w:r>
    </w:p>
    <w:p w14:paraId="648B8C48" w14:textId="77777777" w:rsidR="008132B1" w:rsidRPr="008132B1" w:rsidRDefault="008132B1" w:rsidP="008132B1">
      <w:pPr>
        <w:rPr>
          <w:b/>
          <w:bCs/>
          <w:lang w:val="en-AU"/>
        </w:rPr>
      </w:pPr>
      <w:r w:rsidRPr="008132B1">
        <w:rPr>
          <w:b/>
          <w:bCs/>
          <w:lang w:val="en-AU"/>
        </w:rPr>
        <w:t>Data That Should Be Cached Carefully</w:t>
      </w:r>
    </w:p>
    <w:p w14:paraId="58919B7E" w14:textId="77777777" w:rsidR="008132B1" w:rsidRPr="008132B1" w:rsidRDefault="008132B1" w:rsidP="008132B1">
      <w:pPr>
        <w:rPr>
          <w:lang w:val="en-AU"/>
        </w:rPr>
      </w:pPr>
      <w:r w:rsidRPr="008132B1">
        <w:rPr>
          <w:lang w:val="en-AU"/>
        </w:rPr>
        <w:t>The following data requires short expiration periods, immediate invalidation or no shared caching:</w:t>
      </w:r>
    </w:p>
    <w:p w14:paraId="65071BD8" w14:textId="77777777" w:rsidR="008132B1" w:rsidRPr="008132B1" w:rsidRDefault="008132B1">
      <w:pPr>
        <w:numPr>
          <w:ilvl w:val="0"/>
          <w:numId w:val="204"/>
        </w:numPr>
        <w:rPr>
          <w:lang w:val="en-AU"/>
        </w:rPr>
      </w:pPr>
      <w:r w:rsidRPr="008132B1">
        <w:rPr>
          <w:lang w:val="en-AU"/>
        </w:rPr>
        <w:t>User account details</w:t>
      </w:r>
    </w:p>
    <w:p w14:paraId="5CC41CF6" w14:textId="77777777" w:rsidR="008132B1" w:rsidRPr="008132B1" w:rsidRDefault="008132B1">
      <w:pPr>
        <w:numPr>
          <w:ilvl w:val="0"/>
          <w:numId w:val="204"/>
        </w:numPr>
        <w:rPr>
          <w:lang w:val="en-AU"/>
        </w:rPr>
      </w:pPr>
      <w:r w:rsidRPr="008132B1">
        <w:rPr>
          <w:lang w:val="en-AU"/>
        </w:rPr>
        <w:t>User roles and permissions</w:t>
      </w:r>
    </w:p>
    <w:p w14:paraId="6A97EDFE" w14:textId="77777777" w:rsidR="008132B1" w:rsidRPr="008132B1" w:rsidRDefault="008132B1">
      <w:pPr>
        <w:numPr>
          <w:ilvl w:val="0"/>
          <w:numId w:val="204"/>
        </w:numPr>
        <w:rPr>
          <w:lang w:val="en-AU"/>
        </w:rPr>
      </w:pPr>
      <w:r w:rsidRPr="008132B1">
        <w:rPr>
          <w:lang w:val="en-AU"/>
        </w:rPr>
        <w:t>Business ownership permissions</w:t>
      </w:r>
    </w:p>
    <w:p w14:paraId="6192274D" w14:textId="77777777" w:rsidR="008132B1" w:rsidRPr="008132B1" w:rsidRDefault="008132B1">
      <w:pPr>
        <w:numPr>
          <w:ilvl w:val="0"/>
          <w:numId w:val="204"/>
        </w:numPr>
        <w:rPr>
          <w:lang w:val="en-AU"/>
        </w:rPr>
      </w:pPr>
      <w:r w:rsidRPr="008132B1">
        <w:rPr>
          <w:lang w:val="en-AU"/>
        </w:rPr>
        <w:lastRenderedPageBreak/>
        <w:t>Unread notification counts</w:t>
      </w:r>
    </w:p>
    <w:p w14:paraId="3EFAA2BE" w14:textId="77777777" w:rsidR="008132B1" w:rsidRPr="008132B1" w:rsidRDefault="008132B1">
      <w:pPr>
        <w:numPr>
          <w:ilvl w:val="0"/>
          <w:numId w:val="204"/>
        </w:numPr>
        <w:rPr>
          <w:lang w:val="en-AU"/>
        </w:rPr>
      </w:pPr>
      <w:r w:rsidRPr="008132B1">
        <w:rPr>
          <w:lang w:val="en-AU"/>
        </w:rPr>
        <w:t>Promotion-redemption eligibility</w:t>
      </w:r>
    </w:p>
    <w:p w14:paraId="304230D6" w14:textId="77777777" w:rsidR="008132B1" w:rsidRPr="008132B1" w:rsidRDefault="008132B1">
      <w:pPr>
        <w:numPr>
          <w:ilvl w:val="0"/>
          <w:numId w:val="204"/>
        </w:numPr>
        <w:rPr>
          <w:lang w:val="en-AU"/>
        </w:rPr>
      </w:pPr>
      <w:r w:rsidRPr="008132B1">
        <w:rPr>
          <w:lang w:val="en-AU"/>
        </w:rPr>
        <w:t>Suspended account status</w:t>
      </w:r>
    </w:p>
    <w:p w14:paraId="7658451A" w14:textId="77777777" w:rsidR="008132B1" w:rsidRPr="008132B1" w:rsidRDefault="008132B1">
      <w:pPr>
        <w:numPr>
          <w:ilvl w:val="0"/>
          <w:numId w:val="204"/>
        </w:numPr>
        <w:rPr>
          <w:lang w:val="en-AU"/>
        </w:rPr>
      </w:pPr>
      <w:r w:rsidRPr="008132B1">
        <w:rPr>
          <w:lang w:val="en-AU"/>
        </w:rPr>
        <w:t>Moderation status</w:t>
      </w:r>
    </w:p>
    <w:p w14:paraId="335FDB9A" w14:textId="77777777" w:rsidR="008132B1" w:rsidRPr="008132B1" w:rsidRDefault="008132B1">
      <w:pPr>
        <w:numPr>
          <w:ilvl w:val="0"/>
          <w:numId w:val="204"/>
        </w:numPr>
        <w:rPr>
          <w:lang w:val="en-AU"/>
        </w:rPr>
      </w:pPr>
      <w:r w:rsidRPr="008132B1">
        <w:rPr>
          <w:lang w:val="en-AU"/>
        </w:rPr>
        <w:t>Private profile information</w:t>
      </w:r>
    </w:p>
    <w:p w14:paraId="7F785ECF" w14:textId="77777777" w:rsidR="008132B1" w:rsidRPr="008132B1" w:rsidRDefault="008132B1">
      <w:pPr>
        <w:numPr>
          <w:ilvl w:val="0"/>
          <w:numId w:val="204"/>
        </w:numPr>
        <w:rPr>
          <w:lang w:val="en-AU"/>
        </w:rPr>
      </w:pPr>
      <w:r w:rsidRPr="008132B1">
        <w:rPr>
          <w:lang w:val="en-AU"/>
        </w:rPr>
        <w:t>Password-reset state</w:t>
      </w:r>
    </w:p>
    <w:p w14:paraId="47DA306C" w14:textId="77777777" w:rsidR="008132B1" w:rsidRPr="008132B1" w:rsidRDefault="008132B1">
      <w:pPr>
        <w:numPr>
          <w:ilvl w:val="0"/>
          <w:numId w:val="204"/>
        </w:numPr>
        <w:rPr>
          <w:lang w:val="en-AU"/>
        </w:rPr>
      </w:pPr>
      <w:r w:rsidRPr="008132B1">
        <w:rPr>
          <w:lang w:val="en-AU"/>
        </w:rPr>
        <w:t>Security-sensitive settings</w:t>
      </w:r>
    </w:p>
    <w:p w14:paraId="18807794" w14:textId="77777777" w:rsidR="008132B1" w:rsidRPr="008132B1" w:rsidRDefault="008132B1" w:rsidP="008132B1">
      <w:pPr>
        <w:rPr>
          <w:lang w:val="en-AU"/>
        </w:rPr>
      </w:pPr>
      <w:r w:rsidRPr="008132B1">
        <w:rPr>
          <w:lang w:val="en-AU"/>
        </w:rPr>
        <w:t>Authorisation decisions must not rely on stale cached data for long periods.</w:t>
      </w:r>
    </w:p>
    <w:p w14:paraId="1378222A" w14:textId="77777777" w:rsidR="008132B1" w:rsidRPr="008132B1" w:rsidRDefault="008132B1" w:rsidP="008132B1">
      <w:pPr>
        <w:rPr>
          <w:b/>
          <w:bCs/>
          <w:lang w:val="en-AU"/>
        </w:rPr>
      </w:pPr>
      <w:r w:rsidRPr="008132B1">
        <w:rPr>
          <w:b/>
          <w:bCs/>
          <w:lang w:val="en-AU"/>
        </w:rPr>
        <w:t>Cache Keys</w:t>
      </w:r>
    </w:p>
    <w:p w14:paraId="02C35DFC" w14:textId="77777777" w:rsidR="008132B1" w:rsidRPr="008132B1" w:rsidRDefault="008132B1" w:rsidP="008132B1">
      <w:pPr>
        <w:rPr>
          <w:lang w:val="en-AU"/>
        </w:rPr>
      </w:pPr>
      <w:r w:rsidRPr="008132B1">
        <w:rPr>
          <w:lang w:val="en-AU"/>
        </w:rPr>
        <w:t>Cache keys should be:</w:t>
      </w:r>
    </w:p>
    <w:p w14:paraId="1BF92CEB" w14:textId="77777777" w:rsidR="008132B1" w:rsidRPr="008132B1" w:rsidRDefault="008132B1">
      <w:pPr>
        <w:numPr>
          <w:ilvl w:val="0"/>
          <w:numId w:val="205"/>
        </w:numPr>
        <w:rPr>
          <w:lang w:val="en-AU"/>
        </w:rPr>
      </w:pPr>
      <w:r w:rsidRPr="008132B1">
        <w:rPr>
          <w:lang w:val="en-AU"/>
        </w:rPr>
        <w:t>Predictable</w:t>
      </w:r>
    </w:p>
    <w:p w14:paraId="413CF8D5" w14:textId="77777777" w:rsidR="008132B1" w:rsidRPr="008132B1" w:rsidRDefault="008132B1">
      <w:pPr>
        <w:numPr>
          <w:ilvl w:val="0"/>
          <w:numId w:val="205"/>
        </w:numPr>
        <w:rPr>
          <w:lang w:val="en-AU"/>
        </w:rPr>
      </w:pPr>
      <w:r w:rsidRPr="008132B1">
        <w:rPr>
          <w:lang w:val="en-AU"/>
        </w:rPr>
        <w:t>Namespaced</w:t>
      </w:r>
    </w:p>
    <w:p w14:paraId="5B22DC78" w14:textId="77777777" w:rsidR="008132B1" w:rsidRPr="008132B1" w:rsidRDefault="008132B1">
      <w:pPr>
        <w:numPr>
          <w:ilvl w:val="0"/>
          <w:numId w:val="205"/>
        </w:numPr>
        <w:rPr>
          <w:lang w:val="en-AU"/>
        </w:rPr>
      </w:pPr>
      <w:r w:rsidRPr="008132B1">
        <w:rPr>
          <w:lang w:val="en-AU"/>
        </w:rPr>
        <w:t>Versioned</w:t>
      </w:r>
    </w:p>
    <w:p w14:paraId="6370C04F" w14:textId="77777777" w:rsidR="008132B1" w:rsidRPr="008132B1" w:rsidRDefault="008132B1">
      <w:pPr>
        <w:numPr>
          <w:ilvl w:val="0"/>
          <w:numId w:val="205"/>
        </w:numPr>
        <w:rPr>
          <w:lang w:val="en-AU"/>
        </w:rPr>
      </w:pPr>
      <w:r w:rsidRPr="008132B1">
        <w:rPr>
          <w:lang w:val="en-AU"/>
        </w:rPr>
        <w:t>Based on stable identifiers</w:t>
      </w:r>
    </w:p>
    <w:p w14:paraId="778E72EF" w14:textId="77777777" w:rsidR="008132B1" w:rsidRPr="008132B1" w:rsidRDefault="008132B1">
      <w:pPr>
        <w:numPr>
          <w:ilvl w:val="0"/>
          <w:numId w:val="205"/>
        </w:numPr>
        <w:rPr>
          <w:lang w:val="en-AU"/>
        </w:rPr>
      </w:pPr>
      <w:r w:rsidRPr="008132B1">
        <w:rPr>
          <w:lang w:val="en-AU"/>
        </w:rPr>
        <w:t>Free of sensitive personal data</w:t>
      </w:r>
    </w:p>
    <w:p w14:paraId="2EDC2BAB" w14:textId="77777777" w:rsidR="008132B1" w:rsidRPr="008132B1" w:rsidRDefault="008132B1" w:rsidP="008132B1">
      <w:pPr>
        <w:rPr>
          <w:lang w:val="en-AU"/>
        </w:rPr>
      </w:pPr>
      <w:r w:rsidRPr="008132B1">
        <w:rPr>
          <w:lang w:val="en-AU"/>
        </w:rPr>
        <w:t>Example format:</w:t>
      </w:r>
    </w:p>
    <w:p w14:paraId="4F8407E0" w14:textId="77777777" w:rsidR="008132B1" w:rsidRPr="008132B1" w:rsidRDefault="008132B1" w:rsidP="008132B1">
      <w:pPr>
        <w:rPr>
          <w:lang w:val="en-AU"/>
        </w:rPr>
      </w:pPr>
      <w:r w:rsidRPr="008132B1">
        <w:rPr>
          <w:lang w:val="en-AU"/>
        </w:rPr>
        <w:t>dak:v1:business:{businessId}</w:t>
      </w:r>
    </w:p>
    <w:p w14:paraId="172F0487" w14:textId="77777777" w:rsidR="008132B1" w:rsidRPr="008132B1" w:rsidRDefault="008132B1" w:rsidP="008132B1">
      <w:pPr>
        <w:rPr>
          <w:lang w:val="en-AU"/>
        </w:rPr>
      </w:pPr>
      <w:r w:rsidRPr="008132B1">
        <w:rPr>
          <w:lang w:val="en-AU"/>
        </w:rPr>
        <w:t>dak:v1:business-directory:{suburb}:{category}:{page}</w:t>
      </w:r>
    </w:p>
    <w:p w14:paraId="01CD74F5" w14:textId="77777777" w:rsidR="008132B1" w:rsidRPr="008132B1" w:rsidRDefault="008132B1" w:rsidP="008132B1">
      <w:pPr>
        <w:rPr>
          <w:lang w:val="en-AU"/>
        </w:rPr>
      </w:pPr>
      <w:r w:rsidRPr="008132B1">
        <w:rPr>
          <w:lang w:val="en-AU"/>
        </w:rPr>
        <w:t>dak:v1:guide:{guideId}</w:t>
      </w:r>
    </w:p>
    <w:p w14:paraId="420C7A2D" w14:textId="77777777" w:rsidR="008132B1" w:rsidRPr="008132B1" w:rsidRDefault="008132B1" w:rsidP="008132B1">
      <w:pPr>
        <w:rPr>
          <w:lang w:val="en-AU"/>
        </w:rPr>
      </w:pPr>
      <w:r w:rsidRPr="008132B1">
        <w:rPr>
          <w:lang w:val="en-AU"/>
        </w:rPr>
        <w:t>dak:v1:australia-update:{updateId}</w:t>
      </w:r>
    </w:p>
    <w:p w14:paraId="73B7D967" w14:textId="77777777" w:rsidR="008132B1" w:rsidRPr="008132B1" w:rsidRDefault="008132B1" w:rsidP="008132B1">
      <w:pPr>
        <w:rPr>
          <w:lang w:val="en-AU"/>
        </w:rPr>
      </w:pPr>
      <w:r w:rsidRPr="008132B1">
        <w:rPr>
          <w:lang w:val="en-AU"/>
        </w:rPr>
        <w:t>dak:v1:categories:business</w:t>
      </w:r>
    </w:p>
    <w:p w14:paraId="6F1C3914" w14:textId="77777777" w:rsidR="008132B1" w:rsidRPr="008132B1" w:rsidRDefault="008132B1" w:rsidP="008132B1">
      <w:pPr>
        <w:rPr>
          <w:lang w:val="en-AU"/>
        </w:rPr>
      </w:pPr>
      <w:r w:rsidRPr="008132B1">
        <w:rPr>
          <w:lang w:val="en-AU"/>
        </w:rPr>
        <w:t>dak:v1:user:{userId}:unread-notification-count</w:t>
      </w:r>
    </w:p>
    <w:p w14:paraId="28C6AD6D" w14:textId="77777777" w:rsidR="008132B1" w:rsidRPr="008132B1" w:rsidRDefault="008132B1" w:rsidP="008132B1">
      <w:pPr>
        <w:rPr>
          <w:b/>
          <w:bCs/>
          <w:lang w:val="en-AU"/>
        </w:rPr>
      </w:pPr>
      <w:r w:rsidRPr="008132B1">
        <w:rPr>
          <w:b/>
          <w:bCs/>
          <w:lang w:val="en-AU"/>
        </w:rPr>
        <w:t>Time to Live</w:t>
      </w:r>
    </w:p>
    <w:p w14:paraId="68F7FD7F" w14:textId="77777777" w:rsidR="008132B1" w:rsidRPr="008132B1" w:rsidRDefault="008132B1" w:rsidP="008132B1">
      <w:pPr>
        <w:rPr>
          <w:lang w:val="en-AU"/>
        </w:rPr>
      </w:pPr>
      <w:r w:rsidRPr="008132B1">
        <w:rPr>
          <w:lang w:val="en-AU"/>
        </w:rPr>
        <w:t>Every cached value should have a documented expiration policy.</w:t>
      </w:r>
    </w:p>
    <w:p w14:paraId="0CC4D53F" w14:textId="77777777" w:rsidR="008132B1" w:rsidRPr="008132B1" w:rsidRDefault="008132B1" w:rsidP="008132B1">
      <w:pPr>
        <w:rPr>
          <w:lang w:val="en-AU"/>
        </w:rPr>
      </w:pPr>
      <w:r w:rsidRPr="008132B1">
        <w:rPr>
          <w:lang w:val="en-AU"/>
        </w:rPr>
        <w:t>Example starting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3"/>
        <w:gridCol w:w="3553"/>
      </w:tblGrid>
      <w:tr w:rsidR="008132B1" w:rsidRPr="008132B1" w14:paraId="1C7D6E6A" w14:textId="77777777">
        <w:trPr>
          <w:tblHeader/>
          <w:tblCellSpacing w:w="15" w:type="dxa"/>
        </w:trPr>
        <w:tc>
          <w:tcPr>
            <w:tcW w:w="0" w:type="auto"/>
            <w:vAlign w:val="center"/>
            <w:hideMark/>
          </w:tcPr>
          <w:p w14:paraId="763578C6" w14:textId="77777777" w:rsidR="008132B1" w:rsidRPr="008132B1" w:rsidRDefault="008132B1" w:rsidP="008132B1">
            <w:pPr>
              <w:rPr>
                <w:b/>
                <w:bCs/>
                <w:lang w:val="en-AU"/>
              </w:rPr>
            </w:pPr>
            <w:r w:rsidRPr="008132B1">
              <w:rPr>
                <w:b/>
                <w:bCs/>
                <w:lang w:val="en-AU"/>
              </w:rPr>
              <w:lastRenderedPageBreak/>
              <w:t>Cached data</w:t>
            </w:r>
          </w:p>
        </w:tc>
        <w:tc>
          <w:tcPr>
            <w:tcW w:w="0" w:type="auto"/>
            <w:vAlign w:val="center"/>
            <w:hideMark/>
          </w:tcPr>
          <w:p w14:paraId="7C67282E" w14:textId="77777777" w:rsidR="008132B1" w:rsidRPr="008132B1" w:rsidRDefault="008132B1" w:rsidP="008132B1">
            <w:pPr>
              <w:rPr>
                <w:b/>
                <w:bCs/>
                <w:lang w:val="en-AU"/>
              </w:rPr>
            </w:pPr>
            <w:r w:rsidRPr="008132B1">
              <w:rPr>
                <w:b/>
                <w:bCs/>
                <w:lang w:val="en-AU"/>
              </w:rPr>
              <w:t>Possible initial TTL</w:t>
            </w:r>
          </w:p>
        </w:tc>
      </w:tr>
      <w:tr w:rsidR="008132B1" w:rsidRPr="008132B1" w14:paraId="4ED1DA1E" w14:textId="77777777">
        <w:trPr>
          <w:tblCellSpacing w:w="15" w:type="dxa"/>
        </w:trPr>
        <w:tc>
          <w:tcPr>
            <w:tcW w:w="0" w:type="auto"/>
            <w:vAlign w:val="center"/>
            <w:hideMark/>
          </w:tcPr>
          <w:p w14:paraId="13019C2C" w14:textId="77777777" w:rsidR="008132B1" w:rsidRPr="008132B1" w:rsidRDefault="008132B1" w:rsidP="008132B1">
            <w:pPr>
              <w:rPr>
                <w:lang w:val="en-AU"/>
              </w:rPr>
            </w:pPr>
            <w:r w:rsidRPr="008132B1">
              <w:rPr>
                <w:lang w:val="en-AU"/>
              </w:rPr>
              <w:t>Business categories</w:t>
            </w:r>
          </w:p>
        </w:tc>
        <w:tc>
          <w:tcPr>
            <w:tcW w:w="0" w:type="auto"/>
            <w:vAlign w:val="center"/>
            <w:hideMark/>
          </w:tcPr>
          <w:p w14:paraId="3FD0F849" w14:textId="77777777" w:rsidR="008132B1" w:rsidRPr="008132B1" w:rsidRDefault="008132B1" w:rsidP="008132B1">
            <w:pPr>
              <w:rPr>
                <w:lang w:val="en-AU"/>
              </w:rPr>
            </w:pPr>
            <w:r w:rsidRPr="008132B1">
              <w:rPr>
                <w:lang w:val="en-AU"/>
              </w:rPr>
              <w:t>1–24 hours</w:t>
            </w:r>
          </w:p>
        </w:tc>
      </w:tr>
      <w:tr w:rsidR="008132B1" w:rsidRPr="008132B1" w14:paraId="50281118" w14:textId="77777777">
        <w:trPr>
          <w:tblCellSpacing w:w="15" w:type="dxa"/>
        </w:trPr>
        <w:tc>
          <w:tcPr>
            <w:tcW w:w="0" w:type="auto"/>
            <w:vAlign w:val="center"/>
            <w:hideMark/>
          </w:tcPr>
          <w:p w14:paraId="63A98351" w14:textId="77777777" w:rsidR="008132B1" w:rsidRPr="008132B1" w:rsidRDefault="008132B1" w:rsidP="008132B1">
            <w:pPr>
              <w:rPr>
                <w:lang w:val="en-AU"/>
              </w:rPr>
            </w:pPr>
            <w:r w:rsidRPr="008132B1">
              <w:rPr>
                <w:lang w:val="en-AU"/>
              </w:rPr>
              <w:t>Public Business profile</w:t>
            </w:r>
          </w:p>
        </w:tc>
        <w:tc>
          <w:tcPr>
            <w:tcW w:w="0" w:type="auto"/>
            <w:vAlign w:val="center"/>
            <w:hideMark/>
          </w:tcPr>
          <w:p w14:paraId="791FB322" w14:textId="77777777" w:rsidR="008132B1" w:rsidRPr="008132B1" w:rsidRDefault="008132B1" w:rsidP="008132B1">
            <w:pPr>
              <w:rPr>
                <w:lang w:val="en-AU"/>
              </w:rPr>
            </w:pPr>
            <w:r w:rsidRPr="008132B1">
              <w:rPr>
                <w:lang w:val="en-AU"/>
              </w:rPr>
              <w:t>5–30 minutes</w:t>
            </w:r>
          </w:p>
        </w:tc>
      </w:tr>
      <w:tr w:rsidR="008132B1" w:rsidRPr="008132B1" w14:paraId="49AB2605" w14:textId="77777777">
        <w:trPr>
          <w:tblCellSpacing w:w="15" w:type="dxa"/>
        </w:trPr>
        <w:tc>
          <w:tcPr>
            <w:tcW w:w="0" w:type="auto"/>
            <w:vAlign w:val="center"/>
            <w:hideMark/>
          </w:tcPr>
          <w:p w14:paraId="2C24955E" w14:textId="77777777" w:rsidR="008132B1" w:rsidRPr="008132B1" w:rsidRDefault="008132B1" w:rsidP="008132B1">
            <w:pPr>
              <w:rPr>
                <w:lang w:val="en-AU"/>
              </w:rPr>
            </w:pPr>
            <w:r w:rsidRPr="008132B1">
              <w:rPr>
                <w:lang w:val="en-AU"/>
              </w:rPr>
              <w:t>Published Guide</w:t>
            </w:r>
          </w:p>
        </w:tc>
        <w:tc>
          <w:tcPr>
            <w:tcW w:w="0" w:type="auto"/>
            <w:vAlign w:val="center"/>
            <w:hideMark/>
          </w:tcPr>
          <w:p w14:paraId="12831436" w14:textId="77777777" w:rsidR="008132B1" w:rsidRPr="008132B1" w:rsidRDefault="008132B1" w:rsidP="008132B1">
            <w:pPr>
              <w:rPr>
                <w:lang w:val="en-AU"/>
              </w:rPr>
            </w:pPr>
            <w:r w:rsidRPr="008132B1">
              <w:rPr>
                <w:lang w:val="en-AU"/>
              </w:rPr>
              <w:t>30–60 minutes</w:t>
            </w:r>
          </w:p>
        </w:tc>
      </w:tr>
      <w:tr w:rsidR="008132B1" w:rsidRPr="008132B1" w14:paraId="6C4F251D" w14:textId="77777777">
        <w:trPr>
          <w:tblCellSpacing w:w="15" w:type="dxa"/>
        </w:trPr>
        <w:tc>
          <w:tcPr>
            <w:tcW w:w="0" w:type="auto"/>
            <w:vAlign w:val="center"/>
            <w:hideMark/>
          </w:tcPr>
          <w:p w14:paraId="45DE75D1" w14:textId="77777777" w:rsidR="008132B1" w:rsidRPr="008132B1" w:rsidRDefault="008132B1" w:rsidP="008132B1">
            <w:pPr>
              <w:rPr>
                <w:lang w:val="en-AU"/>
              </w:rPr>
            </w:pPr>
            <w:r w:rsidRPr="008132B1">
              <w:rPr>
                <w:lang w:val="en-AU"/>
              </w:rPr>
              <w:t>Homepage discovery content</w:t>
            </w:r>
          </w:p>
        </w:tc>
        <w:tc>
          <w:tcPr>
            <w:tcW w:w="0" w:type="auto"/>
            <w:vAlign w:val="center"/>
            <w:hideMark/>
          </w:tcPr>
          <w:p w14:paraId="025AB144" w14:textId="77777777" w:rsidR="008132B1" w:rsidRPr="008132B1" w:rsidRDefault="008132B1" w:rsidP="008132B1">
            <w:pPr>
              <w:rPr>
                <w:lang w:val="en-AU"/>
              </w:rPr>
            </w:pPr>
            <w:r w:rsidRPr="008132B1">
              <w:rPr>
                <w:lang w:val="en-AU"/>
              </w:rPr>
              <w:t>5–15 minutes</w:t>
            </w:r>
          </w:p>
        </w:tc>
      </w:tr>
      <w:tr w:rsidR="008132B1" w:rsidRPr="008132B1" w14:paraId="73832926" w14:textId="77777777">
        <w:trPr>
          <w:tblCellSpacing w:w="15" w:type="dxa"/>
        </w:trPr>
        <w:tc>
          <w:tcPr>
            <w:tcW w:w="0" w:type="auto"/>
            <w:vAlign w:val="center"/>
            <w:hideMark/>
          </w:tcPr>
          <w:p w14:paraId="334FB835" w14:textId="77777777" w:rsidR="008132B1" w:rsidRPr="008132B1" w:rsidRDefault="008132B1" w:rsidP="008132B1">
            <w:pPr>
              <w:rPr>
                <w:lang w:val="en-AU"/>
              </w:rPr>
            </w:pPr>
            <w:r w:rsidRPr="008132B1">
              <w:rPr>
                <w:lang w:val="en-AU"/>
              </w:rPr>
              <w:t>Active promotions</w:t>
            </w:r>
          </w:p>
        </w:tc>
        <w:tc>
          <w:tcPr>
            <w:tcW w:w="0" w:type="auto"/>
            <w:vAlign w:val="center"/>
            <w:hideMark/>
          </w:tcPr>
          <w:p w14:paraId="145A9E9A" w14:textId="77777777" w:rsidR="008132B1" w:rsidRPr="008132B1" w:rsidRDefault="008132B1" w:rsidP="008132B1">
            <w:pPr>
              <w:rPr>
                <w:lang w:val="en-AU"/>
              </w:rPr>
            </w:pPr>
            <w:r w:rsidRPr="008132B1">
              <w:rPr>
                <w:lang w:val="en-AU"/>
              </w:rPr>
              <w:t>1–5 minutes</w:t>
            </w:r>
          </w:p>
        </w:tc>
      </w:tr>
      <w:tr w:rsidR="008132B1" w:rsidRPr="008132B1" w14:paraId="57428305" w14:textId="77777777">
        <w:trPr>
          <w:tblCellSpacing w:w="15" w:type="dxa"/>
        </w:trPr>
        <w:tc>
          <w:tcPr>
            <w:tcW w:w="0" w:type="auto"/>
            <w:vAlign w:val="center"/>
            <w:hideMark/>
          </w:tcPr>
          <w:p w14:paraId="09CE8148" w14:textId="77777777" w:rsidR="008132B1" w:rsidRPr="008132B1" w:rsidRDefault="008132B1" w:rsidP="008132B1">
            <w:pPr>
              <w:rPr>
                <w:lang w:val="en-AU"/>
              </w:rPr>
            </w:pPr>
            <w:r w:rsidRPr="008132B1">
              <w:rPr>
                <w:lang w:val="en-AU"/>
              </w:rPr>
              <w:t>Public Australia Update</w:t>
            </w:r>
          </w:p>
        </w:tc>
        <w:tc>
          <w:tcPr>
            <w:tcW w:w="0" w:type="auto"/>
            <w:vAlign w:val="center"/>
            <w:hideMark/>
          </w:tcPr>
          <w:p w14:paraId="52425EFA" w14:textId="77777777" w:rsidR="008132B1" w:rsidRPr="008132B1" w:rsidRDefault="008132B1" w:rsidP="008132B1">
            <w:pPr>
              <w:rPr>
                <w:lang w:val="en-AU"/>
              </w:rPr>
            </w:pPr>
            <w:r w:rsidRPr="008132B1">
              <w:rPr>
                <w:lang w:val="en-AU"/>
              </w:rPr>
              <w:t>10–30 minutes</w:t>
            </w:r>
          </w:p>
        </w:tc>
      </w:tr>
      <w:tr w:rsidR="008132B1" w:rsidRPr="008132B1" w14:paraId="50A8465B" w14:textId="77777777">
        <w:trPr>
          <w:tblCellSpacing w:w="15" w:type="dxa"/>
        </w:trPr>
        <w:tc>
          <w:tcPr>
            <w:tcW w:w="0" w:type="auto"/>
            <w:vAlign w:val="center"/>
            <w:hideMark/>
          </w:tcPr>
          <w:p w14:paraId="2DA94DBB" w14:textId="77777777" w:rsidR="008132B1" w:rsidRPr="008132B1" w:rsidRDefault="008132B1" w:rsidP="008132B1">
            <w:pPr>
              <w:rPr>
                <w:lang w:val="en-AU"/>
              </w:rPr>
            </w:pPr>
            <w:r w:rsidRPr="008132B1">
              <w:rPr>
                <w:lang w:val="en-AU"/>
              </w:rPr>
              <w:t>Geocoding result</w:t>
            </w:r>
          </w:p>
        </w:tc>
        <w:tc>
          <w:tcPr>
            <w:tcW w:w="0" w:type="auto"/>
            <w:vAlign w:val="center"/>
            <w:hideMark/>
          </w:tcPr>
          <w:p w14:paraId="5317BC86" w14:textId="77777777" w:rsidR="008132B1" w:rsidRPr="008132B1" w:rsidRDefault="008132B1" w:rsidP="008132B1">
            <w:pPr>
              <w:rPr>
                <w:lang w:val="en-AU"/>
              </w:rPr>
            </w:pPr>
            <w:r w:rsidRPr="008132B1">
              <w:rPr>
                <w:lang w:val="en-AU"/>
              </w:rPr>
              <w:t>Several days</w:t>
            </w:r>
          </w:p>
        </w:tc>
      </w:tr>
      <w:tr w:rsidR="008132B1" w:rsidRPr="008132B1" w14:paraId="57E6C83C" w14:textId="77777777">
        <w:trPr>
          <w:tblCellSpacing w:w="15" w:type="dxa"/>
        </w:trPr>
        <w:tc>
          <w:tcPr>
            <w:tcW w:w="0" w:type="auto"/>
            <w:vAlign w:val="center"/>
            <w:hideMark/>
          </w:tcPr>
          <w:p w14:paraId="629FFD8E" w14:textId="77777777" w:rsidR="008132B1" w:rsidRPr="008132B1" w:rsidRDefault="008132B1" w:rsidP="008132B1">
            <w:pPr>
              <w:rPr>
                <w:lang w:val="en-AU"/>
              </w:rPr>
            </w:pPr>
            <w:r w:rsidRPr="008132B1">
              <w:rPr>
                <w:lang w:val="en-AU"/>
              </w:rPr>
              <w:t>Unread notification count</w:t>
            </w:r>
          </w:p>
        </w:tc>
        <w:tc>
          <w:tcPr>
            <w:tcW w:w="0" w:type="auto"/>
            <w:vAlign w:val="center"/>
            <w:hideMark/>
          </w:tcPr>
          <w:p w14:paraId="2ECF0B07" w14:textId="77777777" w:rsidR="008132B1" w:rsidRPr="008132B1" w:rsidRDefault="008132B1" w:rsidP="008132B1">
            <w:pPr>
              <w:rPr>
                <w:lang w:val="en-AU"/>
              </w:rPr>
            </w:pPr>
            <w:r w:rsidRPr="008132B1">
              <w:rPr>
                <w:lang w:val="en-AU"/>
              </w:rPr>
              <w:t>Under 1 minute or event invalidation</w:t>
            </w:r>
          </w:p>
        </w:tc>
      </w:tr>
      <w:tr w:rsidR="008132B1" w:rsidRPr="008132B1" w14:paraId="15B467A4" w14:textId="77777777">
        <w:trPr>
          <w:tblCellSpacing w:w="15" w:type="dxa"/>
        </w:trPr>
        <w:tc>
          <w:tcPr>
            <w:tcW w:w="0" w:type="auto"/>
            <w:vAlign w:val="center"/>
            <w:hideMark/>
          </w:tcPr>
          <w:p w14:paraId="4B9C8495" w14:textId="77777777" w:rsidR="008132B1" w:rsidRPr="008132B1" w:rsidRDefault="008132B1" w:rsidP="008132B1">
            <w:pPr>
              <w:rPr>
                <w:lang w:val="en-AU"/>
              </w:rPr>
            </w:pPr>
            <w:r w:rsidRPr="008132B1">
              <w:rPr>
                <w:lang w:val="en-AU"/>
              </w:rPr>
              <w:t>Permission data</w:t>
            </w:r>
          </w:p>
        </w:tc>
        <w:tc>
          <w:tcPr>
            <w:tcW w:w="0" w:type="auto"/>
            <w:vAlign w:val="center"/>
            <w:hideMark/>
          </w:tcPr>
          <w:p w14:paraId="4E97195A" w14:textId="77777777" w:rsidR="008132B1" w:rsidRPr="008132B1" w:rsidRDefault="008132B1" w:rsidP="008132B1">
            <w:pPr>
              <w:rPr>
                <w:lang w:val="en-AU"/>
              </w:rPr>
            </w:pPr>
            <w:r w:rsidRPr="008132B1">
              <w:rPr>
                <w:lang w:val="en-AU"/>
              </w:rPr>
              <w:t>Very short or no cache</w:t>
            </w:r>
          </w:p>
        </w:tc>
      </w:tr>
    </w:tbl>
    <w:p w14:paraId="44F8BF2B" w14:textId="77777777" w:rsidR="008132B1" w:rsidRPr="008132B1" w:rsidRDefault="008132B1" w:rsidP="008132B1">
      <w:pPr>
        <w:rPr>
          <w:lang w:val="en-AU"/>
        </w:rPr>
      </w:pPr>
      <w:r w:rsidRPr="008132B1">
        <w:rPr>
          <w:lang w:val="en-AU"/>
        </w:rPr>
        <w:t>TTL values must be tuned according to freshness requirements and update frequency.</w:t>
      </w:r>
    </w:p>
    <w:p w14:paraId="15CA9E21" w14:textId="77777777" w:rsidR="008132B1" w:rsidRPr="008132B1" w:rsidRDefault="008132B1" w:rsidP="008132B1">
      <w:pPr>
        <w:rPr>
          <w:b/>
          <w:bCs/>
          <w:lang w:val="en-AU"/>
        </w:rPr>
      </w:pPr>
      <w:r w:rsidRPr="008132B1">
        <w:rPr>
          <w:b/>
          <w:bCs/>
          <w:lang w:val="en-AU"/>
        </w:rPr>
        <w:t>Cache Invalidation</w:t>
      </w:r>
    </w:p>
    <w:p w14:paraId="192112BC" w14:textId="77777777" w:rsidR="008132B1" w:rsidRPr="008132B1" w:rsidRDefault="008132B1" w:rsidP="008132B1">
      <w:pPr>
        <w:rPr>
          <w:lang w:val="en-AU"/>
        </w:rPr>
      </w:pPr>
      <w:r w:rsidRPr="008132B1">
        <w:rPr>
          <w:lang w:val="en-AU"/>
        </w:rPr>
        <w:t>Caching must include an explicit invalidation strategy.</w:t>
      </w:r>
    </w:p>
    <w:p w14:paraId="24D8795C" w14:textId="77777777" w:rsidR="008132B1" w:rsidRPr="008132B1" w:rsidRDefault="008132B1" w:rsidP="008132B1">
      <w:pPr>
        <w:rPr>
          <w:lang w:val="en-AU"/>
        </w:rPr>
      </w:pPr>
      <w:r w:rsidRPr="008132B1">
        <w:rPr>
          <w:lang w:val="en-AU"/>
        </w:rPr>
        <w:t>Possible approaches include:</w:t>
      </w:r>
    </w:p>
    <w:p w14:paraId="1FB487B4" w14:textId="77777777" w:rsidR="008132B1" w:rsidRPr="008132B1" w:rsidRDefault="008132B1">
      <w:pPr>
        <w:numPr>
          <w:ilvl w:val="0"/>
          <w:numId w:val="206"/>
        </w:numPr>
        <w:rPr>
          <w:lang w:val="en-AU"/>
        </w:rPr>
      </w:pPr>
      <w:r w:rsidRPr="008132B1">
        <w:rPr>
          <w:lang w:val="en-AU"/>
        </w:rPr>
        <w:t>Delete the affected key after a successful update</w:t>
      </w:r>
    </w:p>
    <w:p w14:paraId="6BC6D097" w14:textId="77777777" w:rsidR="008132B1" w:rsidRPr="008132B1" w:rsidRDefault="008132B1">
      <w:pPr>
        <w:numPr>
          <w:ilvl w:val="0"/>
          <w:numId w:val="206"/>
        </w:numPr>
        <w:rPr>
          <w:lang w:val="en-AU"/>
        </w:rPr>
      </w:pPr>
      <w:r w:rsidRPr="008132B1">
        <w:rPr>
          <w:lang w:val="en-AU"/>
        </w:rPr>
        <w:t>Update the cached representation after a database transaction</w:t>
      </w:r>
    </w:p>
    <w:p w14:paraId="453D26A5" w14:textId="77777777" w:rsidR="008132B1" w:rsidRPr="008132B1" w:rsidRDefault="008132B1">
      <w:pPr>
        <w:numPr>
          <w:ilvl w:val="0"/>
          <w:numId w:val="206"/>
        </w:numPr>
        <w:rPr>
          <w:lang w:val="en-AU"/>
        </w:rPr>
      </w:pPr>
      <w:r w:rsidRPr="008132B1">
        <w:rPr>
          <w:lang w:val="en-AU"/>
        </w:rPr>
        <w:t>Use short TTLs</w:t>
      </w:r>
    </w:p>
    <w:p w14:paraId="56005019" w14:textId="77777777" w:rsidR="008132B1" w:rsidRPr="008132B1" w:rsidRDefault="008132B1">
      <w:pPr>
        <w:numPr>
          <w:ilvl w:val="0"/>
          <w:numId w:val="206"/>
        </w:numPr>
        <w:rPr>
          <w:lang w:val="en-AU"/>
        </w:rPr>
      </w:pPr>
      <w:r w:rsidRPr="008132B1">
        <w:rPr>
          <w:lang w:val="en-AU"/>
        </w:rPr>
        <w:t>Invalidate related list and search keys</w:t>
      </w:r>
    </w:p>
    <w:p w14:paraId="650DA5D9" w14:textId="77777777" w:rsidR="008132B1" w:rsidRPr="008132B1" w:rsidRDefault="008132B1">
      <w:pPr>
        <w:numPr>
          <w:ilvl w:val="0"/>
          <w:numId w:val="206"/>
        </w:numPr>
        <w:rPr>
          <w:lang w:val="en-AU"/>
        </w:rPr>
      </w:pPr>
      <w:r w:rsidRPr="008132B1">
        <w:rPr>
          <w:lang w:val="en-AU"/>
        </w:rPr>
        <w:t>Increment a cache-version value</w:t>
      </w:r>
    </w:p>
    <w:p w14:paraId="57A05CB5" w14:textId="77777777" w:rsidR="008132B1" w:rsidRPr="008132B1" w:rsidRDefault="008132B1">
      <w:pPr>
        <w:numPr>
          <w:ilvl w:val="0"/>
          <w:numId w:val="206"/>
        </w:numPr>
        <w:rPr>
          <w:lang w:val="en-AU"/>
        </w:rPr>
      </w:pPr>
      <w:r w:rsidRPr="008132B1">
        <w:rPr>
          <w:lang w:val="en-AU"/>
        </w:rPr>
        <w:t>Publish invalidation events</w:t>
      </w:r>
    </w:p>
    <w:p w14:paraId="3E1174A7" w14:textId="77777777" w:rsidR="008132B1" w:rsidRPr="008132B1" w:rsidRDefault="008132B1">
      <w:pPr>
        <w:numPr>
          <w:ilvl w:val="0"/>
          <w:numId w:val="206"/>
        </w:numPr>
        <w:rPr>
          <w:lang w:val="en-AU"/>
        </w:rPr>
      </w:pPr>
      <w:r w:rsidRPr="008132B1">
        <w:rPr>
          <w:lang w:val="en-AU"/>
        </w:rPr>
        <w:t>Rebuild selected caches through background jobs</w:t>
      </w:r>
    </w:p>
    <w:p w14:paraId="3EB50FE6" w14:textId="77777777" w:rsidR="008132B1" w:rsidRPr="008132B1" w:rsidRDefault="008132B1" w:rsidP="008132B1">
      <w:pPr>
        <w:rPr>
          <w:lang w:val="en-AU"/>
        </w:rPr>
      </w:pPr>
      <w:r w:rsidRPr="008132B1">
        <w:rPr>
          <w:lang w:val="en-AU"/>
        </w:rPr>
        <w:t>Examples:</w:t>
      </w:r>
    </w:p>
    <w:p w14:paraId="432FAD3E" w14:textId="77777777" w:rsidR="008132B1" w:rsidRPr="008132B1" w:rsidRDefault="008132B1" w:rsidP="008132B1">
      <w:pPr>
        <w:rPr>
          <w:lang w:val="en-AU"/>
        </w:rPr>
      </w:pPr>
      <w:r w:rsidRPr="008132B1">
        <w:rPr>
          <w:lang w:val="en-AU"/>
        </w:rPr>
        <w:t>Business profile updated</w:t>
      </w:r>
    </w:p>
    <w:p w14:paraId="1715F054" w14:textId="77777777" w:rsidR="008132B1" w:rsidRPr="008132B1" w:rsidRDefault="008132B1" w:rsidP="008132B1">
      <w:pPr>
        <w:rPr>
          <w:lang w:val="en-AU"/>
        </w:rPr>
      </w:pPr>
      <w:r w:rsidRPr="008132B1">
        <w:rPr>
          <w:lang w:val="en-AU"/>
        </w:rPr>
        <w:t>→ Invalidate individual Business key</w:t>
      </w:r>
    </w:p>
    <w:p w14:paraId="3FB180F6" w14:textId="77777777" w:rsidR="008132B1" w:rsidRPr="008132B1" w:rsidRDefault="008132B1" w:rsidP="008132B1">
      <w:pPr>
        <w:rPr>
          <w:lang w:val="en-AU"/>
        </w:rPr>
      </w:pPr>
      <w:r w:rsidRPr="008132B1">
        <w:rPr>
          <w:lang w:val="en-AU"/>
        </w:rPr>
        <w:t>→ Invalidate affected directory-list keys</w:t>
      </w:r>
    </w:p>
    <w:p w14:paraId="17AD2AEC" w14:textId="77777777" w:rsidR="008132B1" w:rsidRPr="008132B1" w:rsidRDefault="008132B1" w:rsidP="008132B1">
      <w:pPr>
        <w:rPr>
          <w:lang w:val="en-AU"/>
        </w:rPr>
      </w:pPr>
      <w:r w:rsidRPr="008132B1">
        <w:rPr>
          <w:lang w:val="en-AU"/>
        </w:rPr>
        <w:lastRenderedPageBreak/>
        <w:t>→ Invalidate affected search-result keys</w:t>
      </w:r>
    </w:p>
    <w:p w14:paraId="69545322" w14:textId="77777777" w:rsidR="008132B1" w:rsidRPr="008132B1" w:rsidRDefault="008132B1" w:rsidP="008132B1">
      <w:pPr>
        <w:rPr>
          <w:lang w:val="en-AU"/>
        </w:rPr>
      </w:pPr>
    </w:p>
    <w:p w14:paraId="6306306B" w14:textId="77777777" w:rsidR="008132B1" w:rsidRPr="008132B1" w:rsidRDefault="008132B1" w:rsidP="008132B1">
      <w:pPr>
        <w:rPr>
          <w:lang w:val="en-AU"/>
        </w:rPr>
      </w:pPr>
      <w:r w:rsidRPr="008132B1">
        <w:rPr>
          <w:lang w:val="en-AU"/>
        </w:rPr>
        <w:t>Promotion updated</w:t>
      </w:r>
    </w:p>
    <w:p w14:paraId="7F7C5661" w14:textId="77777777" w:rsidR="008132B1" w:rsidRPr="008132B1" w:rsidRDefault="008132B1" w:rsidP="008132B1">
      <w:pPr>
        <w:rPr>
          <w:lang w:val="en-AU"/>
        </w:rPr>
      </w:pPr>
      <w:r w:rsidRPr="008132B1">
        <w:rPr>
          <w:lang w:val="en-AU"/>
        </w:rPr>
        <w:t>→ Invalidate Promotion key</w:t>
      </w:r>
    </w:p>
    <w:p w14:paraId="600ABB73" w14:textId="77777777" w:rsidR="008132B1" w:rsidRPr="008132B1" w:rsidRDefault="008132B1" w:rsidP="008132B1">
      <w:pPr>
        <w:rPr>
          <w:lang w:val="en-AU"/>
        </w:rPr>
      </w:pPr>
      <w:r w:rsidRPr="008132B1">
        <w:rPr>
          <w:lang w:val="en-AU"/>
        </w:rPr>
        <w:t>→ Invalidate active-promotion lists</w:t>
      </w:r>
    </w:p>
    <w:p w14:paraId="16C6207E" w14:textId="77777777" w:rsidR="008132B1" w:rsidRPr="008132B1" w:rsidRDefault="008132B1" w:rsidP="008132B1">
      <w:pPr>
        <w:rPr>
          <w:lang w:val="en-AU"/>
        </w:rPr>
      </w:pPr>
      <w:r w:rsidRPr="008132B1">
        <w:rPr>
          <w:lang w:val="en-AU"/>
        </w:rPr>
        <w:t>→ Recheck scheduled activation or expiry</w:t>
      </w:r>
    </w:p>
    <w:p w14:paraId="49D942F6" w14:textId="77777777" w:rsidR="008132B1" w:rsidRPr="008132B1" w:rsidRDefault="008132B1" w:rsidP="008132B1">
      <w:pPr>
        <w:rPr>
          <w:lang w:val="en-AU"/>
        </w:rPr>
      </w:pPr>
      <w:r w:rsidRPr="008132B1">
        <w:rPr>
          <w:lang w:val="en-AU"/>
        </w:rPr>
        <w:t>Cache invalidation must occur only after the authoritative database operation succeeds.</w:t>
      </w:r>
    </w:p>
    <w:p w14:paraId="2EEAB242" w14:textId="77777777" w:rsidR="008132B1" w:rsidRPr="008132B1" w:rsidRDefault="008132B1" w:rsidP="008132B1">
      <w:pPr>
        <w:rPr>
          <w:b/>
          <w:bCs/>
          <w:lang w:val="en-AU"/>
        </w:rPr>
      </w:pPr>
      <w:r w:rsidRPr="008132B1">
        <w:rPr>
          <w:b/>
          <w:bCs/>
          <w:lang w:val="en-AU"/>
        </w:rPr>
        <w:t>Cache Stampede Protection</w:t>
      </w:r>
    </w:p>
    <w:p w14:paraId="7CC54E1D" w14:textId="77777777" w:rsidR="008132B1" w:rsidRPr="008132B1" w:rsidRDefault="008132B1" w:rsidP="008132B1">
      <w:pPr>
        <w:rPr>
          <w:lang w:val="en-AU"/>
        </w:rPr>
      </w:pPr>
      <w:r w:rsidRPr="008132B1">
        <w:rPr>
          <w:lang w:val="en-AU"/>
        </w:rPr>
        <w:t>When a popular cached value expires, many simultaneous requests may attempt to rebuild it.</w:t>
      </w:r>
    </w:p>
    <w:p w14:paraId="38529AF5" w14:textId="77777777" w:rsidR="008132B1" w:rsidRPr="008132B1" w:rsidRDefault="008132B1" w:rsidP="008132B1">
      <w:pPr>
        <w:rPr>
          <w:lang w:val="en-AU"/>
        </w:rPr>
      </w:pPr>
      <w:r w:rsidRPr="008132B1">
        <w:rPr>
          <w:lang w:val="en-AU"/>
        </w:rPr>
        <w:t>Potential controls include:</w:t>
      </w:r>
    </w:p>
    <w:p w14:paraId="540F7C8C" w14:textId="77777777" w:rsidR="008132B1" w:rsidRPr="008132B1" w:rsidRDefault="008132B1">
      <w:pPr>
        <w:numPr>
          <w:ilvl w:val="0"/>
          <w:numId w:val="207"/>
        </w:numPr>
        <w:rPr>
          <w:lang w:val="en-AU"/>
        </w:rPr>
      </w:pPr>
      <w:r w:rsidRPr="008132B1">
        <w:rPr>
          <w:lang w:val="en-AU"/>
        </w:rPr>
        <w:t>Distributed locks</w:t>
      </w:r>
    </w:p>
    <w:p w14:paraId="7129F500" w14:textId="77777777" w:rsidR="008132B1" w:rsidRPr="008132B1" w:rsidRDefault="008132B1">
      <w:pPr>
        <w:numPr>
          <w:ilvl w:val="0"/>
          <w:numId w:val="207"/>
        </w:numPr>
        <w:rPr>
          <w:lang w:val="en-AU"/>
        </w:rPr>
      </w:pPr>
      <w:r w:rsidRPr="008132B1">
        <w:rPr>
          <w:lang w:val="en-AU"/>
        </w:rPr>
        <w:t>Single-flight request coalescing</w:t>
      </w:r>
    </w:p>
    <w:p w14:paraId="71A901A6" w14:textId="77777777" w:rsidR="008132B1" w:rsidRPr="008132B1" w:rsidRDefault="008132B1">
      <w:pPr>
        <w:numPr>
          <w:ilvl w:val="0"/>
          <w:numId w:val="207"/>
        </w:numPr>
        <w:rPr>
          <w:lang w:val="en-AU"/>
        </w:rPr>
      </w:pPr>
      <w:r w:rsidRPr="008132B1">
        <w:rPr>
          <w:lang w:val="en-AU"/>
        </w:rPr>
        <w:t>Staggered TTL values</w:t>
      </w:r>
    </w:p>
    <w:p w14:paraId="7BB138DC" w14:textId="77777777" w:rsidR="008132B1" w:rsidRPr="008132B1" w:rsidRDefault="008132B1">
      <w:pPr>
        <w:numPr>
          <w:ilvl w:val="0"/>
          <w:numId w:val="207"/>
        </w:numPr>
        <w:rPr>
          <w:lang w:val="en-AU"/>
        </w:rPr>
      </w:pPr>
      <w:r w:rsidRPr="008132B1">
        <w:rPr>
          <w:lang w:val="en-AU"/>
        </w:rPr>
        <w:t>Background refresh</w:t>
      </w:r>
    </w:p>
    <w:p w14:paraId="58DF3DFE" w14:textId="77777777" w:rsidR="008132B1" w:rsidRPr="008132B1" w:rsidRDefault="008132B1">
      <w:pPr>
        <w:numPr>
          <w:ilvl w:val="0"/>
          <w:numId w:val="207"/>
        </w:numPr>
        <w:rPr>
          <w:lang w:val="en-AU"/>
        </w:rPr>
      </w:pPr>
      <w:r w:rsidRPr="008132B1">
        <w:rPr>
          <w:lang w:val="en-AU"/>
        </w:rPr>
        <w:t>Serving a short-lived stale value during regeneration</w:t>
      </w:r>
    </w:p>
    <w:p w14:paraId="075A0CAC" w14:textId="77777777" w:rsidR="008132B1" w:rsidRPr="008132B1" w:rsidRDefault="008132B1">
      <w:pPr>
        <w:numPr>
          <w:ilvl w:val="0"/>
          <w:numId w:val="207"/>
        </w:numPr>
        <w:rPr>
          <w:lang w:val="en-AU"/>
        </w:rPr>
      </w:pPr>
      <w:r w:rsidRPr="008132B1">
        <w:rPr>
          <w:lang w:val="en-AU"/>
        </w:rPr>
        <w:t>Request-rate limiting</w:t>
      </w:r>
    </w:p>
    <w:p w14:paraId="24A4DC55" w14:textId="77777777" w:rsidR="008132B1" w:rsidRPr="008132B1" w:rsidRDefault="008132B1" w:rsidP="008132B1">
      <w:pPr>
        <w:rPr>
          <w:lang w:val="en-AU"/>
        </w:rPr>
      </w:pPr>
      <w:r w:rsidRPr="008132B1">
        <w:rPr>
          <w:lang w:val="en-AU"/>
        </w:rPr>
        <w:t>Redis cache-aside guidance includes production concerns such as cache misses, invalidation and stampede protection.</w:t>
      </w:r>
    </w:p>
    <w:p w14:paraId="63A5650B" w14:textId="77777777" w:rsidR="008132B1" w:rsidRPr="008132B1" w:rsidRDefault="008132B1" w:rsidP="008132B1">
      <w:pPr>
        <w:rPr>
          <w:b/>
          <w:bCs/>
          <w:lang w:val="en-AU"/>
        </w:rPr>
      </w:pPr>
      <w:r w:rsidRPr="008132B1">
        <w:rPr>
          <w:b/>
          <w:bCs/>
          <w:lang w:val="en-AU"/>
        </w:rPr>
        <w:t>Cache Failure Behaviour</w:t>
      </w:r>
    </w:p>
    <w:p w14:paraId="5B2251BA" w14:textId="77777777" w:rsidR="008132B1" w:rsidRPr="008132B1" w:rsidRDefault="008132B1" w:rsidP="008132B1">
      <w:pPr>
        <w:rPr>
          <w:lang w:val="en-AU"/>
        </w:rPr>
      </w:pPr>
      <w:r w:rsidRPr="008132B1">
        <w:rPr>
          <w:lang w:val="en-AU"/>
        </w:rPr>
        <w:t>The application should remain functional when the cache is temporarily unavailable unless a specific cache has intentionally been designed as authoritative.</w:t>
      </w:r>
    </w:p>
    <w:p w14:paraId="4EA63AA4" w14:textId="77777777" w:rsidR="008132B1" w:rsidRPr="008132B1" w:rsidRDefault="008132B1" w:rsidP="008132B1">
      <w:pPr>
        <w:rPr>
          <w:lang w:val="en-AU"/>
        </w:rPr>
      </w:pPr>
      <w:r w:rsidRPr="008132B1">
        <w:rPr>
          <w:lang w:val="en-AU"/>
        </w:rPr>
        <w:t>For ordinary cache-aside data:</w:t>
      </w:r>
    </w:p>
    <w:p w14:paraId="5A2478E6" w14:textId="77777777" w:rsidR="008132B1" w:rsidRPr="008132B1" w:rsidRDefault="008132B1" w:rsidP="008132B1">
      <w:pPr>
        <w:rPr>
          <w:lang w:val="en-AU"/>
        </w:rPr>
      </w:pPr>
      <w:r w:rsidRPr="008132B1">
        <w:rPr>
          <w:lang w:val="en-AU"/>
        </w:rPr>
        <w:t>Cache unavailable</w:t>
      </w:r>
    </w:p>
    <w:p w14:paraId="443EE8CB" w14:textId="77777777" w:rsidR="008132B1" w:rsidRPr="008132B1" w:rsidRDefault="008132B1" w:rsidP="008132B1">
      <w:pPr>
        <w:rPr>
          <w:lang w:val="en-AU"/>
        </w:rPr>
      </w:pPr>
      <w:r w:rsidRPr="008132B1">
        <w:rPr>
          <w:lang w:val="en-AU"/>
        </w:rPr>
        <w:t xml:space="preserve">        ↓</w:t>
      </w:r>
    </w:p>
    <w:p w14:paraId="3C759A66" w14:textId="77777777" w:rsidR="008132B1" w:rsidRPr="008132B1" w:rsidRDefault="008132B1" w:rsidP="008132B1">
      <w:pPr>
        <w:rPr>
          <w:lang w:val="en-AU"/>
        </w:rPr>
      </w:pPr>
      <w:r w:rsidRPr="008132B1">
        <w:rPr>
          <w:lang w:val="en-AU"/>
        </w:rPr>
        <w:t>Read from PostgreSQL</w:t>
      </w:r>
    </w:p>
    <w:p w14:paraId="06B10F0E" w14:textId="77777777" w:rsidR="008132B1" w:rsidRPr="008132B1" w:rsidRDefault="008132B1" w:rsidP="008132B1">
      <w:pPr>
        <w:rPr>
          <w:lang w:val="en-AU"/>
        </w:rPr>
      </w:pPr>
      <w:r w:rsidRPr="008132B1">
        <w:rPr>
          <w:lang w:val="en-AU"/>
        </w:rPr>
        <w:t xml:space="preserve">        ↓</w:t>
      </w:r>
    </w:p>
    <w:p w14:paraId="519B30F3" w14:textId="77777777" w:rsidR="008132B1" w:rsidRPr="008132B1" w:rsidRDefault="008132B1" w:rsidP="008132B1">
      <w:pPr>
        <w:rPr>
          <w:lang w:val="en-AU"/>
        </w:rPr>
      </w:pPr>
      <w:r w:rsidRPr="008132B1">
        <w:rPr>
          <w:lang w:val="en-AU"/>
        </w:rPr>
        <w:lastRenderedPageBreak/>
        <w:t>Return result without caching</w:t>
      </w:r>
    </w:p>
    <w:p w14:paraId="49B1C234" w14:textId="77777777" w:rsidR="008132B1" w:rsidRPr="008132B1" w:rsidRDefault="008132B1" w:rsidP="008132B1">
      <w:pPr>
        <w:rPr>
          <w:lang w:val="en-AU"/>
        </w:rPr>
      </w:pPr>
      <w:r w:rsidRPr="008132B1">
        <w:rPr>
          <w:lang w:val="en-AU"/>
        </w:rPr>
        <w:t>Cache failures must not corrupt the source data or prevent critical account and moderation operations.</w:t>
      </w:r>
    </w:p>
    <w:p w14:paraId="43741C42" w14:textId="77777777" w:rsidR="008132B1" w:rsidRPr="008132B1" w:rsidRDefault="008132B1" w:rsidP="008132B1">
      <w:pPr>
        <w:rPr>
          <w:b/>
          <w:bCs/>
          <w:lang w:val="en-AU"/>
        </w:rPr>
      </w:pPr>
      <w:r w:rsidRPr="008132B1">
        <w:rPr>
          <w:b/>
          <w:bCs/>
          <w:lang w:val="en-AU"/>
        </w:rPr>
        <w:t>AI and Semantic Caching</w:t>
      </w:r>
    </w:p>
    <w:p w14:paraId="586CE1DF" w14:textId="77777777" w:rsidR="008132B1" w:rsidRPr="008132B1" w:rsidRDefault="008132B1" w:rsidP="008132B1">
      <w:pPr>
        <w:rPr>
          <w:lang w:val="en-AU"/>
        </w:rPr>
      </w:pPr>
      <w:r w:rsidRPr="008132B1">
        <w:rPr>
          <w:lang w:val="en-AU"/>
        </w:rPr>
        <w:t>DAK may later cache AI responses to reduce repeated API cost and latency.</w:t>
      </w:r>
    </w:p>
    <w:p w14:paraId="6422164E" w14:textId="77777777" w:rsidR="008132B1" w:rsidRPr="008132B1" w:rsidRDefault="008132B1" w:rsidP="008132B1">
      <w:pPr>
        <w:rPr>
          <w:lang w:val="en-AU"/>
        </w:rPr>
      </w:pPr>
      <w:r w:rsidRPr="008132B1">
        <w:rPr>
          <w:lang w:val="en-AU"/>
        </w:rPr>
        <w:t>Potential cache inputs include:</w:t>
      </w:r>
    </w:p>
    <w:p w14:paraId="0ABE9691" w14:textId="77777777" w:rsidR="008132B1" w:rsidRPr="008132B1" w:rsidRDefault="008132B1">
      <w:pPr>
        <w:numPr>
          <w:ilvl w:val="0"/>
          <w:numId w:val="208"/>
        </w:numPr>
        <w:rPr>
          <w:lang w:val="en-AU"/>
        </w:rPr>
      </w:pPr>
      <w:r w:rsidRPr="008132B1">
        <w:rPr>
          <w:lang w:val="en-AU"/>
        </w:rPr>
        <w:t>Normalised user query</w:t>
      </w:r>
    </w:p>
    <w:p w14:paraId="4CA2DF30" w14:textId="77777777" w:rsidR="008132B1" w:rsidRPr="008132B1" w:rsidRDefault="008132B1">
      <w:pPr>
        <w:numPr>
          <w:ilvl w:val="0"/>
          <w:numId w:val="208"/>
        </w:numPr>
        <w:rPr>
          <w:lang w:val="en-AU"/>
        </w:rPr>
      </w:pPr>
      <w:r w:rsidRPr="008132B1">
        <w:rPr>
          <w:lang w:val="en-AU"/>
        </w:rPr>
        <w:t>Interface language</w:t>
      </w:r>
    </w:p>
    <w:p w14:paraId="1F591C37" w14:textId="77777777" w:rsidR="008132B1" w:rsidRPr="008132B1" w:rsidRDefault="008132B1">
      <w:pPr>
        <w:numPr>
          <w:ilvl w:val="0"/>
          <w:numId w:val="208"/>
        </w:numPr>
        <w:rPr>
          <w:lang w:val="en-AU"/>
        </w:rPr>
      </w:pPr>
      <w:r w:rsidRPr="008132B1">
        <w:rPr>
          <w:lang w:val="en-AU"/>
        </w:rPr>
        <w:t>Search filters</w:t>
      </w:r>
    </w:p>
    <w:p w14:paraId="389C3369" w14:textId="77777777" w:rsidR="008132B1" w:rsidRPr="008132B1" w:rsidRDefault="008132B1">
      <w:pPr>
        <w:numPr>
          <w:ilvl w:val="0"/>
          <w:numId w:val="208"/>
        </w:numPr>
        <w:rPr>
          <w:lang w:val="en-AU"/>
        </w:rPr>
      </w:pPr>
      <w:r w:rsidRPr="008132B1">
        <w:rPr>
          <w:lang w:val="en-AU"/>
        </w:rPr>
        <w:t>Source-data version</w:t>
      </w:r>
    </w:p>
    <w:p w14:paraId="5B6D1D48" w14:textId="77777777" w:rsidR="008132B1" w:rsidRPr="008132B1" w:rsidRDefault="008132B1">
      <w:pPr>
        <w:numPr>
          <w:ilvl w:val="0"/>
          <w:numId w:val="208"/>
        </w:numPr>
        <w:rPr>
          <w:lang w:val="en-AU"/>
        </w:rPr>
      </w:pPr>
      <w:r w:rsidRPr="008132B1">
        <w:rPr>
          <w:lang w:val="en-AU"/>
        </w:rPr>
        <w:t>Prompt version</w:t>
      </w:r>
    </w:p>
    <w:p w14:paraId="040940B5" w14:textId="77777777" w:rsidR="008132B1" w:rsidRPr="008132B1" w:rsidRDefault="008132B1">
      <w:pPr>
        <w:numPr>
          <w:ilvl w:val="0"/>
          <w:numId w:val="208"/>
        </w:numPr>
        <w:rPr>
          <w:lang w:val="en-AU"/>
        </w:rPr>
      </w:pPr>
      <w:r w:rsidRPr="008132B1">
        <w:rPr>
          <w:lang w:val="en-AU"/>
        </w:rPr>
        <w:t>AI model version</w:t>
      </w:r>
    </w:p>
    <w:p w14:paraId="7204024B" w14:textId="77777777" w:rsidR="008132B1" w:rsidRPr="008132B1" w:rsidRDefault="008132B1">
      <w:pPr>
        <w:numPr>
          <w:ilvl w:val="0"/>
          <w:numId w:val="208"/>
        </w:numPr>
        <w:rPr>
          <w:lang w:val="en-AU"/>
        </w:rPr>
      </w:pPr>
      <w:r w:rsidRPr="008132B1">
        <w:rPr>
          <w:lang w:val="en-AU"/>
        </w:rPr>
        <w:t>User-access scope</w:t>
      </w:r>
    </w:p>
    <w:p w14:paraId="1ED8ED56" w14:textId="77777777" w:rsidR="008132B1" w:rsidRPr="008132B1" w:rsidRDefault="008132B1" w:rsidP="008132B1">
      <w:pPr>
        <w:rPr>
          <w:lang w:val="en-AU"/>
        </w:rPr>
      </w:pPr>
      <w:r w:rsidRPr="008132B1">
        <w:rPr>
          <w:lang w:val="en-AU"/>
        </w:rPr>
        <w:t>Redis distinguishes semantic caching from retrieval storage: semantic caching can store complete LLM responses so a sufficiently similar request can reuse the result instead of calling the model again.</w:t>
      </w:r>
    </w:p>
    <w:p w14:paraId="0315B9EA" w14:textId="77777777" w:rsidR="008132B1" w:rsidRPr="008132B1" w:rsidRDefault="008132B1" w:rsidP="008132B1">
      <w:pPr>
        <w:rPr>
          <w:lang w:val="en-AU"/>
        </w:rPr>
      </w:pPr>
      <w:r w:rsidRPr="008132B1">
        <w:rPr>
          <w:lang w:val="en-AU"/>
        </w:rPr>
        <w:t>AI cache entries must not be reused when:</w:t>
      </w:r>
    </w:p>
    <w:p w14:paraId="7389E5ED" w14:textId="77777777" w:rsidR="008132B1" w:rsidRPr="008132B1" w:rsidRDefault="008132B1">
      <w:pPr>
        <w:numPr>
          <w:ilvl w:val="0"/>
          <w:numId w:val="209"/>
        </w:numPr>
        <w:rPr>
          <w:lang w:val="en-AU"/>
        </w:rPr>
      </w:pPr>
      <w:r w:rsidRPr="008132B1">
        <w:rPr>
          <w:lang w:val="en-AU"/>
        </w:rPr>
        <w:t>Source information has changed</w:t>
      </w:r>
    </w:p>
    <w:p w14:paraId="0C469D7B" w14:textId="77777777" w:rsidR="008132B1" w:rsidRPr="008132B1" w:rsidRDefault="008132B1">
      <w:pPr>
        <w:numPr>
          <w:ilvl w:val="0"/>
          <w:numId w:val="209"/>
        </w:numPr>
        <w:rPr>
          <w:lang w:val="en-AU"/>
        </w:rPr>
      </w:pPr>
      <w:r w:rsidRPr="008132B1">
        <w:rPr>
          <w:lang w:val="en-AU"/>
        </w:rPr>
        <w:t>User permissions differ</w:t>
      </w:r>
    </w:p>
    <w:p w14:paraId="0C141CC7" w14:textId="77777777" w:rsidR="008132B1" w:rsidRPr="008132B1" w:rsidRDefault="008132B1">
      <w:pPr>
        <w:numPr>
          <w:ilvl w:val="0"/>
          <w:numId w:val="209"/>
        </w:numPr>
        <w:rPr>
          <w:lang w:val="en-AU"/>
        </w:rPr>
      </w:pPr>
      <w:r w:rsidRPr="008132B1">
        <w:rPr>
          <w:lang w:val="en-AU"/>
        </w:rPr>
        <w:t>The response contains private user information</w:t>
      </w:r>
    </w:p>
    <w:p w14:paraId="7AA0AE65" w14:textId="77777777" w:rsidR="008132B1" w:rsidRPr="008132B1" w:rsidRDefault="008132B1">
      <w:pPr>
        <w:numPr>
          <w:ilvl w:val="0"/>
          <w:numId w:val="209"/>
        </w:numPr>
        <w:rPr>
          <w:lang w:val="en-AU"/>
        </w:rPr>
      </w:pPr>
      <w:r w:rsidRPr="008132B1">
        <w:rPr>
          <w:lang w:val="en-AU"/>
        </w:rPr>
        <w:t>The response is time-sensitive</w:t>
      </w:r>
    </w:p>
    <w:p w14:paraId="014F4A10" w14:textId="77777777" w:rsidR="008132B1" w:rsidRPr="008132B1" w:rsidRDefault="008132B1">
      <w:pPr>
        <w:numPr>
          <w:ilvl w:val="0"/>
          <w:numId w:val="209"/>
        </w:numPr>
        <w:rPr>
          <w:lang w:val="en-AU"/>
        </w:rPr>
      </w:pPr>
      <w:r w:rsidRPr="008132B1">
        <w:rPr>
          <w:lang w:val="en-AU"/>
        </w:rPr>
        <w:t>Verification status has changed</w:t>
      </w:r>
    </w:p>
    <w:p w14:paraId="59D8F48B" w14:textId="77777777" w:rsidR="008132B1" w:rsidRPr="008132B1" w:rsidRDefault="008132B1">
      <w:pPr>
        <w:numPr>
          <w:ilvl w:val="0"/>
          <w:numId w:val="209"/>
        </w:numPr>
        <w:rPr>
          <w:lang w:val="en-AU"/>
        </w:rPr>
      </w:pPr>
      <w:r w:rsidRPr="008132B1">
        <w:rPr>
          <w:lang w:val="en-AU"/>
        </w:rPr>
        <w:t>A newer prompt or policy version applies</w:t>
      </w:r>
    </w:p>
    <w:p w14:paraId="732A6331" w14:textId="77777777" w:rsidR="008132B1" w:rsidRPr="008132B1" w:rsidRDefault="008132B1" w:rsidP="008132B1">
      <w:pPr>
        <w:rPr>
          <w:lang w:val="en-AU"/>
        </w:rPr>
      </w:pPr>
      <w:r w:rsidRPr="008132B1">
        <w:rPr>
          <w:lang w:val="en-AU"/>
        </w:rPr>
        <w:pict w14:anchorId="7BE0D8DF">
          <v:rect id="_x0000_i2017" style="width:0;height:1.5pt" o:hralign="center" o:hrstd="t" o:hr="t" fillcolor="#a0a0a0" stroked="f"/>
        </w:pict>
      </w:r>
    </w:p>
    <w:p w14:paraId="3C2C4D48" w14:textId="77777777" w:rsidR="008132B1" w:rsidRPr="008132B1" w:rsidRDefault="008132B1" w:rsidP="00AD1CAF">
      <w:pPr>
        <w:pStyle w:val="Heading3"/>
        <w:rPr>
          <w:lang w:val="en-AU"/>
        </w:rPr>
      </w:pPr>
      <w:bookmarkStart w:id="132" w:name="_Toc235552634"/>
      <w:r w:rsidRPr="008132B1">
        <w:rPr>
          <w:lang w:val="en-AU"/>
        </w:rPr>
        <w:t>14.5 Read Replicas and Database Scaling</w:t>
      </w:r>
      <w:bookmarkEnd w:id="132"/>
    </w:p>
    <w:p w14:paraId="0A9D8E03" w14:textId="77777777" w:rsidR="008132B1" w:rsidRPr="008132B1" w:rsidRDefault="008132B1" w:rsidP="008132B1">
      <w:pPr>
        <w:rPr>
          <w:lang w:val="en-AU"/>
        </w:rPr>
      </w:pPr>
      <w:r w:rsidRPr="008132B1">
        <w:rPr>
          <w:lang w:val="en-AU"/>
        </w:rPr>
        <w:t>The first PostgreSQL instance should remain the primary read-and-write database until monitoring demonstrates a need for additional database capacity.</w:t>
      </w:r>
    </w:p>
    <w:p w14:paraId="595DCE2C" w14:textId="77777777" w:rsidR="008132B1" w:rsidRPr="008132B1" w:rsidRDefault="008132B1" w:rsidP="008132B1">
      <w:pPr>
        <w:rPr>
          <w:b/>
          <w:bCs/>
          <w:lang w:val="en-AU"/>
        </w:rPr>
      </w:pPr>
      <w:r w:rsidRPr="008132B1">
        <w:rPr>
          <w:b/>
          <w:bCs/>
          <w:lang w:val="en-AU"/>
        </w:rPr>
        <w:t>Vertical Scaling</w:t>
      </w:r>
    </w:p>
    <w:p w14:paraId="7EBB59F4" w14:textId="77777777" w:rsidR="008132B1" w:rsidRPr="008132B1" w:rsidRDefault="008132B1" w:rsidP="008132B1">
      <w:pPr>
        <w:rPr>
          <w:lang w:val="en-AU"/>
        </w:rPr>
      </w:pPr>
      <w:r w:rsidRPr="008132B1">
        <w:rPr>
          <w:lang w:val="en-AU"/>
        </w:rPr>
        <w:lastRenderedPageBreak/>
        <w:t>The initial database should first be scaled vertically by increasing:</w:t>
      </w:r>
    </w:p>
    <w:p w14:paraId="7476DC06" w14:textId="77777777" w:rsidR="008132B1" w:rsidRPr="008132B1" w:rsidRDefault="008132B1">
      <w:pPr>
        <w:numPr>
          <w:ilvl w:val="0"/>
          <w:numId w:val="210"/>
        </w:numPr>
        <w:rPr>
          <w:lang w:val="en-AU"/>
        </w:rPr>
      </w:pPr>
      <w:r w:rsidRPr="008132B1">
        <w:rPr>
          <w:lang w:val="en-AU"/>
        </w:rPr>
        <w:t>CPU</w:t>
      </w:r>
    </w:p>
    <w:p w14:paraId="0EE3D216" w14:textId="77777777" w:rsidR="008132B1" w:rsidRPr="008132B1" w:rsidRDefault="008132B1">
      <w:pPr>
        <w:numPr>
          <w:ilvl w:val="0"/>
          <w:numId w:val="210"/>
        </w:numPr>
        <w:rPr>
          <w:lang w:val="en-AU"/>
        </w:rPr>
      </w:pPr>
      <w:r w:rsidRPr="008132B1">
        <w:rPr>
          <w:lang w:val="en-AU"/>
        </w:rPr>
        <w:t>Memory</w:t>
      </w:r>
    </w:p>
    <w:p w14:paraId="54FF4BDD" w14:textId="77777777" w:rsidR="008132B1" w:rsidRPr="008132B1" w:rsidRDefault="008132B1">
      <w:pPr>
        <w:numPr>
          <w:ilvl w:val="0"/>
          <w:numId w:val="210"/>
        </w:numPr>
        <w:rPr>
          <w:lang w:val="en-AU"/>
        </w:rPr>
      </w:pPr>
      <w:r w:rsidRPr="008132B1">
        <w:rPr>
          <w:lang w:val="en-AU"/>
        </w:rPr>
        <w:t>Storage capacity</w:t>
      </w:r>
    </w:p>
    <w:p w14:paraId="610E4E20" w14:textId="77777777" w:rsidR="008132B1" w:rsidRPr="008132B1" w:rsidRDefault="008132B1">
      <w:pPr>
        <w:numPr>
          <w:ilvl w:val="0"/>
          <w:numId w:val="210"/>
        </w:numPr>
        <w:rPr>
          <w:lang w:val="en-AU"/>
        </w:rPr>
      </w:pPr>
      <w:r w:rsidRPr="008132B1">
        <w:rPr>
          <w:lang w:val="en-AU"/>
        </w:rPr>
        <w:t>Storage performance</w:t>
      </w:r>
    </w:p>
    <w:p w14:paraId="7CD81097" w14:textId="77777777" w:rsidR="008132B1" w:rsidRPr="008132B1" w:rsidRDefault="008132B1">
      <w:pPr>
        <w:numPr>
          <w:ilvl w:val="0"/>
          <w:numId w:val="210"/>
        </w:numPr>
        <w:rPr>
          <w:lang w:val="en-AU"/>
        </w:rPr>
      </w:pPr>
      <w:r w:rsidRPr="008132B1">
        <w:rPr>
          <w:lang w:val="en-AU"/>
        </w:rPr>
        <w:t>Connection capacity within safe limits</w:t>
      </w:r>
    </w:p>
    <w:p w14:paraId="08017170" w14:textId="77777777" w:rsidR="008132B1" w:rsidRPr="008132B1" w:rsidRDefault="008132B1" w:rsidP="008132B1">
      <w:pPr>
        <w:rPr>
          <w:lang w:val="en-AU"/>
        </w:rPr>
      </w:pPr>
      <w:r w:rsidRPr="008132B1">
        <w:rPr>
          <w:lang w:val="en-AU"/>
        </w:rPr>
        <w:t>Vertical scaling is operationally simpler than introducing replicated or distributed databases.</w:t>
      </w:r>
    </w:p>
    <w:p w14:paraId="3A697D7A" w14:textId="77777777" w:rsidR="008132B1" w:rsidRPr="008132B1" w:rsidRDefault="008132B1" w:rsidP="008132B1">
      <w:pPr>
        <w:rPr>
          <w:b/>
          <w:bCs/>
          <w:lang w:val="en-AU"/>
        </w:rPr>
      </w:pPr>
      <w:r w:rsidRPr="008132B1">
        <w:rPr>
          <w:b/>
          <w:bCs/>
          <w:lang w:val="en-AU"/>
        </w:rPr>
        <w:t>Read Replicas</w:t>
      </w:r>
    </w:p>
    <w:p w14:paraId="7BFF761A" w14:textId="77777777" w:rsidR="008132B1" w:rsidRPr="008132B1" w:rsidRDefault="008132B1" w:rsidP="008132B1">
      <w:pPr>
        <w:rPr>
          <w:lang w:val="en-AU"/>
        </w:rPr>
      </w:pPr>
      <w:r w:rsidRPr="008132B1">
        <w:rPr>
          <w:lang w:val="en-AU"/>
        </w:rPr>
        <w:t>Read replicas may be introduced when:</w:t>
      </w:r>
    </w:p>
    <w:p w14:paraId="1262B9E9" w14:textId="77777777" w:rsidR="008132B1" w:rsidRPr="008132B1" w:rsidRDefault="008132B1">
      <w:pPr>
        <w:numPr>
          <w:ilvl w:val="0"/>
          <w:numId w:val="211"/>
        </w:numPr>
        <w:rPr>
          <w:lang w:val="en-AU"/>
        </w:rPr>
      </w:pPr>
      <w:r w:rsidRPr="008132B1">
        <w:rPr>
          <w:lang w:val="en-AU"/>
        </w:rPr>
        <w:t>Read traffic significantly exceeds write traffic.</w:t>
      </w:r>
    </w:p>
    <w:p w14:paraId="7082D9DC" w14:textId="77777777" w:rsidR="008132B1" w:rsidRPr="008132B1" w:rsidRDefault="008132B1">
      <w:pPr>
        <w:numPr>
          <w:ilvl w:val="0"/>
          <w:numId w:val="211"/>
        </w:numPr>
        <w:rPr>
          <w:lang w:val="en-AU"/>
        </w:rPr>
      </w:pPr>
      <w:r w:rsidRPr="008132B1">
        <w:rPr>
          <w:lang w:val="en-AU"/>
        </w:rPr>
        <w:t>Reporting or analytics affects transactional performance.</w:t>
      </w:r>
    </w:p>
    <w:p w14:paraId="66ECD24B" w14:textId="77777777" w:rsidR="008132B1" w:rsidRPr="008132B1" w:rsidRDefault="008132B1">
      <w:pPr>
        <w:numPr>
          <w:ilvl w:val="0"/>
          <w:numId w:val="211"/>
        </w:numPr>
        <w:rPr>
          <w:lang w:val="en-AU"/>
        </w:rPr>
      </w:pPr>
      <w:r w:rsidRPr="008132B1">
        <w:rPr>
          <w:lang w:val="en-AU"/>
        </w:rPr>
        <w:t>Public search and directory reads create sustained primary-database load.</w:t>
      </w:r>
    </w:p>
    <w:p w14:paraId="264C6D60" w14:textId="77777777" w:rsidR="008132B1" w:rsidRPr="008132B1" w:rsidRDefault="008132B1">
      <w:pPr>
        <w:numPr>
          <w:ilvl w:val="0"/>
          <w:numId w:val="211"/>
        </w:numPr>
        <w:rPr>
          <w:lang w:val="en-AU"/>
        </w:rPr>
      </w:pPr>
      <w:r w:rsidRPr="008132B1">
        <w:rPr>
          <w:lang w:val="en-AU"/>
        </w:rPr>
        <w:t>Backup or operational workloads require isolation.</w:t>
      </w:r>
    </w:p>
    <w:p w14:paraId="5D0CC574" w14:textId="77777777" w:rsidR="008132B1" w:rsidRPr="008132B1" w:rsidRDefault="008132B1" w:rsidP="008132B1">
      <w:pPr>
        <w:rPr>
          <w:lang w:val="en-AU"/>
        </w:rPr>
      </w:pPr>
      <w:r w:rsidRPr="008132B1">
        <w:rPr>
          <w:lang w:val="en-AU"/>
        </w:rPr>
        <w:t>Potential read-replica workloads include:</w:t>
      </w:r>
    </w:p>
    <w:p w14:paraId="4DFFDB37" w14:textId="77777777" w:rsidR="008132B1" w:rsidRPr="008132B1" w:rsidRDefault="008132B1" w:rsidP="008132B1">
      <w:pPr>
        <w:rPr>
          <w:lang w:val="en-AU"/>
        </w:rPr>
      </w:pPr>
      <w:r w:rsidRPr="008132B1">
        <w:rPr>
          <w:lang w:val="en-AU"/>
        </w:rPr>
        <w:t>Public Business-directory reads</w:t>
      </w:r>
    </w:p>
    <w:p w14:paraId="6B89B248" w14:textId="77777777" w:rsidR="008132B1" w:rsidRPr="008132B1" w:rsidRDefault="008132B1" w:rsidP="008132B1">
      <w:pPr>
        <w:rPr>
          <w:lang w:val="en-AU"/>
        </w:rPr>
      </w:pPr>
      <w:r w:rsidRPr="008132B1">
        <w:rPr>
          <w:lang w:val="en-AU"/>
        </w:rPr>
        <w:t>Published Guide reads</w:t>
      </w:r>
    </w:p>
    <w:p w14:paraId="1C89642D" w14:textId="77777777" w:rsidR="008132B1" w:rsidRPr="008132B1" w:rsidRDefault="008132B1" w:rsidP="008132B1">
      <w:pPr>
        <w:rPr>
          <w:lang w:val="en-AU"/>
        </w:rPr>
      </w:pPr>
      <w:r w:rsidRPr="008132B1">
        <w:rPr>
          <w:lang w:val="en-AU"/>
        </w:rPr>
        <w:t>Published Australia Update reads</w:t>
      </w:r>
    </w:p>
    <w:p w14:paraId="5DD4DB1A" w14:textId="77777777" w:rsidR="008132B1" w:rsidRPr="008132B1" w:rsidRDefault="008132B1" w:rsidP="008132B1">
      <w:pPr>
        <w:rPr>
          <w:lang w:val="en-AU"/>
        </w:rPr>
      </w:pPr>
      <w:r w:rsidRPr="008132B1">
        <w:rPr>
          <w:lang w:val="en-AU"/>
        </w:rPr>
        <w:t>Analytics queries</w:t>
      </w:r>
    </w:p>
    <w:p w14:paraId="49E65C98" w14:textId="77777777" w:rsidR="008132B1" w:rsidRPr="008132B1" w:rsidRDefault="008132B1" w:rsidP="008132B1">
      <w:pPr>
        <w:rPr>
          <w:lang w:val="en-AU"/>
        </w:rPr>
      </w:pPr>
      <w:r w:rsidRPr="008132B1">
        <w:rPr>
          <w:lang w:val="en-AU"/>
        </w:rPr>
        <w:t>Administrative reporting</w:t>
      </w:r>
    </w:p>
    <w:p w14:paraId="257B1F7E" w14:textId="77777777" w:rsidR="008132B1" w:rsidRPr="008132B1" w:rsidRDefault="008132B1" w:rsidP="008132B1">
      <w:pPr>
        <w:rPr>
          <w:lang w:val="en-AU"/>
        </w:rPr>
      </w:pPr>
      <w:r w:rsidRPr="008132B1">
        <w:rPr>
          <w:lang w:val="en-AU"/>
        </w:rPr>
        <w:t>Search-index extraction</w:t>
      </w:r>
    </w:p>
    <w:p w14:paraId="7F73EA4E" w14:textId="77777777" w:rsidR="008132B1" w:rsidRPr="008132B1" w:rsidRDefault="008132B1" w:rsidP="008132B1">
      <w:pPr>
        <w:rPr>
          <w:lang w:val="en-AU"/>
        </w:rPr>
      </w:pPr>
      <w:r w:rsidRPr="008132B1">
        <w:rPr>
          <w:lang w:val="en-AU"/>
        </w:rPr>
        <w:t>The application must account for replication delay.</w:t>
      </w:r>
    </w:p>
    <w:p w14:paraId="1CF0A1C2" w14:textId="77777777" w:rsidR="008132B1" w:rsidRPr="008132B1" w:rsidRDefault="008132B1" w:rsidP="008132B1">
      <w:pPr>
        <w:rPr>
          <w:lang w:val="en-AU"/>
        </w:rPr>
      </w:pPr>
      <w:r w:rsidRPr="008132B1">
        <w:rPr>
          <w:lang w:val="en-AU"/>
        </w:rPr>
        <w:t>Operations requiring immediate consistency must continue using the primary database, including:</w:t>
      </w:r>
    </w:p>
    <w:p w14:paraId="567A46D9" w14:textId="77777777" w:rsidR="008132B1" w:rsidRPr="008132B1" w:rsidRDefault="008132B1">
      <w:pPr>
        <w:numPr>
          <w:ilvl w:val="0"/>
          <w:numId w:val="212"/>
        </w:numPr>
        <w:rPr>
          <w:lang w:val="en-AU"/>
        </w:rPr>
      </w:pPr>
      <w:r w:rsidRPr="008132B1">
        <w:rPr>
          <w:lang w:val="en-AU"/>
        </w:rPr>
        <w:t>Authentication state</w:t>
      </w:r>
    </w:p>
    <w:p w14:paraId="2BFCD597" w14:textId="77777777" w:rsidR="008132B1" w:rsidRPr="008132B1" w:rsidRDefault="008132B1">
      <w:pPr>
        <w:numPr>
          <w:ilvl w:val="0"/>
          <w:numId w:val="212"/>
        </w:numPr>
        <w:rPr>
          <w:lang w:val="en-AU"/>
        </w:rPr>
      </w:pPr>
      <w:r w:rsidRPr="008132B1">
        <w:rPr>
          <w:lang w:val="en-AU"/>
        </w:rPr>
        <w:t>Permission changes</w:t>
      </w:r>
    </w:p>
    <w:p w14:paraId="1D9AC4C5" w14:textId="77777777" w:rsidR="008132B1" w:rsidRPr="008132B1" w:rsidRDefault="008132B1">
      <w:pPr>
        <w:numPr>
          <w:ilvl w:val="0"/>
          <w:numId w:val="212"/>
        </w:numPr>
        <w:rPr>
          <w:lang w:val="en-AU"/>
        </w:rPr>
      </w:pPr>
      <w:r w:rsidRPr="008132B1">
        <w:rPr>
          <w:lang w:val="en-AU"/>
        </w:rPr>
        <w:t>Promotion redemptions</w:t>
      </w:r>
    </w:p>
    <w:p w14:paraId="557B74E9" w14:textId="77777777" w:rsidR="008132B1" w:rsidRPr="008132B1" w:rsidRDefault="008132B1">
      <w:pPr>
        <w:numPr>
          <w:ilvl w:val="0"/>
          <w:numId w:val="212"/>
        </w:numPr>
        <w:rPr>
          <w:lang w:val="en-AU"/>
        </w:rPr>
      </w:pPr>
      <w:r w:rsidRPr="008132B1">
        <w:rPr>
          <w:lang w:val="en-AU"/>
        </w:rPr>
        <w:lastRenderedPageBreak/>
        <w:t>Content publication immediately after update</w:t>
      </w:r>
    </w:p>
    <w:p w14:paraId="7C40E316" w14:textId="77777777" w:rsidR="008132B1" w:rsidRPr="008132B1" w:rsidRDefault="008132B1">
      <w:pPr>
        <w:numPr>
          <w:ilvl w:val="0"/>
          <w:numId w:val="212"/>
        </w:numPr>
        <w:rPr>
          <w:lang w:val="en-AU"/>
        </w:rPr>
      </w:pPr>
      <w:r w:rsidRPr="008132B1">
        <w:rPr>
          <w:lang w:val="en-AU"/>
        </w:rPr>
        <w:t>Account suspension</w:t>
      </w:r>
    </w:p>
    <w:p w14:paraId="6054B807" w14:textId="77777777" w:rsidR="008132B1" w:rsidRPr="008132B1" w:rsidRDefault="008132B1">
      <w:pPr>
        <w:numPr>
          <w:ilvl w:val="0"/>
          <w:numId w:val="212"/>
        </w:numPr>
        <w:rPr>
          <w:lang w:val="en-AU"/>
        </w:rPr>
      </w:pPr>
      <w:r w:rsidRPr="008132B1">
        <w:rPr>
          <w:lang w:val="en-AU"/>
        </w:rPr>
        <w:t>Moderation actions</w:t>
      </w:r>
    </w:p>
    <w:p w14:paraId="2D24DA42" w14:textId="77777777" w:rsidR="008132B1" w:rsidRPr="008132B1" w:rsidRDefault="008132B1">
      <w:pPr>
        <w:numPr>
          <w:ilvl w:val="0"/>
          <w:numId w:val="212"/>
        </w:numPr>
        <w:rPr>
          <w:lang w:val="en-AU"/>
        </w:rPr>
      </w:pPr>
      <w:r w:rsidRPr="008132B1">
        <w:rPr>
          <w:lang w:val="en-AU"/>
        </w:rPr>
        <w:t>User-facing confirmation after a write</w:t>
      </w:r>
    </w:p>
    <w:p w14:paraId="79D5D729" w14:textId="77777777" w:rsidR="008132B1" w:rsidRPr="008132B1" w:rsidRDefault="008132B1" w:rsidP="008132B1">
      <w:pPr>
        <w:rPr>
          <w:b/>
          <w:bCs/>
          <w:lang w:val="en-AU"/>
        </w:rPr>
      </w:pPr>
      <w:r w:rsidRPr="008132B1">
        <w:rPr>
          <w:b/>
          <w:bCs/>
          <w:lang w:val="en-AU"/>
        </w:rPr>
        <w:t>Read and Write Routing</w:t>
      </w:r>
    </w:p>
    <w:p w14:paraId="1BAC4126" w14:textId="77777777" w:rsidR="008132B1" w:rsidRPr="008132B1" w:rsidRDefault="008132B1" w:rsidP="008132B1">
      <w:pPr>
        <w:rPr>
          <w:lang w:val="en-AU"/>
        </w:rPr>
      </w:pPr>
      <w:r w:rsidRPr="008132B1">
        <w:rPr>
          <w:lang w:val="en-AU"/>
        </w:rPr>
        <w:t>Database-routing logic must be explicit.</w:t>
      </w:r>
    </w:p>
    <w:p w14:paraId="3A4C0F05" w14:textId="77777777" w:rsidR="008132B1" w:rsidRPr="008132B1" w:rsidRDefault="008132B1" w:rsidP="008132B1">
      <w:pPr>
        <w:rPr>
          <w:lang w:val="en-AU"/>
        </w:rPr>
      </w:pPr>
      <w:r w:rsidRPr="008132B1">
        <w:rPr>
          <w:lang w:val="en-AU"/>
        </w:rPr>
        <w:t>Write or strongly consistent read</w:t>
      </w:r>
    </w:p>
    <w:p w14:paraId="12E8FFD9" w14:textId="77777777" w:rsidR="008132B1" w:rsidRPr="008132B1" w:rsidRDefault="008132B1" w:rsidP="008132B1">
      <w:pPr>
        <w:rPr>
          <w:lang w:val="en-AU"/>
        </w:rPr>
      </w:pPr>
      <w:r w:rsidRPr="008132B1">
        <w:rPr>
          <w:lang w:val="en-AU"/>
        </w:rPr>
        <w:t>→ Primary database</w:t>
      </w:r>
    </w:p>
    <w:p w14:paraId="0FABD0D2" w14:textId="77777777" w:rsidR="008132B1" w:rsidRPr="008132B1" w:rsidRDefault="008132B1" w:rsidP="008132B1">
      <w:pPr>
        <w:rPr>
          <w:lang w:val="en-AU"/>
        </w:rPr>
      </w:pPr>
    </w:p>
    <w:p w14:paraId="4D76C97A" w14:textId="77777777" w:rsidR="008132B1" w:rsidRPr="008132B1" w:rsidRDefault="008132B1" w:rsidP="008132B1">
      <w:pPr>
        <w:rPr>
          <w:lang w:val="en-AU"/>
        </w:rPr>
      </w:pPr>
      <w:r w:rsidRPr="008132B1">
        <w:rPr>
          <w:lang w:val="en-AU"/>
        </w:rPr>
        <w:t>Delay-tolerant public read</w:t>
      </w:r>
    </w:p>
    <w:p w14:paraId="611C2835" w14:textId="77777777" w:rsidR="008132B1" w:rsidRPr="008132B1" w:rsidRDefault="008132B1" w:rsidP="008132B1">
      <w:pPr>
        <w:rPr>
          <w:lang w:val="en-AU"/>
        </w:rPr>
      </w:pPr>
      <w:r w:rsidRPr="008132B1">
        <w:rPr>
          <w:lang w:val="en-AU"/>
        </w:rPr>
        <w:t>→ Read replica</w:t>
      </w:r>
    </w:p>
    <w:p w14:paraId="103F5FC2" w14:textId="77777777" w:rsidR="008132B1" w:rsidRPr="008132B1" w:rsidRDefault="008132B1" w:rsidP="008132B1">
      <w:pPr>
        <w:rPr>
          <w:lang w:val="en-AU"/>
        </w:rPr>
      </w:pPr>
      <w:r w:rsidRPr="008132B1">
        <w:rPr>
          <w:lang w:val="en-AU"/>
        </w:rPr>
        <w:t>The application should not route queries automatically to replicas without understanding their consistency requirements.</w:t>
      </w:r>
    </w:p>
    <w:p w14:paraId="6A495B88" w14:textId="77777777" w:rsidR="008132B1" w:rsidRPr="008132B1" w:rsidRDefault="008132B1" w:rsidP="008132B1">
      <w:pPr>
        <w:rPr>
          <w:lang w:val="en-AU"/>
        </w:rPr>
      </w:pPr>
      <w:r w:rsidRPr="008132B1">
        <w:rPr>
          <w:lang w:val="en-AU"/>
        </w:rPr>
        <w:pict w14:anchorId="7BECDDAA">
          <v:rect id="_x0000_i2018" style="width:0;height:1.5pt" o:hralign="center" o:hrstd="t" o:hr="t" fillcolor="#a0a0a0" stroked="f"/>
        </w:pict>
      </w:r>
    </w:p>
    <w:p w14:paraId="1B496A3E" w14:textId="77777777" w:rsidR="008132B1" w:rsidRPr="008132B1" w:rsidRDefault="008132B1" w:rsidP="00AD1CAF">
      <w:pPr>
        <w:pStyle w:val="Heading3"/>
        <w:rPr>
          <w:lang w:val="en-AU"/>
        </w:rPr>
      </w:pPr>
      <w:bookmarkStart w:id="133" w:name="_Toc235552635"/>
      <w:r w:rsidRPr="008132B1">
        <w:rPr>
          <w:lang w:val="en-AU"/>
        </w:rPr>
        <w:t>14.6 Background Processing and Queues</w:t>
      </w:r>
      <w:bookmarkEnd w:id="133"/>
    </w:p>
    <w:p w14:paraId="6A7D8D56" w14:textId="77777777" w:rsidR="008132B1" w:rsidRPr="008132B1" w:rsidRDefault="008132B1" w:rsidP="008132B1">
      <w:pPr>
        <w:rPr>
          <w:lang w:val="en-AU"/>
        </w:rPr>
      </w:pPr>
      <w:r w:rsidRPr="008132B1">
        <w:rPr>
          <w:lang w:val="en-AU"/>
        </w:rPr>
        <w:t>Long-running or non-interactive work should be processed outside the main request-response path.</w:t>
      </w:r>
    </w:p>
    <w:p w14:paraId="6DA3FAA6" w14:textId="77777777" w:rsidR="008132B1" w:rsidRPr="008132B1" w:rsidRDefault="008132B1" w:rsidP="008132B1">
      <w:pPr>
        <w:rPr>
          <w:lang w:val="en-AU"/>
        </w:rPr>
      </w:pPr>
      <w:r w:rsidRPr="008132B1">
        <w:rPr>
          <w:lang w:val="en-AU"/>
        </w:rPr>
        <w:t>Potential background jobs include:</w:t>
      </w:r>
    </w:p>
    <w:p w14:paraId="46D3AD69" w14:textId="77777777" w:rsidR="008132B1" w:rsidRPr="008132B1" w:rsidRDefault="008132B1">
      <w:pPr>
        <w:numPr>
          <w:ilvl w:val="0"/>
          <w:numId w:val="213"/>
        </w:numPr>
        <w:rPr>
          <w:lang w:val="en-AU"/>
        </w:rPr>
      </w:pPr>
      <w:r w:rsidRPr="008132B1">
        <w:rPr>
          <w:lang w:val="en-AU"/>
        </w:rPr>
        <w:t>Email delivery</w:t>
      </w:r>
    </w:p>
    <w:p w14:paraId="41B07FC5" w14:textId="77777777" w:rsidR="008132B1" w:rsidRPr="008132B1" w:rsidRDefault="008132B1">
      <w:pPr>
        <w:numPr>
          <w:ilvl w:val="0"/>
          <w:numId w:val="213"/>
        </w:numPr>
        <w:rPr>
          <w:lang w:val="en-AU"/>
        </w:rPr>
      </w:pPr>
      <w:r w:rsidRPr="008132B1">
        <w:rPr>
          <w:lang w:val="en-AU"/>
        </w:rPr>
        <w:t>Notification generation</w:t>
      </w:r>
    </w:p>
    <w:p w14:paraId="2B226E40" w14:textId="77777777" w:rsidR="008132B1" w:rsidRPr="008132B1" w:rsidRDefault="008132B1">
      <w:pPr>
        <w:numPr>
          <w:ilvl w:val="0"/>
          <w:numId w:val="213"/>
        </w:numPr>
        <w:rPr>
          <w:lang w:val="en-AU"/>
        </w:rPr>
      </w:pPr>
      <w:r w:rsidRPr="008132B1">
        <w:rPr>
          <w:lang w:val="en-AU"/>
        </w:rPr>
        <w:t>Image resizing</w:t>
      </w:r>
    </w:p>
    <w:p w14:paraId="62EC643D" w14:textId="77777777" w:rsidR="008132B1" w:rsidRPr="008132B1" w:rsidRDefault="008132B1">
      <w:pPr>
        <w:numPr>
          <w:ilvl w:val="0"/>
          <w:numId w:val="213"/>
        </w:numPr>
        <w:rPr>
          <w:lang w:val="en-AU"/>
        </w:rPr>
      </w:pPr>
      <w:r w:rsidRPr="008132B1">
        <w:rPr>
          <w:lang w:val="en-AU"/>
        </w:rPr>
        <w:t>Metadata extraction</w:t>
      </w:r>
    </w:p>
    <w:p w14:paraId="21CE73F2" w14:textId="77777777" w:rsidR="008132B1" w:rsidRPr="008132B1" w:rsidRDefault="008132B1">
      <w:pPr>
        <w:numPr>
          <w:ilvl w:val="0"/>
          <w:numId w:val="213"/>
        </w:numPr>
        <w:rPr>
          <w:lang w:val="en-AU"/>
        </w:rPr>
      </w:pPr>
      <w:r w:rsidRPr="008132B1">
        <w:rPr>
          <w:lang w:val="en-AU"/>
        </w:rPr>
        <w:t>AI summarisation</w:t>
      </w:r>
    </w:p>
    <w:p w14:paraId="0842C117" w14:textId="77777777" w:rsidR="008132B1" w:rsidRPr="008132B1" w:rsidRDefault="008132B1">
      <w:pPr>
        <w:numPr>
          <w:ilvl w:val="0"/>
          <w:numId w:val="213"/>
        </w:numPr>
        <w:rPr>
          <w:lang w:val="en-AU"/>
        </w:rPr>
      </w:pPr>
      <w:r w:rsidRPr="008132B1">
        <w:rPr>
          <w:lang w:val="en-AU"/>
        </w:rPr>
        <w:t>Australia Update source processing</w:t>
      </w:r>
    </w:p>
    <w:p w14:paraId="03F64F59" w14:textId="77777777" w:rsidR="008132B1" w:rsidRPr="008132B1" w:rsidRDefault="008132B1">
      <w:pPr>
        <w:numPr>
          <w:ilvl w:val="0"/>
          <w:numId w:val="213"/>
        </w:numPr>
        <w:rPr>
          <w:lang w:val="en-AU"/>
        </w:rPr>
      </w:pPr>
      <w:r w:rsidRPr="008132B1">
        <w:rPr>
          <w:lang w:val="en-AU"/>
        </w:rPr>
        <w:t>Search-index updates</w:t>
      </w:r>
    </w:p>
    <w:p w14:paraId="1B4EC175" w14:textId="77777777" w:rsidR="008132B1" w:rsidRPr="008132B1" w:rsidRDefault="008132B1">
      <w:pPr>
        <w:numPr>
          <w:ilvl w:val="0"/>
          <w:numId w:val="213"/>
        </w:numPr>
        <w:rPr>
          <w:lang w:val="en-AU"/>
        </w:rPr>
      </w:pPr>
      <w:r w:rsidRPr="008132B1">
        <w:rPr>
          <w:lang w:val="en-AU"/>
        </w:rPr>
        <w:t>Promotion activation and expiration</w:t>
      </w:r>
    </w:p>
    <w:p w14:paraId="37605ADB" w14:textId="77777777" w:rsidR="008132B1" w:rsidRPr="008132B1" w:rsidRDefault="008132B1">
      <w:pPr>
        <w:numPr>
          <w:ilvl w:val="0"/>
          <w:numId w:val="213"/>
        </w:numPr>
        <w:rPr>
          <w:lang w:val="en-AU"/>
        </w:rPr>
      </w:pPr>
      <w:r w:rsidRPr="008132B1">
        <w:rPr>
          <w:lang w:val="en-AU"/>
        </w:rPr>
        <w:t>Job-listing expiration</w:t>
      </w:r>
    </w:p>
    <w:p w14:paraId="068A43A0" w14:textId="77777777" w:rsidR="008132B1" w:rsidRPr="008132B1" w:rsidRDefault="008132B1">
      <w:pPr>
        <w:numPr>
          <w:ilvl w:val="0"/>
          <w:numId w:val="213"/>
        </w:numPr>
        <w:rPr>
          <w:lang w:val="en-AU"/>
        </w:rPr>
      </w:pPr>
      <w:r w:rsidRPr="008132B1">
        <w:rPr>
          <w:lang w:val="en-AU"/>
        </w:rPr>
        <w:lastRenderedPageBreak/>
        <w:t>Marketplace maintenance</w:t>
      </w:r>
    </w:p>
    <w:p w14:paraId="01511038" w14:textId="77777777" w:rsidR="008132B1" w:rsidRPr="008132B1" w:rsidRDefault="008132B1">
      <w:pPr>
        <w:numPr>
          <w:ilvl w:val="0"/>
          <w:numId w:val="213"/>
        </w:numPr>
        <w:rPr>
          <w:lang w:val="en-AU"/>
        </w:rPr>
      </w:pPr>
      <w:r w:rsidRPr="008132B1">
        <w:rPr>
          <w:lang w:val="en-AU"/>
        </w:rPr>
        <w:t>Duplicate detection</w:t>
      </w:r>
    </w:p>
    <w:p w14:paraId="1DE7E593" w14:textId="77777777" w:rsidR="008132B1" w:rsidRPr="008132B1" w:rsidRDefault="008132B1">
      <w:pPr>
        <w:numPr>
          <w:ilvl w:val="0"/>
          <w:numId w:val="213"/>
        </w:numPr>
        <w:rPr>
          <w:lang w:val="en-AU"/>
        </w:rPr>
      </w:pPr>
      <w:r w:rsidRPr="008132B1">
        <w:rPr>
          <w:lang w:val="en-AU"/>
        </w:rPr>
        <w:t>Analytics aggregation</w:t>
      </w:r>
    </w:p>
    <w:p w14:paraId="645EF8D7" w14:textId="77777777" w:rsidR="008132B1" w:rsidRPr="008132B1" w:rsidRDefault="008132B1">
      <w:pPr>
        <w:numPr>
          <w:ilvl w:val="0"/>
          <w:numId w:val="213"/>
        </w:numPr>
        <w:rPr>
          <w:lang w:val="en-AU"/>
        </w:rPr>
      </w:pPr>
      <w:r w:rsidRPr="008132B1">
        <w:rPr>
          <w:lang w:val="en-AU"/>
        </w:rPr>
        <w:t>Broken-link checking</w:t>
      </w:r>
    </w:p>
    <w:p w14:paraId="2A7D3D8A" w14:textId="77777777" w:rsidR="008132B1" w:rsidRPr="008132B1" w:rsidRDefault="008132B1">
      <w:pPr>
        <w:numPr>
          <w:ilvl w:val="0"/>
          <w:numId w:val="213"/>
        </w:numPr>
        <w:rPr>
          <w:lang w:val="en-AU"/>
        </w:rPr>
      </w:pPr>
      <w:r w:rsidRPr="008132B1">
        <w:rPr>
          <w:lang w:val="en-AU"/>
        </w:rPr>
        <w:t>Data export</w:t>
      </w:r>
    </w:p>
    <w:p w14:paraId="21AEA8CF" w14:textId="77777777" w:rsidR="008132B1" w:rsidRPr="008132B1" w:rsidRDefault="008132B1">
      <w:pPr>
        <w:numPr>
          <w:ilvl w:val="0"/>
          <w:numId w:val="213"/>
        </w:numPr>
        <w:rPr>
          <w:lang w:val="en-AU"/>
        </w:rPr>
      </w:pPr>
      <w:r w:rsidRPr="008132B1">
        <w:rPr>
          <w:lang w:val="en-AU"/>
        </w:rPr>
        <w:t>Account deletion and anonymisation</w:t>
      </w:r>
    </w:p>
    <w:p w14:paraId="448EC03A" w14:textId="77777777" w:rsidR="008132B1" w:rsidRPr="008132B1" w:rsidRDefault="008132B1" w:rsidP="008132B1">
      <w:pPr>
        <w:rPr>
          <w:b/>
          <w:bCs/>
          <w:lang w:val="en-AU"/>
        </w:rPr>
      </w:pPr>
      <w:r w:rsidRPr="008132B1">
        <w:rPr>
          <w:b/>
          <w:bCs/>
          <w:lang w:val="en-AU"/>
        </w:rPr>
        <w:t>Queue Requirements</w:t>
      </w:r>
    </w:p>
    <w:p w14:paraId="33713F4C" w14:textId="77777777" w:rsidR="008132B1" w:rsidRPr="008132B1" w:rsidRDefault="008132B1" w:rsidP="008132B1">
      <w:pPr>
        <w:rPr>
          <w:lang w:val="en-AU"/>
        </w:rPr>
      </w:pPr>
      <w:r w:rsidRPr="008132B1">
        <w:rPr>
          <w:lang w:val="en-AU"/>
        </w:rPr>
        <w:t>A future job queue should support:</w:t>
      </w:r>
    </w:p>
    <w:p w14:paraId="1A96125D" w14:textId="77777777" w:rsidR="008132B1" w:rsidRPr="008132B1" w:rsidRDefault="008132B1">
      <w:pPr>
        <w:numPr>
          <w:ilvl w:val="0"/>
          <w:numId w:val="214"/>
        </w:numPr>
        <w:rPr>
          <w:lang w:val="en-AU"/>
        </w:rPr>
      </w:pPr>
      <w:r w:rsidRPr="008132B1">
        <w:rPr>
          <w:lang w:val="en-AU"/>
        </w:rPr>
        <w:t>Retry policies</w:t>
      </w:r>
    </w:p>
    <w:p w14:paraId="0A4B45C4" w14:textId="77777777" w:rsidR="008132B1" w:rsidRPr="008132B1" w:rsidRDefault="008132B1">
      <w:pPr>
        <w:numPr>
          <w:ilvl w:val="0"/>
          <w:numId w:val="214"/>
        </w:numPr>
        <w:rPr>
          <w:lang w:val="en-AU"/>
        </w:rPr>
      </w:pPr>
      <w:r w:rsidRPr="008132B1">
        <w:rPr>
          <w:lang w:val="en-AU"/>
        </w:rPr>
        <w:t>Exponential backoff</w:t>
      </w:r>
    </w:p>
    <w:p w14:paraId="04C02ABA" w14:textId="77777777" w:rsidR="008132B1" w:rsidRPr="008132B1" w:rsidRDefault="008132B1">
      <w:pPr>
        <w:numPr>
          <w:ilvl w:val="0"/>
          <w:numId w:val="214"/>
        </w:numPr>
        <w:rPr>
          <w:lang w:val="en-AU"/>
        </w:rPr>
      </w:pPr>
      <w:r w:rsidRPr="008132B1">
        <w:rPr>
          <w:lang w:val="en-AU"/>
        </w:rPr>
        <w:t>Dead-letter handling</w:t>
      </w:r>
    </w:p>
    <w:p w14:paraId="5B33CFBA" w14:textId="77777777" w:rsidR="008132B1" w:rsidRPr="008132B1" w:rsidRDefault="008132B1">
      <w:pPr>
        <w:numPr>
          <w:ilvl w:val="0"/>
          <w:numId w:val="214"/>
        </w:numPr>
        <w:rPr>
          <w:lang w:val="en-AU"/>
        </w:rPr>
      </w:pPr>
      <w:r w:rsidRPr="008132B1">
        <w:rPr>
          <w:lang w:val="en-AU"/>
        </w:rPr>
        <w:t>Job timeouts</w:t>
      </w:r>
    </w:p>
    <w:p w14:paraId="6DB4E836" w14:textId="77777777" w:rsidR="008132B1" w:rsidRPr="008132B1" w:rsidRDefault="008132B1">
      <w:pPr>
        <w:numPr>
          <w:ilvl w:val="0"/>
          <w:numId w:val="214"/>
        </w:numPr>
        <w:rPr>
          <w:lang w:val="en-AU"/>
        </w:rPr>
      </w:pPr>
      <w:r w:rsidRPr="008132B1">
        <w:rPr>
          <w:lang w:val="en-AU"/>
        </w:rPr>
        <w:t>Scheduled jobs</w:t>
      </w:r>
    </w:p>
    <w:p w14:paraId="503D510F" w14:textId="77777777" w:rsidR="008132B1" w:rsidRPr="008132B1" w:rsidRDefault="008132B1">
      <w:pPr>
        <w:numPr>
          <w:ilvl w:val="0"/>
          <w:numId w:val="214"/>
        </w:numPr>
        <w:rPr>
          <w:lang w:val="en-AU"/>
        </w:rPr>
      </w:pPr>
      <w:r w:rsidRPr="008132B1">
        <w:rPr>
          <w:lang w:val="en-AU"/>
        </w:rPr>
        <w:t>Priority levels</w:t>
      </w:r>
    </w:p>
    <w:p w14:paraId="5B5B8696" w14:textId="77777777" w:rsidR="008132B1" w:rsidRPr="008132B1" w:rsidRDefault="008132B1">
      <w:pPr>
        <w:numPr>
          <w:ilvl w:val="0"/>
          <w:numId w:val="214"/>
        </w:numPr>
        <w:rPr>
          <w:lang w:val="en-AU"/>
        </w:rPr>
      </w:pPr>
      <w:r w:rsidRPr="008132B1">
        <w:rPr>
          <w:lang w:val="en-AU"/>
        </w:rPr>
        <w:t>Idempotency</w:t>
      </w:r>
    </w:p>
    <w:p w14:paraId="61471609" w14:textId="77777777" w:rsidR="008132B1" w:rsidRPr="008132B1" w:rsidRDefault="008132B1">
      <w:pPr>
        <w:numPr>
          <w:ilvl w:val="0"/>
          <w:numId w:val="214"/>
        </w:numPr>
        <w:rPr>
          <w:lang w:val="en-AU"/>
        </w:rPr>
      </w:pPr>
      <w:r w:rsidRPr="008132B1">
        <w:rPr>
          <w:lang w:val="en-AU"/>
        </w:rPr>
        <w:t>Concurrency limits</w:t>
      </w:r>
    </w:p>
    <w:p w14:paraId="7F254689" w14:textId="77777777" w:rsidR="008132B1" w:rsidRPr="008132B1" w:rsidRDefault="008132B1">
      <w:pPr>
        <w:numPr>
          <w:ilvl w:val="0"/>
          <w:numId w:val="214"/>
        </w:numPr>
        <w:rPr>
          <w:lang w:val="en-AU"/>
        </w:rPr>
      </w:pPr>
      <w:r w:rsidRPr="008132B1">
        <w:rPr>
          <w:lang w:val="en-AU"/>
        </w:rPr>
        <w:t>Execution monitoring</w:t>
      </w:r>
    </w:p>
    <w:p w14:paraId="540FEBDB" w14:textId="77777777" w:rsidR="008132B1" w:rsidRPr="008132B1" w:rsidRDefault="008132B1">
      <w:pPr>
        <w:numPr>
          <w:ilvl w:val="0"/>
          <w:numId w:val="214"/>
        </w:numPr>
        <w:rPr>
          <w:lang w:val="en-AU"/>
        </w:rPr>
      </w:pPr>
      <w:r w:rsidRPr="008132B1">
        <w:rPr>
          <w:lang w:val="en-AU"/>
        </w:rPr>
        <w:t>Failure alerts</w:t>
      </w:r>
    </w:p>
    <w:p w14:paraId="01D81498" w14:textId="77777777" w:rsidR="008132B1" w:rsidRPr="008132B1" w:rsidRDefault="008132B1" w:rsidP="008132B1">
      <w:pPr>
        <w:rPr>
          <w:b/>
          <w:bCs/>
          <w:lang w:val="en-AU"/>
        </w:rPr>
      </w:pPr>
      <w:r w:rsidRPr="008132B1">
        <w:rPr>
          <w:b/>
          <w:bCs/>
          <w:lang w:val="en-AU"/>
        </w:rPr>
        <w:t>Idempotency</w:t>
      </w:r>
    </w:p>
    <w:p w14:paraId="599AAB23" w14:textId="77777777" w:rsidR="008132B1" w:rsidRPr="008132B1" w:rsidRDefault="008132B1" w:rsidP="008132B1">
      <w:pPr>
        <w:rPr>
          <w:lang w:val="en-AU"/>
        </w:rPr>
      </w:pPr>
      <w:r w:rsidRPr="008132B1">
        <w:rPr>
          <w:lang w:val="en-AU"/>
        </w:rPr>
        <w:t>A retryable job must not create duplicate or conflicting effects.</w:t>
      </w:r>
    </w:p>
    <w:p w14:paraId="1DA44618" w14:textId="77777777" w:rsidR="008132B1" w:rsidRPr="008132B1" w:rsidRDefault="008132B1" w:rsidP="008132B1">
      <w:pPr>
        <w:rPr>
          <w:lang w:val="en-AU"/>
        </w:rPr>
      </w:pPr>
      <w:r w:rsidRPr="008132B1">
        <w:rPr>
          <w:lang w:val="en-AU"/>
        </w:rPr>
        <w:t>Examples include:</w:t>
      </w:r>
    </w:p>
    <w:p w14:paraId="4221D22C" w14:textId="77777777" w:rsidR="008132B1" w:rsidRPr="008132B1" w:rsidRDefault="008132B1" w:rsidP="008132B1">
      <w:pPr>
        <w:rPr>
          <w:lang w:val="en-AU"/>
        </w:rPr>
      </w:pPr>
      <w:r w:rsidRPr="008132B1">
        <w:rPr>
          <w:lang w:val="en-AU"/>
        </w:rPr>
        <w:t>Do not send the same publication notification twice.</w:t>
      </w:r>
    </w:p>
    <w:p w14:paraId="2688B874" w14:textId="77777777" w:rsidR="008132B1" w:rsidRPr="008132B1" w:rsidRDefault="008132B1" w:rsidP="008132B1">
      <w:pPr>
        <w:rPr>
          <w:lang w:val="en-AU"/>
        </w:rPr>
      </w:pPr>
    </w:p>
    <w:p w14:paraId="66190524" w14:textId="77777777" w:rsidR="008132B1" w:rsidRPr="008132B1" w:rsidRDefault="008132B1" w:rsidP="008132B1">
      <w:pPr>
        <w:rPr>
          <w:lang w:val="en-AU"/>
        </w:rPr>
      </w:pPr>
      <w:r w:rsidRPr="008132B1">
        <w:rPr>
          <w:lang w:val="en-AU"/>
        </w:rPr>
        <w:t>Do not create duplicate thumbnails.</w:t>
      </w:r>
    </w:p>
    <w:p w14:paraId="68E72F76" w14:textId="77777777" w:rsidR="008132B1" w:rsidRPr="008132B1" w:rsidRDefault="008132B1" w:rsidP="008132B1">
      <w:pPr>
        <w:rPr>
          <w:lang w:val="en-AU"/>
        </w:rPr>
      </w:pPr>
    </w:p>
    <w:p w14:paraId="0814A59A" w14:textId="77777777" w:rsidR="008132B1" w:rsidRPr="008132B1" w:rsidRDefault="008132B1" w:rsidP="008132B1">
      <w:pPr>
        <w:rPr>
          <w:lang w:val="en-AU"/>
        </w:rPr>
      </w:pPr>
      <w:r w:rsidRPr="008132B1">
        <w:rPr>
          <w:lang w:val="en-AU"/>
        </w:rPr>
        <w:t>Do not redeem the same promotion twice.</w:t>
      </w:r>
    </w:p>
    <w:p w14:paraId="1B21AF5B" w14:textId="77777777" w:rsidR="008132B1" w:rsidRPr="008132B1" w:rsidRDefault="008132B1" w:rsidP="008132B1">
      <w:pPr>
        <w:rPr>
          <w:lang w:val="en-AU"/>
        </w:rPr>
      </w:pPr>
    </w:p>
    <w:p w14:paraId="7651088D" w14:textId="77777777" w:rsidR="008132B1" w:rsidRPr="008132B1" w:rsidRDefault="008132B1" w:rsidP="008132B1">
      <w:pPr>
        <w:rPr>
          <w:lang w:val="en-AU"/>
        </w:rPr>
      </w:pPr>
      <w:r w:rsidRPr="008132B1">
        <w:rPr>
          <w:lang w:val="en-AU"/>
        </w:rPr>
        <w:t>Do not publish the same Australia Update repeatedly.</w:t>
      </w:r>
    </w:p>
    <w:p w14:paraId="1DC208E7" w14:textId="77777777" w:rsidR="008132B1" w:rsidRPr="008132B1" w:rsidRDefault="008132B1" w:rsidP="008132B1">
      <w:pPr>
        <w:rPr>
          <w:lang w:val="en-AU"/>
        </w:rPr>
      </w:pPr>
    </w:p>
    <w:p w14:paraId="37DC4D2D" w14:textId="77777777" w:rsidR="008132B1" w:rsidRPr="008132B1" w:rsidRDefault="008132B1" w:rsidP="008132B1">
      <w:pPr>
        <w:rPr>
          <w:lang w:val="en-AU"/>
        </w:rPr>
      </w:pPr>
      <w:r w:rsidRPr="008132B1">
        <w:rPr>
          <w:lang w:val="en-AU"/>
        </w:rPr>
        <w:t>Do not apply the same account deletion twice.</w:t>
      </w:r>
    </w:p>
    <w:p w14:paraId="19898739" w14:textId="77777777" w:rsidR="008132B1" w:rsidRPr="008132B1" w:rsidRDefault="008132B1" w:rsidP="008132B1">
      <w:pPr>
        <w:rPr>
          <w:lang w:val="en-AU"/>
        </w:rPr>
      </w:pPr>
      <w:r w:rsidRPr="008132B1">
        <w:rPr>
          <w:lang w:val="en-AU"/>
        </w:rPr>
        <w:t>Jobs should use stable idempotency keys or database constraints where applicable.</w:t>
      </w:r>
    </w:p>
    <w:p w14:paraId="4C15614F" w14:textId="77777777" w:rsidR="008132B1" w:rsidRPr="008132B1" w:rsidRDefault="008132B1" w:rsidP="008132B1">
      <w:pPr>
        <w:rPr>
          <w:b/>
          <w:bCs/>
          <w:lang w:val="en-AU"/>
        </w:rPr>
      </w:pPr>
      <w:r w:rsidRPr="008132B1">
        <w:rPr>
          <w:b/>
          <w:bCs/>
          <w:lang w:val="en-AU"/>
        </w:rPr>
        <w:t>AI Workload Scaling</w:t>
      </w:r>
    </w:p>
    <w:p w14:paraId="6B42F81A" w14:textId="77777777" w:rsidR="008132B1" w:rsidRPr="008132B1" w:rsidRDefault="008132B1" w:rsidP="008132B1">
      <w:pPr>
        <w:rPr>
          <w:lang w:val="en-AU"/>
        </w:rPr>
      </w:pPr>
      <w:r w:rsidRPr="008132B1">
        <w:rPr>
          <w:lang w:val="en-AU"/>
        </w:rPr>
        <w:t>AI-related workloads should be isolated from interactive database requests.</w:t>
      </w:r>
    </w:p>
    <w:p w14:paraId="0334E693" w14:textId="77777777" w:rsidR="008132B1" w:rsidRPr="008132B1" w:rsidRDefault="008132B1" w:rsidP="008132B1">
      <w:pPr>
        <w:rPr>
          <w:lang w:val="en-AU"/>
        </w:rPr>
      </w:pPr>
      <w:r w:rsidRPr="008132B1">
        <w:rPr>
          <w:lang w:val="en-AU"/>
        </w:rPr>
        <w:t>Controls may include:</w:t>
      </w:r>
    </w:p>
    <w:p w14:paraId="1F7E42E3" w14:textId="77777777" w:rsidR="008132B1" w:rsidRPr="008132B1" w:rsidRDefault="008132B1">
      <w:pPr>
        <w:numPr>
          <w:ilvl w:val="0"/>
          <w:numId w:val="215"/>
        </w:numPr>
        <w:rPr>
          <w:lang w:val="en-AU"/>
        </w:rPr>
      </w:pPr>
      <w:r w:rsidRPr="008132B1">
        <w:rPr>
          <w:lang w:val="en-AU"/>
        </w:rPr>
        <w:t>Per-user usage limits</w:t>
      </w:r>
    </w:p>
    <w:p w14:paraId="49D8BBC2" w14:textId="77777777" w:rsidR="008132B1" w:rsidRPr="008132B1" w:rsidRDefault="008132B1">
      <w:pPr>
        <w:numPr>
          <w:ilvl w:val="0"/>
          <w:numId w:val="215"/>
        </w:numPr>
        <w:rPr>
          <w:lang w:val="en-AU"/>
        </w:rPr>
      </w:pPr>
      <w:r w:rsidRPr="008132B1">
        <w:rPr>
          <w:lang w:val="en-AU"/>
        </w:rPr>
        <w:t>Rate limiting</w:t>
      </w:r>
    </w:p>
    <w:p w14:paraId="1AA7E249" w14:textId="77777777" w:rsidR="008132B1" w:rsidRPr="008132B1" w:rsidRDefault="008132B1">
      <w:pPr>
        <w:numPr>
          <w:ilvl w:val="0"/>
          <w:numId w:val="215"/>
        </w:numPr>
        <w:rPr>
          <w:lang w:val="en-AU"/>
        </w:rPr>
      </w:pPr>
      <w:r w:rsidRPr="008132B1">
        <w:rPr>
          <w:lang w:val="en-AU"/>
        </w:rPr>
        <w:t>Job queues</w:t>
      </w:r>
    </w:p>
    <w:p w14:paraId="35A0D812" w14:textId="77777777" w:rsidR="008132B1" w:rsidRPr="008132B1" w:rsidRDefault="008132B1">
      <w:pPr>
        <w:numPr>
          <w:ilvl w:val="0"/>
          <w:numId w:val="215"/>
        </w:numPr>
        <w:rPr>
          <w:lang w:val="en-AU"/>
        </w:rPr>
      </w:pPr>
      <w:r w:rsidRPr="008132B1">
        <w:rPr>
          <w:lang w:val="en-AU"/>
        </w:rPr>
        <w:t>Concurrency limits</w:t>
      </w:r>
    </w:p>
    <w:p w14:paraId="768E044D" w14:textId="77777777" w:rsidR="008132B1" w:rsidRPr="008132B1" w:rsidRDefault="008132B1">
      <w:pPr>
        <w:numPr>
          <w:ilvl w:val="0"/>
          <w:numId w:val="215"/>
        </w:numPr>
        <w:rPr>
          <w:lang w:val="en-AU"/>
        </w:rPr>
      </w:pPr>
      <w:r w:rsidRPr="008132B1">
        <w:rPr>
          <w:lang w:val="en-AU"/>
        </w:rPr>
        <w:t>Request deduplication</w:t>
      </w:r>
    </w:p>
    <w:p w14:paraId="4147EF0A" w14:textId="77777777" w:rsidR="008132B1" w:rsidRPr="008132B1" w:rsidRDefault="008132B1">
      <w:pPr>
        <w:numPr>
          <w:ilvl w:val="0"/>
          <w:numId w:val="215"/>
        </w:numPr>
        <w:rPr>
          <w:lang w:val="en-AU"/>
        </w:rPr>
      </w:pPr>
      <w:r w:rsidRPr="008132B1">
        <w:rPr>
          <w:lang w:val="en-AU"/>
        </w:rPr>
        <w:t>Result caching</w:t>
      </w:r>
    </w:p>
    <w:p w14:paraId="7FAA3037" w14:textId="77777777" w:rsidR="008132B1" w:rsidRPr="008132B1" w:rsidRDefault="008132B1">
      <w:pPr>
        <w:numPr>
          <w:ilvl w:val="0"/>
          <w:numId w:val="215"/>
        </w:numPr>
        <w:rPr>
          <w:lang w:val="en-AU"/>
        </w:rPr>
      </w:pPr>
      <w:r w:rsidRPr="008132B1">
        <w:rPr>
          <w:lang w:val="en-AU"/>
        </w:rPr>
        <w:t>Cost monitoring</w:t>
      </w:r>
    </w:p>
    <w:p w14:paraId="3F08A92A" w14:textId="77777777" w:rsidR="008132B1" w:rsidRPr="008132B1" w:rsidRDefault="008132B1">
      <w:pPr>
        <w:numPr>
          <w:ilvl w:val="0"/>
          <w:numId w:val="215"/>
        </w:numPr>
        <w:rPr>
          <w:lang w:val="en-AU"/>
        </w:rPr>
      </w:pPr>
      <w:r w:rsidRPr="008132B1">
        <w:rPr>
          <w:lang w:val="en-AU"/>
        </w:rPr>
        <w:t>Model selection by task complexity</w:t>
      </w:r>
    </w:p>
    <w:p w14:paraId="4A4E7B69" w14:textId="77777777" w:rsidR="008132B1" w:rsidRPr="008132B1" w:rsidRDefault="008132B1">
      <w:pPr>
        <w:numPr>
          <w:ilvl w:val="0"/>
          <w:numId w:val="215"/>
        </w:numPr>
        <w:rPr>
          <w:lang w:val="en-AU"/>
        </w:rPr>
      </w:pPr>
      <w:r w:rsidRPr="008132B1">
        <w:rPr>
          <w:lang w:val="en-AU"/>
        </w:rPr>
        <w:t>Retry and fallback policies</w:t>
      </w:r>
    </w:p>
    <w:p w14:paraId="3FE14C1A" w14:textId="77777777" w:rsidR="008132B1" w:rsidRPr="008132B1" w:rsidRDefault="008132B1" w:rsidP="008132B1">
      <w:pPr>
        <w:rPr>
          <w:lang w:val="en-AU"/>
        </w:rPr>
      </w:pPr>
      <w:r w:rsidRPr="008132B1">
        <w:rPr>
          <w:lang w:val="en-AU"/>
        </w:rPr>
        <w:t>AI provider failure must not make the core Business Directory, Community or Local Guides unavailable.</w:t>
      </w:r>
    </w:p>
    <w:p w14:paraId="41315CEF" w14:textId="77777777" w:rsidR="008132B1" w:rsidRPr="008132B1" w:rsidRDefault="008132B1" w:rsidP="008132B1">
      <w:pPr>
        <w:rPr>
          <w:lang w:val="en-AU"/>
        </w:rPr>
      </w:pPr>
      <w:r w:rsidRPr="008132B1">
        <w:rPr>
          <w:lang w:val="en-AU"/>
        </w:rPr>
        <w:pict w14:anchorId="4900D04C">
          <v:rect id="_x0000_i2019" style="width:0;height:1.5pt" o:hralign="center" o:hrstd="t" o:hr="t" fillcolor="#a0a0a0" stroked="f"/>
        </w:pict>
      </w:r>
    </w:p>
    <w:p w14:paraId="1DC70E59" w14:textId="77777777" w:rsidR="008132B1" w:rsidRPr="008132B1" w:rsidRDefault="008132B1" w:rsidP="00AD1CAF">
      <w:pPr>
        <w:pStyle w:val="Heading3"/>
        <w:rPr>
          <w:lang w:val="en-AU"/>
        </w:rPr>
      </w:pPr>
      <w:bookmarkStart w:id="134" w:name="_Toc235552636"/>
      <w:r w:rsidRPr="008132B1">
        <w:rPr>
          <w:lang w:val="en-AU"/>
        </w:rPr>
        <w:t>14.7 File and Media Scalability</w:t>
      </w:r>
      <w:bookmarkEnd w:id="134"/>
    </w:p>
    <w:p w14:paraId="787E37C8" w14:textId="77777777" w:rsidR="008132B1" w:rsidRPr="008132B1" w:rsidRDefault="008132B1" w:rsidP="008132B1">
      <w:pPr>
        <w:rPr>
          <w:lang w:val="en-AU"/>
        </w:rPr>
      </w:pPr>
      <w:r w:rsidRPr="008132B1">
        <w:rPr>
          <w:lang w:val="en-AU"/>
        </w:rPr>
        <w:t>Uploaded files must not be stored directly on an application server’s local file system in a horizontally scaled deployment.</w:t>
      </w:r>
    </w:p>
    <w:p w14:paraId="1D2EF07D" w14:textId="77777777" w:rsidR="008132B1" w:rsidRPr="008132B1" w:rsidRDefault="008132B1" w:rsidP="008132B1">
      <w:pPr>
        <w:rPr>
          <w:lang w:val="en-AU"/>
        </w:rPr>
      </w:pPr>
      <w:r w:rsidRPr="008132B1">
        <w:rPr>
          <w:lang w:val="en-AU"/>
        </w:rPr>
        <w:t>Media should use object storage or an equivalent managed file service.</w:t>
      </w:r>
    </w:p>
    <w:p w14:paraId="2CCCB691" w14:textId="77777777" w:rsidR="008132B1" w:rsidRPr="008132B1" w:rsidRDefault="008132B1" w:rsidP="008132B1">
      <w:pPr>
        <w:rPr>
          <w:b/>
          <w:bCs/>
          <w:lang w:val="en-AU"/>
        </w:rPr>
      </w:pPr>
      <w:r w:rsidRPr="008132B1">
        <w:rPr>
          <w:b/>
          <w:bCs/>
          <w:lang w:val="en-AU"/>
        </w:rPr>
        <w:t>Object Storage</w:t>
      </w:r>
    </w:p>
    <w:p w14:paraId="44849345" w14:textId="77777777" w:rsidR="008132B1" w:rsidRPr="008132B1" w:rsidRDefault="008132B1" w:rsidP="008132B1">
      <w:pPr>
        <w:rPr>
          <w:lang w:val="en-AU"/>
        </w:rPr>
      </w:pPr>
      <w:r w:rsidRPr="008132B1">
        <w:rPr>
          <w:lang w:val="en-AU"/>
        </w:rPr>
        <w:t>Object storage should support:</w:t>
      </w:r>
    </w:p>
    <w:p w14:paraId="2D12998E" w14:textId="77777777" w:rsidR="008132B1" w:rsidRPr="008132B1" w:rsidRDefault="008132B1">
      <w:pPr>
        <w:numPr>
          <w:ilvl w:val="0"/>
          <w:numId w:val="216"/>
        </w:numPr>
        <w:rPr>
          <w:lang w:val="en-AU"/>
        </w:rPr>
      </w:pPr>
      <w:r w:rsidRPr="008132B1">
        <w:rPr>
          <w:lang w:val="en-AU"/>
        </w:rPr>
        <w:t>Generated unique object keys</w:t>
      </w:r>
    </w:p>
    <w:p w14:paraId="3D99AE1C" w14:textId="77777777" w:rsidR="008132B1" w:rsidRPr="008132B1" w:rsidRDefault="008132B1">
      <w:pPr>
        <w:numPr>
          <w:ilvl w:val="0"/>
          <w:numId w:val="216"/>
        </w:numPr>
        <w:rPr>
          <w:lang w:val="en-AU"/>
        </w:rPr>
      </w:pPr>
      <w:r w:rsidRPr="008132B1">
        <w:rPr>
          <w:lang w:val="en-AU"/>
        </w:rPr>
        <w:lastRenderedPageBreak/>
        <w:t>Private and public access levels</w:t>
      </w:r>
    </w:p>
    <w:p w14:paraId="4BB933A0" w14:textId="77777777" w:rsidR="008132B1" w:rsidRPr="008132B1" w:rsidRDefault="008132B1">
      <w:pPr>
        <w:numPr>
          <w:ilvl w:val="0"/>
          <w:numId w:val="216"/>
        </w:numPr>
        <w:rPr>
          <w:lang w:val="en-AU"/>
        </w:rPr>
      </w:pPr>
      <w:r w:rsidRPr="008132B1">
        <w:rPr>
          <w:lang w:val="en-AU"/>
        </w:rPr>
        <w:t>Signed access URLs</w:t>
      </w:r>
    </w:p>
    <w:p w14:paraId="1AFE5798" w14:textId="77777777" w:rsidR="008132B1" w:rsidRPr="008132B1" w:rsidRDefault="008132B1">
      <w:pPr>
        <w:numPr>
          <w:ilvl w:val="0"/>
          <w:numId w:val="216"/>
        </w:numPr>
        <w:rPr>
          <w:lang w:val="en-AU"/>
        </w:rPr>
      </w:pPr>
      <w:r w:rsidRPr="008132B1">
        <w:rPr>
          <w:lang w:val="en-AU"/>
        </w:rPr>
        <w:t>Lifecycle policies</w:t>
      </w:r>
    </w:p>
    <w:p w14:paraId="2A732D39" w14:textId="77777777" w:rsidR="008132B1" w:rsidRPr="008132B1" w:rsidRDefault="008132B1">
      <w:pPr>
        <w:numPr>
          <w:ilvl w:val="0"/>
          <w:numId w:val="216"/>
        </w:numPr>
        <w:rPr>
          <w:lang w:val="en-AU"/>
        </w:rPr>
      </w:pPr>
      <w:r w:rsidRPr="008132B1">
        <w:rPr>
          <w:lang w:val="en-AU"/>
        </w:rPr>
        <w:t>Versioning where appropriate</w:t>
      </w:r>
    </w:p>
    <w:p w14:paraId="1F9AB6BB" w14:textId="77777777" w:rsidR="008132B1" w:rsidRPr="008132B1" w:rsidRDefault="008132B1">
      <w:pPr>
        <w:numPr>
          <w:ilvl w:val="0"/>
          <w:numId w:val="216"/>
        </w:numPr>
        <w:rPr>
          <w:lang w:val="en-AU"/>
        </w:rPr>
      </w:pPr>
      <w:r w:rsidRPr="008132B1">
        <w:rPr>
          <w:lang w:val="en-AU"/>
        </w:rPr>
        <w:t>Storage encryption</w:t>
      </w:r>
    </w:p>
    <w:p w14:paraId="0D60E14E" w14:textId="77777777" w:rsidR="008132B1" w:rsidRPr="008132B1" w:rsidRDefault="008132B1">
      <w:pPr>
        <w:numPr>
          <w:ilvl w:val="0"/>
          <w:numId w:val="216"/>
        </w:numPr>
        <w:rPr>
          <w:lang w:val="en-AU"/>
        </w:rPr>
      </w:pPr>
      <w:r w:rsidRPr="008132B1">
        <w:rPr>
          <w:lang w:val="en-AU"/>
        </w:rPr>
        <w:t>Retention controls</w:t>
      </w:r>
    </w:p>
    <w:p w14:paraId="58B017BF" w14:textId="77777777" w:rsidR="008132B1" w:rsidRPr="008132B1" w:rsidRDefault="008132B1">
      <w:pPr>
        <w:numPr>
          <w:ilvl w:val="0"/>
          <w:numId w:val="216"/>
        </w:numPr>
        <w:rPr>
          <w:lang w:val="en-AU"/>
        </w:rPr>
      </w:pPr>
      <w:r w:rsidRPr="008132B1">
        <w:rPr>
          <w:lang w:val="en-AU"/>
        </w:rPr>
        <w:t>Geographic durability</w:t>
      </w:r>
    </w:p>
    <w:p w14:paraId="768BCCE1" w14:textId="77777777" w:rsidR="008132B1" w:rsidRPr="008132B1" w:rsidRDefault="008132B1">
      <w:pPr>
        <w:numPr>
          <w:ilvl w:val="0"/>
          <w:numId w:val="216"/>
        </w:numPr>
        <w:rPr>
          <w:lang w:val="en-AU"/>
        </w:rPr>
      </w:pPr>
      <w:r w:rsidRPr="008132B1">
        <w:rPr>
          <w:lang w:val="en-AU"/>
        </w:rPr>
        <w:t>CDN integration</w:t>
      </w:r>
    </w:p>
    <w:p w14:paraId="6C3FD36A" w14:textId="77777777" w:rsidR="008132B1" w:rsidRPr="008132B1" w:rsidRDefault="008132B1" w:rsidP="008132B1">
      <w:pPr>
        <w:rPr>
          <w:b/>
          <w:bCs/>
          <w:lang w:val="en-AU"/>
        </w:rPr>
      </w:pPr>
      <w:r w:rsidRPr="008132B1">
        <w:rPr>
          <w:b/>
          <w:bCs/>
          <w:lang w:val="en-AU"/>
        </w:rPr>
        <w:t>Media Processing</w:t>
      </w:r>
    </w:p>
    <w:p w14:paraId="679E7720" w14:textId="77777777" w:rsidR="008132B1" w:rsidRPr="008132B1" w:rsidRDefault="008132B1" w:rsidP="008132B1">
      <w:pPr>
        <w:rPr>
          <w:lang w:val="en-AU"/>
        </w:rPr>
      </w:pPr>
      <w:r w:rsidRPr="008132B1">
        <w:rPr>
          <w:lang w:val="en-AU"/>
        </w:rPr>
        <w:t>Media processing should be asynchronous when practical.</w:t>
      </w:r>
    </w:p>
    <w:p w14:paraId="454CFCF0" w14:textId="77777777" w:rsidR="008132B1" w:rsidRPr="008132B1" w:rsidRDefault="008132B1" w:rsidP="008132B1">
      <w:pPr>
        <w:rPr>
          <w:lang w:val="en-AU"/>
        </w:rPr>
      </w:pPr>
      <w:r w:rsidRPr="008132B1">
        <w:rPr>
          <w:lang w:val="en-AU"/>
        </w:rPr>
        <w:t>Potential processing includes:</w:t>
      </w:r>
    </w:p>
    <w:p w14:paraId="359055C2" w14:textId="77777777" w:rsidR="008132B1" w:rsidRPr="008132B1" w:rsidRDefault="008132B1">
      <w:pPr>
        <w:numPr>
          <w:ilvl w:val="0"/>
          <w:numId w:val="217"/>
        </w:numPr>
        <w:rPr>
          <w:lang w:val="en-AU"/>
        </w:rPr>
      </w:pPr>
      <w:r w:rsidRPr="008132B1">
        <w:rPr>
          <w:lang w:val="en-AU"/>
        </w:rPr>
        <w:t>Image resizing</w:t>
      </w:r>
    </w:p>
    <w:p w14:paraId="7D36D3C2" w14:textId="77777777" w:rsidR="008132B1" w:rsidRPr="008132B1" w:rsidRDefault="008132B1">
      <w:pPr>
        <w:numPr>
          <w:ilvl w:val="0"/>
          <w:numId w:val="217"/>
        </w:numPr>
        <w:rPr>
          <w:lang w:val="en-AU"/>
        </w:rPr>
      </w:pPr>
      <w:r w:rsidRPr="008132B1">
        <w:rPr>
          <w:lang w:val="en-AU"/>
        </w:rPr>
        <w:t>Thumbnail generation</w:t>
      </w:r>
    </w:p>
    <w:p w14:paraId="3B66A2FA" w14:textId="77777777" w:rsidR="008132B1" w:rsidRPr="008132B1" w:rsidRDefault="008132B1">
      <w:pPr>
        <w:numPr>
          <w:ilvl w:val="0"/>
          <w:numId w:val="217"/>
        </w:numPr>
        <w:rPr>
          <w:lang w:val="en-AU"/>
        </w:rPr>
      </w:pPr>
      <w:r w:rsidRPr="008132B1">
        <w:rPr>
          <w:lang w:val="en-AU"/>
        </w:rPr>
        <w:t>Format conversion</w:t>
      </w:r>
    </w:p>
    <w:p w14:paraId="6B872111" w14:textId="77777777" w:rsidR="008132B1" w:rsidRPr="008132B1" w:rsidRDefault="008132B1">
      <w:pPr>
        <w:numPr>
          <w:ilvl w:val="0"/>
          <w:numId w:val="217"/>
        </w:numPr>
        <w:rPr>
          <w:lang w:val="en-AU"/>
        </w:rPr>
      </w:pPr>
      <w:r w:rsidRPr="008132B1">
        <w:rPr>
          <w:lang w:val="en-AU"/>
        </w:rPr>
        <w:t>Metadata removal</w:t>
      </w:r>
    </w:p>
    <w:p w14:paraId="3A0C779F" w14:textId="77777777" w:rsidR="008132B1" w:rsidRPr="008132B1" w:rsidRDefault="008132B1">
      <w:pPr>
        <w:numPr>
          <w:ilvl w:val="0"/>
          <w:numId w:val="217"/>
        </w:numPr>
        <w:rPr>
          <w:lang w:val="en-AU"/>
        </w:rPr>
      </w:pPr>
      <w:r w:rsidRPr="008132B1">
        <w:rPr>
          <w:lang w:val="en-AU"/>
        </w:rPr>
        <w:t>Malware scanning</w:t>
      </w:r>
    </w:p>
    <w:p w14:paraId="0B55DEB7" w14:textId="77777777" w:rsidR="008132B1" w:rsidRPr="008132B1" w:rsidRDefault="008132B1">
      <w:pPr>
        <w:numPr>
          <w:ilvl w:val="0"/>
          <w:numId w:val="217"/>
        </w:numPr>
        <w:rPr>
          <w:lang w:val="en-AU"/>
        </w:rPr>
      </w:pPr>
      <w:r w:rsidRPr="008132B1">
        <w:rPr>
          <w:lang w:val="en-AU"/>
        </w:rPr>
        <w:t>Content moderation</w:t>
      </w:r>
    </w:p>
    <w:p w14:paraId="784DBEAF" w14:textId="77777777" w:rsidR="008132B1" w:rsidRPr="008132B1" w:rsidRDefault="008132B1">
      <w:pPr>
        <w:numPr>
          <w:ilvl w:val="0"/>
          <w:numId w:val="217"/>
        </w:numPr>
        <w:rPr>
          <w:lang w:val="en-AU"/>
        </w:rPr>
      </w:pPr>
      <w:r w:rsidRPr="008132B1">
        <w:rPr>
          <w:lang w:val="en-AU"/>
        </w:rPr>
        <w:t>Compression</w:t>
      </w:r>
    </w:p>
    <w:p w14:paraId="59994638" w14:textId="77777777" w:rsidR="008132B1" w:rsidRPr="008132B1" w:rsidRDefault="008132B1">
      <w:pPr>
        <w:numPr>
          <w:ilvl w:val="0"/>
          <w:numId w:val="217"/>
        </w:numPr>
        <w:rPr>
          <w:lang w:val="en-AU"/>
        </w:rPr>
      </w:pPr>
      <w:r w:rsidRPr="008132B1">
        <w:rPr>
          <w:lang w:val="en-AU"/>
        </w:rPr>
        <w:t>Responsive image generation</w:t>
      </w:r>
    </w:p>
    <w:p w14:paraId="6827BBEA" w14:textId="77777777" w:rsidR="008132B1" w:rsidRPr="008132B1" w:rsidRDefault="008132B1" w:rsidP="008132B1">
      <w:pPr>
        <w:rPr>
          <w:b/>
          <w:bCs/>
          <w:lang w:val="en-AU"/>
        </w:rPr>
      </w:pPr>
      <w:r w:rsidRPr="008132B1">
        <w:rPr>
          <w:b/>
          <w:bCs/>
          <w:lang w:val="en-AU"/>
        </w:rPr>
        <w:t>Content Delivery Network</w:t>
      </w:r>
    </w:p>
    <w:p w14:paraId="5760FD96" w14:textId="77777777" w:rsidR="008132B1" w:rsidRPr="008132B1" w:rsidRDefault="008132B1" w:rsidP="008132B1">
      <w:pPr>
        <w:rPr>
          <w:lang w:val="en-AU"/>
        </w:rPr>
      </w:pPr>
      <w:r w:rsidRPr="008132B1">
        <w:rPr>
          <w:lang w:val="en-AU"/>
        </w:rPr>
        <w:t>A CDN may be introduced for:</w:t>
      </w:r>
    </w:p>
    <w:p w14:paraId="3EED4DD1" w14:textId="77777777" w:rsidR="008132B1" w:rsidRPr="008132B1" w:rsidRDefault="008132B1">
      <w:pPr>
        <w:numPr>
          <w:ilvl w:val="0"/>
          <w:numId w:val="218"/>
        </w:numPr>
        <w:rPr>
          <w:lang w:val="en-AU"/>
        </w:rPr>
      </w:pPr>
      <w:r w:rsidRPr="008132B1">
        <w:rPr>
          <w:lang w:val="en-AU"/>
        </w:rPr>
        <w:t>Public images</w:t>
      </w:r>
    </w:p>
    <w:p w14:paraId="30CF1B1A" w14:textId="77777777" w:rsidR="008132B1" w:rsidRPr="008132B1" w:rsidRDefault="008132B1">
      <w:pPr>
        <w:numPr>
          <w:ilvl w:val="0"/>
          <w:numId w:val="218"/>
        </w:numPr>
        <w:rPr>
          <w:lang w:val="en-AU"/>
        </w:rPr>
      </w:pPr>
      <w:r w:rsidRPr="008132B1">
        <w:rPr>
          <w:lang w:val="en-AU"/>
        </w:rPr>
        <w:t>Static assets</w:t>
      </w:r>
    </w:p>
    <w:p w14:paraId="144F7590" w14:textId="77777777" w:rsidR="008132B1" w:rsidRPr="008132B1" w:rsidRDefault="008132B1">
      <w:pPr>
        <w:numPr>
          <w:ilvl w:val="0"/>
          <w:numId w:val="218"/>
        </w:numPr>
        <w:rPr>
          <w:lang w:val="en-AU"/>
        </w:rPr>
      </w:pPr>
      <w:r w:rsidRPr="008132B1">
        <w:rPr>
          <w:lang w:val="en-AU"/>
        </w:rPr>
        <w:t>JavaScript and CSS</w:t>
      </w:r>
    </w:p>
    <w:p w14:paraId="475DC2DE" w14:textId="77777777" w:rsidR="008132B1" w:rsidRPr="008132B1" w:rsidRDefault="008132B1">
      <w:pPr>
        <w:numPr>
          <w:ilvl w:val="0"/>
          <w:numId w:val="218"/>
        </w:numPr>
        <w:rPr>
          <w:lang w:val="en-AU"/>
        </w:rPr>
      </w:pPr>
      <w:r w:rsidRPr="008132B1">
        <w:rPr>
          <w:lang w:val="en-AU"/>
        </w:rPr>
        <w:t>Public documents</w:t>
      </w:r>
    </w:p>
    <w:p w14:paraId="7309A945" w14:textId="77777777" w:rsidR="008132B1" w:rsidRPr="008132B1" w:rsidRDefault="008132B1">
      <w:pPr>
        <w:numPr>
          <w:ilvl w:val="0"/>
          <w:numId w:val="218"/>
        </w:numPr>
        <w:rPr>
          <w:lang w:val="en-AU"/>
        </w:rPr>
      </w:pPr>
      <w:r w:rsidRPr="008132B1">
        <w:rPr>
          <w:lang w:val="en-AU"/>
        </w:rPr>
        <w:t>Business media</w:t>
      </w:r>
    </w:p>
    <w:p w14:paraId="54AFA81D" w14:textId="77777777" w:rsidR="008132B1" w:rsidRPr="008132B1" w:rsidRDefault="008132B1">
      <w:pPr>
        <w:numPr>
          <w:ilvl w:val="0"/>
          <w:numId w:val="218"/>
        </w:numPr>
        <w:rPr>
          <w:lang w:val="en-AU"/>
        </w:rPr>
      </w:pPr>
      <w:r w:rsidRPr="008132B1">
        <w:rPr>
          <w:lang w:val="en-AU"/>
        </w:rPr>
        <w:lastRenderedPageBreak/>
        <w:t>Guide media</w:t>
      </w:r>
    </w:p>
    <w:p w14:paraId="71D137AD" w14:textId="77777777" w:rsidR="008132B1" w:rsidRPr="008132B1" w:rsidRDefault="008132B1" w:rsidP="008132B1">
      <w:pPr>
        <w:rPr>
          <w:lang w:val="en-AU"/>
        </w:rPr>
      </w:pPr>
      <w:r w:rsidRPr="008132B1">
        <w:rPr>
          <w:lang w:val="en-AU"/>
        </w:rPr>
        <w:t>Private files and verification evidence must not be publicly cached.</w:t>
      </w:r>
    </w:p>
    <w:p w14:paraId="0251CB35" w14:textId="77777777" w:rsidR="008132B1" w:rsidRPr="008132B1" w:rsidRDefault="008132B1" w:rsidP="008132B1">
      <w:pPr>
        <w:rPr>
          <w:b/>
          <w:bCs/>
          <w:lang w:val="en-AU"/>
        </w:rPr>
      </w:pPr>
      <w:r w:rsidRPr="008132B1">
        <w:rPr>
          <w:b/>
          <w:bCs/>
          <w:lang w:val="en-AU"/>
        </w:rPr>
        <w:t>Media Retention</w:t>
      </w:r>
    </w:p>
    <w:p w14:paraId="16ED5E56" w14:textId="77777777" w:rsidR="008132B1" w:rsidRPr="008132B1" w:rsidRDefault="008132B1" w:rsidP="008132B1">
      <w:pPr>
        <w:rPr>
          <w:lang w:val="en-AU"/>
        </w:rPr>
      </w:pPr>
      <w:r w:rsidRPr="008132B1">
        <w:rPr>
          <w:lang w:val="en-AU"/>
        </w:rPr>
        <w:t>The system must define how media behaves when its parent record is:</w:t>
      </w:r>
    </w:p>
    <w:p w14:paraId="2B48D7EC" w14:textId="77777777" w:rsidR="008132B1" w:rsidRPr="008132B1" w:rsidRDefault="008132B1">
      <w:pPr>
        <w:numPr>
          <w:ilvl w:val="0"/>
          <w:numId w:val="219"/>
        </w:numPr>
        <w:rPr>
          <w:lang w:val="en-AU"/>
        </w:rPr>
      </w:pPr>
      <w:r w:rsidRPr="008132B1">
        <w:rPr>
          <w:lang w:val="en-AU"/>
        </w:rPr>
        <w:t>Updated</w:t>
      </w:r>
    </w:p>
    <w:p w14:paraId="24903893" w14:textId="77777777" w:rsidR="008132B1" w:rsidRPr="008132B1" w:rsidRDefault="008132B1">
      <w:pPr>
        <w:numPr>
          <w:ilvl w:val="0"/>
          <w:numId w:val="219"/>
        </w:numPr>
        <w:rPr>
          <w:lang w:val="en-AU"/>
        </w:rPr>
      </w:pPr>
      <w:r w:rsidRPr="008132B1">
        <w:rPr>
          <w:lang w:val="en-AU"/>
        </w:rPr>
        <w:t>Replaced</w:t>
      </w:r>
    </w:p>
    <w:p w14:paraId="4BD72FF3" w14:textId="77777777" w:rsidR="008132B1" w:rsidRPr="008132B1" w:rsidRDefault="008132B1">
      <w:pPr>
        <w:numPr>
          <w:ilvl w:val="0"/>
          <w:numId w:val="219"/>
        </w:numPr>
        <w:rPr>
          <w:lang w:val="en-AU"/>
        </w:rPr>
      </w:pPr>
      <w:r w:rsidRPr="008132B1">
        <w:rPr>
          <w:lang w:val="en-AU"/>
        </w:rPr>
        <w:t>Soft deleted</w:t>
      </w:r>
    </w:p>
    <w:p w14:paraId="1957613C" w14:textId="77777777" w:rsidR="008132B1" w:rsidRPr="008132B1" w:rsidRDefault="008132B1">
      <w:pPr>
        <w:numPr>
          <w:ilvl w:val="0"/>
          <w:numId w:val="219"/>
        </w:numPr>
        <w:rPr>
          <w:lang w:val="en-AU"/>
        </w:rPr>
      </w:pPr>
      <w:r w:rsidRPr="008132B1">
        <w:rPr>
          <w:lang w:val="en-AU"/>
        </w:rPr>
        <w:t>Permanently deleted</w:t>
      </w:r>
    </w:p>
    <w:p w14:paraId="4839FA1C" w14:textId="77777777" w:rsidR="008132B1" w:rsidRPr="008132B1" w:rsidRDefault="008132B1">
      <w:pPr>
        <w:numPr>
          <w:ilvl w:val="0"/>
          <w:numId w:val="219"/>
        </w:numPr>
        <w:rPr>
          <w:lang w:val="en-AU"/>
        </w:rPr>
      </w:pPr>
      <w:r w:rsidRPr="008132B1">
        <w:rPr>
          <w:lang w:val="en-AU"/>
        </w:rPr>
        <w:t>Rejected during moderation</w:t>
      </w:r>
    </w:p>
    <w:p w14:paraId="733CF0AA" w14:textId="77777777" w:rsidR="008132B1" w:rsidRPr="008132B1" w:rsidRDefault="008132B1">
      <w:pPr>
        <w:numPr>
          <w:ilvl w:val="0"/>
          <w:numId w:val="219"/>
        </w:numPr>
        <w:rPr>
          <w:lang w:val="en-AU"/>
        </w:rPr>
      </w:pPr>
      <w:r w:rsidRPr="008132B1">
        <w:rPr>
          <w:lang w:val="en-AU"/>
        </w:rPr>
        <w:t>Retained for audit purposes</w:t>
      </w:r>
    </w:p>
    <w:p w14:paraId="03E9AA90" w14:textId="77777777" w:rsidR="008132B1" w:rsidRPr="008132B1" w:rsidRDefault="008132B1" w:rsidP="008132B1">
      <w:pPr>
        <w:rPr>
          <w:lang w:val="en-AU"/>
        </w:rPr>
      </w:pPr>
      <w:r w:rsidRPr="008132B1">
        <w:rPr>
          <w:lang w:val="en-AU"/>
        </w:rPr>
        <w:t>Orphaned files should be detected and removed through a controlled background process.</w:t>
      </w:r>
    </w:p>
    <w:p w14:paraId="36411315" w14:textId="77777777" w:rsidR="008132B1" w:rsidRPr="008132B1" w:rsidRDefault="008132B1" w:rsidP="008132B1">
      <w:pPr>
        <w:rPr>
          <w:lang w:val="en-AU"/>
        </w:rPr>
      </w:pPr>
      <w:r w:rsidRPr="008132B1">
        <w:rPr>
          <w:lang w:val="en-AU"/>
        </w:rPr>
        <w:pict w14:anchorId="3F43D218">
          <v:rect id="_x0000_i2020" style="width:0;height:1.5pt" o:hralign="center" o:hrstd="t" o:hr="t" fillcolor="#a0a0a0" stroked="f"/>
        </w:pict>
      </w:r>
    </w:p>
    <w:p w14:paraId="7985CC04" w14:textId="77777777" w:rsidR="008132B1" w:rsidRPr="008132B1" w:rsidRDefault="008132B1" w:rsidP="00AD1CAF">
      <w:pPr>
        <w:pStyle w:val="Heading3"/>
        <w:rPr>
          <w:lang w:val="en-AU"/>
        </w:rPr>
      </w:pPr>
      <w:bookmarkStart w:id="135" w:name="_Toc235552637"/>
      <w:r w:rsidRPr="008132B1">
        <w:rPr>
          <w:lang w:val="en-AU"/>
        </w:rPr>
        <w:t>14.8 Search Scalability</w:t>
      </w:r>
      <w:bookmarkEnd w:id="135"/>
    </w:p>
    <w:p w14:paraId="1CF0A8EC" w14:textId="77777777" w:rsidR="008132B1" w:rsidRPr="008132B1" w:rsidRDefault="008132B1" w:rsidP="008132B1">
      <w:pPr>
        <w:rPr>
          <w:lang w:val="en-AU"/>
        </w:rPr>
      </w:pPr>
      <w:r w:rsidRPr="008132B1">
        <w:rPr>
          <w:lang w:val="en-AU"/>
        </w:rPr>
        <w:t>PostgreSQL-based search should be used while it continues to satisfy search quality and performance requirements.</w:t>
      </w:r>
    </w:p>
    <w:p w14:paraId="578D15C3" w14:textId="77777777" w:rsidR="008132B1" w:rsidRPr="008132B1" w:rsidRDefault="008132B1" w:rsidP="008132B1">
      <w:pPr>
        <w:rPr>
          <w:lang w:val="en-AU"/>
        </w:rPr>
      </w:pPr>
      <w:r w:rsidRPr="008132B1">
        <w:rPr>
          <w:lang w:val="en-AU"/>
        </w:rPr>
        <w:t>A dedicated search service may be introduced when DAK requires:</w:t>
      </w:r>
    </w:p>
    <w:p w14:paraId="5A88C43D" w14:textId="77777777" w:rsidR="008132B1" w:rsidRPr="008132B1" w:rsidRDefault="008132B1">
      <w:pPr>
        <w:numPr>
          <w:ilvl w:val="0"/>
          <w:numId w:val="220"/>
        </w:numPr>
        <w:rPr>
          <w:lang w:val="en-AU"/>
        </w:rPr>
      </w:pPr>
      <w:r w:rsidRPr="008132B1">
        <w:rPr>
          <w:lang w:val="en-AU"/>
        </w:rPr>
        <w:t>Large cross-domain search indexes</w:t>
      </w:r>
    </w:p>
    <w:p w14:paraId="4BDD2F4D" w14:textId="77777777" w:rsidR="008132B1" w:rsidRPr="008132B1" w:rsidRDefault="008132B1">
      <w:pPr>
        <w:numPr>
          <w:ilvl w:val="0"/>
          <w:numId w:val="220"/>
        </w:numPr>
        <w:rPr>
          <w:lang w:val="en-AU"/>
        </w:rPr>
      </w:pPr>
      <w:r w:rsidRPr="008132B1">
        <w:rPr>
          <w:lang w:val="en-AU"/>
        </w:rPr>
        <w:t>Advanced Korean tokenisation</w:t>
      </w:r>
    </w:p>
    <w:p w14:paraId="7F6C8053" w14:textId="77777777" w:rsidR="008132B1" w:rsidRPr="008132B1" w:rsidRDefault="008132B1">
      <w:pPr>
        <w:numPr>
          <w:ilvl w:val="0"/>
          <w:numId w:val="220"/>
        </w:numPr>
        <w:rPr>
          <w:lang w:val="en-AU"/>
        </w:rPr>
      </w:pPr>
      <w:r w:rsidRPr="008132B1">
        <w:rPr>
          <w:lang w:val="en-AU"/>
        </w:rPr>
        <w:t>Typo tolerance</w:t>
      </w:r>
    </w:p>
    <w:p w14:paraId="0083EAD0" w14:textId="77777777" w:rsidR="008132B1" w:rsidRPr="008132B1" w:rsidRDefault="008132B1">
      <w:pPr>
        <w:numPr>
          <w:ilvl w:val="0"/>
          <w:numId w:val="220"/>
        </w:numPr>
        <w:rPr>
          <w:lang w:val="en-AU"/>
        </w:rPr>
      </w:pPr>
      <w:r w:rsidRPr="008132B1">
        <w:rPr>
          <w:lang w:val="en-AU"/>
        </w:rPr>
        <w:t>Autocomplete</w:t>
      </w:r>
    </w:p>
    <w:p w14:paraId="5FD3EE60" w14:textId="77777777" w:rsidR="008132B1" w:rsidRPr="008132B1" w:rsidRDefault="008132B1">
      <w:pPr>
        <w:numPr>
          <w:ilvl w:val="0"/>
          <w:numId w:val="220"/>
        </w:numPr>
        <w:rPr>
          <w:lang w:val="en-AU"/>
        </w:rPr>
      </w:pPr>
      <w:r w:rsidRPr="008132B1">
        <w:rPr>
          <w:lang w:val="en-AU"/>
        </w:rPr>
        <w:t>Synonyms</w:t>
      </w:r>
    </w:p>
    <w:p w14:paraId="606CB749" w14:textId="77777777" w:rsidR="008132B1" w:rsidRPr="008132B1" w:rsidRDefault="008132B1">
      <w:pPr>
        <w:numPr>
          <w:ilvl w:val="0"/>
          <w:numId w:val="220"/>
        </w:numPr>
        <w:rPr>
          <w:lang w:val="en-AU"/>
        </w:rPr>
      </w:pPr>
      <w:r w:rsidRPr="008132B1">
        <w:rPr>
          <w:lang w:val="en-AU"/>
        </w:rPr>
        <w:t>Complex relevance ranking</w:t>
      </w:r>
    </w:p>
    <w:p w14:paraId="45C04BBA" w14:textId="77777777" w:rsidR="008132B1" w:rsidRPr="008132B1" w:rsidRDefault="008132B1">
      <w:pPr>
        <w:numPr>
          <w:ilvl w:val="0"/>
          <w:numId w:val="220"/>
        </w:numPr>
        <w:rPr>
          <w:lang w:val="en-AU"/>
        </w:rPr>
      </w:pPr>
      <w:r w:rsidRPr="008132B1">
        <w:rPr>
          <w:lang w:val="en-AU"/>
        </w:rPr>
        <w:t>Search analytics</w:t>
      </w:r>
    </w:p>
    <w:p w14:paraId="7D260119" w14:textId="77777777" w:rsidR="008132B1" w:rsidRPr="008132B1" w:rsidRDefault="008132B1">
      <w:pPr>
        <w:numPr>
          <w:ilvl w:val="0"/>
          <w:numId w:val="220"/>
        </w:numPr>
        <w:rPr>
          <w:lang w:val="en-AU"/>
        </w:rPr>
      </w:pPr>
      <w:r w:rsidRPr="008132B1">
        <w:rPr>
          <w:lang w:val="en-AU"/>
        </w:rPr>
        <w:t>High-volume faceted search</w:t>
      </w:r>
    </w:p>
    <w:p w14:paraId="360516D1" w14:textId="77777777" w:rsidR="008132B1" w:rsidRPr="008132B1" w:rsidRDefault="008132B1">
      <w:pPr>
        <w:numPr>
          <w:ilvl w:val="0"/>
          <w:numId w:val="220"/>
        </w:numPr>
        <w:rPr>
          <w:lang w:val="en-AU"/>
        </w:rPr>
      </w:pPr>
      <w:r w:rsidRPr="008132B1">
        <w:rPr>
          <w:lang w:val="en-AU"/>
        </w:rPr>
        <w:t>Independent search scaling</w:t>
      </w:r>
    </w:p>
    <w:p w14:paraId="7C4917C7" w14:textId="77777777" w:rsidR="008132B1" w:rsidRPr="008132B1" w:rsidRDefault="008132B1" w:rsidP="008132B1">
      <w:pPr>
        <w:rPr>
          <w:b/>
          <w:bCs/>
          <w:lang w:val="en-AU"/>
        </w:rPr>
      </w:pPr>
      <w:r w:rsidRPr="008132B1">
        <w:rPr>
          <w:b/>
          <w:bCs/>
          <w:lang w:val="en-AU"/>
        </w:rPr>
        <w:t>Search Synchronisation</w:t>
      </w:r>
    </w:p>
    <w:p w14:paraId="1B2234EA" w14:textId="77777777" w:rsidR="008132B1" w:rsidRPr="008132B1" w:rsidRDefault="008132B1" w:rsidP="008132B1">
      <w:pPr>
        <w:rPr>
          <w:lang w:val="en-AU"/>
        </w:rPr>
      </w:pPr>
      <w:r w:rsidRPr="008132B1">
        <w:rPr>
          <w:lang w:val="en-AU"/>
        </w:rPr>
        <w:lastRenderedPageBreak/>
        <w:t>When a dedicated search engine is introduced, PostgreSQL must remain the authoritative source.</w:t>
      </w:r>
    </w:p>
    <w:p w14:paraId="0A54C629" w14:textId="77777777" w:rsidR="008132B1" w:rsidRPr="008132B1" w:rsidRDefault="008132B1" w:rsidP="008132B1">
      <w:pPr>
        <w:rPr>
          <w:lang w:val="en-AU"/>
        </w:rPr>
      </w:pPr>
      <w:r w:rsidRPr="008132B1">
        <w:rPr>
          <w:lang w:val="en-AU"/>
        </w:rPr>
        <w:t>Search records may be updated using:</w:t>
      </w:r>
    </w:p>
    <w:p w14:paraId="7142BB81" w14:textId="77777777" w:rsidR="008132B1" w:rsidRPr="008132B1" w:rsidRDefault="008132B1" w:rsidP="008132B1">
      <w:pPr>
        <w:rPr>
          <w:lang w:val="en-AU"/>
        </w:rPr>
      </w:pPr>
      <w:r w:rsidRPr="008132B1">
        <w:rPr>
          <w:lang w:val="en-AU"/>
        </w:rPr>
        <w:t>Database write</w:t>
      </w:r>
    </w:p>
    <w:p w14:paraId="28202EF0" w14:textId="77777777" w:rsidR="008132B1" w:rsidRPr="008132B1" w:rsidRDefault="008132B1" w:rsidP="008132B1">
      <w:pPr>
        <w:rPr>
          <w:lang w:val="en-AU"/>
        </w:rPr>
      </w:pPr>
      <w:r w:rsidRPr="008132B1">
        <w:rPr>
          <w:lang w:val="en-AU"/>
        </w:rPr>
        <w:t xml:space="preserve">        ↓</w:t>
      </w:r>
    </w:p>
    <w:p w14:paraId="75B57664" w14:textId="77777777" w:rsidR="008132B1" w:rsidRPr="008132B1" w:rsidRDefault="008132B1" w:rsidP="008132B1">
      <w:pPr>
        <w:rPr>
          <w:lang w:val="en-AU"/>
        </w:rPr>
      </w:pPr>
      <w:r w:rsidRPr="008132B1">
        <w:rPr>
          <w:lang w:val="en-AU"/>
        </w:rPr>
        <w:t>Transactional outbox or change event</w:t>
      </w:r>
    </w:p>
    <w:p w14:paraId="4D8BC5ED" w14:textId="77777777" w:rsidR="008132B1" w:rsidRPr="008132B1" w:rsidRDefault="008132B1" w:rsidP="008132B1">
      <w:pPr>
        <w:rPr>
          <w:lang w:val="en-AU"/>
        </w:rPr>
      </w:pPr>
      <w:r w:rsidRPr="008132B1">
        <w:rPr>
          <w:lang w:val="en-AU"/>
        </w:rPr>
        <w:t xml:space="preserve">        ↓</w:t>
      </w:r>
    </w:p>
    <w:p w14:paraId="0634E8A6" w14:textId="77777777" w:rsidR="008132B1" w:rsidRPr="008132B1" w:rsidRDefault="008132B1" w:rsidP="008132B1">
      <w:pPr>
        <w:rPr>
          <w:lang w:val="en-AU"/>
        </w:rPr>
      </w:pPr>
      <w:r w:rsidRPr="008132B1">
        <w:rPr>
          <w:lang w:val="en-AU"/>
        </w:rPr>
        <w:t>Background search-index worker</w:t>
      </w:r>
    </w:p>
    <w:p w14:paraId="36CDC9B9" w14:textId="77777777" w:rsidR="008132B1" w:rsidRPr="008132B1" w:rsidRDefault="008132B1" w:rsidP="008132B1">
      <w:pPr>
        <w:rPr>
          <w:lang w:val="en-AU"/>
        </w:rPr>
      </w:pPr>
      <w:r w:rsidRPr="008132B1">
        <w:rPr>
          <w:lang w:val="en-AU"/>
        </w:rPr>
        <w:t xml:space="preserve">        ↓</w:t>
      </w:r>
    </w:p>
    <w:p w14:paraId="0FC09880" w14:textId="77777777" w:rsidR="008132B1" w:rsidRPr="008132B1" w:rsidRDefault="008132B1" w:rsidP="008132B1">
      <w:pPr>
        <w:rPr>
          <w:lang w:val="en-AU"/>
        </w:rPr>
      </w:pPr>
      <w:r w:rsidRPr="008132B1">
        <w:rPr>
          <w:lang w:val="en-AU"/>
        </w:rPr>
        <w:t>Search index update</w:t>
      </w:r>
    </w:p>
    <w:p w14:paraId="6AA71541" w14:textId="77777777" w:rsidR="008132B1" w:rsidRPr="008132B1" w:rsidRDefault="008132B1" w:rsidP="008132B1">
      <w:pPr>
        <w:rPr>
          <w:lang w:val="en-AU"/>
        </w:rPr>
      </w:pPr>
      <w:r w:rsidRPr="008132B1">
        <w:rPr>
          <w:lang w:val="en-AU"/>
        </w:rPr>
        <w:t>The platform must support:</w:t>
      </w:r>
    </w:p>
    <w:p w14:paraId="26E745A4" w14:textId="77777777" w:rsidR="008132B1" w:rsidRPr="008132B1" w:rsidRDefault="008132B1">
      <w:pPr>
        <w:numPr>
          <w:ilvl w:val="0"/>
          <w:numId w:val="221"/>
        </w:numPr>
        <w:rPr>
          <w:lang w:val="en-AU"/>
        </w:rPr>
      </w:pPr>
      <w:r w:rsidRPr="008132B1">
        <w:rPr>
          <w:lang w:val="en-AU"/>
        </w:rPr>
        <w:t>Retry after indexing failure</w:t>
      </w:r>
    </w:p>
    <w:p w14:paraId="1167750E" w14:textId="77777777" w:rsidR="008132B1" w:rsidRPr="008132B1" w:rsidRDefault="008132B1">
      <w:pPr>
        <w:numPr>
          <w:ilvl w:val="0"/>
          <w:numId w:val="221"/>
        </w:numPr>
        <w:rPr>
          <w:lang w:val="en-AU"/>
        </w:rPr>
      </w:pPr>
      <w:r w:rsidRPr="008132B1">
        <w:rPr>
          <w:lang w:val="en-AU"/>
        </w:rPr>
        <w:t>Full reindexing</w:t>
      </w:r>
    </w:p>
    <w:p w14:paraId="490250B5" w14:textId="77777777" w:rsidR="008132B1" w:rsidRPr="008132B1" w:rsidRDefault="008132B1">
      <w:pPr>
        <w:numPr>
          <w:ilvl w:val="0"/>
          <w:numId w:val="221"/>
        </w:numPr>
        <w:rPr>
          <w:lang w:val="en-AU"/>
        </w:rPr>
      </w:pPr>
      <w:r w:rsidRPr="008132B1">
        <w:rPr>
          <w:lang w:val="en-AU"/>
        </w:rPr>
        <w:t>Incremental indexing</w:t>
      </w:r>
    </w:p>
    <w:p w14:paraId="78DF198D" w14:textId="77777777" w:rsidR="008132B1" w:rsidRPr="008132B1" w:rsidRDefault="008132B1">
      <w:pPr>
        <w:numPr>
          <w:ilvl w:val="0"/>
          <w:numId w:val="221"/>
        </w:numPr>
        <w:rPr>
          <w:lang w:val="en-AU"/>
        </w:rPr>
      </w:pPr>
      <w:r w:rsidRPr="008132B1">
        <w:rPr>
          <w:lang w:val="en-AU"/>
        </w:rPr>
        <w:t>Record deletion</w:t>
      </w:r>
    </w:p>
    <w:p w14:paraId="21E42259" w14:textId="77777777" w:rsidR="008132B1" w:rsidRPr="008132B1" w:rsidRDefault="008132B1">
      <w:pPr>
        <w:numPr>
          <w:ilvl w:val="0"/>
          <w:numId w:val="221"/>
        </w:numPr>
        <w:rPr>
          <w:lang w:val="en-AU"/>
        </w:rPr>
      </w:pPr>
      <w:r w:rsidRPr="008132B1">
        <w:rPr>
          <w:lang w:val="en-AU"/>
        </w:rPr>
        <w:t>Index-version migration</w:t>
      </w:r>
    </w:p>
    <w:p w14:paraId="48066801" w14:textId="77777777" w:rsidR="008132B1" w:rsidRPr="008132B1" w:rsidRDefault="008132B1">
      <w:pPr>
        <w:numPr>
          <w:ilvl w:val="0"/>
          <w:numId w:val="221"/>
        </w:numPr>
        <w:rPr>
          <w:lang w:val="en-AU"/>
        </w:rPr>
      </w:pPr>
      <w:r w:rsidRPr="008132B1">
        <w:rPr>
          <w:lang w:val="en-AU"/>
        </w:rPr>
        <w:t>Search-index health monitoring</w:t>
      </w:r>
    </w:p>
    <w:p w14:paraId="38D0C6A1" w14:textId="77777777" w:rsidR="008132B1" w:rsidRPr="008132B1" w:rsidRDefault="008132B1">
      <w:pPr>
        <w:numPr>
          <w:ilvl w:val="0"/>
          <w:numId w:val="221"/>
        </w:numPr>
        <w:rPr>
          <w:lang w:val="en-AU"/>
        </w:rPr>
      </w:pPr>
      <w:r w:rsidRPr="008132B1">
        <w:rPr>
          <w:lang w:val="en-AU"/>
        </w:rPr>
        <w:t>Detection of database and index divergence</w:t>
      </w:r>
    </w:p>
    <w:p w14:paraId="3C60E747" w14:textId="77777777" w:rsidR="008132B1" w:rsidRPr="008132B1" w:rsidRDefault="008132B1" w:rsidP="008132B1">
      <w:pPr>
        <w:rPr>
          <w:lang w:val="en-AU"/>
        </w:rPr>
      </w:pPr>
      <w:r w:rsidRPr="008132B1">
        <w:rPr>
          <w:lang w:val="en-AU"/>
        </w:rPr>
        <w:t>Search-index failure must not corrupt PostgreSQL records.</w:t>
      </w:r>
    </w:p>
    <w:p w14:paraId="6C9571FF" w14:textId="77777777" w:rsidR="008132B1" w:rsidRPr="008132B1" w:rsidRDefault="008132B1" w:rsidP="008132B1">
      <w:pPr>
        <w:rPr>
          <w:lang w:val="en-AU"/>
        </w:rPr>
      </w:pPr>
      <w:r w:rsidRPr="008132B1">
        <w:rPr>
          <w:lang w:val="en-AU"/>
        </w:rPr>
        <w:pict w14:anchorId="27DFBE6F">
          <v:rect id="_x0000_i2021" style="width:0;height:1.5pt" o:hralign="center" o:hrstd="t" o:hr="t" fillcolor="#a0a0a0" stroked="f"/>
        </w:pict>
      </w:r>
    </w:p>
    <w:p w14:paraId="3C43305C" w14:textId="77777777" w:rsidR="008132B1" w:rsidRPr="008132B1" w:rsidRDefault="008132B1" w:rsidP="00AD1CAF">
      <w:pPr>
        <w:pStyle w:val="Heading3"/>
        <w:rPr>
          <w:lang w:val="en-AU"/>
        </w:rPr>
      </w:pPr>
      <w:bookmarkStart w:id="136" w:name="_Toc235552638"/>
      <w:r w:rsidRPr="008132B1">
        <w:rPr>
          <w:lang w:val="en-AU"/>
        </w:rPr>
        <w:t>14.9 Data Archiving and Retention</w:t>
      </w:r>
      <w:bookmarkEnd w:id="136"/>
    </w:p>
    <w:p w14:paraId="78A30279" w14:textId="77777777" w:rsidR="008132B1" w:rsidRPr="008132B1" w:rsidRDefault="008132B1" w:rsidP="008132B1">
      <w:pPr>
        <w:rPr>
          <w:lang w:val="en-AU"/>
        </w:rPr>
      </w:pPr>
      <w:r w:rsidRPr="008132B1">
        <w:rPr>
          <w:lang w:val="en-AU"/>
        </w:rPr>
        <w:t>Growth should be managed not only by increasing capacity but also by controlling unnecessary data retention.</w:t>
      </w:r>
    </w:p>
    <w:p w14:paraId="20A2DFFC" w14:textId="77777777" w:rsidR="008132B1" w:rsidRPr="008132B1" w:rsidRDefault="008132B1" w:rsidP="008132B1">
      <w:pPr>
        <w:rPr>
          <w:lang w:val="en-AU"/>
        </w:rPr>
      </w:pPr>
      <w:r w:rsidRPr="008132B1">
        <w:rPr>
          <w:lang w:val="en-AU"/>
        </w:rPr>
        <w:t>Potential retention categories include:</w:t>
      </w:r>
    </w:p>
    <w:p w14:paraId="23777C1F" w14:textId="77777777" w:rsidR="008132B1" w:rsidRPr="008132B1" w:rsidRDefault="008132B1">
      <w:pPr>
        <w:numPr>
          <w:ilvl w:val="0"/>
          <w:numId w:val="222"/>
        </w:numPr>
        <w:rPr>
          <w:lang w:val="en-AU"/>
        </w:rPr>
      </w:pPr>
      <w:r w:rsidRPr="008132B1">
        <w:rPr>
          <w:lang w:val="en-AU"/>
        </w:rPr>
        <w:t>Active operational data</w:t>
      </w:r>
    </w:p>
    <w:p w14:paraId="39E1863B" w14:textId="77777777" w:rsidR="008132B1" w:rsidRPr="008132B1" w:rsidRDefault="008132B1">
      <w:pPr>
        <w:numPr>
          <w:ilvl w:val="0"/>
          <w:numId w:val="222"/>
        </w:numPr>
        <w:rPr>
          <w:lang w:val="en-AU"/>
        </w:rPr>
      </w:pPr>
      <w:r w:rsidRPr="008132B1">
        <w:rPr>
          <w:lang w:val="en-AU"/>
        </w:rPr>
        <w:t>Soft-deleted data</w:t>
      </w:r>
    </w:p>
    <w:p w14:paraId="1BE75E87" w14:textId="77777777" w:rsidR="008132B1" w:rsidRPr="008132B1" w:rsidRDefault="008132B1">
      <w:pPr>
        <w:numPr>
          <w:ilvl w:val="0"/>
          <w:numId w:val="222"/>
        </w:numPr>
        <w:rPr>
          <w:lang w:val="en-AU"/>
        </w:rPr>
      </w:pPr>
      <w:r w:rsidRPr="008132B1">
        <w:rPr>
          <w:lang w:val="en-AU"/>
        </w:rPr>
        <w:t>Audit data</w:t>
      </w:r>
    </w:p>
    <w:p w14:paraId="16221366" w14:textId="77777777" w:rsidR="008132B1" w:rsidRPr="008132B1" w:rsidRDefault="008132B1">
      <w:pPr>
        <w:numPr>
          <w:ilvl w:val="0"/>
          <w:numId w:val="222"/>
        </w:numPr>
        <w:rPr>
          <w:lang w:val="en-AU"/>
        </w:rPr>
      </w:pPr>
      <w:r w:rsidRPr="008132B1">
        <w:rPr>
          <w:lang w:val="en-AU"/>
        </w:rPr>
        <w:lastRenderedPageBreak/>
        <w:t>Security logs</w:t>
      </w:r>
    </w:p>
    <w:p w14:paraId="344EE5EE" w14:textId="77777777" w:rsidR="008132B1" w:rsidRPr="008132B1" w:rsidRDefault="008132B1">
      <w:pPr>
        <w:numPr>
          <w:ilvl w:val="0"/>
          <w:numId w:val="222"/>
        </w:numPr>
        <w:rPr>
          <w:lang w:val="en-AU"/>
        </w:rPr>
      </w:pPr>
      <w:r w:rsidRPr="008132B1">
        <w:rPr>
          <w:lang w:val="en-AU"/>
        </w:rPr>
        <w:t>Notification history</w:t>
      </w:r>
    </w:p>
    <w:p w14:paraId="51D7A5F0" w14:textId="77777777" w:rsidR="008132B1" w:rsidRPr="008132B1" w:rsidRDefault="008132B1">
      <w:pPr>
        <w:numPr>
          <w:ilvl w:val="0"/>
          <w:numId w:val="222"/>
        </w:numPr>
        <w:rPr>
          <w:lang w:val="en-AU"/>
        </w:rPr>
      </w:pPr>
      <w:r w:rsidRPr="008132B1">
        <w:rPr>
          <w:lang w:val="en-AU"/>
        </w:rPr>
        <w:t>Analytics events</w:t>
      </w:r>
    </w:p>
    <w:p w14:paraId="5905D728" w14:textId="77777777" w:rsidR="008132B1" w:rsidRPr="008132B1" w:rsidRDefault="008132B1">
      <w:pPr>
        <w:numPr>
          <w:ilvl w:val="0"/>
          <w:numId w:val="222"/>
        </w:numPr>
        <w:rPr>
          <w:lang w:val="en-AU"/>
        </w:rPr>
      </w:pPr>
      <w:r w:rsidRPr="008132B1">
        <w:rPr>
          <w:lang w:val="en-AU"/>
        </w:rPr>
        <w:t>AI processing records</w:t>
      </w:r>
    </w:p>
    <w:p w14:paraId="501BF3BF" w14:textId="77777777" w:rsidR="008132B1" w:rsidRPr="008132B1" w:rsidRDefault="008132B1">
      <w:pPr>
        <w:numPr>
          <w:ilvl w:val="0"/>
          <w:numId w:val="222"/>
        </w:numPr>
        <w:rPr>
          <w:lang w:val="en-AU"/>
        </w:rPr>
      </w:pPr>
      <w:r w:rsidRPr="008132B1">
        <w:rPr>
          <w:lang w:val="en-AU"/>
        </w:rPr>
        <w:t>Expired promotions</w:t>
      </w:r>
    </w:p>
    <w:p w14:paraId="5B62B489" w14:textId="77777777" w:rsidR="008132B1" w:rsidRPr="008132B1" w:rsidRDefault="008132B1">
      <w:pPr>
        <w:numPr>
          <w:ilvl w:val="0"/>
          <w:numId w:val="222"/>
        </w:numPr>
        <w:rPr>
          <w:lang w:val="en-AU"/>
        </w:rPr>
      </w:pPr>
      <w:r w:rsidRPr="008132B1">
        <w:rPr>
          <w:lang w:val="en-AU"/>
        </w:rPr>
        <w:t>Expired Job Listings</w:t>
      </w:r>
    </w:p>
    <w:p w14:paraId="74B4D6EA" w14:textId="77777777" w:rsidR="008132B1" w:rsidRPr="008132B1" w:rsidRDefault="008132B1">
      <w:pPr>
        <w:numPr>
          <w:ilvl w:val="0"/>
          <w:numId w:val="222"/>
        </w:numPr>
        <w:rPr>
          <w:lang w:val="en-AU"/>
        </w:rPr>
      </w:pPr>
      <w:r w:rsidRPr="008132B1">
        <w:rPr>
          <w:lang w:val="en-AU"/>
        </w:rPr>
        <w:t>Historical Australia Updates</w:t>
      </w:r>
    </w:p>
    <w:p w14:paraId="58A5C578" w14:textId="77777777" w:rsidR="008132B1" w:rsidRPr="008132B1" w:rsidRDefault="008132B1">
      <w:pPr>
        <w:numPr>
          <w:ilvl w:val="0"/>
          <w:numId w:val="222"/>
        </w:numPr>
        <w:rPr>
          <w:lang w:val="en-AU"/>
        </w:rPr>
      </w:pPr>
      <w:r w:rsidRPr="008132B1">
        <w:rPr>
          <w:lang w:val="en-AU"/>
        </w:rPr>
        <w:t>Uploaded verification documents</w:t>
      </w:r>
    </w:p>
    <w:p w14:paraId="6A956D2D" w14:textId="77777777" w:rsidR="008132B1" w:rsidRPr="008132B1" w:rsidRDefault="008132B1">
      <w:pPr>
        <w:numPr>
          <w:ilvl w:val="0"/>
          <w:numId w:val="222"/>
        </w:numPr>
        <w:rPr>
          <w:lang w:val="en-AU"/>
        </w:rPr>
      </w:pPr>
      <w:r w:rsidRPr="008132B1">
        <w:rPr>
          <w:lang w:val="en-AU"/>
        </w:rPr>
        <w:t>Temporary processing files</w:t>
      </w:r>
    </w:p>
    <w:p w14:paraId="018A365C" w14:textId="77777777" w:rsidR="008132B1" w:rsidRPr="008132B1" w:rsidRDefault="008132B1" w:rsidP="008132B1">
      <w:pPr>
        <w:rPr>
          <w:lang w:val="en-AU"/>
        </w:rPr>
      </w:pPr>
      <w:r w:rsidRPr="008132B1">
        <w:rPr>
          <w:lang w:val="en-AU"/>
        </w:rPr>
        <w:t>Each category should define:</w:t>
      </w:r>
    </w:p>
    <w:p w14:paraId="2E542730" w14:textId="77777777" w:rsidR="008132B1" w:rsidRPr="008132B1" w:rsidRDefault="008132B1">
      <w:pPr>
        <w:numPr>
          <w:ilvl w:val="0"/>
          <w:numId w:val="223"/>
        </w:numPr>
        <w:rPr>
          <w:lang w:val="en-AU"/>
        </w:rPr>
      </w:pPr>
      <w:r w:rsidRPr="008132B1">
        <w:rPr>
          <w:lang w:val="en-AU"/>
        </w:rPr>
        <w:t>Retention period</w:t>
      </w:r>
    </w:p>
    <w:p w14:paraId="6D702604" w14:textId="77777777" w:rsidR="008132B1" w:rsidRPr="008132B1" w:rsidRDefault="008132B1">
      <w:pPr>
        <w:numPr>
          <w:ilvl w:val="0"/>
          <w:numId w:val="223"/>
        </w:numPr>
        <w:rPr>
          <w:lang w:val="en-AU"/>
        </w:rPr>
      </w:pPr>
      <w:r w:rsidRPr="008132B1">
        <w:rPr>
          <w:lang w:val="en-AU"/>
        </w:rPr>
        <w:t>Archival requirement</w:t>
      </w:r>
    </w:p>
    <w:p w14:paraId="026F5B09" w14:textId="77777777" w:rsidR="008132B1" w:rsidRPr="008132B1" w:rsidRDefault="008132B1">
      <w:pPr>
        <w:numPr>
          <w:ilvl w:val="0"/>
          <w:numId w:val="223"/>
        </w:numPr>
        <w:rPr>
          <w:lang w:val="en-AU"/>
        </w:rPr>
      </w:pPr>
      <w:r w:rsidRPr="008132B1">
        <w:rPr>
          <w:lang w:val="en-AU"/>
        </w:rPr>
        <w:t>Deletion method</w:t>
      </w:r>
    </w:p>
    <w:p w14:paraId="05040F9C" w14:textId="77777777" w:rsidR="008132B1" w:rsidRPr="008132B1" w:rsidRDefault="008132B1">
      <w:pPr>
        <w:numPr>
          <w:ilvl w:val="0"/>
          <w:numId w:val="223"/>
        </w:numPr>
        <w:rPr>
          <w:lang w:val="en-AU"/>
        </w:rPr>
      </w:pPr>
      <w:r w:rsidRPr="008132B1">
        <w:rPr>
          <w:lang w:val="en-AU"/>
        </w:rPr>
        <w:t>Access restrictions</w:t>
      </w:r>
    </w:p>
    <w:p w14:paraId="07D79504" w14:textId="77777777" w:rsidR="008132B1" w:rsidRPr="008132B1" w:rsidRDefault="008132B1">
      <w:pPr>
        <w:numPr>
          <w:ilvl w:val="0"/>
          <w:numId w:val="223"/>
        </w:numPr>
        <w:rPr>
          <w:lang w:val="en-AU"/>
        </w:rPr>
      </w:pPr>
      <w:r w:rsidRPr="008132B1">
        <w:rPr>
          <w:lang w:val="en-AU"/>
        </w:rPr>
        <w:t>Legal or operational justification</w:t>
      </w:r>
    </w:p>
    <w:p w14:paraId="747C6D8B" w14:textId="77777777" w:rsidR="008132B1" w:rsidRPr="008132B1" w:rsidRDefault="008132B1">
      <w:pPr>
        <w:numPr>
          <w:ilvl w:val="0"/>
          <w:numId w:val="223"/>
        </w:numPr>
        <w:rPr>
          <w:lang w:val="en-AU"/>
        </w:rPr>
      </w:pPr>
      <w:r w:rsidRPr="008132B1">
        <w:rPr>
          <w:lang w:val="en-AU"/>
        </w:rPr>
        <w:t>Recovery requirements</w:t>
      </w:r>
    </w:p>
    <w:p w14:paraId="648359CB" w14:textId="77777777" w:rsidR="008132B1" w:rsidRPr="008132B1" w:rsidRDefault="008132B1" w:rsidP="008132B1">
      <w:pPr>
        <w:rPr>
          <w:lang w:val="en-AU"/>
        </w:rPr>
      </w:pPr>
      <w:r w:rsidRPr="008132B1">
        <w:rPr>
          <w:lang w:val="en-AU"/>
        </w:rPr>
        <w:t>Historical public content such as expired Australia Updates may remain accessible while being excluded from current-information search results.</w:t>
      </w:r>
    </w:p>
    <w:p w14:paraId="1E18B410" w14:textId="77777777" w:rsidR="008132B1" w:rsidRPr="008132B1" w:rsidRDefault="008132B1" w:rsidP="008132B1">
      <w:pPr>
        <w:rPr>
          <w:lang w:val="en-AU"/>
        </w:rPr>
      </w:pPr>
      <w:r w:rsidRPr="008132B1">
        <w:rPr>
          <w:lang w:val="en-AU"/>
        </w:rPr>
        <w:t>Large append-only tables may later be archived or partitioned by retention period.</w:t>
      </w:r>
    </w:p>
    <w:p w14:paraId="34C09232" w14:textId="77777777" w:rsidR="008132B1" w:rsidRPr="008132B1" w:rsidRDefault="008132B1" w:rsidP="008132B1">
      <w:pPr>
        <w:rPr>
          <w:lang w:val="en-AU"/>
        </w:rPr>
      </w:pPr>
      <w:r w:rsidRPr="008132B1">
        <w:rPr>
          <w:lang w:val="en-AU"/>
        </w:rPr>
        <w:pict w14:anchorId="4D996863">
          <v:rect id="_x0000_i2022" style="width:0;height:1.5pt" o:hralign="center" o:hrstd="t" o:hr="t" fillcolor="#a0a0a0" stroked="f"/>
        </w:pict>
      </w:r>
    </w:p>
    <w:p w14:paraId="5AB54D79" w14:textId="6D87E872" w:rsidR="008132B1" w:rsidRPr="008132B1" w:rsidRDefault="008132B1" w:rsidP="00AD1CAF">
      <w:pPr>
        <w:pStyle w:val="Heading3"/>
        <w:rPr>
          <w:lang w:val="en-AU"/>
        </w:rPr>
      </w:pPr>
      <w:bookmarkStart w:id="137" w:name="_Toc235552639"/>
      <w:r w:rsidRPr="008132B1">
        <w:rPr>
          <w:lang w:val="en-AU"/>
        </w:rPr>
        <w:t>14.1 Future Growth</w:t>
      </w:r>
      <w:bookmarkEnd w:id="137"/>
    </w:p>
    <w:p w14:paraId="7869F578" w14:textId="77777777" w:rsidR="008132B1" w:rsidRPr="008132B1" w:rsidRDefault="008132B1" w:rsidP="008132B1">
      <w:pPr>
        <w:rPr>
          <w:lang w:val="en-AU"/>
        </w:rPr>
      </w:pPr>
      <w:r w:rsidRPr="008132B1">
        <w:rPr>
          <w:lang w:val="en-AU"/>
        </w:rPr>
        <w:t>The long-term architecture should support expansion without requiring the initial application to adopt unnecessary complexity.</w:t>
      </w:r>
    </w:p>
    <w:p w14:paraId="13FAE69F" w14:textId="77777777" w:rsidR="008132B1" w:rsidRPr="008132B1" w:rsidRDefault="008132B1" w:rsidP="008132B1">
      <w:pPr>
        <w:rPr>
          <w:b/>
          <w:bCs/>
          <w:lang w:val="en-AU"/>
        </w:rPr>
      </w:pPr>
      <w:r w:rsidRPr="008132B1">
        <w:rPr>
          <w:b/>
          <w:bCs/>
          <w:lang w:val="en-AU"/>
        </w:rPr>
        <w:t>Geographic Expansion</w:t>
      </w:r>
    </w:p>
    <w:p w14:paraId="1B6E1624" w14:textId="77777777" w:rsidR="008132B1" w:rsidRPr="008132B1" w:rsidRDefault="008132B1" w:rsidP="008132B1">
      <w:pPr>
        <w:rPr>
          <w:lang w:val="en-AU"/>
        </w:rPr>
      </w:pPr>
      <w:r w:rsidRPr="008132B1">
        <w:rPr>
          <w:lang w:val="en-AU"/>
        </w:rPr>
        <w:t>The database should support expansion from Adelaide to:</w:t>
      </w:r>
    </w:p>
    <w:p w14:paraId="69541547" w14:textId="77777777" w:rsidR="008132B1" w:rsidRPr="008132B1" w:rsidRDefault="008132B1" w:rsidP="008132B1">
      <w:pPr>
        <w:rPr>
          <w:lang w:val="en-AU"/>
        </w:rPr>
      </w:pPr>
      <w:r w:rsidRPr="008132B1">
        <w:rPr>
          <w:lang w:val="en-AU"/>
        </w:rPr>
        <w:t>Other South Australian regions</w:t>
      </w:r>
    </w:p>
    <w:p w14:paraId="59C13974" w14:textId="77777777" w:rsidR="008132B1" w:rsidRPr="008132B1" w:rsidRDefault="008132B1" w:rsidP="008132B1">
      <w:pPr>
        <w:rPr>
          <w:lang w:val="en-AU"/>
        </w:rPr>
      </w:pPr>
      <w:r w:rsidRPr="008132B1">
        <w:rPr>
          <w:lang w:val="en-AU"/>
        </w:rPr>
        <w:t>Melbourne</w:t>
      </w:r>
    </w:p>
    <w:p w14:paraId="64C61039" w14:textId="77777777" w:rsidR="008132B1" w:rsidRPr="008132B1" w:rsidRDefault="008132B1" w:rsidP="008132B1">
      <w:pPr>
        <w:rPr>
          <w:lang w:val="en-AU"/>
        </w:rPr>
      </w:pPr>
      <w:r w:rsidRPr="008132B1">
        <w:rPr>
          <w:lang w:val="en-AU"/>
        </w:rPr>
        <w:lastRenderedPageBreak/>
        <w:t>Sydney</w:t>
      </w:r>
    </w:p>
    <w:p w14:paraId="1D6948EE" w14:textId="77777777" w:rsidR="008132B1" w:rsidRPr="008132B1" w:rsidRDefault="008132B1" w:rsidP="008132B1">
      <w:pPr>
        <w:rPr>
          <w:lang w:val="en-AU"/>
        </w:rPr>
      </w:pPr>
      <w:r w:rsidRPr="008132B1">
        <w:rPr>
          <w:lang w:val="en-AU"/>
        </w:rPr>
        <w:t>Brisbane</w:t>
      </w:r>
    </w:p>
    <w:p w14:paraId="6B1F8D5A" w14:textId="77777777" w:rsidR="008132B1" w:rsidRPr="008132B1" w:rsidRDefault="008132B1" w:rsidP="008132B1">
      <w:pPr>
        <w:rPr>
          <w:lang w:val="en-AU"/>
        </w:rPr>
      </w:pPr>
      <w:r w:rsidRPr="008132B1">
        <w:rPr>
          <w:lang w:val="en-AU"/>
        </w:rPr>
        <w:t>Perth</w:t>
      </w:r>
    </w:p>
    <w:p w14:paraId="347EAD0F" w14:textId="77777777" w:rsidR="008132B1" w:rsidRPr="008132B1" w:rsidRDefault="008132B1" w:rsidP="008132B1">
      <w:pPr>
        <w:rPr>
          <w:lang w:val="en-AU"/>
        </w:rPr>
      </w:pPr>
      <w:r w:rsidRPr="008132B1">
        <w:rPr>
          <w:lang w:val="en-AU"/>
        </w:rPr>
        <w:t>Canberra</w:t>
      </w:r>
    </w:p>
    <w:p w14:paraId="7AC1D98F" w14:textId="77777777" w:rsidR="008132B1" w:rsidRPr="008132B1" w:rsidRDefault="008132B1" w:rsidP="008132B1">
      <w:pPr>
        <w:rPr>
          <w:lang w:val="en-AU"/>
        </w:rPr>
      </w:pPr>
      <w:r w:rsidRPr="008132B1">
        <w:rPr>
          <w:lang w:val="en-AU"/>
        </w:rPr>
        <w:t>Other Australian cities</w:t>
      </w:r>
    </w:p>
    <w:p w14:paraId="79C43D3B" w14:textId="77777777" w:rsidR="008132B1" w:rsidRPr="008132B1" w:rsidRDefault="008132B1" w:rsidP="008132B1">
      <w:pPr>
        <w:rPr>
          <w:lang w:val="en-AU"/>
        </w:rPr>
      </w:pPr>
      <w:r w:rsidRPr="008132B1">
        <w:rPr>
          <w:lang w:val="en-AU"/>
        </w:rPr>
        <w:t>Location data should therefore use structured geographic relationships rather than assuming every record belongs directly to Adelaide.</w:t>
      </w:r>
    </w:p>
    <w:p w14:paraId="786DEB0E" w14:textId="77777777" w:rsidR="008132B1" w:rsidRPr="008132B1" w:rsidRDefault="008132B1" w:rsidP="008132B1">
      <w:pPr>
        <w:rPr>
          <w:lang w:val="en-AU"/>
        </w:rPr>
      </w:pPr>
      <w:r w:rsidRPr="008132B1">
        <w:rPr>
          <w:lang w:val="en-AU"/>
        </w:rPr>
        <w:t>Potential geographic hierarchy:</w:t>
      </w:r>
    </w:p>
    <w:p w14:paraId="2BDF6436" w14:textId="77777777" w:rsidR="008132B1" w:rsidRPr="008132B1" w:rsidRDefault="008132B1" w:rsidP="008132B1">
      <w:pPr>
        <w:rPr>
          <w:lang w:val="en-AU"/>
        </w:rPr>
      </w:pPr>
      <w:r w:rsidRPr="008132B1">
        <w:rPr>
          <w:lang w:val="en-AU"/>
        </w:rPr>
        <w:t>Country</w:t>
      </w:r>
    </w:p>
    <w:p w14:paraId="3414234A" w14:textId="77777777" w:rsidR="008132B1" w:rsidRPr="008132B1" w:rsidRDefault="008132B1" w:rsidP="008132B1">
      <w:pPr>
        <w:rPr>
          <w:lang w:val="en-AU"/>
        </w:rPr>
      </w:pPr>
      <w:r w:rsidRPr="008132B1">
        <w:rPr>
          <w:lang w:val="en-AU"/>
        </w:rPr>
        <w:t xml:space="preserve">    ↓</w:t>
      </w:r>
    </w:p>
    <w:p w14:paraId="039AA627" w14:textId="77777777" w:rsidR="008132B1" w:rsidRPr="008132B1" w:rsidRDefault="008132B1" w:rsidP="008132B1">
      <w:pPr>
        <w:rPr>
          <w:lang w:val="en-AU"/>
        </w:rPr>
      </w:pPr>
      <w:r w:rsidRPr="008132B1">
        <w:rPr>
          <w:lang w:val="en-AU"/>
        </w:rPr>
        <w:t>State or Territory</w:t>
      </w:r>
    </w:p>
    <w:p w14:paraId="5EE4D898" w14:textId="77777777" w:rsidR="008132B1" w:rsidRPr="008132B1" w:rsidRDefault="008132B1" w:rsidP="008132B1">
      <w:pPr>
        <w:rPr>
          <w:lang w:val="en-AU"/>
        </w:rPr>
      </w:pPr>
      <w:r w:rsidRPr="008132B1">
        <w:rPr>
          <w:lang w:val="en-AU"/>
        </w:rPr>
        <w:t xml:space="preserve">    ↓</w:t>
      </w:r>
    </w:p>
    <w:p w14:paraId="0C56226D" w14:textId="77777777" w:rsidR="008132B1" w:rsidRPr="008132B1" w:rsidRDefault="008132B1" w:rsidP="008132B1">
      <w:pPr>
        <w:rPr>
          <w:lang w:val="en-AU"/>
        </w:rPr>
      </w:pPr>
      <w:r w:rsidRPr="008132B1">
        <w:rPr>
          <w:lang w:val="en-AU"/>
        </w:rPr>
        <w:t>Region or City</w:t>
      </w:r>
    </w:p>
    <w:p w14:paraId="5F7375F4" w14:textId="77777777" w:rsidR="008132B1" w:rsidRPr="008132B1" w:rsidRDefault="008132B1" w:rsidP="008132B1">
      <w:pPr>
        <w:rPr>
          <w:lang w:val="en-AU"/>
        </w:rPr>
      </w:pPr>
      <w:r w:rsidRPr="008132B1">
        <w:rPr>
          <w:lang w:val="en-AU"/>
        </w:rPr>
        <w:t xml:space="preserve">    ↓</w:t>
      </w:r>
    </w:p>
    <w:p w14:paraId="6B8100FB" w14:textId="77777777" w:rsidR="008132B1" w:rsidRPr="008132B1" w:rsidRDefault="008132B1" w:rsidP="008132B1">
      <w:pPr>
        <w:rPr>
          <w:lang w:val="en-AU"/>
        </w:rPr>
      </w:pPr>
      <w:r w:rsidRPr="008132B1">
        <w:rPr>
          <w:lang w:val="en-AU"/>
        </w:rPr>
        <w:t>Local Government Area</w:t>
      </w:r>
    </w:p>
    <w:p w14:paraId="4F0F9A3D" w14:textId="77777777" w:rsidR="008132B1" w:rsidRPr="008132B1" w:rsidRDefault="008132B1" w:rsidP="008132B1">
      <w:pPr>
        <w:rPr>
          <w:lang w:val="en-AU"/>
        </w:rPr>
      </w:pPr>
      <w:r w:rsidRPr="008132B1">
        <w:rPr>
          <w:lang w:val="en-AU"/>
        </w:rPr>
        <w:t xml:space="preserve">    ↓</w:t>
      </w:r>
    </w:p>
    <w:p w14:paraId="249CF625" w14:textId="77777777" w:rsidR="008132B1" w:rsidRPr="008132B1" w:rsidRDefault="008132B1" w:rsidP="008132B1">
      <w:pPr>
        <w:rPr>
          <w:lang w:val="en-AU"/>
        </w:rPr>
      </w:pPr>
      <w:r w:rsidRPr="008132B1">
        <w:rPr>
          <w:lang w:val="en-AU"/>
        </w:rPr>
        <w:t>Suburb</w:t>
      </w:r>
    </w:p>
    <w:p w14:paraId="349BB711" w14:textId="77777777" w:rsidR="008132B1" w:rsidRPr="008132B1" w:rsidRDefault="008132B1" w:rsidP="008132B1">
      <w:pPr>
        <w:rPr>
          <w:lang w:val="en-AU"/>
        </w:rPr>
      </w:pPr>
      <w:r w:rsidRPr="008132B1">
        <w:rPr>
          <w:lang w:val="en-AU"/>
        </w:rPr>
        <w:t>Business, Guide, Update, Job and Marketplace records should be capable of referencing an appropriate geographic scope.</w:t>
      </w:r>
    </w:p>
    <w:p w14:paraId="54CAE7E8" w14:textId="77777777" w:rsidR="008132B1" w:rsidRPr="008132B1" w:rsidRDefault="008132B1" w:rsidP="008132B1">
      <w:pPr>
        <w:rPr>
          <w:b/>
          <w:bCs/>
          <w:lang w:val="en-AU"/>
        </w:rPr>
      </w:pPr>
      <w:r w:rsidRPr="008132B1">
        <w:rPr>
          <w:b/>
          <w:bCs/>
          <w:lang w:val="en-AU"/>
        </w:rPr>
        <w:t>Multilingual Expansion</w:t>
      </w:r>
    </w:p>
    <w:p w14:paraId="072F9C3B" w14:textId="77777777" w:rsidR="008132B1" w:rsidRPr="008132B1" w:rsidRDefault="008132B1" w:rsidP="008132B1">
      <w:pPr>
        <w:rPr>
          <w:lang w:val="en-AU"/>
        </w:rPr>
      </w:pPr>
      <w:r w:rsidRPr="008132B1">
        <w:rPr>
          <w:lang w:val="en-AU"/>
        </w:rPr>
        <w:t>The platform should support additional languages without duplicating the entire database schema.</w:t>
      </w:r>
    </w:p>
    <w:p w14:paraId="48893AF5" w14:textId="77777777" w:rsidR="008132B1" w:rsidRPr="008132B1" w:rsidRDefault="008132B1" w:rsidP="008132B1">
      <w:pPr>
        <w:rPr>
          <w:lang w:val="en-AU"/>
        </w:rPr>
      </w:pPr>
      <w:r w:rsidRPr="008132B1">
        <w:rPr>
          <w:lang w:val="en-AU"/>
        </w:rPr>
        <w:t>Potential strategies include:</w:t>
      </w:r>
    </w:p>
    <w:p w14:paraId="53A79355" w14:textId="77777777" w:rsidR="008132B1" w:rsidRPr="008132B1" w:rsidRDefault="008132B1">
      <w:pPr>
        <w:numPr>
          <w:ilvl w:val="0"/>
          <w:numId w:val="224"/>
        </w:numPr>
        <w:rPr>
          <w:lang w:val="en-AU"/>
        </w:rPr>
      </w:pPr>
      <w:r w:rsidRPr="008132B1">
        <w:rPr>
          <w:lang w:val="en-AU"/>
        </w:rPr>
        <w:t>Translation tables</w:t>
      </w:r>
    </w:p>
    <w:p w14:paraId="5ECC04E9" w14:textId="77777777" w:rsidR="008132B1" w:rsidRPr="008132B1" w:rsidRDefault="008132B1">
      <w:pPr>
        <w:numPr>
          <w:ilvl w:val="0"/>
          <w:numId w:val="224"/>
        </w:numPr>
        <w:rPr>
          <w:lang w:val="en-AU"/>
        </w:rPr>
      </w:pPr>
      <w:r w:rsidRPr="008132B1">
        <w:rPr>
          <w:lang w:val="en-AU"/>
        </w:rPr>
        <w:t>Localised content records</w:t>
      </w:r>
    </w:p>
    <w:p w14:paraId="53E54119" w14:textId="77777777" w:rsidR="008132B1" w:rsidRPr="008132B1" w:rsidRDefault="008132B1">
      <w:pPr>
        <w:numPr>
          <w:ilvl w:val="0"/>
          <w:numId w:val="224"/>
        </w:numPr>
        <w:rPr>
          <w:lang w:val="en-AU"/>
        </w:rPr>
      </w:pPr>
      <w:r w:rsidRPr="008132B1">
        <w:rPr>
          <w:lang w:val="en-AU"/>
        </w:rPr>
        <w:t>Language-coded text fields</w:t>
      </w:r>
    </w:p>
    <w:p w14:paraId="1CFF4FD9" w14:textId="77777777" w:rsidR="008132B1" w:rsidRPr="008132B1" w:rsidRDefault="008132B1">
      <w:pPr>
        <w:numPr>
          <w:ilvl w:val="0"/>
          <w:numId w:val="224"/>
        </w:numPr>
        <w:rPr>
          <w:lang w:val="en-AU"/>
        </w:rPr>
      </w:pPr>
      <w:r w:rsidRPr="008132B1">
        <w:rPr>
          <w:lang w:val="en-AU"/>
        </w:rPr>
        <w:t>Translation status</w:t>
      </w:r>
    </w:p>
    <w:p w14:paraId="09A703AA" w14:textId="77777777" w:rsidR="008132B1" w:rsidRPr="008132B1" w:rsidRDefault="008132B1">
      <w:pPr>
        <w:numPr>
          <w:ilvl w:val="0"/>
          <w:numId w:val="224"/>
        </w:numPr>
        <w:rPr>
          <w:lang w:val="en-AU"/>
        </w:rPr>
      </w:pPr>
      <w:r w:rsidRPr="008132B1">
        <w:rPr>
          <w:lang w:val="en-AU"/>
        </w:rPr>
        <w:lastRenderedPageBreak/>
        <w:t>Source-language tracking</w:t>
      </w:r>
    </w:p>
    <w:p w14:paraId="67443D57" w14:textId="77777777" w:rsidR="008132B1" w:rsidRPr="008132B1" w:rsidRDefault="008132B1">
      <w:pPr>
        <w:numPr>
          <w:ilvl w:val="0"/>
          <w:numId w:val="224"/>
        </w:numPr>
        <w:rPr>
          <w:lang w:val="en-AU"/>
        </w:rPr>
      </w:pPr>
      <w:r w:rsidRPr="008132B1">
        <w:rPr>
          <w:lang w:val="en-AU"/>
        </w:rPr>
        <w:t>Human and AI translation attribution</w:t>
      </w:r>
    </w:p>
    <w:p w14:paraId="3FF20F5E" w14:textId="77777777" w:rsidR="008132B1" w:rsidRPr="008132B1" w:rsidRDefault="008132B1" w:rsidP="008132B1">
      <w:pPr>
        <w:rPr>
          <w:lang w:val="en-AU"/>
        </w:rPr>
      </w:pPr>
      <w:r w:rsidRPr="008132B1">
        <w:rPr>
          <w:lang w:val="en-AU"/>
        </w:rPr>
        <w:t>Korean and English should remain the initial priority, but the schema should not make a third language impossible.</w:t>
      </w:r>
    </w:p>
    <w:p w14:paraId="44445E0B" w14:textId="77777777" w:rsidR="008132B1" w:rsidRPr="008132B1" w:rsidRDefault="008132B1" w:rsidP="008132B1">
      <w:pPr>
        <w:rPr>
          <w:b/>
          <w:bCs/>
          <w:lang w:val="en-AU"/>
        </w:rPr>
      </w:pPr>
      <w:r w:rsidRPr="008132B1">
        <w:rPr>
          <w:b/>
          <w:bCs/>
          <w:lang w:val="en-AU"/>
        </w:rPr>
        <w:t>Module Expansion</w:t>
      </w:r>
    </w:p>
    <w:p w14:paraId="0DD89E1F" w14:textId="77777777" w:rsidR="008132B1" w:rsidRPr="008132B1" w:rsidRDefault="008132B1" w:rsidP="008132B1">
      <w:pPr>
        <w:rPr>
          <w:lang w:val="en-AU"/>
        </w:rPr>
      </w:pPr>
      <w:r w:rsidRPr="008132B1">
        <w:rPr>
          <w:lang w:val="en-AU"/>
        </w:rPr>
        <w:t>The architecture may later support:</w:t>
      </w:r>
    </w:p>
    <w:p w14:paraId="4A36C1BC" w14:textId="77777777" w:rsidR="008132B1" w:rsidRPr="008132B1" w:rsidRDefault="008132B1">
      <w:pPr>
        <w:numPr>
          <w:ilvl w:val="0"/>
          <w:numId w:val="225"/>
        </w:numPr>
        <w:rPr>
          <w:lang w:val="en-AU"/>
        </w:rPr>
      </w:pPr>
      <w:r w:rsidRPr="008132B1">
        <w:rPr>
          <w:lang w:val="en-AU"/>
        </w:rPr>
        <w:t>Events</w:t>
      </w:r>
    </w:p>
    <w:p w14:paraId="31B32529" w14:textId="77777777" w:rsidR="008132B1" w:rsidRPr="008132B1" w:rsidRDefault="008132B1">
      <w:pPr>
        <w:numPr>
          <w:ilvl w:val="0"/>
          <w:numId w:val="225"/>
        </w:numPr>
        <w:rPr>
          <w:lang w:val="en-AU"/>
        </w:rPr>
      </w:pPr>
      <w:r w:rsidRPr="008132B1">
        <w:rPr>
          <w:lang w:val="en-AU"/>
        </w:rPr>
        <w:t>Housing</w:t>
      </w:r>
    </w:p>
    <w:p w14:paraId="40A563E5" w14:textId="77777777" w:rsidR="008132B1" w:rsidRPr="008132B1" w:rsidRDefault="008132B1">
      <w:pPr>
        <w:numPr>
          <w:ilvl w:val="0"/>
          <w:numId w:val="225"/>
        </w:numPr>
        <w:rPr>
          <w:lang w:val="en-AU"/>
        </w:rPr>
      </w:pPr>
      <w:r w:rsidRPr="008132B1">
        <w:rPr>
          <w:lang w:val="en-AU"/>
        </w:rPr>
        <w:t>Education providers</w:t>
      </w:r>
    </w:p>
    <w:p w14:paraId="23F62567" w14:textId="77777777" w:rsidR="008132B1" w:rsidRPr="008132B1" w:rsidRDefault="008132B1">
      <w:pPr>
        <w:numPr>
          <w:ilvl w:val="0"/>
          <w:numId w:val="225"/>
        </w:numPr>
        <w:rPr>
          <w:lang w:val="en-AU"/>
        </w:rPr>
      </w:pPr>
      <w:r w:rsidRPr="008132B1">
        <w:rPr>
          <w:lang w:val="en-AU"/>
        </w:rPr>
        <w:t>Migration and legal information</w:t>
      </w:r>
    </w:p>
    <w:p w14:paraId="3505B8C2" w14:textId="77777777" w:rsidR="008132B1" w:rsidRPr="008132B1" w:rsidRDefault="008132B1">
      <w:pPr>
        <w:numPr>
          <w:ilvl w:val="0"/>
          <w:numId w:val="225"/>
        </w:numPr>
        <w:rPr>
          <w:lang w:val="en-AU"/>
        </w:rPr>
      </w:pPr>
      <w:r w:rsidRPr="008132B1">
        <w:rPr>
          <w:lang w:val="en-AU"/>
        </w:rPr>
        <w:t>Korean community organisations</w:t>
      </w:r>
    </w:p>
    <w:p w14:paraId="378DCA3C" w14:textId="77777777" w:rsidR="008132B1" w:rsidRPr="008132B1" w:rsidRDefault="008132B1">
      <w:pPr>
        <w:numPr>
          <w:ilvl w:val="0"/>
          <w:numId w:val="225"/>
        </w:numPr>
        <w:rPr>
          <w:lang w:val="en-AU"/>
        </w:rPr>
      </w:pPr>
      <w:r w:rsidRPr="008132B1">
        <w:rPr>
          <w:lang w:val="en-AU"/>
        </w:rPr>
        <w:t>Appointment requests</w:t>
      </w:r>
    </w:p>
    <w:p w14:paraId="55943EE1" w14:textId="77777777" w:rsidR="008132B1" w:rsidRPr="008132B1" w:rsidRDefault="008132B1">
      <w:pPr>
        <w:numPr>
          <w:ilvl w:val="0"/>
          <w:numId w:val="225"/>
        </w:numPr>
        <w:rPr>
          <w:lang w:val="en-AU"/>
        </w:rPr>
      </w:pPr>
      <w:r w:rsidRPr="008132B1">
        <w:rPr>
          <w:lang w:val="en-AU"/>
        </w:rPr>
        <w:t>Business reservations</w:t>
      </w:r>
    </w:p>
    <w:p w14:paraId="333D2AD6" w14:textId="77777777" w:rsidR="008132B1" w:rsidRPr="008132B1" w:rsidRDefault="008132B1">
      <w:pPr>
        <w:numPr>
          <w:ilvl w:val="0"/>
          <w:numId w:val="225"/>
        </w:numPr>
        <w:rPr>
          <w:lang w:val="en-AU"/>
        </w:rPr>
      </w:pPr>
      <w:r w:rsidRPr="008132B1">
        <w:rPr>
          <w:lang w:val="en-AU"/>
        </w:rPr>
        <w:t>Paid business subscriptions</w:t>
      </w:r>
    </w:p>
    <w:p w14:paraId="4CA11933" w14:textId="77777777" w:rsidR="008132B1" w:rsidRPr="008132B1" w:rsidRDefault="008132B1">
      <w:pPr>
        <w:numPr>
          <w:ilvl w:val="0"/>
          <w:numId w:val="225"/>
        </w:numPr>
        <w:rPr>
          <w:lang w:val="en-AU"/>
        </w:rPr>
      </w:pPr>
      <w:r w:rsidRPr="008132B1">
        <w:rPr>
          <w:lang w:val="en-AU"/>
        </w:rPr>
        <w:t>Premium user subscriptions</w:t>
      </w:r>
    </w:p>
    <w:p w14:paraId="5B50A1FA" w14:textId="77777777" w:rsidR="008132B1" w:rsidRPr="008132B1" w:rsidRDefault="008132B1">
      <w:pPr>
        <w:numPr>
          <w:ilvl w:val="0"/>
          <w:numId w:val="225"/>
        </w:numPr>
        <w:rPr>
          <w:lang w:val="en-AU"/>
        </w:rPr>
      </w:pPr>
      <w:r w:rsidRPr="008132B1">
        <w:rPr>
          <w:lang w:val="en-AU"/>
        </w:rPr>
        <w:t>Advertising campaigns</w:t>
      </w:r>
    </w:p>
    <w:p w14:paraId="3F62D59A" w14:textId="77777777" w:rsidR="008132B1" w:rsidRPr="008132B1" w:rsidRDefault="008132B1">
      <w:pPr>
        <w:numPr>
          <w:ilvl w:val="0"/>
          <w:numId w:val="225"/>
        </w:numPr>
        <w:rPr>
          <w:lang w:val="en-AU"/>
        </w:rPr>
      </w:pPr>
      <w:r w:rsidRPr="008132B1">
        <w:rPr>
          <w:lang w:val="en-AU"/>
        </w:rPr>
        <w:t>Deal redemptions</w:t>
      </w:r>
    </w:p>
    <w:p w14:paraId="4DA9505B" w14:textId="77777777" w:rsidR="008132B1" w:rsidRPr="008132B1" w:rsidRDefault="008132B1">
      <w:pPr>
        <w:numPr>
          <w:ilvl w:val="0"/>
          <w:numId w:val="225"/>
        </w:numPr>
        <w:rPr>
          <w:lang w:val="en-AU"/>
        </w:rPr>
      </w:pPr>
      <w:r w:rsidRPr="008132B1">
        <w:rPr>
          <w:lang w:val="en-AU"/>
        </w:rPr>
        <w:t>Mobile applications</w:t>
      </w:r>
    </w:p>
    <w:p w14:paraId="737CA3F9" w14:textId="77777777" w:rsidR="008132B1" w:rsidRPr="008132B1" w:rsidRDefault="008132B1">
      <w:pPr>
        <w:numPr>
          <w:ilvl w:val="0"/>
          <w:numId w:val="225"/>
        </w:numPr>
        <w:rPr>
          <w:lang w:val="en-AU"/>
        </w:rPr>
      </w:pPr>
      <w:r w:rsidRPr="008132B1">
        <w:rPr>
          <w:lang w:val="en-AU"/>
        </w:rPr>
        <w:t>Business analytics</w:t>
      </w:r>
    </w:p>
    <w:p w14:paraId="0FAB7D66" w14:textId="77777777" w:rsidR="008132B1" w:rsidRPr="008132B1" w:rsidRDefault="008132B1">
      <w:pPr>
        <w:numPr>
          <w:ilvl w:val="0"/>
          <w:numId w:val="225"/>
        </w:numPr>
        <w:rPr>
          <w:lang w:val="en-AU"/>
        </w:rPr>
      </w:pPr>
      <w:r w:rsidRPr="008132B1">
        <w:rPr>
          <w:lang w:val="en-AU"/>
        </w:rPr>
        <w:t>Public or partner APIs</w:t>
      </w:r>
    </w:p>
    <w:p w14:paraId="40F661EF" w14:textId="77777777" w:rsidR="008132B1" w:rsidRPr="008132B1" w:rsidRDefault="008132B1" w:rsidP="008132B1">
      <w:pPr>
        <w:rPr>
          <w:lang w:val="en-AU"/>
        </w:rPr>
      </w:pPr>
      <w:r w:rsidRPr="008132B1">
        <w:rPr>
          <w:lang w:val="en-AU"/>
        </w:rPr>
        <w:t>Each new module should use shared platform services where appropriate, including:</w:t>
      </w:r>
    </w:p>
    <w:p w14:paraId="4717EA49" w14:textId="77777777" w:rsidR="008132B1" w:rsidRPr="008132B1" w:rsidRDefault="008132B1">
      <w:pPr>
        <w:numPr>
          <w:ilvl w:val="0"/>
          <w:numId w:val="226"/>
        </w:numPr>
        <w:rPr>
          <w:lang w:val="en-AU"/>
        </w:rPr>
      </w:pPr>
      <w:r w:rsidRPr="008132B1">
        <w:rPr>
          <w:lang w:val="en-AU"/>
        </w:rPr>
        <w:t>Authentication</w:t>
      </w:r>
    </w:p>
    <w:p w14:paraId="7B83D1E6" w14:textId="77777777" w:rsidR="008132B1" w:rsidRPr="008132B1" w:rsidRDefault="008132B1">
      <w:pPr>
        <w:numPr>
          <w:ilvl w:val="0"/>
          <w:numId w:val="226"/>
        </w:numPr>
        <w:rPr>
          <w:lang w:val="en-AU"/>
        </w:rPr>
      </w:pPr>
      <w:r w:rsidRPr="008132B1">
        <w:rPr>
          <w:lang w:val="en-AU"/>
        </w:rPr>
        <w:t>Authorisation</w:t>
      </w:r>
    </w:p>
    <w:p w14:paraId="0B186D87" w14:textId="77777777" w:rsidR="008132B1" w:rsidRPr="008132B1" w:rsidRDefault="008132B1">
      <w:pPr>
        <w:numPr>
          <w:ilvl w:val="0"/>
          <w:numId w:val="226"/>
        </w:numPr>
        <w:rPr>
          <w:lang w:val="en-AU"/>
        </w:rPr>
      </w:pPr>
      <w:r w:rsidRPr="008132B1">
        <w:rPr>
          <w:lang w:val="en-AU"/>
        </w:rPr>
        <w:t>Media</w:t>
      </w:r>
    </w:p>
    <w:p w14:paraId="432E8904" w14:textId="77777777" w:rsidR="008132B1" w:rsidRPr="008132B1" w:rsidRDefault="008132B1">
      <w:pPr>
        <w:numPr>
          <w:ilvl w:val="0"/>
          <w:numId w:val="226"/>
        </w:numPr>
        <w:rPr>
          <w:lang w:val="en-AU"/>
        </w:rPr>
      </w:pPr>
      <w:r w:rsidRPr="008132B1">
        <w:rPr>
          <w:lang w:val="en-AU"/>
        </w:rPr>
        <w:t>Notifications</w:t>
      </w:r>
    </w:p>
    <w:p w14:paraId="6B4B4866" w14:textId="77777777" w:rsidR="008132B1" w:rsidRPr="008132B1" w:rsidRDefault="008132B1">
      <w:pPr>
        <w:numPr>
          <w:ilvl w:val="0"/>
          <w:numId w:val="226"/>
        </w:numPr>
        <w:rPr>
          <w:lang w:val="en-AU"/>
        </w:rPr>
      </w:pPr>
      <w:r w:rsidRPr="008132B1">
        <w:rPr>
          <w:lang w:val="en-AU"/>
        </w:rPr>
        <w:t>Moderation</w:t>
      </w:r>
    </w:p>
    <w:p w14:paraId="42256B1D" w14:textId="77777777" w:rsidR="008132B1" w:rsidRPr="008132B1" w:rsidRDefault="008132B1">
      <w:pPr>
        <w:numPr>
          <w:ilvl w:val="0"/>
          <w:numId w:val="226"/>
        </w:numPr>
        <w:rPr>
          <w:lang w:val="en-AU"/>
        </w:rPr>
      </w:pPr>
      <w:r w:rsidRPr="008132B1">
        <w:rPr>
          <w:lang w:val="en-AU"/>
        </w:rPr>
        <w:lastRenderedPageBreak/>
        <w:t>Search</w:t>
      </w:r>
    </w:p>
    <w:p w14:paraId="308B0D54" w14:textId="77777777" w:rsidR="008132B1" w:rsidRPr="008132B1" w:rsidRDefault="008132B1">
      <w:pPr>
        <w:numPr>
          <w:ilvl w:val="0"/>
          <w:numId w:val="226"/>
        </w:numPr>
        <w:rPr>
          <w:lang w:val="en-AU"/>
        </w:rPr>
      </w:pPr>
      <w:r w:rsidRPr="008132B1">
        <w:rPr>
          <w:lang w:val="en-AU"/>
        </w:rPr>
        <w:t>Geographic data</w:t>
      </w:r>
    </w:p>
    <w:p w14:paraId="618B2887" w14:textId="77777777" w:rsidR="008132B1" w:rsidRPr="008132B1" w:rsidRDefault="008132B1">
      <w:pPr>
        <w:numPr>
          <w:ilvl w:val="0"/>
          <w:numId w:val="226"/>
        </w:numPr>
        <w:rPr>
          <w:lang w:val="en-AU"/>
        </w:rPr>
      </w:pPr>
      <w:r w:rsidRPr="008132B1">
        <w:rPr>
          <w:lang w:val="en-AU"/>
        </w:rPr>
        <w:t>Audit logging</w:t>
      </w:r>
    </w:p>
    <w:p w14:paraId="329EBB27" w14:textId="77777777" w:rsidR="008132B1" w:rsidRPr="008132B1" w:rsidRDefault="008132B1">
      <w:pPr>
        <w:numPr>
          <w:ilvl w:val="0"/>
          <w:numId w:val="226"/>
        </w:numPr>
        <w:rPr>
          <w:lang w:val="en-AU"/>
        </w:rPr>
      </w:pPr>
      <w:r w:rsidRPr="008132B1">
        <w:rPr>
          <w:lang w:val="en-AU"/>
        </w:rPr>
        <w:t>Payments</w:t>
      </w:r>
    </w:p>
    <w:p w14:paraId="0E7EA787" w14:textId="77777777" w:rsidR="008132B1" w:rsidRPr="008132B1" w:rsidRDefault="008132B1">
      <w:pPr>
        <w:numPr>
          <w:ilvl w:val="0"/>
          <w:numId w:val="226"/>
        </w:numPr>
        <w:rPr>
          <w:lang w:val="en-AU"/>
        </w:rPr>
      </w:pPr>
      <w:r w:rsidRPr="008132B1">
        <w:rPr>
          <w:lang w:val="en-AU"/>
        </w:rPr>
        <w:t>Analytics</w:t>
      </w:r>
    </w:p>
    <w:p w14:paraId="2BEDB026" w14:textId="77777777" w:rsidR="008132B1" w:rsidRPr="008132B1" w:rsidRDefault="008132B1" w:rsidP="008132B1">
      <w:pPr>
        <w:rPr>
          <w:b/>
          <w:bCs/>
          <w:lang w:val="en-AU"/>
        </w:rPr>
      </w:pPr>
      <w:r w:rsidRPr="008132B1">
        <w:rPr>
          <w:b/>
          <w:bCs/>
          <w:lang w:val="en-AU"/>
        </w:rPr>
        <w:t>Service Decomposition</w:t>
      </w:r>
    </w:p>
    <w:p w14:paraId="588B6DEE" w14:textId="77777777" w:rsidR="008132B1" w:rsidRPr="008132B1" w:rsidRDefault="008132B1" w:rsidP="008132B1">
      <w:pPr>
        <w:rPr>
          <w:lang w:val="en-AU"/>
        </w:rPr>
      </w:pPr>
      <w:r w:rsidRPr="008132B1">
        <w:rPr>
          <w:lang w:val="en-AU"/>
        </w:rPr>
        <w:t>DAK should initially use a modular monolith unless a distributed architecture is justified.</w:t>
      </w:r>
    </w:p>
    <w:p w14:paraId="78053247" w14:textId="77777777" w:rsidR="008132B1" w:rsidRPr="008132B1" w:rsidRDefault="008132B1" w:rsidP="008132B1">
      <w:pPr>
        <w:rPr>
          <w:lang w:val="en-AU"/>
        </w:rPr>
      </w:pPr>
      <w:r w:rsidRPr="008132B1">
        <w:rPr>
          <w:lang w:val="en-AU"/>
        </w:rPr>
        <w:t>Potential future services may include:</w:t>
      </w:r>
    </w:p>
    <w:p w14:paraId="7A66C06E" w14:textId="77777777" w:rsidR="008132B1" w:rsidRPr="008132B1" w:rsidRDefault="008132B1" w:rsidP="008132B1">
      <w:pPr>
        <w:rPr>
          <w:lang w:val="en-AU"/>
        </w:rPr>
      </w:pPr>
      <w:r w:rsidRPr="008132B1">
        <w:rPr>
          <w:lang w:val="en-AU"/>
        </w:rPr>
        <w:t>Authentication and identity service</w:t>
      </w:r>
    </w:p>
    <w:p w14:paraId="52F138DE" w14:textId="77777777" w:rsidR="008132B1" w:rsidRPr="008132B1" w:rsidRDefault="008132B1" w:rsidP="008132B1">
      <w:pPr>
        <w:rPr>
          <w:lang w:val="en-AU"/>
        </w:rPr>
      </w:pPr>
      <w:r w:rsidRPr="008132B1">
        <w:rPr>
          <w:lang w:val="en-AU"/>
        </w:rPr>
        <w:t>Search service</w:t>
      </w:r>
    </w:p>
    <w:p w14:paraId="0B1F6EB3" w14:textId="77777777" w:rsidR="008132B1" w:rsidRPr="008132B1" w:rsidRDefault="008132B1" w:rsidP="008132B1">
      <w:pPr>
        <w:rPr>
          <w:lang w:val="en-AU"/>
        </w:rPr>
      </w:pPr>
      <w:r w:rsidRPr="008132B1">
        <w:rPr>
          <w:lang w:val="en-AU"/>
        </w:rPr>
        <w:t>Notification service</w:t>
      </w:r>
    </w:p>
    <w:p w14:paraId="4FE67888" w14:textId="77777777" w:rsidR="008132B1" w:rsidRPr="008132B1" w:rsidRDefault="008132B1" w:rsidP="008132B1">
      <w:pPr>
        <w:rPr>
          <w:lang w:val="en-AU"/>
        </w:rPr>
      </w:pPr>
      <w:r w:rsidRPr="008132B1">
        <w:rPr>
          <w:lang w:val="en-AU"/>
        </w:rPr>
        <w:t>Media-processing service</w:t>
      </w:r>
    </w:p>
    <w:p w14:paraId="57AAD963" w14:textId="77777777" w:rsidR="008132B1" w:rsidRPr="008132B1" w:rsidRDefault="008132B1" w:rsidP="008132B1">
      <w:pPr>
        <w:rPr>
          <w:lang w:val="en-AU"/>
        </w:rPr>
      </w:pPr>
      <w:r w:rsidRPr="008132B1">
        <w:rPr>
          <w:lang w:val="en-AU"/>
        </w:rPr>
        <w:t>AI-processing service</w:t>
      </w:r>
    </w:p>
    <w:p w14:paraId="50629EF4" w14:textId="77777777" w:rsidR="008132B1" w:rsidRPr="008132B1" w:rsidRDefault="008132B1" w:rsidP="008132B1">
      <w:pPr>
        <w:rPr>
          <w:lang w:val="en-AU"/>
        </w:rPr>
      </w:pPr>
      <w:r w:rsidRPr="008132B1">
        <w:rPr>
          <w:lang w:val="en-AU"/>
        </w:rPr>
        <w:t>Analytics service</w:t>
      </w:r>
    </w:p>
    <w:p w14:paraId="7278D75F" w14:textId="77777777" w:rsidR="008132B1" w:rsidRPr="008132B1" w:rsidRDefault="008132B1" w:rsidP="008132B1">
      <w:pPr>
        <w:rPr>
          <w:lang w:val="en-AU"/>
        </w:rPr>
      </w:pPr>
      <w:r w:rsidRPr="008132B1">
        <w:rPr>
          <w:lang w:val="en-AU"/>
        </w:rPr>
        <w:t>Content-ingestion service</w:t>
      </w:r>
    </w:p>
    <w:p w14:paraId="20EB4476" w14:textId="77777777" w:rsidR="008132B1" w:rsidRPr="008132B1" w:rsidRDefault="008132B1" w:rsidP="008132B1">
      <w:pPr>
        <w:rPr>
          <w:lang w:val="en-AU"/>
        </w:rPr>
      </w:pPr>
      <w:r w:rsidRPr="008132B1">
        <w:rPr>
          <w:lang w:val="en-AU"/>
        </w:rPr>
        <w:t>Payment and subscription service</w:t>
      </w:r>
    </w:p>
    <w:p w14:paraId="7CAE1A89" w14:textId="77777777" w:rsidR="008132B1" w:rsidRPr="008132B1" w:rsidRDefault="008132B1" w:rsidP="008132B1">
      <w:pPr>
        <w:rPr>
          <w:lang w:val="en-AU"/>
        </w:rPr>
      </w:pPr>
      <w:r w:rsidRPr="008132B1">
        <w:rPr>
          <w:lang w:val="en-AU"/>
        </w:rPr>
        <w:t>A module should become an independent service only when it has a demonstrated need for:</w:t>
      </w:r>
    </w:p>
    <w:p w14:paraId="3E3CF866" w14:textId="77777777" w:rsidR="008132B1" w:rsidRPr="008132B1" w:rsidRDefault="008132B1">
      <w:pPr>
        <w:numPr>
          <w:ilvl w:val="0"/>
          <w:numId w:val="227"/>
        </w:numPr>
        <w:rPr>
          <w:lang w:val="en-AU"/>
        </w:rPr>
      </w:pPr>
      <w:r w:rsidRPr="008132B1">
        <w:rPr>
          <w:lang w:val="en-AU"/>
        </w:rPr>
        <w:t>Independent scaling</w:t>
      </w:r>
    </w:p>
    <w:p w14:paraId="441239FF" w14:textId="77777777" w:rsidR="008132B1" w:rsidRPr="008132B1" w:rsidRDefault="008132B1">
      <w:pPr>
        <w:numPr>
          <w:ilvl w:val="0"/>
          <w:numId w:val="227"/>
        </w:numPr>
        <w:rPr>
          <w:lang w:val="en-AU"/>
        </w:rPr>
      </w:pPr>
      <w:r w:rsidRPr="008132B1">
        <w:rPr>
          <w:lang w:val="en-AU"/>
        </w:rPr>
        <w:t>Independent deployment</w:t>
      </w:r>
    </w:p>
    <w:p w14:paraId="0A47B66B" w14:textId="77777777" w:rsidR="008132B1" w:rsidRPr="008132B1" w:rsidRDefault="008132B1">
      <w:pPr>
        <w:numPr>
          <w:ilvl w:val="0"/>
          <w:numId w:val="227"/>
        </w:numPr>
        <w:rPr>
          <w:lang w:val="en-AU"/>
        </w:rPr>
      </w:pPr>
      <w:r w:rsidRPr="008132B1">
        <w:rPr>
          <w:lang w:val="en-AU"/>
        </w:rPr>
        <w:t>Different reliability requirements</w:t>
      </w:r>
    </w:p>
    <w:p w14:paraId="7C2DE4FC" w14:textId="77777777" w:rsidR="008132B1" w:rsidRPr="008132B1" w:rsidRDefault="008132B1">
      <w:pPr>
        <w:numPr>
          <w:ilvl w:val="0"/>
          <w:numId w:val="227"/>
        </w:numPr>
        <w:rPr>
          <w:lang w:val="en-AU"/>
        </w:rPr>
      </w:pPr>
      <w:r w:rsidRPr="008132B1">
        <w:rPr>
          <w:lang w:val="en-AU"/>
        </w:rPr>
        <w:t>Different technology requirements</w:t>
      </w:r>
    </w:p>
    <w:p w14:paraId="07B687A5" w14:textId="77777777" w:rsidR="008132B1" w:rsidRPr="008132B1" w:rsidRDefault="008132B1">
      <w:pPr>
        <w:numPr>
          <w:ilvl w:val="0"/>
          <w:numId w:val="227"/>
        </w:numPr>
        <w:rPr>
          <w:lang w:val="en-AU"/>
        </w:rPr>
      </w:pPr>
      <w:r w:rsidRPr="008132B1">
        <w:rPr>
          <w:lang w:val="en-AU"/>
        </w:rPr>
        <w:t>Clear ownership boundaries</w:t>
      </w:r>
    </w:p>
    <w:p w14:paraId="007E6E3B" w14:textId="77777777" w:rsidR="008132B1" w:rsidRPr="008132B1" w:rsidRDefault="008132B1">
      <w:pPr>
        <w:numPr>
          <w:ilvl w:val="0"/>
          <w:numId w:val="227"/>
        </w:numPr>
        <w:rPr>
          <w:lang w:val="en-AU"/>
        </w:rPr>
      </w:pPr>
      <w:r w:rsidRPr="008132B1">
        <w:rPr>
          <w:lang w:val="en-AU"/>
        </w:rPr>
        <w:t>Workload isolation</w:t>
      </w:r>
    </w:p>
    <w:p w14:paraId="0D578422" w14:textId="77777777" w:rsidR="008132B1" w:rsidRPr="008132B1" w:rsidRDefault="008132B1" w:rsidP="008132B1">
      <w:pPr>
        <w:rPr>
          <w:lang w:val="en-AU"/>
        </w:rPr>
      </w:pPr>
      <w:r w:rsidRPr="008132B1">
        <w:rPr>
          <w:lang w:val="en-AU"/>
        </w:rPr>
        <w:t>Microservices should not be adopted solely as a future-proofing label.</w:t>
      </w:r>
    </w:p>
    <w:p w14:paraId="7174D6C1" w14:textId="77777777" w:rsidR="008132B1" w:rsidRPr="008132B1" w:rsidRDefault="008132B1" w:rsidP="008132B1">
      <w:pPr>
        <w:rPr>
          <w:b/>
          <w:bCs/>
          <w:lang w:val="en-AU"/>
        </w:rPr>
      </w:pPr>
      <w:r w:rsidRPr="008132B1">
        <w:rPr>
          <w:b/>
          <w:bCs/>
          <w:lang w:val="en-AU"/>
        </w:rPr>
        <w:t>Event-Driven Architecture</w:t>
      </w:r>
    </w:p>
    <w:p w14:paraId="2A5F9D9E" w14:textId="77777777" w:rsidR="008132B1" w:rsidRPr="008132B1" w:rsidRDefault="008132B1" w:rsidP="008132B1">
      <w:pPr>
        <w:rPr>
          <w:lang w:val="en-AU"/>
        </w:rPr>
      </w:pPr>
      <w:r w:rsidRPr="008132B1">
        <w:rPr>
          <w:lang w:val="en-AU"/>
        </w:rPr>
        <w:t>Internal events may later reduce tight coupling between modules.</w:t>
      </w:r>
    </w:p>
    <w:p w14:paraId="312E7D0F" w14:textId="77777777" w:rsidR="008132B1" w:rsidRPr="008132B1" w:rsidRDefault="008132B1" w:rsidP="008132B1">
      <w:pPr>
        <w:rPr>
          <w:lang w:val="en-AU"/>
        </w:rPr>
      </w:pPr>
      <w:r w:rsidRPr="008132B1">
        <w:rPr>
          <w:lang w:val="en-AU"/>
        </w:rPr>
        <w:lastRenderedPageBreak/>
        <w:t>Potential events include:</w:t>
      </w:r>
    </w:p>
    <w:p w14:paraId="5F8066F0" w14:textId="77777777" w:rsidR="008132B1" w:rsidRPr="008132B1" w:rsidRDefault="008132B1" w:rsidP="008132B1">
      <w:pPr>
        <w:rPr>
          <w:lang w:val="en-AU"/>
        </w:rPr>
      </w:pPr>
      <w:r w:rsidRPr="008132B1">
        <w:rPr>
          <w:lang w:val="en-AU"/>
        </w:rPr>
        <w:t>UserRegistered</w:t>
      </w:r>
    </w:p>
    <w:p w14:paraId="5BF9F1C2" w14:textId="77777777" w:rsidR="008132B1" w:rsidRPr="008132B1" w:rsidRDefault="008132B1" w:rsidP="008132B1">
      <w:pPr>
        <w:rPr>
          <w:lang w:val="en-AU"/>
        </w:rPr>
      </w:pPr>
      <w:r w:rsidRPr="008132B1">
        <w:rPr>
          <w:lang w:val="en-AU"/>
        </w:rPr>
        <w:t>BusinessPublished</w:t>
      </w:r>
    </w:p>
    <w:p w14:paraId="1EBC80E3" w14:textId="77777777" w:rsidR="008132B1" w:rsidRPr="008132B1" w:rsidRDefault="008132B1" w:rsidP="008132B1">
      <w:pPr>
        <w:rPr>
          <w:lang w:val="en-AU"/>
        </w:rPr>
      </w:pPr>
      <w:r w:rsidRPr="008132B1">
        <w:rPr>
          <w:lang w:val="en-AU"/>
        </w:rPr>
        <w:t>BusinessVerified</w:t>
      </w:r>
    </w:p>
    <w:p w14:paraId="40A93D09" w14:textId="77777777" w:rsidR="008132B1" w:rsidRPr="008132B1" w:rsidRDefault="008132B1" w:rsidP="008132B1">
      <w:pPr>
        <w:rPr>
          <w:lang w:val="en-AU"/>
        </w:rPr>
      </w:pPr>
      <w:r w:rsidRPr="008132B1">
        <w:rPr>
          <w:lang w:val="en-AU"/>
        </w:rPr>
        <w:t>CommunityPostPublished</w:t>
      </w:r>
    </w:p>
    <w:p w14:paraId="3797616E" w14:textId="77777777" w:rsidR="008132B1" w:rsidRPr="008132B1" w:rsidRDefault="008132B1" w:rsidP="008132B1">
      <w:pPr>
        <w:rPr>
          <w:lang w:val="en-AU"/>
        </w:rPr>
      </w:pPr>
      <w:r w:rsidRPr="008132B1">
        <w:rPr>
          <w:lang w:val="en-AU"/>
        </w:rPr>
        <w:t>PromotionActivated</w:t>
      </w:r>
    </w:p>
    <w:p w14:paraId="458186A9" w14:textId="77777777" w:rsidR="008132B1" w:rsidRPr="008132B1" w:rsidRDefault="008132B1" w:rsidP="008132B1">
      <w:pPr>
        <w:rPr>
          <w:lang w:val="en-AU"/>
        </w:rPr>
      </w:pPr>
      <w:r w:rsidRPr="008132B1">
        <w:rPr>
          <w:lang w:val="en-AU"/>
        </w:rPr>
        <w:t>PromotionRedeemed</w:t>
      </w:r>
    </w:p>
    <w:p w14:paraId="1517E919" w14:textId="77777777" w:rsidR="008132B1" w:rsidRPr="008132B1" w:rsidRDefault="008132B1" w:rsidP="008132B1">
      <w:pPr>
        <w:rPr>
          <w:lang w:val="en-AU"/>
        </w:rPr>
      </w:pPr>
      <w:r w:rsidRPr="008132B1">
        <w:rPr>
          <w:lang w:val="en-AU"/>
        </w:rPr>
        <w:t>AustraliaUpdatePublished</w:t>
      </w:r>
    </w:p>
    <w:p w14:paraId="5156268B" w14:textId="77777777" w:rsidR="008132B1" w:rsidRPr="008132B1" w:rsidRDefault="008132B1" w:rsidP="008132B1">
      <w:pPr>
        <w:rPr>
          <w:lang w:val="en-AU"/>
        </w:rPr>
      </w:pPr>
      <w:r w:rsidRPr="008132B1">
        <w:rPr>
          <w:lang w:val="en-AU"/>
        </w:rPr>
        <w:t>JobListingExpired</w:t>
      </w:r>
    </w:p>
    <w:p w14:paraId="711180C1" w14:textId="77777777" w:rsidR="008132B1" w:rsidRPr="008132B1" w:rsidRDefault="008132B1" w:rsidP="008132B1">
      <w:pPr>
        <w:rPr>
          <w:lang w:val="en-AU"/>
        </w:rPr>
      </w:pPr>
      <w:r w:rsidRPr="008132B1">
        <w:rPr>
          <w:lang w:val="en-AU"/>
        </w:rPr>
        <w:t>MarketplaceListingSold</w:t>
      </w:r>
    </w:p>
    <w:p w14:paraId="47855949" w14:textId="77777777" w:rsidR="008132B1" w:rsidRPr="008132B1" w:rsidRDefault="008132B1" w:rsidP="008132B1">
      <w:pPr>
        <w:rPr>
          <w:lang w:val="en-AU"/>
        </w:rPr>
      </w:pPr>
      <w:r w:rsidRPr="008132B1">
        <w:rPr>
          <w:lang w:val="en-AU"/>
        </w:rPr>
        <w:t>UserSuspended</w:t>
      </w:r>
    </w:p>
    <w:p w14:paraId="61BF1205" w14:textId="77777777" w:rsidR="008132B1" w:rsidRPr="008132B1" w:rsidRDefault="008132B1" w:rsidP="008132B1">
      <w:pPr>
        <w:rPr>
          <w:lang w:val="en-AU"/>
        </w:rPr>
      </w:pPr>
      <w:r w:rsidRPr="008132B1">
        <w:rPr>
          <w:lang w:val="en-AU"/>
        </w:rPr>
        <w:t>Event processing must support:</w:t>
      </w:r>
    </w:p>
    <w:p w14:paraId="7A23351C" w14:textId="77777777" w:rsidR="008132B1" w:rsidRPr="008132B1" w:rsidRDefault="008132B1">
      <w:pPr>
        <w:numPr>
          <w:ilvl w:val="0"/>
          <w:numId w:val="228"/>
        </w:numPr>
        <w:rPr>
          <w:lang w:val="en-AU"/>
        </w:rPr>
      </w:pPr>
      <w:r w:rsidRPr="008132B1">
        <w:rPr>
          <w:lang w:val="en-AU"/>
        </w:rPr>
        <w:t>Idempotency</w:t>
      </w:r>
    </w:p>
    <w:p w14:paraId="33B97792" w14:textId="77777777" w:rsidR="008132B1" w:rsidRPr="008132B1" w:rsidRDefault="008132B1">
      <w:pPr>
        <w:numPr>
          <w:ilvl w:val="0"/>
          <w:numId w:val="228"/>
        </w:numPr>
        <w:rPr>
          <w:lang w:val="en-AU"/>
        </w:rPr>
      </w:pPr>
      <w:r w:rsidRPr="008132B1">
        <w:rPr>
          <w:lang w:val="en-AU"/>
        </w:rPr>
        <w:t>Retry</w:t>
      </w:r>
    </w:p>
    <w:p w14:paraId="6D2CF461" w14:textId="77777777" w:rsidR="008132B1" w:rsidRPr="008132B1" w:rsidRDefault="008132B1">
      <w:pPr>
        <w:numPr>
          <w:ilvl w:val="0"/>
          <w:numId w:val="228"/>
        </w:numPr>
        <w:rPr>
          <w:lang w:val="en-AU"/>
        </w:rPr>
      </w:pPr>
      <w:r w:rsidRPr="008132B1">
        <w:rPr>
          <w:lang w:val="en-AU"/>
        </w:rPr>
        <w:t>Ordering requirements</w:t>
      </w:r>
    </w:p>
    <w:p w14:paraId="70A80CFE" w14:textId="77777777" w:rsidR="008132B1" w:rsidRPr="008132B1" w:rsidRDefault="008132B1">
      <w:pPr>
        <w:numPr>
          <w:ilvl w:val="0"/>
          <w:numId w:val="228"/>
        </w:numPr>
        <w:rPr>
          <w:lang w:val="en-AU"/>
        </w:rPr>
      </w:pPr>
      <w:r w:rsidRPr="008132B1">
        <w:rPr>
          <w:lang w:val="en-AU"/>
        </w:rPr>
        <w:t>Failure monitoring</w:t>
      </w:r>
    </w:p>
    <w:p w14:paraId="7A0771DE" w14:textId="77777777" w:rsidR="008132B1" w:rsidRPr="008132B1" w:rsidRDefault="008132B1">
      <w:pPr>
        <w:numPr>
          <w:ilvl w:val="0"/>
          <w:numId w:val="228"/>
        </w:numPr>
        <w:rPr>
          <w:lang w:val="en-AU"/>
        </w:rPr>
      </w:pPr>
      <w:r w:rsidRPr="008132B1">
        <w:rPr>
          <w:lang w:val="en-AU"/>
        </w:rPr>
        <w:t>Schema versioning</w:t>
      </w:r>
    </w:p>
    <w:p w14:paraId="0AA84CC2" w14:textId="77777777" w:rsidR="008132B1" w:rsidRPr="008132B1" w:rsidRDefault="008132B1">
      <w:pPr>
        <w:numPr>
          <w:ilvl w:val="0"/>
          <w:numId w:val="228"/>
        </w:numPr>
        <w:rPr>
          <w:lang w:val="en-AU"/>
        </w:rPr>
      </w:pPr>
      <w:r w:rsidRPr="008132B1">
        <w:rPr>
          <w:lang w:val="en-AU"/>
        </w:rPr>
        <w:t>Event retention</w:t>
      </w:r>
    </w:p>
    <w:p w14:paraId="759572BC" w14:textId="77777777" w:rsidR="008132B1" w:rsidRPr="008132B1" w:rsidRDefault="008132B1">
      <w:pPr>
        <w:numPr>
          <w:ilvl w:val="0"/>
          <w:numId w:val="228"/>
        </w:numPr>
        <w:rPr>
          <w:lang w:val="en-AU"/>
        </w:rPr>
      </w:pPr>
      <w:r w:rsidRPr="008132B1">
        <w:rPr>
          <w:lang w:val="en-AU"/>
        </w:rPr>
        <w:t>Sensitive-data minimisation</w:t>
      </w:r>
    </w:p>
    <w:p w14:paraId="015F8259" w14:textId="77777777" w:rsidR="008132B1" w:rsidRPr="008132B1" w:rsidRDefault="008132B1" w:rsidP="008132B1">
      <w:pPr>
        <w:rPr>
          <w:lang w:val="en-AU"/>
        </w:rPr>
      </w:pPr>
      <w:r w:rsidRPr="008132B1">
        <w:rPr>
          <w:lang w:val="en-AU"/>
        </w:rPr>
        <w:t>The initial implementation may process these workflows within the modular application before introducing a dedicated message broker.</w:t>
      </w:r>
    </w:p>
    <w:p w14:paraId="4818411C" w14:textId="77777777" w:rsidR="008132B1" w:rsidRPr="008132B1" w:rsidRDefault="008132B1" w:rsidP="008132B1">
      <w:pPr>
        <w:rPr>
          <w:lang w:val="en-AU"/>
        </w:rPr>
      </w:pPr>
      <w:r w:rsidRPr="008132B1">
        <w:rPr>
          <w:lang w:val="en-AU"/>
        </w:rPr>
        <w:pict w14:anchorId="1146836C">
          <v:rect id="_x0000_i2023" style="width:0;height:1.5pt" o:hralign="center" o:hrstd="t" o:hr="t" fillcolor="#a0a0a0" stroked="f"/>
        </w:pict>
      </w:r>
    </w:p>
    <w:p w14:paraId="6586B287" w14:textId="77777777" w:rsidR="008132B1" w:rsidRPr="008132B1" w:rsidRDefault="008132B1" w:rsidP="00AD1CAF">
      <w:pPr>
        <w:pStyle w:val="Heading3"/>
        <w:rPr>
          <w:lang w:val="en-AU"/>
        </w:rPr>
      </w:pPr>
      <w:bookmarkStart w:id="138" w:name="_Toc235552640"/>
      <w:r w:rsidRPr="008132B1">
        <w:rPr>
          <w:lang w:val="en-AU"/>
        </w:rPr>
        <w:t>14.11 Scalability Monitoring</w:t>
      </w:r>
      <w:bookmarkEnd w:id="138"/>
    </w:p>
    <w:p w14:paraId="7B7BC4CC" w14:textId="77777777" w:rsidR="008132B1" w:rsidRPr="008132B1" w:rsidRDefault="008132B1" w:rsidP="008132B1">
      <w:pPr>
        <w:rPr>
          <w:lang w:val="en-AU"/>
        </w:rPr>
      </w:pPr>
      <w:r w:rsidRPr="008132B1">
        <w:rPr>
          <w:lang w:val="en-AU"/>
        </w:rPr>
        <w:t>Scalability must be treated as an operational process.</w:t>
      </w:r>
    </w:p>
    <w:p w14:paraId="5639CB8E" w14:textId="77777777" w:rsidR="008132B1" w:rsidRPr="008132B1" w:rsidRDefault="008132B1" w:rsidP="008132B1">
      <w:pPr>
        <w:rPr>
          <w:lang w:val="en-AU"/>
        </w:rPr>
      </w:pPr>
      <w:r w:rsidRPr="008132B1">
        <w:rPr>
          <w:lang w:val="en-AU"/>
        </w:rPr>
        <w:t>The platform should monitor:</w:t>
      </w:r>
    </w:p>
    <w:p w14:paraId="0242F3C3" w14:textId="77777777" w:rsidR="008132B1" w:rsidRPr="008132B1" w:rsidRDefault="008132B1" w:rsidP="008132B1">
      <w:pPr>
        <w:rPr>
          <w:b/>
          <w:bCs/>
          <w:lang w:val="en-AU"/>
        </w:rPr>
      </w:pPr>
      <w:r w:rsidRPr="008132B1">
        <w:rPr>
          <w:b/>
          <w:bCs/>
          <w:lang w:val="en-AU"/>
        </w:rPr>
        <w:t>Application Metrics</w:t>
      </w:r>
    </w:p>
    <w:p w14:paraId="5D8E25E7" w14:textId="77777777" w:rsidR="008132B1" w:rsidRPr="008132B1" w:rsidRDefault="008132B1">
      <w:pPr>
        <w:numPr>
          <w:ilvl w:val="0"/>
          <w:numId w:val="229"/>
        </w:numPr>
        <w:rPr>
          <w:lang w:val="en-AU"/>
        </w:rPr>
      </w:pPr>
      <w:r w:rsidRPr="008132B1">
        <w:rPr>
          <w:lang w:val="en-AU"/>
        </w:rPr>
        <w:t>Request count</w:t>
      </w:r>
    </w:p>
    <w:p w14:paraId="3150F340" w14:textId="77777777" w:rsidR="008132B1" w:rsidRPr="008132B1" w:rsidRDefault="008132B1">
      <w:pPr>
        <w:numPr>
          <w:ilvl w:val="0"/>
          <w:numId w:val="229"/>
        </w:numPr>
        <w:rPr>
          <w:lang w:val="en-AU"/>
        </w:rPr>
      </w:pPr>
      <w:r w:rsidRPr="008132B1">
        <w:rPr>
          <w:lang w:val="en-AU"/>
        </w:rPr>
        <w:lastRenderedPageBreak/>
        <w:t>Request latency</w:t>
      </w:r>
    </w:p>
    <w:p w14:paraId="0990B10D" w14:textId="77777777" w:rsidR="008132B1" w:rsidRPr="008132B1" w:rsidRDefault="008132B1">
      <w:pPr>
        <w:numPr>
          <w:ilvl w:val="0"/>
          <w:numId w:val="229"/>
        </w:numPr>
        <w:rPr>
          <w:lang w:val="en-AU"/>
        </w:rPr>
      </w:pPr>
      <w:r w:rsidRPr="008132B1">
        <w:rPr>
          <w:lang w:val="en-AU"/>
        </w:rPr>
        <w:t>Error rate</w:t>
      </w:r>
    </w:p>
    <w:p w14:paraId="0EE4E830" w14:textId="77777777" w:rsidR="008132B1" w:rsidRPr="008132B1" w:rsidRDefault="008132B1">
      <w:pPr>
        <w:numPr>
          <w:ilvl w:val="0"/>
          <w:numId w:val="229"/>
        </w:numPr>
        <w:rPr>
          <w:lang w:val="en-AU"/>
        </w:rPr>
      </w:pPr>
      <w:r w:rsidRPr="008132B1">
        <w:rPr>
          <w:lang w:val="en-AU"/>
        </w:rPr>
        <w:t>Concurrent requests</w:t>
      </w:r>
    </w:p>
    <w:p w14:paraId="7EAC3035" w14:textId="77777777" w:rsidR="008132B1" w:rsidRPr="008132B1" w:rsidRDefault="008132B1">
      <w:pPr>
        <w:numPr>
          <w:ilvl w:val="0"/>
          <w:numId w:val="229"/>
        </w:numPr>
        <w:rPr>
          <w:lang w:val="en-AU"/>
        </w:rPr>
      </w:pPr>
      <w:r w:rsidRPr="008132B1">
        <w:rPr>
          <w:lang w:val="en-AU"/>
        </w:rPr>
        <w:t>Background-job duration</w:t>
      </w:r>
    </w:p>
    <w:p w14:paraId="2EC258FE" w14:textId="77777777" w:rsidR="008132B1" w:rsidRPr="008132B1" w:rsidRDefault="008132B1">
      <w:pPr>
        <w:numPr>
          <w:ilvl w:val="0"/>
          <w:numId w:val="229"/>
        </w:numPr>
        <w:rPr>
          <w:lang w:val="en-AU"/>
        </w:rPr>
      </w:pPr>
      <w:r w:rsidRPr="008132B1">
        <w:rPr>
          <w:lang w:val="en-AU"/>
        </w:rPr>
        <w:t>Queue length</w:t>
      </w:r>
    </w:p>
    <w:p w14:paraId="70DCC5F0" w14:textId="77777777" w:rsidR="008132B1" w:rsidRPr="008132B1" w:rsidRDefault="008132B1">
      <w:pPr>
        <w:numPr>
          <w:ilvl w:val="0"/>
          <w:numId w:val="229"/>
        </w:numPr>
        <w:rPr>
          <w:lang w:val="en-AU"/>
        </w:rPr>
      </w:pPr>
      <w:r w:rsidRPr="008132B1">
        <w:rPr>
          <w:lang w:val="en-AU"/>
        </w:rPr>
        <w:t>Queue failure rate</w:t>
      </w:r>
    </w:p>
    <w:p w14:paraId="60A274D5" w14:textId="77777777" w:rsidR="008132B1" w:rsidRPr="008132B1" w:rsidRDefault="008132B1" w:rsidP="008132B1">
      <w:pPr>
        <w:rPr>
          <w:b/>
          <w:bCs/>
          <w:lang w:val="en-AU"/>
        </w:rPr>
      </w:pPr>
      <w:r w:rsidRPr="008132B1">
        <w:rPr>
          <w:b/>
          <w:bCs/>
          <w:lang w:val="en-AU"/>
        </w:rPr>
        <w:t>Database Metrics</w:t>
      </w:r>
    </w:p>
    <w:p w14:paraId="5368F7E7" w14:textId="77777777" w:rsidR="008132B1" w:rsidRPr="008132B1" w:rsidRDefault="008132B1">
      <w:pPr>
        <w:numPr>
          <w:ilvl w:val="0"/>
          <w:numId w:val="230"/>
        </w:numPr>
        <w:rPr>
          <w:lang w:val="en-AU"/>
        </w:rPr>
      </w:pPr>
      <w:r w:rsidRPr="008132B1">
        <w:rPr>
          <w:lang w:val="en-AU"/>
        </w:rPr>
        <w:t>Query latency</w:t>
      </w:r>
    </w:p>
    <w:p w14:paraId="7CFB41AA" w14:textId="77777777" w:rsidR="008132B1" w:rsidRPr="008132B1" w:rsidRDefault="008132B1">
      <w:pPr>
        <w:numPr>
          <w:ilvl w:val="0"/>
          <w:numId w:val="230"/>
        </w:numPr>
        <w:rPr>
          <w:lang w:val="en-AU"/>
        </w:rPr>
      </w:pPr>
      <w:r w:rsidRPr="008132B1">
        <w:rPr>
          <w:lang w:val="en-AU"/>
        </w:rPr>
        <w:t>Active connections</w:t>
      </w:r>
    </w:p>
    <w:p w14:paraId="4E131469" w14:textId="77777777" w:rsidR="008132B1" w:rsidRPr="008132B1" w:rsidRDefault="008132B1">
      <w:pPr>
        <w:numPr>
          <w:ilvl w:val="0"/>
          <w:numId w:val="230"/>
        </w:numPr>
        <w:rPr>
          <w:lang w:val="en-AU"/>
        </w:rPr>
      </w:pPr>
      <w:r w:rsidRPr="008132B1">
        <w:rPr>
          <w:lang w:val="en-AU"/>
        </w:rPr>
        <w:t>Waiting connections</w:t>
      </w:r>
    </w:p>
    <w:p w14:paraId="4D02F183" w14:textId="77777777" w:rsidR="008132B1" w:rsidRPr="008132B1" w:rsidRDefault="008132B1">
      <w:pPr>
        <w:numPr>
          <w:ilvl w:val="0"/>
          <w:numId w:val="230"/>
        </w:numPr>
        <w:rPr>
          <w:lang w:val="en-AU"/>
        </w:rPr>
      </w:pPr>
      <w:r w:rsidRPr="008132B1">
        <w:rPr>
          <w:lang w:val="en-AU"/>
        </w:rPr>
        <w:t>Transaction duration</w:t>
      </w:r>
    </w:p>
    <w:p w14:paraId="04F8019D" w14:textId="77777777" w:rsidR="008132B1" w:rsidRPr="008132B1" w:rsidRDefault="008132B1">
      <w:pPr>
        <w:numPr>
          <w:ilvl w:val="0"/>
          <w:numId w:val="230"/>
        </w:numPr>
        <w:rPr>
          <w:lang w:val="en-AU"/>
        </w:rPr>
      </w:pPr>
      <w:r w:rsidRPr="008132B1">
        <w:rPr>
          <w:lang w:val="en-AU"/>
        </w:rPr>
        <w:t>Lock waits</w:t>
      </w:r>
    </w:p>
    <w:p w14:paraId="3962A167" w14:textId="77777777" w:rsidR="008132B1" w:rsidRPr="008132B1" w:rsidRDefault="008132B1">
      <w:pPr>
        <w:numPr>
          <w:ilvl w:val="0"/>
          <w:numId w:val="230"/>
        </w:numPr>
        <w:rPr>
          <w:lang w:val="en-AU"/>
        </w:rPr>
      </w:pPr>
      <w:r w:rsidRPr="008132B1">
        <w:rPr>
          <w:lang w:val="en-AU"/>
        </w:rPr>
        <w:t>Sequential scans</w:t>
      </w:r>
    </w:p>
    <w:p w14:paraId="17D6BD32" w14:textId="77777777" w:rsidR="008132B1" w:rsidRPr="008132B1" w:rsidRDefault="008132B1">
      <w:pPr>
        <w:numPr>
          <w:ilvl w:val="0"/>
          <w:numId w:val="230"/>
        </w:numPr>
        <w:rPr>
          <w:lang w:val="en-AU"/>
        </w:rPr>
      </w:pPr>
      <w:r w:rsidRPr="008132B1">
        <w:rPr>
          <w:lang w:val="en-AU"/>
        </w:rPr>
        <w:t>Cache hit ratio</w:t>
      </w:r>
    </w:p>
    <w:p w14:paraId="2424D34D" w14:textId="77777777" w:rsidR="008132B1" w:rsidRPr="008132B1" w:rsidRDefault="008132B1">
      <w:pPr>
        <w:numPr>
          <w:ilvl w:val="0"/>
          <w:numId w:val="230"/>
        </w:numPr>
        <w:rPr>
          <w:lang w:val="en-AU"/>
        </w:rPr>
      </w:pPr>
      <w:r w:rsidRPr="008132B1">
        <w:rPr>
          <w:lang w:val="en-AU"/>
        </w:rPr>
        <w:t>Table size</w:t>
      </w:r>
    </w:p>
    <w:p w14:paraId="33CAE3ED" w14:textId="77777777" w:rsidR="008132B1" w:rsidRPr="008132B1" w:rsidRDefault="008132B1">
      <w:pPr>
        <w:numPr>
          <w:ilvl w:val="0"/>
          <w:numId w:val="230"/>
        </w:numPr>
        <w:rPr>
          <w:lang w:val="en-AU"/>
        </w:rPr>
      </w:pPr>
      <w:r w:rsidRPr="008132B1">
        <w:rPr>
          <w:lang w:val="en-AU"/>
        </w:rPr>
        <w:t>Index size</w:t>
      </w:r>
    </w:p>
    <w:p w14:paraId="0996C25C" w14:textId="77777777" w:rsidR="008132B1" w:rsidRPr="008132B1" w:rsidRDefault="008132B1">
      <w:pPr>
        <w:numPr>
          <w:ilvl w:val="0"/>
          <w:numId w:val="230"/>
        </w:numPr>
        <w:rPr>
          <w:lang w:val="en-AU"/>
        </w:rPr>
      </w:pPr>
      <w:r w:rsidRPr="008132B1">
        <w:rPr>
          <w:lang w:val="en-AU"/>
        </w:rPr>
        <w:t>Dead tuples</w:t>
      </w:r>
    </w:p>
    <w:p w14:paraId="77AAECEE" w14:textId="77777777" w:rsidR="008132B1" w:rsidRPr="008132B1" w:rsidRDefault="008132B1">
      <w:pPr>
        <w:numPr>
          <w:ilvl w:val="0"/>
          <w:numId w:val="230"/>
        </w:numPr>
        <w:rPr>
          <w:lang w:val="en-AU"/>
        </w:rPr>
      </w:pPr>
      <w:r w:rsidRPr="008132B1">
        <w:rPr>
          <w:lang w:val="en-AU"/>
        </w:rPr>
        <w:t>Replication delay where applicable</w:t>
      </w:r>
    </w:p>
    <w:p w14:paraId="7350586D" w14:textId="77777777" w:rsidR="008132B1" w:rsidRPr="008132B1" w:rsidRDefault="008132B1" w:rsidP="008132B1">
      <w:pPr>
        <w:rPr>
          <w:lang w:val="en-AU"/>
        </w:rPr>
      </w:pPr>
      <w:r w:rsidRPr="008132B1">
        <w:rPr>
          <w:lang w:val="en-AU"/>
        </w:rPr>
        <w:t>PostgreSQL provides cumulative statistics covering server activity and table and index access, which can support operational analysis of workload and resource usage.</w:t>
      </w:r>
    </w:p>
    <w:p w14:paraId="6C5D3213" w14:textId="77777777" w:rsidR="008132B1" w:rsidRPr="008132B1" w:rsidRDefault="008132B1" w:rsidP="008132B1">
      <w:pPr>
        <w:rPr>
          <w:b/>
          <w:bCs/>
          <w:lang w:val="en-AU"/>
        </w:rPr>
      </w:pPr>
      <w:r w:rsidRPr="008132B1">
        <w:rPr>
          <w:b/>
          <w:bCs/>
          <w:lang w:val="en-AU"/>
        </w:rPr>
        <w:t>Cache Metrics</w:t>
      </w:r>
    </w:p>
    <w:p w14:paraId="4E56F312" w14:textId="77777777" w:rsidR="008132B1" w:rsidRPr="008132B1" w:rsidRDefault="008132B1">
      <w:pPr>
        <w:numPr>
          <w:ilvl w:val="0"/>
          <w:numId w:val="231"/>
        </w:numPr>
        <w:rPr>
          <w:lang w:val="en-AU"/>
        </w:rPr>
      </w:pPr>
      <w:r w:rsidRPr="008132B1">
        <w:rPr>
          <w:lang w:val="en-AU"/>
        </w:rPr>
        <w:t>Cache hit rate</w:t>
      </w:r>
    </w:p>
    <w:p w14:paraId="78B7D03A" w14:textId="77777777" w:rsidR="008132B1" w:rsidRPr="008132B1" w:rsidRDefault="008132B1">
      <w:pPr>
        <w:numPr>
          <w:ilvl w:val="0"/>
          <w:numId w:val="231"/>
        </w:numPr>
        <w:rPr>
          <w:lang w:val="en-AU"/>
        </w:rPr>
      </w:pPr>
      <w:r w:rsidRPr="008132B1">
        <w:rPr>
          <w:lang w:val="en-AU"/>
        </w:rPr>
        <w:t>Cache miss rate</w:t>
      </w:r>
    </w:p>
    <w:p w14:paraId="3EBC4758" w14:textId="77777777" w:rsidR="008132B1" w:rsidRPr="008132B1" w:rsidRDefault="008132B1">
      <w:pPr>
        <w:numPr>
          <w:ilvl w:val="0"/>
          <w:numId w:val="231"/>
        </w:numPr>
        <w:rPr>
          <w:lang w:val="en-AU"/>
        </w:rPr>
      </w:pPr>
      <w:r w:rsidRPr="008132B1">
        <w:rPr>
          <w:lang w:val="en-AU"/>
        </w:rPr>
        <w:t>Evictions</w:t>
      </w:r>
    </w:p>
    <w:p w14:paraId="5809C1A0" w14:textId="77777777" w:rsidR="008132B1" w:rsidRPr="008132B1" w:rsidRDefault="008132B1">
      <w:pPr>
        <w:numPr>
          <w:ilvl w:val="0"/>
          <w:numId w:val="231"/>
        </w:numPr>
        <w:rPr>
          <w:lang w:val="en-AU"/>
        </w:rPr>
      </w:pPr>
      <w:r w:rsidRPr="008132B1">
        <w:rPr>
          <w:lang w:val="en-AU"/>
        </w:rPr>
        <w:t>Memory use</w:t>
      </w:r>
    </w:p>
    <w:p w14:paraId="0955FBFB" w14:textId="77777777" w:rsidR="008132B1" w:rsidRPr="008132B1" w:rsidRDefault="008132B1">
      <w:pPr>
        <w:numPr>
          <w:ilvl w:val="0"/>
          <w:numId w:val="231"/>
        </w:numPr>
        <w:rPr>
          <w:lang w:val="en-AU"/>
        </w:rPr>
      </w:pPr>
      <w:r w:rsidRPr="008132B1">
        <w:rPr>
          <w:lang w:val="en-AU"/>
        </w:rPr>
        <w:t>Expired keys</w:t>
      </w:r>
    </w:p>
    <w:p w14:paraId="42B09264" w14:textId="77777777" w:rsidR="008132B1" w:rsidRPr="008132B1" w:rsidRDefault="008132B1">
      <w:pPr>
        <w:numPr>
          <w:ilvl w:val="0"/>
          <w:numId w:val="231"/>
        </w:numPr>
        <w:rPr>
          <w:lang w:val="en-AU"/>
        </w:rPr>
      </w:pPr>
      <w:r w:rsidRPr="008132B1">
        <w:rPr>
          <w:lang w:val="en-AU"/>
        </w:rPr>
        <w:lastRenderedPageBreak/>
        <w:t>Invalidations</w:t>
      </w:r>
    </w:p>
    <w:p w14:paraId="0AECE7BD" w14:textId="77777777" w:rsidR="008132B1" w:rsidRPr="008132B1" w:rsidRDefault="008132B1">
      <w:pPr>
        <w:numPr>
          <w:ilvl w:val="0"/>
          <w:numId w:val="231"/>
        </w:numPr>
        <w:rPr>
          <w:lang w:val="en-AU"/>
        </w:rPr>
      </w:pPr>
      <w:r w:rsidRPr="008132B1">
        <w:rPr>
          <w:lang w:val="en-AU"/>
        </w:rPr>
        <w:t>Cache latency</w:t>
      </w:r>
    </w:p>
    <w:p w14:paraId="3D82F63B" w14:textId="77777777" w:rsidR="008132B1" w:rsidRPr="008132B1" w:rsidRDefault="008132B1">
      <w:pPr>
        <w:numPr>
          <w:ilvl w:val="0"/>
          <w:numId w:val="231"/>
        </w:numPr>
        <w:rPr>
          <w:lang w:val="en-AU"/>
        </w:rPr>
      </w:pPr>
      <w:r w:rsidRPr="008132B1">
        <w:rPr>
          <w:lang w:val="en-AU"/>
        </w:rPr>
        <w:t>Cache failures</w:t>
      </w:r>
    </w:p>
    <w:p w14:paraId="642D1497" w14:textId="77777777" w:rsidR="008132B1" w:rsidRPr="008132B1" w:rsidRDefault="008132B1" w:rsidP="008132B1">
      <w:pPr>
        <w:rPr>
          <w:b/>
          <w:bCs/>
          <w:lang w:val="en-AU"/>
        </w:rPr>
      </w:pPr>
      <w:r w:rsidRPr="008132B1">
        <w:rPr>
          <w:b/>
          <w:bCs/>
          <w:lang w:val="en-AU"/>
        </w:rPr>
        <w:t>Search Metrics</w:t>
      </w:r>
    </w:p>
    <w:p w14:paraId="307BD8EC" w14:textId="77777777" w:rsidR="008132B1" w:rsidRPr="008132B1" w:rsidRDefault="008132B1">
      <w:pPr>
        <w:numPr>
          <w:ilvl w:val="0"/>
          <w:numId w:val="232"/>
        </w:numPr>
        <w:rPr>
          <w:lang w:val="en-AU"/>
        </w:rPr>
      </w:pPr>
      <w:r w:rsidRPr="008132B1">
        <w:rPr>
          <w:lang w:val="en-AU"/>
        </w:rPr>
        <w:t>Search latency</w:t>
      </w:r>
    </w:p>
    <w:p w14:paraId="1A3D9713" w14:textId="77777777" w:rsidR="008132B1" w:rsidRPr="008132B1" w:rsidRDefault="008132B1">
      <w:pPr>
        <w:numPr>
          <w:ilvl w:val="0"/>
          <w:numId w:val="232"/>
        </w:numPr>
        <w:rPr>
          <w:lang w:val="en-AU"/>
        </w:rPr>
      </w:pPr>
      <w:r w:rsidRPr="008132B1">
        <w:rPr>
          <w:lang w:val="en-AU"/>
        </w:rPr>
        <w:t>Zero-result rate</w:t>
      </w:r>
    </w:p>
    <w:p w14:paraId="47D9765D" w14:textId="77777777" w:rsidR="008132B1" w:rsidRPr="008132B1" w:rsidRDefault="008132B1">
      <w:pPr>
        <w:numPr>
          <w:ilvl w:val="0"/>
          <w:numId w:val="232"/>
        </w:numPr>
        <w:rPr>
          <w:lang w:val="en-AU"/>
        </w:rPr>
      </w:pPr>
      <w:r w:rsidRPr="008132B1">
        <w:rPr>
          <w:lang w:val="en-AU"/>
        </w:rPr>
        <w:t>Search error rate</w:t>
      </w:r>
    </w:p>
    <w:p w14:paraId="7C9EAC0B" w14:textId="77777777" w:rsidR="008132B1" w:rsidRPr="008132B1" w:rsidRDefault="008132B1">
      <w:pPr>
        <w:numPr>
          <w:ilvl w:val="0"/>
          <w:numId w:val="232"/>
        </w:numPr>
        <w:rPr>
          <w:lang w:val="en-AU"/>
        </w:rPr>
      </w:pPr>
      <w:r w:rsidRPr="008132B1">
        <w:rPr>
          <w:lang w:val="en-AU"/>
        </w:rPr>
        <w:t>Indexing delay</w:t>
      </w:r>
    </w:p>
    <w:p w14:paraId="6E3B0F2A" w14:textId="77777777" w:rsidR="008132B1" w:rsidRPr="008132B1" w:rsidRDefault="008132B1">
      <w:pPr>
        <w:numPr>
          <w:ilvl w:val="0"/>
          <w:numId w:val="232"/>
        </w:numPr>
        <w:rPr>
          <w:lang w:val="en-AU"/>
        </w:rPr>
      </w:pPr>
      <w:r w:rsidRPr="008132B1">
        <w:rPr>
          <w:lang w:val="en-AU"/>
        </w:rPr>
        <w:t>Search-index size</w:t>
      </w:r>
    </w:p>
    <w:p w14:paraId="6AC1B11F" w14:textId="77777777" w:rsidR="008132B1" w:rsidRPr="008132B1" w:rsidRDefault="008132B1">
      <w:pPr>
        <w:numPr>
          <w:ilvl w:val="0"/>
          <w:numId w:val="232"/>
        </w:numPr>
        <w:rPr>
          <w:lang w:val="en-AU"/>
        </w:rPr>
      </w:pPr>
      <w:r w:rsidRPr="008132B1">
        <w:rPr>
          <w:lang w:val="en-AU"/>
        </w:rPr>
        <w:t>Database-index divergence</w:t>
      </w:r>
    </w:p>
    <w:p w14:paraId="23B4DDA3" w14:textId="77777777" w:rsidR="008132B1" w:rsidRPr="008132B1" w:rsidRDefault="008132B1">
      <w:pPr>
        <w:numPr>
          <w:ilvl w:val="0"/>
          <w:numId w:val="232"/>
        </w:numPr>
        <w:rPr>
          <w:lang w:val="en-AU"/>
        </w:rPr>
      </w:pPr>
      <w:r w:rsidRPr="008132B1">
        <w:rPr>
          <w:lang w:val="en-AU"/>
        </w:rPr>
        <w:t>Korean and English result quality</w:t>
      </w:r>
    </w:p>
    <w:p w14:paraId="6CA774DA" w14:textId="77777777" w:rsidR="008132B1" w:rsidRPr="008132B1" w:rsidRDefault="008132B1" w:rsidP="008132B1">
      <w:pPr>
        <w:rPr>
          <w:b/>
          <w:bCs/>
          <w:lang w:val="en-AU"/>
        </w:rPr>
      </w:pPr>
      <w:r w:rsidRPr="008132B1">
        <w:rPr>
          <w:b/>
          <w:bCs/>
          <w:lang w:val="en-AU"/>
        </w:rPr>
        <w:t>Business Metrics</w:t>
      </w:r>
    </w:p>
    <w:p w14:paraId="6F3AC9B3" w14:textId="77777777" w:rsidR="008132B1" w:rsidRPr="008132B1" w:rsidRDefault="008132B1" w:rsidP="008132B1">
      <w:pPr>
        <w:rPr>
          <w:lang w:val="en-AU"/>
        </w:rPr>
      </w:pPr>
      <w:r w:rsidRPr="008132B1">
        <w:rPr>
          <w:lang w:val="en-AU"/>
        </w:rPr>
        <w:t>Technical scaling decisions should also consider:</w:t>
      </w:r>
    </w:p>
    <w:p w14:paraId="3D58D7A1" w14:textId="77777777" w:rsidR="008132B1" w:rsidRPr="008132B1" w:rsidRDefault="008132B1">
      <w:pPr>
        <w:numPr>
          <w:ilvl w:val="0"/>
          <w:numId w:val="233"/>
        </w:numPr>
        <w:rPr>
          <w:lang w:val="en-AU"/>
        </w:rPr>
      </w:pPr>
      <w:r w:rsidRPr="008132B1">
        <w:rPr>
          <w:lang w:val="en-AU"/>
        </w:rPr>
        <w:t>Registered users</w:t>
      </w:r>
    </w:p>
    <w:p w14:paraId="14552238" w14:textId="77777777" w:rsidR="008132B1" w:rsidRPr="008132B1" w:rsidRDefault="008132B1">
      <w:pPr>
        <w:numPr>
          <w:ilvl w:val="0"/>
          <w:numId w:val="233"/>
        </w:numPr>
        <w:rPr>
          <w:lang w:val="en-AU"/>
        </w:rPr>
      </w:pPr>
      <w:r w:rsidRPr="008132B1">
        <w:rPr>
          <w:lang w:val="en-AU"/>
        </w:rPr>
        <w:t>Monthly active users</w:t>
      </w:r>
    </w:p>
    <w:p w14:paraId="210E72F2" w14:textId="77777777" w:rsidR="008132B1" w:rsidRPr="008132B1" w:rsidRDefault="008132B1">
      <w:pPr>
        <w:numPr>
          <w:ilvl w:val="0"/>
          <w:numId w:val="233"/>
        </w:numPr>
        <w:rPr>
          <w:lang w:val="en-AU"/>
        </w:rPr>
      </w:pPr>
      <w:r w:rsidRPr="008132B1">
        <w:rPr>
          <w:lang w:val="en-AU"/>
        </w:rPr>
        <w:t>Published Businesses</w:t>
      </w:r>
    </w:p>
    <w:p w14:paraId="425C7505" w14:textId="77777777" w:rsidR="008132B1" w:rsidRPr="008132B1" w:rsidRDefault="008132B1">
      <w:pPr>
        <w:numPr>
          <w:ilvl w:val="0"/>
          <w:numId w:val="233"/>
        </w:numPr>
        <w:rPr>
          <w:lang w:val="en-AU"/>
        </w:rPr>
      </w:pPr>
      <w:r w:rsidRPr="008132B1">
        <w:rPr>
          <w:lang w:val="en-AU"/>
        </w:rPr>
        <w:t>Community Posts</w:t>
      </w:r>
    </w:p>
    <w:p w14:paraId="7002291D" w14:textId="77777777" w:rsidR="008132B1" w:rsidRPr="008132B1" w:rsidRDefault="008132B1">
      <w:pPr>
        <w:numPr>
          <w:ilvl w:val="0"/>
          <w:numId w:val="233"/>
        </w:numPr>
        <w:rPr>
          <w:lang w:val="en-AU"/>
        </w:rPr>
      </w:pPr>
      <w:r w:rsidRPr="008132B1">
        <w:rPr>
          <w:lang w:val="en-AU"/>
        </w:rPr>
        <w:t>Daily searches</w:t>
      </w:r>
    </w:p>
    <w:p w14:paraId="1DF037BF" w14:textId="77777777" w:rsidR="008132B1" w:rsidRPr="008132B1" w:rsidRDefault="008132B1">
      <w:pPr>
        <w:numPr>
          <w:ilvl w:val="0"/>
          <w:numId w:val="233"/>
        </w:numPr>
        <w:rPr>
          <w:lang w:val="en-AU"/>
        </w:rPr>
      </w:pPr>
      <w:r w:rsidRPr="008132B1">
        <w:rPr>
          <w:lang w:val="en-AU"/>
        </w:rPr>
        <w:t>Map searches</w:t>
      </w:r>
    </w:p>
    <w:p w14:paraId="239757C1" w14:textId="77777777" w:rsidR="008132B1" w:rsidRPr="008132B1" w:rsidRDefault="008132B1">
      <w:pPr>
        <w:numPr>
          <w:ilvl w:val="0"/>
          <w:numId w:val="233"/>
        </w:numPr>
        <w:rPr>
          <w:lang w:val="en-AU"/>
        </w:rPr>
      </w:pPr>
      <w:r w:rsidRPr="008132B1">
        <w:rPr>
          <w:lang w:val="en-AU"/>
        </w:rPr>
        <w:t>Promotion redemptions</w:t>
      </w:r>
    </w:p>
    <w:p w14:paraId="000E57E4" w14:textId="77777777" w:rsidR="008132B1" w:rsidRPr="008132B1" w:rsidRDefault="008132B1">
      <w:pPr>
        <w:numPr>
          <w:ilvl w:val="0"/>
          <w:numId w:val="233"/>
        </w:numPr>
        <w:rPr>
          <w:lang w:val="en-AU"/>
        </w:rPr>
      </w:pPr>
      <w:r w:rsidRPr="008132B1">
        <w:rPr>
          <w:lang w:val="en-AU"/>
        </w:rPr>
        <w:t>AI requests</w:t>
      </w:r>
    </w:p>
    <w:p w14:paraId="414E71F6" w14:textId="77777777" w:rsidR="008132B1" w:rsidRPr="008132B1" w:rsidRDefault="008132B1">
      <w:pPr>
        <w:numPr>
          <w:ilvl w:val="0"/>
          <w:numId w:val="233"/>
        </w:numPr>
        <w:rPr>
          <w:lang w:val="en-AU"/>
        </w:rPr>
      </w:pPr>
      <w:r w:rsidRPr="008132B1">
        <w:rPr>
          <w:lang w:val="en-AU"/>
        </w:rPr>
        <w:t>Uploaded media volume</w:t>
      </w:r>
    </w:p>
    <w:p w14:paraId="7976C3AE" w14:textId="77777777" w:rsidR="008132B1" w:rsidRPr="008132B1" w:rsidRDefault="008132B1">
      <w:pPr>
        <w:numPr>
          <w:ilvl w:val="0"/>
          <w:numId w:val="233"/>
        </w:numPr>
        <w:rPr>
          <w:lang w:val="en-AU"/>
        </w:rPr>
      </w:pPr>
      <w:r w:rsidRPr="008132B1">
        <w:rPr>
          <w:lang w:val="en-AU"/>
        </w:rPr>
        <w:t>Geographic expansion</w:t>
      </w:r>
    </w:p>
    <w:p w14:paraId="5C3DE577" w14:textId="77777777" w:rsidR="008132B1" w:rsidRPr="008132B1" w:rsidRDefault="008132B1" w:rsidP="008132B1">
      <w:pPr>
        <w:rPr>
          <w:lang w:val="en-AU"/>
        </w:rPr>
      </w:pPr>
      <w:r w:rsidRPr="008132B1">
        <w:rPr>
          <w:lang w:val="en-AU"/>
        </w:rPr>
        <w:t>Infrastructure should be expanded because usage and risk justify it, not solely because a calendar milestone has been reached.</w:t>
      </w:r>
    </w:p>
    <w:p w14:paraId="4D98FECA" w14:textId="77777777" w:rsidR="008132B1" w:rsidRPr="008132B1" w:rsidRDefault="008132B1" w:rsidP="008132B1">
      <w:pPr>
        <w:rPr>
          <w:lang w:val="en-AU"/>
        </w:rPr>
      </w:pPr>
      <w:r w:rsidRPr="008132B1">
        <w:rPr>
          <w:lang w:val="en-AU"/>
        </w:rPr>
        <w:pict w14:anchorId="592C7776">
          <v:rect id="_x0000_i2024" style="width:0;height:1.5pt" o:hralign="center" o:hrstd="t" o:hr="t" fillcolor="#a0a0a0" stroked="f"/>
        </w:pict>
      </w:r>
    </w:p>
    <w:p w14:paraId="01736F31" w14:textId="77777777" w:rsidR="008132B1" w:rsidRPr="008132B1" w:rsidRDefault="008132B1" w:rsidP="00AD1CAF">
      <w:pPr>
        <w:pStyle w:val="Heading3"/>
        <w:rPr>
          <w:lang w:val="en-AU"/>
        </w:rPr>
      </w:pPr>
      <w:bookmarkStart w:id="139" w:name="_Toc235552641"/>
      <w:r w:rsidRPr="008132B1">
        <w:rPr>
          <w:lang w:val="en-AU"/>
        </w:rPr>
        <w:lastRenderedPageBreak/>
        <w:t>14.12 Scalability Phases</w:t>
      </w:r>
      <w:bookmarkEnd w:id="139"/>
    </w:p>
    <w:p w14:paraId="447D5C2E" w14:textId="77777777" w:rsidR="008132B1" w:rsidRPr="008132B1" w:rsidRDefault="008132B1" w:rsidP="008132B1">
      <w:pPr>
        <w:rPr>
          <w:b/>
          <w:bCs/>
          <w:lang w:val="en-AU"/>
        </w:rPr>
      </w:pPr>
      <w:r w:rsidRPr="008132B1">
        <w:rPr>
          <w:b/>
          <w:bCs/>
          <w:lang w:val="en-AU"/>
        </w:rPr>
        <w:t>Phase 1 — Initial Platform</w:t>
      </w:r>
    </w:p>
    <w:p w14:paraId="18461F17" w14:textId="77777777" w:rsidR="008132B1" w:rsidRPr="008132B1" w:rsidRDefault="008132B1" w:rsidP="008132B1">
      <w:pPr>
        <w:rPr>
          <w:lang w:val="en-AU"/>
        </w:rPr>
      </w:pPr>
      <w:r w:rsidRPr="008132B1">
        <w:rPr>
          <w:lang w:val="en-AU"/>
        </w:rPr>
        <w:t>Recommended architecture:</w:t>
      </w:r>
    </w:p>
    <w:p w14:paraId="55237425" w14:textId="77777777" w:rsidR="008132B1" w:rsidRPr="008132B1" w:rsidRDefault="008132B1">
      <w:pPr>
        <w:numPr>
          <w:ilvl w:val="0"/>
          <w:numId w:val="234"/>
        </w:numPr>
        <w:rPr>
          <w:lang w:val="en-AU"/>
        </w:rPr>
      </w:pPr>
      <w:r w:rsidRPr="008132B1">
        <w:rPr>
          <w:lang w:val="en-AU"/>
        </w:rPr>
        <w:t>Modular monolith</w:t>
      </w:r>
    </w:p>
    <w:p w14:paraId="4C2B9186" w14:textId="77777777" w:rsidR="008132B1" w:rsidRPr="008132B1" w:rsidRDefault="008132B1">
      <w:pPr>
        <w:numPr>
          <w:ilvl w:val="0"/>
          <w:numId w:val="234"/>
        </w:numPr>
        <w:rPr>
          <w:lang w:val="en-AU"/>
        </w:rPr>
      </w:pPr>
      <w:r w:rsidRPr="008132B1">
        <w:rPr>
          <w:lang w:val="en-AU"/>
        </w:rPr>
        <w:t>Single primary PostgreSQL database</w:t>
      </w:r>
    </w:p>
    <w:p w14:paraId="3E7A929A" w14:textId="77777777" w:rsidR="008132B1" w:rsidRPr="008132B1" w:rsidRDefault="008132B1">
      <w:pPr>
        <w:numPr>
          <w:ilvl w:val="0"/>
          <w:numId w:val="234"/>
        </w:numPr>
        <w:rPr>
          <w:lang w:val="en-AU"/>
        </w:rPr>
      </w:pPr>
      <w:r w:rsidRPr="008132B1">
        <w:rPr>
          <w:lang w:val="en-AU"/>
        </w:rPr>
        <w:t>Prisma connection pooling</w:t>
      </w:r>
    </w:p>
    <w:p w14:paraId="7F56FE60" w14:textId="77777777" w:rsidR="008132B1" w:rsidRPr="008132B1" w:rsidRDefault="008132B1">
      <w:pPr>
        <w:numPr>
          <w:ilvl w:val="0"/>
          <w:numId w:val="234"/>
        </w:numPr>
        <w:rPr>
          <w:lang w:val="en-AU"/>
        </w:rPr>
      </w:pPr>
      <w:r w:rsidRPr="008132B1">
        <w:rPr>
          <w:lang w:val="en-AU"/>
        </w:rPr>
        <w:t>PostGIS</w:t>
      </w:r>
    </w:p>
    <w:p w14:paraId="4769A050" w14:textId="77777777" w:rsidR="008132B1" w:rsidRPr="008132B1" w:rsidRDefault="008132B1">
      <w:pPr>
        <w:numPr>
          <w:ilvl w:val="0"/>
          <w:numId w:val="234"/>
        </w:numPr>
        <w:rPr>
          <w:lang w:val="en-AU"/>
        </w:rPr>
      </w:pPr>
      <w:r w:rsidRPr="008132B1">
        <w:rPr>
          <w:lang w:val="en-AU"/>
        </w:rPr>
        <w:t>Object storage</w:t>
      </w:r>
    </w:p>
    <w:p w14:paraId="3A37E538" w14:textId="77777777" w:rsidR="008132B1" w:rsidRPr="008132B1" w:rsidRDefault="008132B1">
      <w:pPr>
        <w:numPr>
          <w:ilvl w:val="0"/>
          <w:numId w:val="234"/>
        </w:numPr>
        <w:rPr>
          <w:lang w:val="en-AU"/>
        </w:rPr>
      </w:pPr>
      <w:r w:rsidRPr="008132B1">
        <w:rPr>
          <w:lang w:val="en-AU"/>
        </w:rPr>
        <w:t>CDN for public assets</w:t>
      </w:r>
    </w:p>
    <w:p w14:paraId="0D616C1D" w14:textId="77777777" w:rsidR="008132B1" w:rsidRPr="008132B1" w:rsidRDefault="008132B1">
      <w:pPr>
        <w:numPr>
          <w:ilvl w:val="0"/>
          <w:numId w:val="234"/>
        </w:numPr>
        <w:rPr>
          <w:lang w:val="en-AU"/>
        </w:rPr>
      </w:pPr>
      <w:r w:rsidRPr="008132B1">
        <w:rPr>
          <w:lang w:val="en-AU"/>
        </w:rPr>
        <w:t>Basic background-job processing</w:t>
      </w:r>
    </w:p>
    <w:p w14:paraId="6D7D550C" w14:textId="77777777" w:rsidR="008132B1" w:rsidRPr="008132B1" w:rsidRDefault="008132B1">
      <w:pPr>
        <w:numPr>
          <w:ilvl w:val="0"/>
          <w:numId w:val="234"/>
        </w:numPr>
        <w:rPr>
          <w:lang w:val="en-AU"/>
        </w:rPr>
      </w:pPr>
      <w:r w:rsidRPr="008132B1">
        <w:rPr>
          <w:lang w:val="en-AU"/>
        </w:rPr>
        <w:t>Selective in-process or managed caching</w:t>
      </w:r>
    </w:p>
    <w:p w14:paraId="7C349641" w14:textId="77777777" w:rsidR="008132B1" w:rsidRPr="008132B1" w:rsidRDefault="008132B1">
      <w:pPr>
        <w:numPr>
          <w:ilvl w:val="0"/>
          <w:numId w:val="234"/>
        </w:numPr>
        <w:rPr>
          <w:lang w:val="en-AU"/>
        </w:rPr>
      </w:pPr>
      <w:r w:rsidRPr="008132B1">
        <w:rPr>
          <w:lang w:val="en-AU"/>
        </w:rPr>
        <w:t>PostgreSQL-based search</w:t>
      </w:r>
    </w:p>
    <w:p w14:paraId="08754735" w14:textId="77777777" w:rsidR="008132B1" w:rsidRPr="008132B1" w:rsidRDefault="008132B1">
      <w:pPr>
        <w:numPr>
          <w:ilvl w:val="0"/>
          <w:numId w:val="234"/>
        </w:numPr>
        <w:rPr>
          <w:lang w:val="en-AU"/>
        </w:rPr>
      </w:pPr>
      <w:r w:rsidRPr="008132B1">
        <w:rPr>
          <w:lang w:val="en-AU"/>
        </w:rPr>
        <w:t>Vertical scaling</w:t>
      </w:r>
    </w:p>
    <w:p w14:paraId="16397F05" w14:textId="77777777" w:rsidR="008132B1" w:rsidRPr="008132B1" w:rsidRDefault="008132B1">
      <w:pPr>
        <w:numPr>
          <w:ilvl w:val="0"/>
          <w:numId w:val="234"/>
        </w:numPr>
        <w:rPr>
          <w:lang w:val="en-AU"/>
        </w:rPr>
      </w:pPr>
      <w:r w:rsidRPr="008132B1">
        <w:rPr>
          <w:lang w:val="en-AU"/>
        </w:rPr>
        <w:t>Centralised monitoring</w:t>
      </w:r>
    </w:p>
    <w:p w14:paraId="36CA9039" w14:textId="77777777" w:rsidR="008132B1" w:rsidRPr="008132B1" w:rsidRDefault="008132B1" w:rsidP="008132B1">
      <w:pPr>
        <w:rPr>
          <w:b/>
          <w:bCs/>
          <w:lang w:val="en-AU"/>
        </w:rPr>
      </w:pPr>
      <w:r w:rsidRPr="008132B1">
        <w:rPr>
          <w:b/>
          <w:bCs/>
          <w:lang w:val="en-AU"/>
        </w:rPr>
        <w:t>Phase 2 — Growth</w:t>
      </w:r>
    </w:p>
    <w:p w14:paraId="140BB765" w14:textId="77777777" w:rsidR="008132B1" w:rsidRPr="008132B1" w:rsidRDefault="008132B1" w:rsidP="008132B1">
      <w:pPr>
        <w:rPr>
          <w:lang w:val="en-AU"/>
        </w:rPr>
      </w:pPr>
      <w:r w:rsidRPr="008132B1">
        <w:rPr>
          <w:lang w:val="en-AU"/>
        </w:rPr>
        <w:t>Potential additions:</w:t>
      </w:r>
    </w:p>
    <w:p w14:paraId="20876B9E" w14:textId="77777777" w:rsidR="008132B1" w:rsidRPr="008132B1" w:rsidRDefault="008132B1">
      <w:pPr>
        <w:numPr>
          <w:ilvl w:val="0"/>
          <w:numId w:val="235"/>
        </w:numPr>
        <w:rPr>
          <w:lang w:val="en-AU"/>
        </w:rPr>
      </w:pPr>
      <w:r w:rsidRPr="008132B1">
        <w:rPr>
          <w:lang w:val="en-AU"/>
        </w:rPr>
        <w:t>Redis or equivalent shared cache</w:t>
      </w:r>
    </w:p>
    <w:p w14:paraId="063862A5" w14:textId="77777777" w:rsidR="008132B1" w:rsidRPr="008132B1" w:rsidRDefault="008132B1">
      <w:pPr>
        <w:numPr>
          <w:ilvl w:val="0"/>
          <w:numId w:val="235"/>
        </w:numPr>
        <w:rPr>
          <w:lang w:val="en-AU"/>
        </w:rPr>
      </w:pPr>
      <w:r w:rsidRPr="008132B1">
        <w:rPr>
          <w:lang w:val="en-AU"/>
        </w:rPr>
        <w:t>Dedicated queue workers</w:t>
      </w:r>
    </w:p>
    <w:p w14:paraId="3C2D0A0A" w14:textId="77777777" w:rsidR="008132B1" w:rsidRPr="008132B1" w:rsidRDefault="008132B1">
      <w:pPr>
        <w:numPr>
          <w:ilvl w:val="0"/>
          <w:numId w:val="235"/>
        </w:numPr>
        <w:rPr>
          <w:lang w:val="en-AU"/>
        </w:rPr>
      </w:pPr>
      <w:r w:rsidRPr="008132B1">
        <w:rPr>
          <w:lang w:val="en-AU"/>
        </w:rPr>
        <w:t>Dedicated search extension or service</w:t>
      </w:r>
    </w:p>
    <w:p w14:paraId="26E70105" w14:textId="77777777" w:rsidR="008132B1" w:rsidRPr="008132B1" w:rsidRDefault="008132B1">
      <w:pPr>
        <w:numPr>
          <w:ilvl w:val="0"/>
          <w:numId w:val="235"/>
        </w:numPr>
        <w:rPr>
          <w:lang w:val="en-AU"/>
        </w:rPr>
      </w:pPr>
      <w:r w:rsidRPr="008132B1">
        <w:rPr>
          <w:lang w:val="en-AU"/>
        </w:rPr>
        <w:t>Read replica for delay-tolerant workloads</w:t>
      </w:r>
    </w:p>
    <w:p w14:paraId="071ED910" w14:textId="77777777" w:rsidR="008132B1" w:rsidRPr="008132B1" w:rsidRDefault="008132B1">
      <w:pPr>
        <w:numPr>
          <w:ilvl w:val="0"/>
          <w:numId w:val="235"/>
        </w:numPr>
        <w:rPr>
          <w:lang w:val="en-AU"/>
        </w:rPr>
      </w:pPr>
      <w:r w:rsidRPr="008132B1">
        <w:rPr>
          <w:lang w:val="en-AU"/>
        </w:rPr>
        <w:t>Independent media-processing workers</w:t>
      </w:r>
    </w:p>
    <w:p w14:paraId="4579EFC9" w14:textId="77777777" w:rsidR="008132B1" w:rsidRPr="008132B1" w:rsidRDefault="008132B1">
      <w:pPr>
        <w:numPr>
          <w:ilvl w:val="0"/>
          <w:numId w:val="235"/>
        </w:numPr>
        <w:rPr>
          <w:lang w:val="en-AU"/>
        </w:rPr>
      </w:pPr>
      <w:r w:rsidRPr="008132B1">
        <w:rPr>
          <w:lang w:val="en-AU"/>
        </w:rPr>
        <w:t>Expanded monitoring and alerting</w:t>
      </w:r>
    </w:p>
    <w:p w14:paraId="71F0DBF7" w14:textId="77777777" w:rsidR="008132B1" w:rsidRPr="008132B1" w:rsidRDefault="008132B1">
      <w:pPr>
        <w:numPr>
          <w:ilvl w:val="0"/>
          <w:numId w:val="235"/>
        </w:numPr>
        <w:rPr>
          <w:lang w:val="en-AU"/>
        </w:rPr>
      </w:pPr>
      <w:r w:rsidRPr="008132B1">
        <w:rPr>
          <w:lang w:val="en-AU"/>
        </w:rPr>
        <w:t>Automated archival processes</w:t>
      </w:r>
    </w:p>
    <w:p w14:paraId="40338CCA" w14:textId="77777777" w:rsidR="008132B1" w:rsidRPr="008132B1" w:rsidRDefault="008132B1">
      <w:pPr>
        <w:numPr>
          <w:ilvl w:val="0"/>
          <w:numId w:val="235"/>
        </w:numPr>
        <w:rPr>
          <w:lang w:val="en-AU"/>
        </w:rPr>
      </w:pPr>
      <w:r w:rsidRPr="008132B1">
        <w:rPr>
          <w:lang w:val="en-AU"/>
        </w:rPr>
        <w:t>AI workload isolation</w:t>
      </w:r>
    </w:p>
    <w:p w14:paraId="14ACF72E" w14:textId="77777777" w:rsidR="008132B1" w:rsidRPr="008132B1" w:rsidRDefault="008132B1" w:rsidP="008132B1">
      <w:pPr>
        <w:rPr>
          <w:b/>
          <w:bCs/>
          <w:lang w:val="en-AU"/>
        </w:rPr>
      </w:pPr>
      <w:r w:rsidRPr="008132B1">
        <w:rPr>
          <w:b/>
          <w:bCs/>
          <w:lang w:val="en-AU"/>
        </w:rPr>
        <w:t>Phase 3 — Multi-City Scale</w:t>
      </w:r>
    </w:p>
    <w:p w14:paraId="4A93525D" w14:textId="77777777" w:rsidR="008132B1" w:rsidRPr="008132B1" w:rsidRDefault="008132B1" w:rsidP="008132B1">
      <w:pPr>
        <w:rPr>
          <w:lang w:val="en-AU"/>
        </w:rPr>
      </w:pPr>
      <w:r w:rsidRPr="008132B1">
        <w:rPr>
          <w:lang w:val="en-AU"/>
        </w:rPr>
        <w:t>Potential additions:</w:t>
      </w:r>
    </w:p>
    <w:p w14:paraId="10CB8B89" w14:textId="77777777" w:rsidR="008132B1" w:rsidRPr="008132B1" w:rsidRDefault="008132B1">
      <w:pPr>
        <w:numPr>
          <w:ilvl w:val="0"/>
          <w:numId w:val="236"/>
        </w:numPr>
        <w:rPr>
          <w:lang w:val="en-AU"/>
        </w:rPr>
      </w:pPr>
      <w:r w:rsidRPr="008132B1">
        <w:rPr>
          <w:lang w:val="en-AU"/>
        </w:rPr>
        <w:lastRenderedPageBreak/>
        <w:t>Multiple application instances</w:t>
      </w:r>
    </w:p>
    <w:p w14:paraId="6BB4C0C3" w14:textId="77777777" w:rsidR="008132B1" w:rsidRPr="008132B1" w:rsidRDefault="008132B1">
      <w:pPr>
        <w:numPr>
          <w:ilvl w:val="0"/>
          <w:numId w:val="236"/>
        </w:numPr>
        <w:rPr>
          <w:lang w:val="en-AU"/>
        </w:rPr>
      </w:pPr>
      <w:r w:rsidRPr="008132B1">
        <w:rPr>
          <w:lang w:val="en-AU"/>
        </w:rPr>
        <w:t>Load balancing</w:t>
      </w:r>
    </w:p>
    <w:p w14:paraId="1053E94F" w14:textId="77777777" w:rsidR="008132B1" w:rsidRPr="008132B1" w:rsidRDefault="008132B1">
      <w:pPr>
        <w:numPr>
          <w:ilvl w:val="0"/>
          <w:numId w:val="236"/>
        </w:numPr>
        <w:rPr>
          <w:lang w:val="en-AU"/>
        </w:rPr>
      </w:pPr>
      <w:r w:rsidRPr="008132B1">
        <w:rPr>
          <w:lang w:val="en-AU"/>
        </w:rPr>
        <w:t>Geographic search optimisation</w:t>
      </w:r>
    </w:p>
    <w:p w14:paraId="7E2A47E6" w14:textId="77777777" w:rsidR="008132B1" w:rsidRPr="008132B1" w:rsidRDefault="008132B1">
      <w:pPr>
        <w:numPr>
          <w:ilvl w:val="0"/>
          <w:numId w:val="236"/>
        </w:numPr>
        <w:rPr>
          <w:lang w:val="en-AU"/>
        </w:rPr>
      </w:pPr>
      <w:r w:rsidRPr="008132B1">
        <w:rPr>
          <w:lang w:val="en-AU"/>
        </w:rPr>
        <w:t>Dedicated search infrastructure</w:t>
      </w:r>
    </w:p>
    <w:p w14:paraId="37153858" w14:textId="77777777" w:rsidR="008132B1" w:rsidRPr="008132B1" w:rsidRDefault="008132B1">
      <w:pPr>
        <w:numPr>
          <w:ilvl w:val="0"/>
          <w:numId w:val="236"/>
        </w:numPr>
        <w:rPr>
          <w:lang w:val="en-AU"/>
        </w:rPr>
      </w:pPr>
      <w:r w:rsidRPr="008132B1">
        <w:rPr>
          <w:lang w:val="en-AU"/>
        </w:rPr>
        <w:t>Increased database capacity</w:t>
      </w:r>
    </w:p>
    <w:p w14:paraId="441F5020" w14:textId="77777777" w:rsidR="008132B1" w:rsidRPr="008132B1" w:rsidRDefault="008132B1">
      <w:pPr>
        <w:numPr>
          <w:ilvl w:val="0"/>
          <w:numId w:val="236"/>
        </w:numPr>
        <w:rPr>
          <w:lang w:val="en-AU"/>
        </w:rPr>
      </w:pPr>
      <w:r w:rsidRPr="008132B1">
        <w:rPr>
          <w:lang w:val="en-AU"/>
        </w:rPr>
        <w:t>Read replicas</w:t>
      </w:r>
    </w:p>
    <w:p w14:paraId="0051B265" w14:textId="77777777" w:rsidR="008132B1" w:rsidRPr="008132B1" w:rsidRDefault="008132B1">
      <w:pPr>
        <w:numPr>
          <w:ilvl w:val="0"/>
          <w:numId w:val="236"/>
        </w:numPr>
        <w:rPr>
          <w:lang w:val="en-AU"/>
        </w:rPr>
      </w:pPr>
      <w:r w:rsidRPr="008132B1">
        <w:rPr>
          <w:lang w:val="en-AU"/>
        </w:rPr>
        <w:t>Selected service decomposition</w:t>
      </w:r>
    </w:p>
    <w:p w14:paraId="59358D34" w14:textId="77777777" w:rsidR="008132B1" w:rsidRPr="008132B1" w:rsidRDefault="008132B1">
      <w:pPr>
        <w:numPr>
          <w:ilvl w:val="0"/>
          <w:numId w:val="236"/>
        </w:numPr>
        <w:rPr>
          <w:lang w:val="en-AU"/>
        </w:rPr>
      </w:pPr>
      <w:r w:rsidRPr="008132B1">
        <w:rPr>
          <w:lang w:val="en-AU"/>
        </w:rPr>
        <w:t>Event-driven workflows</w:t>
      </w:r>
    </w:p>
    <w:p w14:paraId="7676ECCA" w14:textId="77777777" w:rsidR="008132B1" w:rsidRPr="008132B1" w:rsidRDefault="008132B1">
      <w:pPr>
        <w:numPr>
          <w:ilvl w:val="0"/>
          <w:numId w:val="236"/>
        </w:numPr>
        <w:rPr>
          <w:lang w:val="en-AU"/>
        </w:rPr>
      </w:pPr>
      <w:r w:rsidRPr="008132B1">
        <w:rPr>
          <w:lang w:val="en-AU"/>
        </w:rPr>
        <w:t>Time-based partitioning for high-volume event tables</w:t>
      </w:r>
    </w:p>
    <w:p w14:paraId="4B66F4FF" w14:textId="77777777" w:rsidR="008132B1" w:rsidRPr="008132B1" w:rsidRDefault="008132B1">
      <w:pPr>
        <w:numPr>
          <w:ilvl w:val="0"/>
          <w:numId w:val="236"/>
        </w:numPr>
        <w:rPr>
          <w:lang w:val="en-AU"/>
        </w:rPr>
      </w:pPr>
      <w:r w:rsidRPr="008132B1">
        <w:rPr>
          <w:lang w:val="en-AU"/>
        </w:rPr>
        <w:t>Advanced CDN and media delivery</w:t>
      </w:r>
    </w:p>
    <w:p w14:paraId="47D1BEF7" w14:textId="77777777" w:rsidR="008132B1" w:rsidRPr="008132B1" w:rsidRDefault="008132B1" w:rsidP="008132B1">
      <w:pPr>
        <w:rPr>
          <w:b/>
          <w:bCs/>
          <w:lang w:val="en-AU"/>
        </w:rPr>
      </w:pPr>
      <w:r w:rsidRPr="008132B1">
        <w:rPr>
          <w:b/>
          <w:bCs/>
          <w:lang w:val="en-AU"/>
        </w:rPr>
        <w:t>Phase 4 — National Platform</w:t>
      </w:r>
    </w:p>
    <w:p w14:paraId="5497EBE3" w14:textId="77777777" w:rsidR="008132B1" w:rsidRPr="008132B1" w:rsidRDefault="008132B1" w:rsidP="008132B1">
      <w:pPr>
        <w:rPr>
          <w:lang w:val="en-AU"/>
        </w:rPr>
      </w:pPr>
      <w:r w:rsidRPr="008132B1">
        <w:rPr>
          <w:lang w:val="en-AU"/>
        </w:rPr>
        <w:t>Potential additions:</w:t>
      </w:r>
    </w:p>
    <w:p w14:paraId="63413B5B" w14:textId="77777777" w:rsidR="008132B1" w:rsidRPr="008132B1" w:rsidRDefault="008132B1">
      <w:pPr>
        <w:numPr>
          <w:ilvl w:val="0"/>
          <w:numId w:val="237"/>
        </w:numPr>
        <w:rPr>
          <w:lang w:val="en-AU"/>
        </w:rPr>
      </w:pPr>
      <w:r w:rsidRPr="008132B1">
        <w:rPr>
          <w:lang w:val="en-AU"/>
        </w:rPr>
        <w:t>Multi-region delivery</w:t>
      </w:r>
    </w:p>
    <w:p w14:paraId="588EEE5E" w14:textId="77777777" w:rsidR="008132B1" w:rsidRPr="008132B1" w:rsidRDefault="008132B1">
      <w:pPr>
        <w:numPr>
          <w:ilvl w:val="0"/>
          <w:numId w:val="237"/>
        </w:numPr>
        <w:rPr>
          <w:lang w:val="en-AU"/>
        </w:rPr>
      </w:pPr>
      <w:r w:rsidRPr="008132B1">
        <w:rPr>
          <w:lang w:val="en-AU"/>
        </w:rPr>
        <w:t>Regional failover strategy</w:t>
      </w:r>
    </w:p>
    <w:p w14:paraId="7E5B83F5" w14:textId="77777777" w:rsidR="008132B1" w:rsidRPr="008132B1" w:rsidRDefault="008132B1">
      <w:pPr>
        <w:numPr>
          <w:ilvl w:val="0"/>
          <w:numId w:val="237"/>
        </w:numPr>
        <w:rPr>
          <w:lang w:val="en-AU"/>
        </w:rPr>
      </w:pPr>
      <w:r w:rsidRPr="008132B1">
        <w:rPr>
          <w:lang w:val="en-AU"/>
        </w:rPr>
        <w:t>Independent high-volume services</w:t>
      </w:r>
    </w:p>
    <w:p w14:paraId="17E238DB" w14:textId="77777777" w:rsidR="008132B1" w:rsidRPr="008132B1" w:rsidRDefault="008132B1">
      <w:pPr>
        <w:numPr>
          <w:ilvl w:val="0"/>
          <w:numId w:val="237"/>
        </w:numPr>
        <w:rPr>
          <w:lang w:val="en-AU"/>
        </w:rPr>
      </w:pPr>
      <w:r w:rsidRPr="008132B1">
        <w:rPr>
          <w:lang w:val="en-AU"/>
        </w:rPr>
        <w:t>Large-scale analytics platform</w:t>
      </w:r>
    </w:p>
    <w:p w14:paraId="5CABDDEF" w14:textId="77777777" w:rsidR="008132B1" w:rsidRPr="008132B1" w:rsidRDefault="008132B1">
      <w:pPr>
        <w:numPr>
          <w:ilvl w:val="0"/>
          <w:numId w:val="237"/>
        </w:numPr>
        <w:rPr>
          <w:lang w:val="en-AU"/>
        </w:rPr>
      </w:pPr>
      <w:r w:rsidRPr="008132B1">
        <w:rPr>
          <w:lang w:val="en-AU"/>
        </w:rPr>
        <w:t>Mature event architecture</w:t>
      </w:r>
    </w:p>
    <w:p w14:paraId="486DF264" w14:textId="77777777" w:rsidR="008132B1" w:rsidRPr="008132B1" w:rsidRDefault="008132B1">
      <w:pPr>
        <w:numPr>
          <w:ilvl w:val="0"/>
          <w:numId w:val="237"/>
        </w:numPr>
        <w:rPr>
          <w:lang w:val="en-AU"/>
        </w:rPr>
      </w:pPr>
      <w:r w:rsidRPr="008132B1">
        <w:rPr>
          <w:lang w:val="en-AU"/>
        </w:rPr>
        <w:t>Dedicated data warehouse</w:t>
      </w:r>
    </w:p>
    <w:p w14:paraId="3CF8B4A1" w14:textId="77777777" w:rsidR="008132B1" w:rsidRPr="008132B1" w:rsidRDefault="008132B1">
      <w:pPr>
        <w:numPr>
          <w:ilvl w:val="0"/>
          <w:numId w:val="237"/>
        </w:numPr>
        <w:rPr>
          <w:lang w:val="en-AU"/>
        </w:rPr>
      </w:pPr>
      <w:r w:rsidRPr="008132B1">
        <w:rPr>
          <w:lang w:val="en-AU"/>
        </w:rPr>
        <w:t>Regional caching</w:t>
      </w:r>
    </w:p>
    <w:p w14:paraId="2C365736" w14:textId="77777777" w:rsidR="008132B1" w:rsidRPr="008132B1" w:rsidRDefault="008132B1">
      <w:pPr>
        <w:numPr>
          <w:ilvl w:val="0"/>
          <w:numId w:val="237"/>
        </w:numPr>
        <w:rPr>
          <w:lang w:val="en-AU"/>
        </w:rPr>
      </w:pPr>
      <w:r w:rsidRPr="008132B1">
        <w:rPr>
          <w:lang w:val="en-AU"/>
        </w:rPr>
        <w:t>Formal capacity planning</w:t>
      </w:r>
    </w:p>
    <w:p w14:paraId="3BBC7A79" w14:textId="77777777" w:rsidR="008132B1" w:rsidRPr="008132B1" w:rsidRDefault="008132B1">
      <w:pPr>
        <w:numPr>
          <w:ilvl w:val="0"/>
          <w:numId w:val="237"/>
        </w:numPr>
        <w:rPr>
          <w:lang w:val="en-AU"/>
        </w:rPr>
      </w:pPr>
      <w:r w:rsidRPr="008132B1">
        <w:rPr>
          <w:lang w:val="en-AU"/>
        </w:rPr>
        <w:t>Advanced disaster recovery</w:t>
      </w:r>
    </w:p>
    <w:p w14:paraId="48B35537" w14:textId="77777777" w:rsidR="008132B1" w:rsidRPr="008132B1" w:rsidRDefault="008132B1">
      <w:pPr>
        <w:numPr>
          <w:ilvl w:val="0"/>
          <w:numId w:val="237"/>
        </w:numPr>
        <w:rPr>
          <w:lang w:val="en-AU"/>
        </w:rPr>
      </w:pPr>
      <w:r w:rsidRPr="008132B1">
        <w:rPr>
          <w:lang w:val="en-AU"/>
        </w:rPr>
        <w:t>Partner API infrastructure</w:t>
      </w:r>
    </w:p>
    <w:p w14:paraId="22D8EFFB" w14:textId="77777777" w:rsidR="008132B1" w:rsidRPr="008132B1" w:rsidRDefault="008132B1" w:rsidP="008132B1">
      <w:pPr>
        <w:rPr>
          <w:lang w:val="en-AU"/>
        </w:rPr>
      </w:pPr>
      <w:r w:rsidRPr="008132B1">
        <w:rPr>
          <w:lang w:val="en-AU"/>
        </w:rPr>
        <w:t>Advancement between phases must depend on monitored requirements rather than assumptions.</w:t>
      </w:r>
    </w:p>
    <w:p w14:paraId="777B3138" w14:textId="77777777" w:rsidR="008132B1" w:rsidRPr="008132B1" w:rsidRDefault="008132B1" w:rsidP="008132B1">
      <w:pPr>
        <w:rPr>
          <w:lang w:val="en-AU"/>
        </w:rPr>
      </w:pPr>
      <w:r w:rsidRPr="008132B1">
        <w:rPr>
          <w:lang w:val="en-AU"/>
        </w:rPr>
        <w:pict w14:anchorId="19EFD0AC">
          <v:rect id="_x0000_i2025" style="width:0;height:1.5pt" o:hralign="center" o:hrstd="t" o:hr="t" fillcolor="#a0a0a0" stroked="f"/>
        </w:pict>
      </w:r>
    </w:p>
    <w:p w14:paraId="4C1C24A8" w14:textId="77777777" w:rsidR="008132B1" w:rsidRPr="008132B1" w:rsidRDefault="008132B1" w:rsidP="00AD1CAF">
      <w:pPr>
        <w:pStyle w:val="Heading3"/>
        <w:rPr>
          <w:lang w:val="en-AU"/>
        </w:rPr>
      </w:pPr>
      <w:bookmarkStart w:id="140" w:name="_Toc235552642"/>
      <w:r w:rsidRPr="008132B1">
        <w:rPr>
          <w:lang w:val="en-AU"/>
        </w:rPr>
        <w:lastRenderedPageBreak/>
        <w:t>14.13 Scalability Decision Matrix</w:t>
      </w:r>
      <w:bookmarkEnd w:id="14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1994"/>
        <w:gridCol w:w="2226"/>
        <w:gridCol w:w="2807"/>
      </w:tblGrid>
      <w:tr w:rsidR="008132B1" w:rsidRPr="008132B1" w14:paraId="7F795B01" w14:textId="77777777">
        <w:trPr>
          <w:tblHeader/>
          <w:tblCellSpacing w:w="15" w:type="dxa"/>
        </w:trPr>
        <w:tc>
          <w:tcPr>
            <w:tcW w:w="0" w:type="auto"/>
            <w:vAlign w:val="center"/>
            <w:hideMark/>
          </w:tcPr>
          <w:p w14:paraId="6EB72FD9" w14:textId="77777777" w:rsidR="008132B1" w:rsidRPr="008132B1" w:rsidRDefault="008132B1" w:rsidP="008132B1">
            <w:pPr>
              <w:rPr>
                <w:b/>
                <w:bCs/>
                <w:lang w:val="en-AU"/>
              </w:rPr>
            </w:pPr>
            <w:r w:rsidRPr="008132B1">
              <w:rPr>
                <w:b/>
                <w:bCs/>
                <w:lang w:val="en-AU"/>
              </w:rPr>
              <w:t>Area</w:t>
            </w:r>
          </w:p>
        </w:tc>
        <w:tc>
          <w:tcPr>
            <w:tcW w:w="0" w:type="auto"/>
            <w:vAlign w:val="center"/>
            <w:hideMark/>
          </w:tcPr>
          <w:p w14:paraId="04B38A7A" w14:textId="77777777" w:rsidR="008132B1" w:rsidRPr="008132B1" w:rsidRDefault="008132B1" w:rsidP="008132B1">
            <w:pPr>
              <w:rPr>
                <w:b/>
                <w:bCs/>
                <w:lang w:val="en-AU"/>
              </w:rPr>
            </w:pPr>
            <w:r w:rsidRPr="008132B1">
              <w:rPr>
                <w:b/>
                <w:bCs/>
                <w:lang w:val="en-AU"/>
              </w:rPr>
              <w:t>Initial approach</w:t>
            </w:r>
          </w:p>
        </w:tc>
        <w:tc>
          <w:tcPr>
            <w:tcW w:w="0" w:type="auto"/>
            <w:vAlign w:val="center"/>
            <w:hideMark/>
          </w:tcPr>
          <w:p w14:paraId="76D41A7F" w14:textId="77777777" w:rsidR="008132B1" w:rsidRPr="008132B1" w:rsidRDefault="008132B1" w:rsidP="008132B1">
            <w:pPr>
              <w:rPr>
                <w:b/>
                <w:bCs/>
                <w:lang w:val="en-AU"/>
              </w:rPr>
            </w:pPr>
            <w:r w:rsidRPr="008132B1">
              <w:rPr>
                <w:b/>
                <w:bCs/>
                <w:lang w:val="en-AU"/>
              </w:rPr>
              <w:t>Growth trigger</w:t>
            </w:r>
          </w:p>
        </w:tc>
        <w:tc>
          <w:tcPr>
            <w:tcW w:w="0" w:type="auto"/>
            <w:vAlign w:val="center"/>
            <w:hideMark/>
          </w:tcPr>
          <w:p w14:paraId="42097279" w14:textId="77777777" w:rsidR="008132B1" w:rsidRPr="008132B1" w:rsidRDefault="008132B1" w:rsidP="008132B1">
            <w:pPr>
              <w:rPr>
                <w:b/>
                <w:bCs/>
                <w:lang w:val="en-AU"/>
              </w:rPr>
            </w:pPr>
            <w:r w:rsidRPr="008132B1">
              <w:rPr>
                <w:b/>
                <w:bCs/>
                <w:lang w:val="en-AU"/>
              </w:rPr>
              <w:t>Future approach</w:t>
            </w:r>
          </w:p>
        </w:tc>
      </w:tr>
      <w:tr w:rsidR="008132B1" w:rsidRPr="008132B1" w14:paraId="3F854A81" w14:textId="77777777">
        <w:trPr>
          <w:tblCellSpacing w:w="15" w:type="dxa"/>
        </w:trPr>
        <w:tc>
          <w:tcPr>
            <w:tcW w:w="0" w:type="auto"/>
            <w:vAlign w:val="center"/>
            <w:hideMark/>
          </w:tcPr>
          <w:p w14:paraId="6DA52767" w14:textId="77777777" w:rsidR="008132B1" w:rsidRPr="008132B1" w:rsidRDefault="008132B1" w:rsidP="008132B1">
            <w:pPr>
              <w:rPr>
                <w:lang w:val="en-AU"/>
              </w:rPr>
            </w:pPr>
            <w:r w:rsidRPr="008132B1">
              <w:rPr>
                <w:lang w:val="en-AU"/>
              </w:rPr>
              <w:t>Application architecture</w:t>
            </w:r>
          </w:p>
        </w:tc>
        <w:tc>
          <w:tcPr>
            <w:tcW w:w="0" w:type="auto"/>
            <w:vAlign w:val="center"/>
            <w:hideMark/>
          </w:tcPr>
          <w:p w14:paraId="73E585F0" w14:textId="77777777" w:rsidR="008132B1" w:rsidRPr="008132B1" w:rsidRDefault="008132B1" w:rsidP="008132B1">
            <w:pPr>
              <w:rPr>
                <w:lang w:val="en-AU"/>
              </w:rPr>
            </w:pPr>
            <w:r w:rsidRPr="008132B1">
              <w:rPr>
                <w:lang w:val="en-AU"/>
              </w:rPr>
              <w:t>Modular monolith</w:t>
            </w:r>
          </w:p>
        </w:tc>
        <w:tc>
          <w:tcPr>
            <w:tcW w:w="0" w:type="auto"/>
            <w:vAlign w:val="center"/>
            <w:hideMark/>
          </w:tcPr>
          <w:p w14:paraId="47503B34" w14:textId="77777777" w:rsidR="008132B1" w:rsidRPr="008132B1" w:rsidRDefault="008132B1" w:rsidP="008132B1">
            <w:pPr>
              <w:rPr>
                <w:lang w:val="en-AU"/>
              </w:rPr>
            </w:pPr>
            <w:r w:rsidRPr="008132B1">
              <w:rPr>
                <w:lang w:val="en-AU"/>
              </w:rPr>
              <w:t>Independent workload bottleneck</w:t>
            </w:r>
          </w:p>
        </w:tc>
        <w:tc>
          <w:tcPr>
            <w:tcW w:w="0" w:type="auto"/>
            <w:vAlign w:val="center"/>
            <w:hideMark/>
          </w:tcPr>
          <w:p w14:paraId="6BFC0CD5" w14:textId="77777777" w:rsidR="008132B1" w:rsidRPr="008132B1" w:rsidRDefault="008132B1" w:rsidP="008132B1">
            <w:pPr>
              <w:rPr>
                <w:lang w:val="en-AU"/>
              </w:rPr>
            </w:pPr>
            <w:r w:rsidRPr="008132B1">
              <w:rPr>
                <w:lang w:val="en-AU"/>
              </w:rPr>
              <w:t>Selected service decomposition</w:t>
            </w:r>
          </w:p>
        </w:tc>
      </w:tr>
      <w:tr w:rsidR="008132B1" w:rsidRPr="008132B1" w14:paraId="79F959D0" w14:textId="77777777">
        <w:trPr>
          <w:tblCellSpacing w:w="15" w:type="dxa"/>
        </w:trPr>
        <w:tc>
          <w:tcPr>
            <w:tcW w:w="0" w:type="auto"/>
            <w:vAlign w:val="center"/>
            <w:hideMark/>
          </w:tcPr>
          <w:p w14:paraId="77880BE7" w14:textId="77777777" w:rsidR="008132B1" w:rsidRPr="008132B1" w:rsidRDefault="008132B1" w:rsidP="008132B1">
            <w:pPr>
              <w:rPr>
                <w:lang w:val="en-AU"/>
              </w:rPr>
            </w:pPr>
            <w:r w:rsidRPr="008132B1">
              <w:rPr>
                <w:lang w:val="en-AU"/>
              </w:rPr>
              <w:t>Application instances</w:t>
            </w:r>
          </w:p>
        </w:tc>
        <w:tc>
          <w:tcPr>
            <w:tcW w:w="0" w:type="auto"/>
            <w:vAlign w:val="center"/>
            <w:hideMark/>
          </w:tcPr>
          <w:p w14:paraId="393DA357" w14:textId="77777777" w:rsidR="008132B1" w:rsidRPr="008132B1" w:rsidRDefault="008132B1" w:rsidP="008132B1">
            <w:pPr>
              <w:rPr>
                <w:lang w:val="en-AU"/>
              </w:rPr>
            </w:pPr>
            <w:r w:rsidRPr="008132B1">
              <w:rPr>
                <w:lang w:val="en-AU"/>
              </w:rPr>
              <w:t>Single or small number</w:t>
            </w:r>
          </w:p>
        </w:tc>
        <w:tc>
          <w:tcPr>
            <w:tcW w:w="0" w:type="auto"/>
            <w:vAlign w:val="center"/>
            <w:hideMark/>
          </w:tcPr>
          <w:p w14:paraId="0CB0155A" w14:textId="77777777" w:rsidR="008132B1" w:rsidRPr="008132B1" w:rsidRDefault="008132B1" w:rsidP="008132B1">
            <w:pPr>
              <w:rPr>
                <w:lang w:val="en-AU"/>
              </w:rPr>
            </w:pPr>
            <w:r w:rsidRPr="008132B1">
              <w:rPr>
                <w:lang w:val="en-AU"/>
              </w:rPr>
              <w:t>Sustained traffic or availability need</w:t>
            </w:r>
          </w:p>
        </w:tc>
        <w:tc>
          <w:tcPr>
            <w:tcW w:w="0" w:type="auto"/>
            <w:vAlign w:val="center"/>
            <w:hideMark/>
          </w:tcPr>
          <w:p w14:paraId="5A2FE1E1" w14:textId="77777777" w:rsidR="008132B1" w:rsidRPr="008132B1" w:rsidRDefault="008132B1" w:rsidP="008132B1">
            <w:pPr>
              <w:rPr>
                <w:lang w:val="en-AU"/>
              </w:rPr>
            </w:pPr>
            <w:r w:rsidRPr="008132B1">
              <w:rPr>
                <w:lang w:val="en-AU"/>
              </w:rPr>
              <w:t>Horizontal scaling and load balancing</w:t>
            </w:r>
          </w:p>
        </w:tc>
      </w:tr>
      <w:tr w:rsidR="008132B1" w:rsidRPr="008132B1" w14:paraId="35A801E1" w14:textId="77777777">
        <w:trPr>
          <w:tblCellSpacing w:w="15" w:type="dxa"/>
        </w:trPr>
        <w:tc>
          <w:tcPr>
            <w:tcW w:w="0" w:type="auto"/>
            <w:vAlign w:val="center"/>
            <w:hideMark/>
          </w:tcPr>
          <w:p w14:paraId="6DF78209" w14:textId="77777777" w:rsidR="008132B1" w:rsidRPr="008132B1" w:rsidRDefault="008132B1" w:rsidP="008132B1">
            <w:pPr>
              <w:rPr>
                <w:lang w:val="en-AU"/>
              </w:rPr>
            </w:pPr>
            <w:r w:rsidRPr="008132B1">
              <w:rPr>
                <w:lang w:val="en-AU"/>
              </w:rPr>
              <w:t>Database</w:t>
            </w:r>
          </w:p>
        </w:tc>
        <w:tc>
          <w:tcPr>
            <w:tcW w:w="0" w:type="auto"/>
            <w:vAlign w:val="center"/>
            <w:hideMark/>
          </w:tcPr>
          <w:p w14:paraId="4B448EAD" w14:textId="77777777" w:rsidR="008132B1" w:rsidRPr="008132B1" w:rsidRDefault="008132B1" w:rsidP="008132B1">
            <w:pPr>
              <w:rPr>
                <w:lang w:val="en-AU"/>
              </w:rPr>
            </w:pPr>
            <w:r w:rsidRPr="008132B1">
              <w:rPr>
                <w:lang w:val="en-AU"/>
              </w:rPr>
              <w:t>Single PostgreSQL primary</w:t>
            </w:r>
          </w:p>
        </w:tc>
        <w:tc>
          <w:tcPr>
            <w:tcW w:w="0" w:type="auto"/>
            <w:vAlign w:val="center"/>
            <w:hideMark/>
          </w:tcPr>
          <w:p w14:paraId="202262FC" w14:textId="77777777" w:rsidR="008132B1" w:rsidRPr="008132B1" w:rsidRDefault="008132B1" w:rsidP="008132B1">
            <w:pPr>
              <w:rPr>
                <w:lang w:val="en-AU"/>
              </w:rPr>
            </w:pPr>
            <w:r w:rsidRPr="008132B1">
              <w:rPr>
                <w:lang w:val="en-AU"/>
              </w:rPr>
              <w:t>CPU, memory, storage or read pressure</w:t>
            </w:r>
          </w:p>
        </w:tc>
        <w:tc>
          <w:tcPr>
            <w:tcW w:w="0" w:type="auto"/>
            <w:vAlign w:val="center"/>
            <w:hideMark/>
          </w:tcPr>
          <w:p w14:paraId="623C12BF" w14:textId="77777777" w:rsidR="008132B1" w:rsidRPr="008132B1" w:rsidRDefault="008132B1" w:rsidP="008132B1">
            <w:pPr>
              <w:rPr>
                <w:lang w:val="en-AU"/>
              </w:rPr>
            </w:pPr>
            <w:r w:rsidRPr="008132B1">
              <w:rPr>
                <w:lang w:val="en-AU"/>
              </w:rPr>
              <w:t>Larger primary and selected replicas</w:t>
            </w:r>
          </w:p>
        </w:tc>
      </w:tr>
      <w:tr w:rsidR="008132B1" w:rsidRPr="008132B1" w14:paraId="4080D562" w14:textId="77777777">
        <w:trPr>
          <w:tblCellSpacing w:w="15" w:type="dxa"/>
        </w:trPr>
        <w:tc>
          <w:tcPr>
            <w:tcW w:w="0" w:type="auto"/>
            <w:vAlign w:val="center"/>
            <w:hideMark/>
          </w:tcPr>
          <w:p w14:paraId="095CDC13" w14:textId="77777777" w:rsidR="008132B1" w:rsidRPr="008132B1" w:rsidRDefault="008132B1" w:rsidP="008132B1">
            <w:pPr>
              <w:rPr>
                <w:lang w:val="en-AU"/>
              </w:rPr>
            </w:pPr>
            <w:r w:rsidRPr="008132B1">
              <w:rPr>
                <w:lang w:val="en-AU"/>
              </w:rPr>
              <w:t>Connections</w:t>
            </w:r>
          </w:p>
        </w:tc>
        <w:tc>
          <w:tcPr>
            <w:tcW w:w="0" w:type="auto"/>
            <w:vAlign w:val="center"/>
            <w:hideMark/>
          </w:tcPr>
          <w:p w14:paraId="4A737561" w14:textId="77777777" w:rsidR="008132B1" w:rsidRPr="008132B1" w:rsidRDefault="008132B1" w:rsidP="008132B1">
            <w:pPr>
              <w:rPr>
                <w:lang w:val="en-AU"/>
              </w:rPr>
            </w:pPr>
            <w:r w:rsidRPr="008132B1">
              <w:rPr>
                <w:lang w:val="en-AU"/>
              </w:rPr>
              <w:t>Prisma-managed pool</w:t>
            </w:r>
          </w:p>
        </w:tc>
        <w:tc>
          <w:tcPr>
            <w:tcW w:w="0" w:type="auto"/>
            <w:vAlign w:val="center"/>
            <w:hideMark/>
          </w:tcPr>
          <w:p w14:paraId="4A6AF815" w14:textId="77777777" w:rsidR="008132B1" w:rsidRPr="008132B1" w:rsidRDefault="008132B1" w:rsidP="008132B1">
            <w:pPr>
              <w:rPr>
                <w:lang w:val="en-AU"/>
              </w:rPr>
            </w:pPr>
            <w:r w:rsidRPr="008132B1">
              <w:rPr>
                <w:lang w:val="en-AU"/>
              </w:rPr>
              <w:t>Pool saturation</w:t>
            </w:r>
          </w:p>
        </w:tc>
        <w:tc>
          <w:tcPr>
            <w:tcW w:w="0" w:type="auto"/>
            <w:vAlign w:val="center"/>
            <w:hideMark/>
          </w:tcPr>
          <w:p w14:paraId="04BC2269" w14:textId="77777777" w:rsidR="008132B1" w:rsidRPr="008132B1" w:rsidRDefault="008132B1" w:rsidP="008132B1">
            <w:pPr>
              <w:rPr>
                <w:lang w:val="en-AU"/>
              </w:rPr>
            </w:pPr>
            <w:r w:rsidRPr="008132B1">
              <w:rPr>
                <w:lang w:val="en-AU"/>
              </w:rPr>
              <w:t>Tuned pool or external connection pooler</w:t>
            </w:r>
          </w:p>
        </w:tc>
      </w:tr>
      <w:tr w:rsidR="008132B1" w:rsidRPr="008132B1" w14:paraId="78706983" w14:textId="77777777">
        <w:trPr>
          <w:tblCellSpacing w:w="15" w:type="dxa"/>
        </w:trPr>
        <w:tc>
          <w:tcPr>
            <w:tcW w:w="0" w:type="auto"/>
            <w:vAlign w:val="center"/>
            <w:hideMark/>
          </w:tcPr>
          <w:p w14:paraId="2986F622" w14:textId="77777777" w:rsidR="008132B1" w:rsidRPr="008132B1" w:rsidRDefault="008132B1" w:rsidP="008132B1">
            <w:pPr>
              <w:rPr>
                <w:lang w:val="en-AU"/>
              </w:rPr>
            </w:pPr>
            <w:r w:rsidRPr="008132B1">
              <w:rPr>
                <w:lang w:val="en-AU"/>
              </w:rPr>
              <w:t>Query performance</w:t>
            </w:r>
          </w:p>
        </w:tc>
        <w:tc>
          <w:tcPr>
            <w:tcW w:w="0" w:type="auto"/>
            <w:vAlign w:val="center"/>
            <w:hideMark/>
          </w:tcPr>
          <w:p w14:paraId="399D2E8C" w14:textId="77777777" w:rsidR="008132B1" w:rsidRPr="008132B1" w:rsidRDefault="008132B1" w:rsidP="008132B1">
            <w:pPr>
              <w:rPr>
                <w:lang w:val="en-AU"/>
              </w:rPr>
            </w:pPr>
            <w:r w:rsidRPr="008132B1">
              <w:rPr>
                <w:lang w:val="en-AU"/>
              </w:rPr>
              <w:t>Indexing and optimisation</w:t>
            </w:r>
          </w:p>
        </w:tc>
        <w:tc>
          <w:tcPr>
            <w:tcW w:w="0" w:type="auto"/>
            <w:vAlign w:val="center"/>
            <w:hideMark/>
          </w:tcPr>
          <w:p w14:paraId="5E0F938A" w14:textId="77777777" w:rsidR="008132B1" w:rsidRPr="008132B1" w:rsidRDefault="008132B1" w:rsidP="008132B1">
            <w:pPr>
              <w:rPr>
                <w:lang w:val="en-AU"/>
              </w:rPr>
            </w:pPr>
            <w:r w:rsidRPr="008132B1">
              <w:rPr>
                <w:lang w:val="en-AU"/>
              </w:rPr>
              <w:t>Persistent slow queries</w:t>
            </w:r>
          </w:p>
        </w:tc>
        <w:tc>
          <w:tcPr>
            <w:tcW w:w="0" w:type="auto"/>
            <w:vAlign w:val="center"/>
            <w:hideMark/>
          </w:tcPr>
          <w:p w14:paraId="169BF771" w14:textId="77777777" w:rsidR="008132B1" w:rsidRPr="008132B1" w:rsidRDefault="008132B1" w:rsidP="008132B1">
            <w:pPr>
              <w:rPr>
                <w:lang w:val="en-AU"/>
              </w:rPr>
            </w:pPr>
            <w:r w:rsidRPr="008132B1">
              <w:rPr>
                <w:lang w:val="en-AU"/>
              </w:rPr>
              <w:t>Query redesign, summaries or workload separation</w:t>
            </w:r>
          </w:p>
        </w:tc>
      </w:tr>
      <w:tr w:rsidR="008132B1" w:rsidRPr="008132B1" w14:paraId="01562080" w14:textId="77777777">
        <w:trPr>
          <w:tblCellSpacing w:w="15" w:type="dxa"/>
        </w:trPr>
        <w:tc>
          <w:tcPr>
            <w:tcW w:w="0" w:type="auto"/>
            <w:vAlign w:val="center"/>
            <w:hideMark/>
          </w:tcPr>
          <w:p w14:paraId="0B8CC107" w14:textId="77777777" w:rsidR="008132B1" w:rsidRPr="008132B1" w:rsidRDefault="008132B1" w:rsidP="008132B1">
            <w:pPr>
              <w:rPr>
                <w:lang w:val="en-AU"/>
              </w:rPr>
            </w:pPr>
            <w:r w:rsidRPr="008132B1">
              <w:rPr>
                <w:lang w:val="en-AU"/>
              </w:rPr>
              <w:t>Partitioning</w:t>
            </w:r>
          </w:p>
        </w:tc>
        <w:tc>
          <w:tcPr>
            <w:tcW w:w="0" w:type="auto"/>
            <w:vAlign w:val="center"/>
            <w:hideMark/>
          </w:tcPr>
          <w:p w14:paraId="31D5D587" w14:textId="77777777" w:rsidR="008132B1" w:rsidRPr="008132B1" w:rsidRDefault="008132B1" w:rsidP="008132B1">
            <w:pPr>
              <w:rPr>
                <w:lang w:val="en-AU"/>
              </w:rPr>
            </w:pPr>
            <w:r w:rsidRPr="008132B1">
              <w:rPr>
                <w:lang w:val="en-AU"/>
              </w:rPr>
              <w:t>None</w:t>
            </w:r>
          </w:p>
        </w:tc>
        <w:tc>
          <w:tcPr>
            <w:tcW w:w="0" w:type="auto"/>
            <w:vAlign w:val="center"/>
            <w:hideMark/>
          </w:tcPr>
          <w:p w14:paraId="736D676B" w14:textId="77777777" w:rsidR="008132B1" w:rsidRPr="008132B1" w:rsidRDefault="008132B1" w:rsidP="008132B1">
            <w:pPr>
              <w:rPr>
                <w:lang w:val="en-AU"/>
              </w:rPr>
            </w:pPr>
            <w:r w:rsidRPr="008132B1">
              <w:rPr>
                <w:lang w:val="en-AU"/>
              </w:rPr>
              <w:t>Very large append-heavy tables</w:t>
            </w:r>
          </w:p>
        </w:tc>
        <w:tc>
          <w:tcPr>
            <w:tcW w:w="0" w:type="auto"/>
            <w:vAlign w:val="center"/>
            <w:hideMark/>
          </w:tcPr>
          <w:p w14:paraId="472569BC" w14:textId="77777777" w:rsidR="008132B1" w:rsidRPr="008132B1" w:rsidRDefault="008132B1" w:rsidP="008132B1">
            <w:pPr>
              <w:rPr>
                <w:lang w:val="en-AU"/>
              </w:rPr>
            </w:pPr>
            <w:r w:rsidRPr="008132B1">
              <w:rPr>
                <w:lang w:val="en-AU"/>
              </w:rPr>
              <w:t>Time-based declarative partitioning</w:t>
            </w:r>
          </w:p>
        </w:tc>
      </w:tr>
      <w:tr w:rsidR="008132B1" w:rsidRPr="008132B1" w14:paraId="55F5C4F6" w14:textId="77777777">
        <w:trPr>
          <w:tblCellSpacing w:w="15" w:type="dxa"/>
        </w:trPr>
        <w:tc>
          <w:tcPr>
            <w:tcW w:w="0" w:type="auto"/>
            <w:vAlign w:val="center"/>
            <w:hideMark/>
          </w:tcPr>
          <w:p w14:paraId="602981C0" w14:textId="77777777" w:rsidR="008132B1" w:rsidRPr="008132B1" w:rsidRDefault="008132B1" w:rsidP="008132B1">
            <w:pPr>
              <w:rPr>
                <w:lang w:val="en-AU"/>
              </w:rPr>
            </w:pPr>
            <w:r w:rsidRPr="008132B1">
              <w:rPr>
                <w:lang w:val="en-AU"/>
              </w:rPr>
              <w:t>Caching</w:t>
            </w:r>
          </w:p>
        </w:tc>
        <w:tc>
          <w:tcPr>
            <w:tcW w:w="0" w:type="auto"/>
            <w:vAlign w:val="center"/>
            <w:hideMark/>
          </w:tcPr>
          <w:p w14:paraId="336385E2" w14:textId="77777777" w:rsidR="008132B1" w:rsidRPr="008132B1" w:rsidRDefault="008132B1" w:rsidP="008132B1">
            <w:pPr>
              <w:rPr>
                <w:lang w:val="en-AU"/>
              </w:rPr>
            </w:pPr>
            <w:r w:rsidRPr="008132B1">
              <w:rPr>
                <w:lang w:val="en-AU"/>
              </w:rPr>
              <w:t>Selective and minimal</w:t>
            </w:r>
          </w:p>
        </w:tc>
        <w:tc>
          <w:tcPr>
            <w:tcW w:w="0" w:type="auto"/>
            <w:vAlign w:val="center"/>
            <w:hideMark/>
          </w:tcPr>
          <w:p w14:paraId="0C13F9F5" w14:textId="77777777" w:rsidR="008132B1" w:rsidRPr="008132B1" w:rsidRDefault="008132B1" w:rsidP="008132B1">
            <w:pPr>
              <w:rPr>
                <w:lang w:val="en-AU"/>
              </w:rPr>
            </w:pPr>
            <w:r w:rsidRPr="008132B1">
              <w:rPr>
                <w:lang w:val="en-AU"/>
              </w:rPr>
              <w:t>Repeated expensive reads</w:t>
            </w:r>
          </w:p>
        </w:tc>
        <w:tc>
          <w:tcPr>
            <w:tcW w:w="0" w:type="auto"/>
            <w:vAlign w:val="center"/>
            <w:hideMark/>
          </w:tcPr>
          <w:p w14:paraId="7568F116" w14:textId="77777777" w:rsidR="008132B1" w:rsidRPr="008132B1" w:rsidRDefault="008132B1" w:rsidP="008132B1">
            <w:pPr>
              <w:rPr>
                <w:lang w:val="en-AU"/>
              </w:rPr>
            </w:pPr>
            <w:r w:rsidRPr="008132B1">
              <w:rPr>
                <w:lang w:val="en-AU"/>
              </w:rPr>
              <w:t>Shared Redis-style caching</w:t>
            </w:r>
          </w:p>
        </w:tc>
      </w:tr>
      <w:tr w:rsidR="008132B1" w:rsidRPr="008132B1" w14:paraId="7A3906EC" w14:textId="77777777">
        <w:trPr>
          <w:tblCellSpacing w:w="15" w:type="dxa"/>
        </w:trPr>
        <w:tc>
          <w:tcPr>
            <w:tcW w:w="0" w:type="auto"/>
            <w:vAlign w:val="center"/>
            <w:hideMark/>
          </w:tcPr>
          <w:p w14:paraId="509207D4" w14:textId="77777777" w:rsidR="008132B1" w:rsidRPr="008132B1" w:rsidRDefault="008132B1" w:rsidP="008132B1">
            <w:pPr>
              <w:rPr>
                <w:lang w:val="en-AU"/>
              </w:rPr>
            </w:pPr>
            <w:r w:rsidRPr="008132B1">
              <w:rPr>
                <w:lang w:val="en-AU"/>
              </w:rPr>
              <w:t>Search</w:t>
            </w:r>
          </w:p>
        </w:tc>
        <w:tc>
          <w:tcPr>
            <w:tcW w:w="0" w:type="auto"/>
            <w:vAlign w:val="center"/>
            <w:hideMark/>
          </w:tcPr>
          <w:p w14:paraId="0D433087" w14:textId="77777777" w:rsidR="008132B1" w:rsidRPr="008132B1" w:rsidRDefault="008132B1" w:rsidP="008132B1">
            <w:pPr>
              <w:rPr>
                <w:lang w:val="en-AU"/>
              </w:rPr>
            </w:pPr>
            <w:r w:rsidRPr="008132B1">
              <w:rPr>
                <w:lang w:val="en-AU"/>
              </w:rPr>
              <w:t>PostgreSQL-based</w:t>
            </w:r>
          </w:p>
        </w:tc>
        <w:tc>
          <w:tcPr>
            <w:tcW w:w="0" w:type="auto"/>
            <w:vAlign w:val="center"/>
            <w:hideMark/>
          </w:tcPr>
          <w:p w14:paraId="65A95CB8" w14:textId="77777777" w:rsidR="008132B1" w:rsidRPr="008132B1" w:rsidRDefault="008132B1" w:rsidP="008132B1">
            <w:pPr>
              <w:rPr>
                <w:lang w:val="en-AU"/>
              </w:rPr>
            </w:pPr>
            <w:r w:rsidRPr="008132B1">
              <w:rPr>
                <w:lang w:val="en-AU"/>
              </w:rPr>
              <w:t>Korean-search or scale limitations</w:t>
            </w:r>
          </w:p>
        </w:tc>
        <w:tc>
          <w:tcPr>
            <w:tcW w:w="0" w:type="auto"/>
            <w:vAlign w:val="center"/>
            <w:hideMark/>
          </w:tcPr>
          <w:p w14:paraId="2D56E918" w14:textId="77777777" w:rsidR="008132B1" w:rsidRPr="008132B1" w:rsidRDefault="008132B1" w:rsidP="008132B1">
            <w:pPr>
              <w:rPr>
                <w:lang w:val="en-AU"/>
              </w:rPr>
            </w:pPr>
            <w:r w:rsidRPr="008132B1">
              <w:rPr>
                <w:lang w:val="en-AU"/>
              </w:rPr>
              <w:t>Dedicated multilingual search service</w:t>
            </w:r>
          </w:p>
        </w:tc>
      </w:tr>
      <w:tr w:rsidR="008132B1" w:rsidRPr="008132B1" w14:paraId="694E2D0D" w14:textId="77777777">
        <w:trPr>
          <w:tblCellSpacing w:w="15" w:type="dxa"/>
        </w:trPr>
        <w:tc>
          <w:tcPr>
            <w:tcW w:w="0" w:type="auto"/>
            <w:vAlign w:val="center"/>
            <w:hideMark/>
          </w:tcPr>
          <w:p w14:paraId="78CB7754" w14:textId="77777777" w:rsidR="008132B1" w:rsidRPr="008132B1" w:rsidRDefault="008132B1" w:rsidP="008132B1">
            <w:pPr>
              <w:rPr>
                <w:lang w:val="en-AU"/>
              </w:rPr>
            </w:pPr>
            <w:r w:rsidRPr="008132B1">
              <w:rPr>
                <w:lang w:val="en-AU"/>
              </w:rPr>
              <w:t>Media</w:t>
            </w:r>
          </w:p>
        </w:tc>
        <w:tc>
          <w:tcPr>
            <w:tcW w:w="0" w:type="auto"/>
            <w:vAlign w:val="center"/>
            <w:hideMark/>
          </w:tcPr>
          <w:p w14:paraId="30ADCB6D" w14:textId="77777777" w:rsidR="008132B1" w:rsidRPr="008132B1" w:rsidRDefault="008132B1" w:rsidP="008132B1">
            <w:pPr>
              <w:rPr>
                <w:lang w:val="en-AU"/>
              </w:rPr>
            </w:pPr>
            <w:r w:rsidRPr="008132B1">
              <w:rPr>
                <w:lang w:val="en-AU"/>
              </w:rPr>
              <w:t>Object storage</w:t>
            </w:r>
          </w:p>
        </w:tc>
        <w:tc>
          <w:tcPr>
            <w:tcW w:w="0" w:type="auto"/>
            <w:vAlign w:val="center"/>
            <w:hideMark/>
          </w:tcPr>
          <w:p w14:paraId="1661DC75" w14:textId="77777777" w:rsidR="008132B1" w:rsidRPr="008132B1" w:rsidRDefault="008132B1" w:rsidP="008132B1">
            <w:pPr>
              <w:rPr>
                <w:lang w:val="en-AU"/>
              </w:rPr>
            </w:pPr>
            <w:r w:rsidRPr="008132B1">
              <w:rPr>
                <w:lang w:val="en-AU"/>
              </w:rPr>
              <w:t>Increased traffic</w:t>
            </w:r>
          </w:p>
        </w:tc>
        <w:tc>
          <w:tcPr>
            <w:tcW w:w="0" w:type="auto"/>
            <w:vAlign w:val="center"/>
            <w:hideMark/>
          </w:tcPr>
          <w:p w14:paraId="43532F66" w14:textId="77777777" w:rsidR="008132B1" w:rsidRPr="008132B1" w:rsidRDefault="008132B1" w:rsidP="008132B1">
            <w:pPr>
              <w:rPr>
                <w:lang w:val="en-AU"/>
              </w:rPr>
            </w:pPr>
            <w:r w:rsidRPr="008132B1">
              <w:rPr>
                <w:lang w:val="en-AU"/>
              </w:rPr>
              <w:t>CDN and dedicated processing workers</w:t>
            </w:r>
          </w:p>
        </w:tc>
      </w:tr>
      <w:tr w:rsidR="008132B1" w:rsidRPr="008132B1" w14:paraId="202198F1" w14:textId="77777777">
        <w:trPr>
          <w:tblCellSpacing w:w="15" w:type="dxa"/>
        </w:trPr>
        <w:tc>
          <w:tcPr>
            <w:tcW w:w="0" w:type="auto"/>
            <w:vAlign w:val="center"/>
            <w:hideMark/>
          </w:tcPr>
          <w:p w14:paraId="7723331F" w14:textId="77777777" w:rsidR="008132B1" w:rsidRPr="008132B1" w:rsidRDefault="008132B1" w:rsidP="008132B1">
            <w:pPr>
              <w:rPr>
                <w:lang w:val="en-AU"/>
              </w:rPr>
            </w:pPr>
            <w:r w:rsidRPr="008132B1">
              <w:rPr>
                <w:lang w:val="en-AU"/>
              </w:rPr>
              <w:t>Background work</w:t>
            </w:r>
          </w:p>
        </w:tc>
        <w:tc>
          <w:tcPr>
            <w:tcW w:w="0" w:type="auto"/>
            <w:vAlign w:val="center"/>
            <w:hideMark/>
          </w:tcPr>
          <w:p w14:paraId="1C6D1F94" w14:textId="77777777" w:rsidR="008132B1" w:rsidRPr="008132B1" w:rsidRDefault="008132B1" w:rsidP="008132B1">
            <w:pPr>
              <w:rPr>
                <w:lang w:val="en-AU"/>
              </w:rPr>
            </w:pPr>
            <w:r w:rsidRPr="008132B1">
              <w:rPr>
                <w:lang w:val="en-AU"/>
              </w:rPr>
              <w:t>Basic job runner</w:t>
            </w:r>
          </w:p>
        </w:tc>
        <w:tc>
          <w:tcPr>
            <w:tcW w:w="0" w:type="auto"/>
            <w:vAlign w:val="center"/>
            <w:hideMark/>
          </w:tcPr>
          <w:p w14:paraId="21613939" w14:textId="77777777" w:rsidR="008132B1" w:rsidRPr="008132B1" w:rsidRDefault="008132B1" w:rsidP="008132B1">
            <w:pPr>
              <w:rPr>
                <w:lang w:val="en-AU"/>
              </w:rPr>
            </w:pPr>
            <w:r w:rsidRPr="008132B1">
              <w:rPr>
                <w:lang w:val="en-AU"/>
              </w:rPr>
              <w:t>Queue delay or workload growth</w:t>
            </w:r>
          </w:p>
        </w:tc>
        <w:tc>
          <w:tcPr>
            <w:tcW w:w="0" w:type="auto"/>
            <w:vAlign w:val="center"/>
            <w:hideMark/>
          </w:tcPr>
          <w:p w14:paraId="29DD0BFC" w14:textId="77777777" w:rsidR="008132B1" w:rsidRPr="008132B1" w:rsidRDefault="008132B1" w:rsidP="008132B1">
            <w:pPr>
              <w:rPr>
                <w:lang w:val="en-AU"/>
              </w:rPr>
            </w:pPr>
            <w:r w:rsidRPr="008132B1">
              <w:rPr>
                <w:lang w:val="en-AU"/>
              </w:rPr>
              <w:t>Dedicated queue and worker groups</w:t>
            </w:r>
          </w:p>
        </w:tc>
      </w:tr>
      <w:tr w:rsidR="008132B1" w:rsidRPr="008132B1" w14:paraId="373C6AF6" w14:textId="77777777">
        <w:trPr>
          <w:tblCellSpacing w:w="15" w:type="dxa"/>
        </w:trPr>
        <w:tc>
          <w:tcPr>
            <w:tcW w:w="0" w:type="auto"/>
            <w:vAlign w:val="center"/>
            <w:hideMark/>
          </w:tcPr>
          <w:p w14:paraId="43F51996" w14:textId="77777777" w:rsidR="008132B1" w:rsidRPr="008132B1" w:rsidRDefault="008132B1" w:rsidP="008132B1">
            <w:pPr>
              <w:rPr>
                <w:lang w:val="en-AU"/>
              </w:rPr>
            </w:pPr>
            <w:r w:rsidRPr="008132B1">
              <w:rPr>
                <w:lang w:val="en-AU"/>
              </w:rPr>
              <w:t>Analytics</w:t>
            </w:r>
          </w:p>
        </w:tc>
        <w:tc>
          <w:tcPr>
            <w:tcW w:w="0" w:type="auto"/>
            <w:vAlign w:val="center"/>
            <w:hideMark/>
          </w:tcPr>
          <w:p w14:paraId="2CE366A3" w14:textId="77777777" w:rsidR="008132B1" w:rsidRPr="008132B1" w:rsidRDefault="008132B1" w:rsidP="008132B1">
            <w:pPr>
              <w:rPr>
                <w:lang w:val="en-AU"/>
              </w:rPr>
            </w:pPr>
            <w:r w:rsidRPr="008132B1">
              <w:rPr>
                <w:lang w:val="en-AU"/>
              </w:rPr>
              <w:t>Operational database summaries</w:t>
            </w:r>
          </w:p>
        </w:tc>
        <w:tc>
          <w:tcPr>
            <w:tcW w:w="0" w:type="auto"/>
            <w:vAlign w:val="center"/>
            <w:hideMark/>
          </w:tcPr>
          <w:p w14:paraId="2AE53835" w14:textId="77777777" w:rsidR="008132B1" w:rsidRPr="008132B1" w:rsidRDefault="008132B1" w:rsidP="008132B1">
            <w:pPr>
              <w:rPr>
                <w:lang w:val="en-AU"/>
              </w:rPr>
            </w:pPr>
            <w:r w:rsidRPr="008132B1">
              <w:rPr>
                <w:lang w:val="en-AU"/>
              </w:rPr>
              <w:t>Reporting affects production</w:t>
            </w:r>
          </w:p>
        </w:tc>
        <w:tc>
          <w:tcPr>
            <w:tcW w:w="0" w:type="auto"/>
            <w:vAlign w:val="center"/>
            <w:hideMark/>
          </w:tcPr>
          <w:p w14:paraId="36AA1D8D" w14:textId="77777777" w:rsidR="008132B1" w:rsidRPr="008132B1" w:rsidRDefault="008132B1" w:rsidP="008132B1">
            <w:pPr>
              <w:rPr>
                <w:lang w:val="en-AU"/>
              </w:rPr>
            </w:pPr>
            <w:r w:rsidRPr="008132B1">
              <w:rPr>
                <w:lang w:val="en-AU"/>
              </w:rPr>
              <w:t>Replica or data warehouse</w:t>
            </w:r>
          </w:p>
        </w:tc>
      </w:tr>
      <w:tr w:rsidR="008132B1" w:rsidRPr="008132B1" w14:paraId="066F4A1C" w14:textId="77777777">
        <w:trPr>
          <w:tblCellSpacing w:w="15" w:type="dxa"/>
        </w:trPr>
        <w:tc>
          <w:tcPr>
            <w:tcW w:w="0" w:type="auto"/>
            <w:vAlign w:val="center"/>
            <w:hideMark/>
          </w:tcPr>
          <w:p w14:paraId="23E036CF" w14:textId="77777777" w:rsidR="008132B1" w:rsidRPr="008132B1" w:rsidRDefault="008132B1" w:rsidP="008132B1">
            <w:pPr>
              <w:rPr>
                <w:lang w:val="en-AU"/>
              </w:rPr>
            </w:pPr>
            <w:r w:rsidRPr="008132B1">
              <w:rPr>
                <w:lang w:val="en-AU"/>
              </w:rPr>
              <w:t>Geography</w:t>
            </w:r>
          </w:p>
        </w:tc>
        <w:tc>
          <w:tcPr>
            <w:tcW w:w="0" w:type="auto"/>
            <w:vAlign w:val="center"/>
            <w:hideMark/>
          </w:tcPr>
          <w:p w14:paraId="6BA37C10" w14:textId="77777777" w:rsidR="008132B1" w:rsidRPr="008132B1" w:rsidRDefault="008132B1" w:rsidP="008132B1">
            <w:pPr>
              <w:rPr>
                <w:lang w:val="en-AU"/>
              </w:rPr>
            </w:pPr>
            <w:r w:rsidRPr="008132B1">
              <w:rPr>
                <w:lang w:val="en-AU"/>
              </w:rPr>
              <w:t>Adelaide-first structured data</w:t>
            </w:r>
          </w:p>
        </w:tc>
        <w:tc>
          <w:tcPr>
            <w:tcW w:w="0" w:type="auto"/>
            <w:vAlign w:val="center"/>
            <w:hideMark/>
          </w:tcPr>
          <w:p w14:paraId="79DB5BFC" w14:textId="77777777" w:rsidR="008132B1" w:rsidRPr="008132B1" w:rsidRDefault="008132B1" w:rsidP="008132B1">
            <w:pPr>
              <w:rPr>
                <w:lang w:val="en-AU"/>
              </w:rPr>
            </w:pPr>
            <w:r w:rsidRPr="008132B1">
              <w:rPr>
                <w:lang w:val="en-AU"/>
              </w:rPr>
              <w:t>Expansion to another city</w:t>
            </w:r>
          </w:p>
        </w:tc>
        <w:tc>
          <w:tcPr>
            <w:tcW w:w="0" w:type="auto"/>
            <w:vAlign w:val="center"/>
            <w:hideMark/>
          </w:tcPr>
          <w:p w14:paraId="6F64BB38" w14:textId="77777777" w:rsidR="008132B1" w:rsidRPr="008132B1" w:rsidRDefault="008132B1" w:rsidP="008132B1">
            <w:pPr>
              <w:rPr>
                <w:lang w:val="en-AU"/>
              </w:rPr>
            </w:pPr>
            <w:r w:rsidRPr="008132B1">
              <w:rPr>
                <w:lang w:val="en-AU"/>
              </w:rPr>
              <w:t>National geographic hierarchy</w:t>
            </w:r>
          </w:p>
        </w:tc>
      </w:tr>
      <w:tr w:rsidR="008132B1" w:rsidRPr="008132B1" w14:paraId="4D3B06C5" w14:textId="77777777">
        <w:trPr>
          <w:tblCellSpacing w:w="15" w:type="dxa"/>
        </w:trPr>
        <w:tc>
          <w:tcPr>
            <w:tcW w:w="0" w:type="auto"/>
            <w:vAlign w:val="center"/>
            <w:hideMark/>
          </w:tcPr>
          <w:p w14:paraId="767AC3E6" w14:textId="77777777" w:rsidR="008132B1" w:rsidRPr="008132B1" w:rsidRDefault="008132B1" w:rsidP="008132B1">
            <w:pPr>
              <w:rPr>
                <w:lang w:val="en-AU"/>
              </w:rPr>
            </w:pPr>
            <w:r w:rsidRPr="008132B1">
              <w:rPr>
                <w:lang w:val="en-AU"/>
              </w:rPr>
              <w:t>AI workloads</w:t>
            </w:r>
          </w:p>
        </w:tc>
        <w:tc>
          <w:tcPr>
            <w:tcW w:w="0" w:type="auto"/>
            <w:vAlign w:val="center"/>
            <w:hideMark/>
          </w:tcPr>
          <w:p w14:paraId="5EBA4371" w14:textId="77777777" w:rsidR="008132B1" w:rsidRPr="008132B1" w:rsidRDefault="008132B1" w:rsidP="008132B1">
            <w:pPr>
              <w:rPr>
                <w:lang w:val="en-AU"/>
              </w:rPr>
            </w:pPr>
            <w:r w:rsidRPr="008132B1">
              <w:rPr>
                <w:lang w:val="en-AU"/>
              </w:rPr>
              <w:t>Limited queued requests</w:t>
            </w:r>
          </w:p>
        </w:tc>
        <w:tc>
          <w:tcPr>
            <w:tcW w:w="0" w:type="auto"/>
            <w:vAlign w:val="center"/>
            <w:hideMark/>
          </w:tcPr>
          <w:p w14:paraId="2ABA2DAE" w14:textId="77777777" w:rsidR="008132B1" w:rsidRPr="008132B1" w:rsidRDefault="008132B1" w:rsidP="008132B1">
            <w:pPr>
              <w:rPr>
                <w:lang w:val="en-AU"/>
              </w:rPr>
            </w:pPr>
            <w:r w:rsidRPr="008132B1">
              <w:rPr>
                <w:lang w:val="en-AU"/>
              </w:rPr>
              <w:t>Increased usage and API costs</w:t>
            </w:r>
          </w:p>
        </w:tc>
        <w:tc>
          <w:tcPr>
            <w:tcW w:w="0" w:type="auto"/>
            <w:vAlign w:val="center"/>
            <w:hideMark/>
          </w:tcPr>
          <w:p w14:paraId="437727B4" w14:textId="77777777" w:rsidR="008132B1" w:rsidRPr="008132B1" w:rsidRDefault="008132B1" w:rsidP="008132B1">
            <w:pPr>
              <w:rPr>
                <w:lang w:val="en-AU"/>
              </w:rPr>
            </w:pPr>
            <w:r w:rsidRPr="008132B1">
              <w:rPr>
                <w:lang w:val="en-AU"/>
              </w:rPr>
              <w:t>Dedicated workers, caching and routing</w:t>
            </w:r>
          </w:p>
        </w:tc>
      </w:tr>
      <w:tr w:rsidR="008132B1" w:rsidRPr="008132B1" w14:paraId="2299BAB9" w14:textId="77777777">
        <w:trPr>
          <w:tblCellSpacing w:w="15" w:type="dxa"/>
        </w:trPr>
        <w:tc>
          <w:tcPr>
            <w:tcW w:w="0" w:type="auto"/>
            <w:vAlign w:val="center"/>
            <w:hideMark/>
          </w:tcPr>
          <w:p w14:paraId="6C7FA05C" w14:textId="77777777" w:rsidR="008132B1" w:rsidRPr="008132B1" w:rsidRDefault="008132B1" w:rsidP="008132B1">
            <w:pPr>
              <w:rPr>
                <w:lang w:val="en-AU"/>
              </w:rPr>
            </w:pPr>
            <w:r w:rsidRPr="008132B1">
              <w:rPr>
                <w:lang w:val="en-AU"/>
              </w:rPr>
              <w:t>Availability</w:t>
            </w:r>
          </w:p>
        </w:tc>
        <w:tc>
          <w:tcPr>
            <w:tcW w:w="0" w:type="auto"/>
            <w:vAlign w:val="center"/>
            <w:hideMark/>
          </w:tcPr>
          <w:p w14:paraId="7737DFBB" w14:textId="77777777" w:rsidR="008132B1" w:rsidRPr="008132B1" w:rsidRDefault="008132B1" w:rsidP="008132B1">
            <w:pPr>
              <w:rPr>
                <w:lang w:val="en-AU"/>
              </w:rPr>
            </w:pPr>
            <w:r w:rsidRPr="008132B1">
              <w:rPr>
                <w:lang w:val="en-AU"/>
              </w:rPr>
              <w:t>Standard managed hosting</w:t>
            </w:r>
          </w:p>
        </w:tc>
        <w:tc>
          <w:tcPr>
            <w:tcW w:w="0" w:type="auto"/>
            <w:vAlign w:val="center"/>
            <w:hideMark/>
          </w:tcPr>
          <w:p w14:paraId="358F01F2" w14:textId="77777777" w:rsidR="008132B1" w:rsidRPr="008132B1" w:rsidRDefault="008132B1" w:rsidP="008132B1">
            <w:pPr>
              <w:rPr>
                <w:lang w:val="en-AU"/>
              </w:rPr>
            </w:pPr>
            <w:r w:rsidRPr="008132B1">
              <w:rPr>
                <w:lang w:val="en-AU"/>
              </w:rPr>
              <w:t>Material outage cost</w:t>
            </w:r>
          </w:p>
        </w:tc>
        <w:tc>
          <w:tcPr>
            <w:tcW w:w="0" w:type="auto"/>
            <w:vAlign w:val="center"/>
            <w:hideMark/>
          </w:tcPr>
          <w:p w14:paraId="4A4A61E0" w14:textId="77777777" w:rsidR="008132B1" w:rsidRPr="008132B1" w:rsidRDefault="008132B1" w:rsidP="008132B1">
            <w:pPr>
              <w:rPr>
                <w:lang w:val="en-AU"/>
              </w:rPr>
            </w:pPr>
            <w:r w:rsidRPr="008132B1">
              <w:rPr>
                <w:lang w:val="en-AU"/>
              </w:rPr>
              <w:t>Redundancy and failover</w:t>
            </w:r>
          </w:p>
        </w:tc>
      </w:tr>
      <w:tr w:rsidR="008132B1" w:rsidRPr="008132B1" w14:paraId="643481C2" w14:textId="77777777">
        <w:trPr>
          <w:tblCellSpacing w:w="15" w:type="dxa"/>
        </w:trPr>
        <w:tc>
          <w:tcPr>
            <w:tcW w:w="0" w:type="auto"/>
            <w:vAlign w:val="center"/>
            <w:hideMark/>
          </w:tcPr>
          <w:p w14:paraId="7E9D17B5" w14:textId="77777777" w:rsidR="008132B1" w:rsidRPr="008132B1" w:rsidRDefault="008132B1" w:rsidP="008132B1">
            <w:pPr>
              <w:rPr>
                <w:lang w:val="en-AU"/>
              </w:rPr>
            </w:pPr>
            <w:r w:rsidRPr="008132B1">
              <w:rPr>
                <w:lang w:val="en-AU"/>
              </w:rPr>
              <w:lastRenderedPageBreak/>
              <w:t>Archiving</w:t>
            </w:r>
          </w:p>
        </w:tc>
        <w:tc>
          <w:tcPr>
            <w:tcW w:w="0" w:type="auto"/>
            <w:vAlign w:val="center"/>
            <w:hideMark/>
          </w:tcPr>
          <w:p w14:paraId="6BA3660D" w14:textId="77777777" w:rsidR="008132B1" w:rsidRPr="008132B1" w:rsidRDefault="008132B1" w:rsidP="008132B1">
            <w:pPr>
              <w:rPr>
                <w:lang w:val="en-AU"/>
              </w:rPr>
            </w:pPr>
            <w:r w:rsidRPr="008132B1">
              <w:rPr>
                <w:lang w:val="en-AU"/>
              </w:rPr>
              <w:t>Retention rules</w:t>
            </w:r>
          </w:p>
        </w:tc>
        <w:tc>
          <w:tcPr>
            <w:tcW w:w="0" w:type="auto"/>
            <w:vAlign w:val="center"/>
            <w:hideMark/>
          </w:tcPr>
          <w:p w14:paraId="768EDEC1" w14:textId="77777777" w:rsidR="008132B1" w:rsidRPr="008132B1" w:rsidRDefault="008132B1" w:rsidP="008132B1">
            <w:pPr>
              <w:rPr>
                <w:lang w:val="en-AU"/>
              </w:rPr>
            </w:pPr>
            <w:r w:rsidRPr="008132B1">
              <w:rPr>
                <w:lang w:val="en-AU"/>
              </w:rPr>
              <w:t>Large historical datasets</w:t>
            </w:r>
          </w:p>
        </w:tc>
        <w:tc>
          <w:tcPr>
            <w:tcW w:w="0" w:type="auto"/>
            <w:vAlign w:val="center"/>
            <w:hideMark/>
          </w:tcPr>
          <w:p w14:paraId="620490D1" w14:textId="77777777" w:rsidR="008132B1" w:rsidRPr="008132B1" w:rsidRDefault="008132B1" w:rsidP="008132B1">
            <w:pPr>
              <w:rPr>
                <w:lang w:val="en-AU"/>
              </w:rPr>
            </w:pPr>
            <w:r w:rsidRPr="008132B1">
              <w:rPr>
                <w:lang w:val="en-AU"/>
              </w:rPr>
              <w:t>Automated archival and partition lifecycle</w:t>
            </w:r>
          </w:p>
        </w:tc>
      </w:tr>
    </w:tbl>
    <w:p w14:paraId="3B828C13" w14:textId="77777777" w:rsidR="00AD1CAF" w:rsidRDefault="008132B1">
      <w:pPr>
        <w:rPr>
          <w:rFonts w:eastAsia="맑은 고딕"/>
          <w:lang w:val="en-AU" w:eastAsia="ko-KR"/>
        </w:rPr>
      </w:pPr>
      <w:r w:rsidRPr="008132B1">
        <w:rPr>
          <w:lang w:val="en-AU"/>
        </w:rPr>
        <w:t>The platform should favour incremental, evidence-based scaling while preserving PostgreSQL as the authoritative transactional data source.</w:t>
      </w:r>
    </w:p>
    <w:p w14:paraId="420A6A27" w14:textId="77777777" w:rsidR="00AD1CAF" w:rsidRPr="00AD1CAF" w:rsidRDefault="00AD1CAF" w:rsidP="00AD1CAF">
      <w:pPr>
        <w:pStyle w:val="Heading1"/>
        <w:rPr>
          <w:lang w:val="en-AU"/>
        </w:rPr>
      </w:pPr>
      <w:bookmarkStart w:id="141" w:name="_Toc235552643"/>
      <w:r w:rsidRPr="00AD1CAF">
        <w:rPr>
          <w:lang w:val="en-AU"/>
        </w:rPr>
        <w:t>15. MVP Database Scope</w:t>
      </w:r>
      <w:bookmarkEnd w:id="141"/>
    </w:p>
    <w:p w14:paraId="24973715" w14:textId="77777777" w:rsidR="00AD1CAF" w:rsidRPr="00AD1CAF" w:rsidRDefault="00AD1CAF" w:rsidP="00AD1CAF">
      <w:pPr>
        <w:rPr>
          <w:lang w:val="en-AU"/>
        </w:rPr>
      </w:pPr>
      <w:r w:rsidRPr="00AD1CAF">
        <w:rPr>
          <w:lang w:val="en-AU"/>
        </w:rPr>
        <w:t>This section defines the database features, entities, constraints, indexes and supporting capabilities that must be implemented for the first production-ready version of the DAK platform.</w:t>
      </w:r>
    </w:p>
    <w:p w14:paraId="5828DD18" w14:textId="77777777" w:rsidR="00AD1CAF" w:rsidRPr="00AD1CAF" w:rsidRDefault="00AD1CAF" w:rsidP="00AD1CAF">
      <w:pPr>
        <w:rPr>
          <w:lang w:val="en-AU"/>
        </w:rPr>
      </w:pPr>
      <w:r w:rsidRPr="00AD1CAF">
        <w:rPr>
          <w:lang w:val="en-AU"/>
        </w:rPr>
        <w:t>The purpose of the MVP database scope is to separate:</w:t>
      </w:r>
    </w:p>
    <w:p w14:paraId="32B6D1F6" w14:textId="77777777" w:rsidR="00AD1CAF" w:rsidRPr="00AD1CAF" w:rsidRDefault="00AD1CAF">
      <w:pPr>
        <w:numPr>
          <w:ilvl w:val="0"/>
          <w:numId w:val="238"/>
        </w:numPr>
        <w:rPr>
          <w:lang w:val="en-AU"/>
        </w:rPr>
      </w:pPr>
      <w:r w:rsidRPr="00AD1CAF">
        <w:rPr>
          <w:lang w:val="en-AU"/>
        </w:rPr>
        <w:t>Features required for the initial release</w:t>
      </w:r>
    </w:p>
    <w:p w14:paraId="2AA1A7F4" w14:textId="77777777" w:rsidR="00AD1CAF" w:rsidRPr="00AD1CAF" w:rsidRDefault="00AD1CAF">
      <w:pPr>
        <w:numPr>
          <w:ilvl w:val="0"/>
          <w:numId w:val="238"/>
        </w:numPr>
        <w:rPr>
          <w:lang w:val="en-AU"/>
        </w:rPr>
      </w:pPr>
      <w:r w:rsidRPr="00AD1CAF">
        <w:rPr>
          <w:lang w:val="en-AU"/>
        </w:rPr>
        <w:t>Features that should be structurally supported but not fully implemented</w:t>
      </w:r>
    </w:p>
    <w:p w14:paraId="16B51076" w14:textId="77777777" w:rsidR="00AD1CAF" w:rsidRPr="00AD1CAF" w:rsidRDefault="00AD1CAF">
      <w:pPr>
        <w:numPr>
          <w:ilvl w:val="0"/>
          <w:numId w:val="238"/>
        </w:numPr>
        <w:rPr>
          <w:lang w:val="en-AU"/>
        </w:rPr>
      </w:pPr>
      <w:r w:rsidRPr="00AD1CAF">
        <w:rPr>
          <w:lang w:val="en-AU"/>
        </w:rPr>
        <w:t>Features that are intentionally deferred to later phases</w:t>
      </w:r>
    </w:p>
    <w:p w14:paraId="3B454A05" w14:textId="77777777" w:rsidR="00AD1CAF" w:rsidRPr="00AD1CAF" w:rsidRDefault="00AD1CAF" w:rsidP="00AD1CAF">
      <w:pPr>
        <w:rPr>
          <w:lang w:val="en-AU"/>
        </w:rPr>
      </w:pPr>
      <w:r w:rsidRPr="00AD1CAF">
        <w:rPr>
          <w:lang w:val="en-AU"/>
        </w:rPr>
        <w:t>The MVP database must be sufficient to support the core user experience without introducing unnecessary operational complexity.</w:t>
      </w:r>
    </w:p>
    <w:p w14:paraId="6C3582C5" w14:textId="77777777" w:rsidR="00AD1CAF" w:rsidRPr="00AD1CAF" w:rsidRDefault="00AD1CAF" w:rsidP="00AD1CAF">
      <w:pPr>
        <w:rPr>
          <w:lang w:val="en-AU"/>
        </w:rPr>
      </w:pPr>
      <w:r w:rsidRPr="00AD1CAF">
        <w:rPr>
          <w:lang w:val="en-AU"/>
        </w:rPr>
        <w:t>The MVP database should prioritise:</w:t>
      </w:r>
    </w:p>
    <w:p w14:paraId="5BE6C16A" w14:textId="77777777" w:rsidR="00AD1CAF" w:rsidRPr="00AD1CAF" w:rsidRDefault="00AD1CAF">
      <w:pPr>
        <w:numPr>
          <w:ilvl w:val="0"/>
          <w:numId w:val="239"/>
        </w:numPr>
        <w:rPr>
          <w:lang w:val="en-AU"/>
        </w:rPr>
      </w:pPr>
      <w:r w:rsidRPr="00AD1CAF">
        <w:rPr>
          <w:lang w:val="en-AU"/>
        </w:rPr>
        <w:t>Data integrity</w:t>
      </w:r>
    </w:p>
    <w:p w14:paraId="3E96F778" w14:textId="77777777" w:rsidR="00AD1CAF" w:rsidRPr="00AD1CAF" w:rsidRDefault="00AD1CAF">
      <w:pPr>
        <w:numPr>
          <w:ilvl w:val="0"/>
          <w:numId w:val="239"/>
        </w:numPr>
        <w:rPr>
          <w:lang w:val="en-AU"/>
        </w:rPr>
      </w:pPr>
      <w:r w:rsidRPr="00AD1CAF">
        <w:rPr>
          <w:lang w:val="en-AU"/>
        </w:rPr>
        <w:t>Maintainability</w:t>
      </w:r>
    </w:p>
    <w:p w14:paraId="40A08904" w14:textId="77777777" w:rsidR="00AD1CAF" w:rsidRPr="00AD1CAF" w:rsidRDefault="00AD1CAF">
      <w:pPr>
        <w:numPr>
          <w:ilvl w:val="0"/>
          <w:numId w:val="239"/>
        </w:numPr>
        <w:rPr>
          <w:lang w:val="en-AU"/>
        </w:rPr>
      </w:pPr>
      <w:r w:rsidRPr="00AD1CAF">
        <w:rPr>
          <w:lang w:val="en-AU"/>
        </w:rPr>
        <w:t>Clear relationships</w:t>
      </w:r>
    </w:p>
    <w:p w14:paraId="69B530CC" w14:textId="77777777" w:rsidR="00AD1CAF" w:rsidRPr="00AD1CAF" w:rsidRDefault="00AD1CAF">
      <w:pPr>
        <w:numPr>
          <w:ilvl w:val="0"/>
          <w:numId w:val="239"/>
        </w:numPr>
        <w:rPr>
          <w:lang w:val="en-AU"/>
        </w:rPr>
      </w:pPr>
      <w:r w:rsidRPr="00AD1CAF">
        <w:rPr>
          <w:lang w:val="en-AU"/>
        </w:rPr>
        <w:t>Secure access</w:t>
      </w:r>
    </w:p>
    <w:p w14:paraId="671DF3D9" w14:textId="77777777" w:rsidR="00AD1CAF" w:rsidRPr="00AD1CAF" w:rsidRDefault="00AD1CAF">
      <w:pPr>
        <w:numPr>
          <w:ilvl w:val="0"/>
          <w:numId w:val="239"/>
        </w:numPr>
        <w:rPr>
          <w:lang w:val="en-AU"/>
        </w:rPr>
      </w:pPr>
      <w:r w:rsidRPr="00AD1CAF">
        <w:rPr>
          <w:lang w:val="en-AU"/>
        </w:rPr>
        <w:t>Efficient common queries</w:t>
      </w:r>
    </w:p>
    <w:p w14:paraId="0320C1B3" w14:textId="77777777" w:rsidR="00AD1CAF" w:rsidRPr="00AD1CAF" w:rsidRDefault="00AD1CAF">
      <w:pPr>
        <w:numPr>
          <w:ilvl w:val="0"/>
          <w:numId w:val="239"/>
        </w:numPr>
        <w:rPr>
          <w:lang w:val="en-AU"/>
        </w:rPr>
      </w:pPr>
      <w:r w:rsidRPr="00AD1CAF">
        <w:rPr>
          <w:lang w:val="en-AU"/>
        </w:rPr>
        <w:t>Extensibility</w:t>
      </w:r>
    </w:p>
    <w:p w14:paraId="1AB398CA" w14:textId="77777777" w:rsidR="00AD1CAF" w:rsidRPr="00AD1CAF" w:rsidRDefault="00AD1CAF">
      <w:pPr>
        <w:numPr>
          <w:ilvl w:val="0"/>
          <w:numId w:val="239"/>
        </w:numPr>
        <w:rPr>
          <w:lang w:val="en-AU"/>
        </w:rPr>
      </w:pPr>
      <w:r w:rsidRPr="00AD1CAF">
        <w:rPr>
          <w:lang w:val="en-AU"/>
        </w:rPr>
        <w:t>Reliable migrations</w:t>
      </w:r>
    </w:p>
    <w:p w14:paraId="76F95007" w14:textId="77777777" w:rsidR="00AD1CAF" w:rsidRPr="00AD1CAF" w:rsidRDefault="00AD1CAF">
      <w:pPr>
        <w:numPr>
          <w:ilvl w:val="0"/>
          <w:numId w:val="239"/>
        </w:numPr>
        <w:rPr>
          <w:lang w:val="en-AU"/>
        </w:rPr>
      </w:pPr>
      <w:r w:rsidRPr="00AD1CAF">
        <w:rPr>
          <w:lang w:val="en-AU"/>
        </w:rPr>
        <w:t>Production readiness</w:t>
      </w:r>
    </w:p>
    <w:p w14:paraId="55801ACC" w14:textId="77777777" w:rsidR="00AD1CAF" w:rsidRPr="00AD1CAF" w:rsidRDefault="00AD1CAF" w:rsidP="00AD1CAF">
      <w:pPr>
        <w:rPr>
          <w:lang w:val="en-AU"/>
        </w:rPr>
      </w:pPr>
      <w:r w:rsidRPr="00AD1CAF">
        <w:rPr>
          <w:lang w:val="en-AU"/>
        </w:rPr>
        <w:t>The MVP should not attempt to implement every future capability described in this document.</w:t>
      </w:r>
    </w:p>
    <w:p w14:paraId="2E90E07F" w14:textId="77777777" w:rsidR="00AD1CAF" w:rsidRPr="00AD1CAF" w:rsidRDefault="00AD1CAF" w:rsidP="00AD1CAF">
      <w:pPr>
        <w:rPr>
          <w:lang w:val="en-AU"/>
        </w:rPr>
      </w:pPr>
      <w:r w:rsidRPr="00AD1CAF">
        <w:rPr>
          <w:lang w:val="en-AU"/>
        </w:rPr>
        <w:pict w14:anchorId="676BED85">
          <v:rect id="_x0000_i2924" style="width:0;height:1.5pt" o:hralign="center" o:hrstd="t" o:hr="t" fillcolor="#a0a0a0" stroked="f"/>
        </w:pict>
      </w:r>
    </w:p>
    <w:p w14:paraId="0701408E" w14:textId="77777777" w:rsidR="00AD1CAF" w:rsidRPr="00AD1CAF" w:rsidRDefault="00AD1CAF" w:rsidP="00AD1CAF">
      <w:pPr>
        <w:rPr>
          <w:b/>
          <w:bCs/>
          <w:lang w:val="en-AU"/>
        </w:rPr>
      </w:pPr>
      <w:r w:rsidRPr="00AD1CAF">
        <w:rPr>
          <w:b/>
          <w:bCs/>
          <w:lang w:val="en-AU"/>
        </w:rPr>
        <w:t>15.1 MVP Database Objectives</w:t>
      </w:r>
    </w:p>
    <w:p w14:paraId="561647F3" w14:textId="77777777" w:rsidR="00AD1CAF" w:rsidRPr="00AD1CAF" w:rsidRDefault="00AD1CAF" w:rsidP="00AD1CAF">
      <w:pPr>
        <w:rPr>
          <w:lang w:val="en-AU"/>
        </w:rPr>
      </w:pPr>
      <w:r w:rsidRPr="00AD1CAF">
        <w:rPr>
          <w:lang w:val="en-AU"/>
        </w:rPr>
        <w:lastRenderedPageBreak/>
        <w:t>The MVP database must support the first usable version of the DAK platform.</w:t>
      </w:r>
    </w:p>
    <w:p w14:paraId="2FD3103E" w14:textId="77777777" w:rsidR="00AD1CAF" w:rsidRPr="00AD1CAF" w:rsidRDefault="00AD1CAF" w:rsidP="00AD1CAF">
      <w:pPr>
        <w:rPr>
          <w:lang w:val="en-AU"/>
        </w:rPr>
      </w:pPr>
      <w:r w:rsidRPr="00AD1CAF">
        <w:rPr>
          <w:lang w:val="en-AU"/>
        </w:rPr>
        <w:t>Primary objectives include:</w:t>
      </w:r>
    </w:p>
    <w:p w14:paraId="4F22E1A1" w14:textId="77777777" w:rsidR="00AD1CAF" w:rsidRPr="00AD1CAF" w:rsidRDefault="00AD1CAF">
      <w:pPr>
        <w:numPr>
          <w:ilvl w:val="0"/>
          <w:numId w:val="240"/>
        </w:numPr>
        <w:rPr>
          <w:lang w:val="en-AU"/>
        </w:rPr>
      </w:pPr>
      <w:r w:rsidRPr="00AD1CAF">
        <w:rPr>
          <w:lang w:val="en-AU"/>
        </w:rPr>
        <w:t>User registration and account management</w:t>
      </w:r>
    </w:p>
    <w:p w14:paraId="0836C5CB" w14:textId="77777777" w:rsidR="00AD1CAF" w:rsidRPr="00AD1CAF" w:rsidRDefault="00AD1CAF">
      <w:pPr>
        <w:numPr>
          <w:ilvl w:val="0"/>
          <w:numId w:val="240"/>
        </w:numPr>
        <w:rPr>
          <w:lang w:val="en-AU"/>
        </w:rPr>
      </w:pPr>
      <w:r w:rsidRPr="00AD1CAF">
        <w:rPr>
          <w:lang w:val="en-AU"/>
        </w:rPr>
        <w:t>Role-based access control</w:t>
      </w:r>
    </w:p>
    <w:p w14:paraId="384EAA3A" w14:textId="77777777" w:rsidR="00AD1CAF" w:rsidRPr="00AD1CAF" w:rsidRDefault="00AD1CAF">
      <w:pPr>
        <w:numPr>
          <w:ilvl w:val="0"/>
          <w:numId w:val="240"/>
        </w:numPr>
        <w:rPr>
          <w:lang w:val="en-AU"/>
        </w:rPr>
      </w:pPr>
      <w:r w:rsidRPr="00AD1CAF">
        <w:rPr>
          <w:lang w:val="en-AU"/>
        </w:rPr>
        <w:t>Business and service directory</w:t>
      </w:r>
    </w:p>
    <w:p w14:paraId="3CE556BA" w14:textId="77777777" w:rsidR="00AD1CAF" w:rsidRPr="00AD1CAF" w:rsidRDefault="00AD1CAF">
      <w:pPr>
        <w:numPr>
          <w:ilvl w:val="0"/>
          <w:numId w:val="240"/>
        </w:numPr>
        <w:rPr>
          <w:lang w:val="en-AU"/>
        </w:rPr>
      </w:pPr>
      <w:r w:rsidRPr="00AD1CAF">
        <w:rPr>
          <w:lang w:val="en-AU"/>
        </w:rPr>
        <w:t>Business categories</w:t>
      </w:r>
    </w:p>
    <w:p w14:paraId="453CE760" w14:textId="77777777" w:rsidR="00AD1CAF" w:rsidRPr="00AD1CAF" w:rsidRDefault="00AD1CAF">
      <w:pPr>
        <w:numPr>
          <w:ilvl w:val="0"/>
          <w:numId w:val="240"/>
        </w:numPr>
        <w:rPr>
          <w:lang w:val="en-AU"/>
        </w:rPr>
      </w:pPr>
      <w:r w:rsidRPr="00AD1CAF">
        <w:rPr>
          <w:lang w:val="en-AU"/>
        </w:rPr>
        <w:t>Korean-language service indicators</w:t>
      </w:r>
    </w:p>
    <w:p w14:paraId="4C85247E" w14:textId="77777777" w:rsidR="00AD1CAF" w:rsidRPr="00AD1CAF" w:rsidRDefault="00AD1CAF">
      <w:pPr>
        <w:numPr>
          <w:ilvl w:val="0"/>
          <w:numId w:val="240"/>
        </w:numPr>
        <w:rPr>
          <w:lang w:val="en-AU"/>
        </w:rPr>
      </w:pPr>
      <w:r w:rsidRPr="00AD1CAF">
        <w:rPr>
          <w:lang w:val="en-AU"/>
        </w:rPr>
        <w:t>Business location and map search</w:t>
      </w:r>
    </w:p>
    <w:p w14:paraId="2AD5CEB7" w14:textId="77777777" w:rsidR="00AD1CAF" w:rsidRPr="00AD1CAF" w:rsidRDefault="00AD1CAF">
      <w:pPr>
        <w:numPr>
          <w:ilvl w:val="0"/>
          <w:numId w:val="240"/>
        </w:numPr>
        <w:rPr>
          <w:lang w:val="en-AU"/>
        </w:rPr>
      </w:pPr>
      <w:r w:rsidRPr="00AD1CAF">
        <w:rPr>
          <w:lang w:val="en-AU"/>
        </w:rPr>
        <w:t>Business reviews</w:t>
      </w:r>
    </w:p>
    <w:p w14:paraId="67680D42" w14:textId="77777777" w:rsidR="00AD1CAF" w:rsidRPr="00AD1CAF" w:rsidRDefault="00AD1CAF">
      <w:pPr>
        <w:numPr>
          <w:ilvl w:val="0"/>
          <w:numId w:val="240"/>
        </w:numPr>
        <w:rPr>
          <w:lang w:val="en-AU"/>
        </w:rPr>
      </w:pPr>
      <w:r w:rsidRPr="00AD1CAF">
        <w:rPr>
          <w:lang w:val="en-AU"/>
        </w:rPr>
        <w:t>Local Guides</w:t>
      </w:r>
    </w:p>
    <w:p w14:paraId="1DD18175" w14:textId="77777777" w:rsidR="00AD1CAF" w:rsidRPr="00AD1CAF" w:rsidRDefault="00AD1CAF">
      <w:pPr>
        <w:numPr>
          <w:ilvl w:val="0"/>
          <w:numId w:val="240"/>
        </w:numPr>
        <w:rPr>
          <w:lang w:val="en-AU"/>
        </w:rPr>
      </w:pPr>
      <w:r w:rsidRPr="00AD1CAF">
        <w:rPr>
          <w:lang w:val="en-AU"/>
        </w:rPr>
        <w:t>Community Posts and Comments</w:t>
      </w:r>
    </w:p>
    <w:p w14:paraId="09602F3D" w14:textId="77777777" w:rsidR="00AD1CAF" w:rsidRPr="00AD1CAF" w:rsidRDefault="00AD1CAF">
      <w:pPr>
        <w:numPr>
          <w:ilvl w:val="0"/>
          <w:numId w:val="240"/>
        </w:numPr>
        <w:rPr>
          <w:lang w:val="en-AU"/>
        </w:rPr>
      </w:pPr>
      <w:r w:rsidRPr="00AD1CAF">
        <w:rPr>
          <w:lang w:val="en-AU"/>
        </w:rPr>
        <w:t>Saved content and favourites</w:t>
      </w:r>
    </w:p>
    <w:p w14:paraId="4A00E072" w14:textId="77777777" w:rsidR="00AD1CAF" w:rsidRPr="00AD1CAF" w:rsidRDefault="00AD1CAF">
      <w:pPr>
        <w:numPr>
          <w:ilvl w:val="0"/>
          <w:numId w:val="240"/>
        </w:numPr>
        <w:rPr>
          <w:lang w:val="en-AU"/>
        </w:rPr>
      </w:pPr>
      <w:r w:rsidRPr="00AD1CAF">
        <w:rPr>
          <w:lang w:val="en-AU"/>
        </w:rPr>
        <w:t>Notifications</w:t>
      </w:r>
    </w:p>
    <w:p w14:paraId="1EAF527A" w14:textId="77777777" w:rsidR="00AD1CAF" w:rsidRPr="00AD1CAF" w:rsidRDefault="00AD1CAF">
      <w:pPr>
        <w:numPr>
          <w:ilvl w:val="0"/>
          <w:numId w:val="240"/>
        </w:numPr>
        <w:rPr>
          <w:lang w:val="en-AU"/>
        </w:rPr>
      </w:pPr>
      <w:r w:rsidRPr="00AD1CAF">
        <w:rPr>
          <w:lang w:val="en-AU"/>
        </w:rPr>
        <w:t>Australia Updates</w:t>
      </w:r>
    </w:p>
    <w:p w14:paraId="46FBDCB9" w14:textId="77777777" w:rsidR="00AD1CAF" w:rsidRPr="00AD1CAF" w:rsidRDefault="00AD1CAF">
      <w:pPr>
        <w:numPr>
          <w:ilvl w:val="0"/>
          <w:numId w:val="240"/>
        </w:numPr>
        <w:rPr>
          <w:lang w:val="en-AU"/>
        </w:rPr>
      </w:pPr>
      <w:r w:rsidRPr="00AD1CAF">
        <w:rPr>
          <w:lang w:val="en-AU"/>
        </w:rPr>
        <w:t>Source references</w:t>
      </w:r>
    </w:p>
    <w:p w14:paraId="474F8D35" w14:textId="77777777" w:rsidR="00AD1CAF" w:rsidRPr="00AD1CAF" w:rsidRDefault="00AD1CAF">
      <w:pPr>
        <w:numPr>
          <w:ilvl w:val="0"/>
          <w:numId w:val="240"/>
        </w:numPr>
        <w:rPr>
          <w:lang w:val="en-AU"/>
        </w:rPr>
      </w:pPr>
      <w:r w:rsidRPr="00AD1CAF">
        <w:rPr>
          <w:lang w:val="en-AU"/>
        </w:rPr>
        <w:t>Administrative content management</w:t>
      </w:r>
    </w:p>
    <w:p w14:paraId="51E90896" w14:textId="77777777" w:rsidR="00AD1CAF" w:rsidRPr="00AD1CAF" w:rsidRDefault="00AD1CAF">
      <w:pPr>
        <w:numPr>
          <w:ilvl w:val="0"/>
          <w:numId w:val="240"/>
        </w:numPr>
        <w:rPr>
          <w:lang w:val="en-AU"/>
        </w:rPr>
      </w:pPr>
      <w:r w:rsidRPr="00AD1CAF">
        <w:rPr>
          <w:lang w:val="en-AU"/>
        </w:rPr>
        <w:t>Moderation and audit records</w:t>
      </w:r>
    </w:p>
    <w:p w14:paraId="73FB56A1" w14:textId="77777777" w:rsidR="00AD1CAF" w:rsidRPr="00AD1CAF" w:rsidRDefault="00AD1CAF">
      <w:pPr>
        <w:numPr>
          <w:ilvl w:val="0"/>
          <w:numId w:val="240"/>
        </w:numPr>
        <w:rPr>
          <w:lang w:val="en-AU"/>
        </w:rPr>
      </w:pPr>
      <w:r w:rsidRPr="00AD1CAF">
        <w:rPr>
          <w:lang w:val="en-AU"/>
        </w:rPr>
        <w:t>Basic media management</w:t>
      </w:r>
    </w:p>
    <w:p w14:paraId="0C374D29" w14:textId="77777777" w:rsidR="00AD1CAF" w:rsidRPr="00AD1CAF" w:rsidRDefault="00AD1CAF" w:rsidP="00AD1CAF">
      <w:pPr>
        <w:rPr>
          <w:lang w:val="en-AU"/>
        </w:rPr>
      </w:pPr>
      <w:r w:rsidRPr="00AD1CAF">
        <w:rPr>
          <w:lang w:val="en-AU"/>
        </w:rPr>
        <w:t>The MVP database should provide a stable foundation for future modules without requiring those modules to be fully implemented from the beginning.</w:t>
      </w:r>
    </w:p>
    <w:p w14:paraId="4097DC4F" w14:textId="77777777" w:rsidR="00AD1CAF" w:rsidRPr="00AD1CAF" w:rsidRDefault="00AD1CAF" w:rsidP="00AD1CAF">
      <w:pPr>
        <w:rPr>
          <w:lang w:val="en-AU"/>
        </w:rPr>
      </w:pPr>
      <w:r w:rsidRPr="00AD1CAF">
        <w:rPr>
          <w:lang w:val="en-AU"/>
        </w:rPr>
        <w:pict w14:anchorId="328402B9">
          <v:rect id="_x0000_i2925" style="width:0;height:1.5pt" o:hralign="center" o:hrstd="t" o:hr="t" fillcolor="#a0a0a0" stroked="f"/>
        </w:pict>
      </w:r>
    </w:p>
    <w:p w14:paraId="1CEBA84E" w14:textId="77777777" w:rsidR="00AD1CAF" w:rsidRPr="00AD1CAF" w:rsidRDefault="00AD1CAF" w:rsidP="00AD1CAF">
      <w:pPr>
        <w:rPr>
          <w:b/>
          <w:bCs/>
          <w:lang w:val="en-AU"/>
        </w:rPr>
      </w:pPr>
      <w:r w:rsidRPr="00AD1CAF">
        <w:rPr>
          <w:b/>
          <w:bCs/>
          <w:lang w:val="en-AU"/>
        </w:rPr>
        <w:t>15.2 MVP Entity Scope</w:t>
      </w:r>
    </w:p>
    <w:p w14:paraId="17A47781" w14:textId="77777777" w:rsidR="00AD1CAF" w:rsidRPr="00AD1CAF" w:rsidRDefault="00AD1CAF" w:rsidP="00AD1CAF">
      <w:pPr>
        <w:rPr>
          <w:lang w:val="en-AU"/>
        </w:rPr>
      </w:pPr>
      <w:r w:rsidRPr="00AD1CAF">
        <w:rPr>
          <w:lang w:val="en-AU"/>
        </w:rPr>
        <w:t>The following entities should be included in the MVP database.</w:t>
      </w:r>
    </w:p>
    <w:p w14:paraId="1B894810" w14:textId="77777777" w:rsidR="00AD1CAF" w:rsidRPr="00AD1CAF" w:rsidRDefault="00AD1CAF" w:rsidP="00AD1CAF">
      <w:pPr>
        <w:rPr>
          <w:b/>
          <w:bCs/>
          <w:lang w:val="en-AU"/>
        </w:rPr>
      </w:pPr>
      <w:r w:rsidRPr="00AD1CAF">
        <w:rPr>
          <w:b/>
          <w:bCs/>
          <w:lang w:val="en-AU"/>
        </w:rPr>
        <w:t>User and Access Entities</w:t>
      </w:r>
    </w:p>
    <w:p w14:paraId="7C9E4A20" w14:textId="77777777" w:rsidR="00AD1CAF" w:rsidRPr="00AD1CAF" w:rsidRDefault="00AD1CAF" w:rsidP="00AD1CAF">
      <w:pPr>
        <w:rPr>
          <w:lang w:val="en-AU"/>
        </w:rPr>
      </w:pPr>
      <w:r w:rsidRPr="00AD1CAF">
        <w:rPr>
          <w:lang w:val="en-AU"/>
        </w:rPr>
        <w:t>users</w:t>
      </w:r>
    </w:p>
    <w:p w14:paraId="5F8EB64B" w14:textId="77777777" w:rsidR="00AD1CAF" w:rsidRPr="00AD1CAF" w:rsidRDefault="00AD1CAF" w:rsidP="00AD1CAF">
      <w:pPr>
        <w:rPr>
          <w:lang w:val="en-AU"/>
        </w:rPr>
      </w:pPr>
      <w:r w:rsidRPr="00AD1CAF">
        <w:rPr>
          <w:lang w:val="en-AU"/>
        </w:rPr>
        <w:t>user_profiles</w:t>
      </w:r>
    </w:p>
    <w:p w14:paraId="00F44114" w14:textId="77777777" w:rsidR="00AD1CAF" w:rsidRPr="00AD1CAF" w:rsidRDefault="00AD1CAF" w:rsidP="00AD1CAF">
      <w:pPr>
        <w:rPr>
          <w:lang w:val="en-AU"/>
        </w:rPr>
      </w:pPr>
      <w:r w:rsidRPr="00AD1CAF">
        <w:rPr>
          <w:lang w:val="en-AU"/>
        </w:rPr>
        <w:lastRenderedPageBreak/>
        <w:t>user_preferences</w:t>
      </w:r>
    </w:p>
    <w:p w14:paraId="357149F9" w14:textId="77777777" w:rsidR="00AD1CAF" w:rsidRPr="00AD1CAF" w:rsidRDefault="00AD1CAF" w:rsidP="00AD1CAF">
      <w:pPr>
        <w:rPr>
          <w:lang w:val="en-AU"/>
        </w:rPr>
      </w:pPr>
      <w:r w:rsidRPr="00AD1CAF">
        <w:rPr>
          <w:lang w:val="en-AU"/>
        </w:rPr>
        <w:t>roles</w:t>
      </w:r>
    </w:p>
    <w:p w14:paraId="562FA7A7" w14:textId="77777777" w:rsidR="00AD1CAF" w:rsidRPr="00AD1CAF" w:rsidRDefault="00AD1CAF" w:rsidP="00AD1CAF">
      <w:pPr>
        <w:rPr>
          <w:lang w:val="en-AU"/>
        </w:rPr>
      </w:pPr>
      <w:r w:rsidRPr="00AD1CAF">
        <w:rPr>
          <w:lang w:val="en-AU"/>
        </w:rPr>
        <w:t>user_roles</w:t>
      </w:r>
    </w:p>
    <w:p w14:paraId="7D3FA0EF" w14:textId="77777777" w:rsidR="00AD1CAF" w:rsidRPr="00AD1CAF" w:rsidRDefault="00AD1CAF" w:rsidP="00AD1CAF">
      <w:pPr>
        <w:rPr>
          <w:lang w:val="en-AU"/>
        </w:rPr>
      </w:pPr>
      <w:r w:rsidRPr="00AD1CAF">
        <w:rPr>
          <w:lang w:val="en-AU"/>
        </w:rPr>
        <w:t>sessions or authentication references</w:t>
      </w:r>
    </w:p>
    <w:p w14:paraId="0D0DE6EA" w14:textId="77777777" w:rsidR="00AD1CAF" w:rsidRPr="00AD1CAF" w:rsidRDefault="00AD1CAF" w:rsidP="00AD1CAF">
      <w:pPr>
        <w:rPr>
          <w:lang w:val="en-AU"/>
        </w:rPr>
      </w:pPr>
      <w:r w:rsidRPr="00AD1CAF">
        <w:rPr>
          <w:lang w:val="en-AU"/>
        </w:rPr>
        <w:t>These entities support:</w:t>
      </w:r>
    </w:p>
    <w:p w14:paraId="69605CAC" w14:textId="77777777" w:rsidR="00AD1CAF" w:rsidRPr="00AD1CAF" w:rsidRDefault="00AD1CAF">
      <w:pPr>
        <w:numPr>
          <w:ilvl w:val="0"/>
          <w:numId w:val="241"/>
        </w:numPr>
        <w:rPr>
          <w:lang w:val="en-AU"/>
        </w:rPr>
      </w:pPr>
      <w:r w:rsidRPr="00AD1CAF">
        <w:rPr>
          <w:lang w:val="en-AU"/>
        </w:rPr>
        <w:t>User accounts</w:t>
      </w:r>
    </w:p>
    <w:p w14:paraId="30D01F22" w14:textId="77777777" w:rsidR="00AD1CAF" w:rsidRPr="00AD1CAF" w:rsidRDefault="00AD1CAF">
      <w:pPr>
        <w:numPr>
          <w:ilvl w:val="0"/>
          <w:numId w:val="241"/>
        </w:numPr>
        <w:rPr>
          <w:lang w:val="en-AU"/>
        </w:rPr>
      </w:pPr>
      <w:r w:rsidRPr="00AD1CAF">
        <w:rPr>
          <w:lang w:val="en-AU"/>
        </w:rPr>
        <w:t>Public profile information</w:t>
      </w:r>
    </w:p>
    <w:p w14:paraId="3B471D5D" w14:textId="77777777" w:rsidR="00AD1CAF" w:rsidRPr="00AD1CAF" w:rsidRDefault="00AD1CAF">
      <w:pPr>
        <w:numPr>
          <w:ilvl w:val="0"/>
          <w:numId w:val="241"/>
        </w:numPr>
        <w:rPr>
          <w:lang w:val="en-AU"/>
        </w:rPr>
      </w:pPr>
      <w:r w:rsidRPr="00AD1CAF">
        <w:rPr>
          <w:lang w:val="en-AU"/>
        </w:rPr>
        <w:t>Preferences</w:t>
      </w:r>
    </w:p>
    <w:p w14:paraId="323E5399" w14:textId="77777777" w:rsidR="00AD1CAF" w:rsidRPr="00AD1CAF" w:rsidRDefault="00AD1CAF">
      <w:pPr>
        <w:numPr>
          <w:ilvl w:val="0"/>
          <w:numId w:val="241"/>
        </w:numPr>
        <w:rPr>
          <w:lang w:val="en-AU"/>
        </w:rPr>
      </w:pPr>
      <w:r w:rsidRPr="00AD1CAF">
        <w:rPr>
          <w:lang w:val="en-AU"/>
        </w:rPr>
        <w:t>Role assignments</w:t>
      </w:r>
    </w:p>
    <w:p w14:paraId="1C19F41E" w14:textId="77777777" w:rsidR="00AD1CAF" w:rsidRPr="00AD1CAF" w:rsidRDefault="00AD1CAF">
      <w:pPr>
        <w:numPr>
          <w:ilvl w:val="0"/>
          <w:numId w:val="241"/>
        </w:numPr>
        <w:rPr>
          <w:lang w:val="en-AU"/>
        </w:rPr>
      </w:pPr>
      <w:r w:rsidRPr="00AD1CAF">
        <w:rPr>
          <w:lang w:val="en-AU"/>
        </w:rPr>
        <w:t>Authentication integration</w:t>
      </w:r>
    </w:p>
    <w:p w14:paraId="2AB6ED14" w14:textId="77777777" w:rsidR="00AD1CAF" w:rsidRPr="00AD1CAF" w:rsidRDefault="00AD1CAF">
      <w:pPr>
        <w:numPr>
          <w:ilvl w:val="0"/>
          <w:numId w:val="241"/>
        </w:numPr>
        <w:rPr>
          <w:lang w:val="en-AU"/>
        </w:rPr>
      </w:pPr>
      <w:r w:rsidRPr="00AD1CAF">
        <w:rPr>
          <w:lang w:val="en-AU"/>
        </w:rPr>
        <w:t>Access control</w:t>
      </w:r>
    </w:p>
    <w:p w14:paraId="46B1EB5C" w14:textId="77777777" w:rsidR="00AD1CAF" w:rsidRPr="00AD1CAF" w:rsidRDefault="00AD1CAF" w:rsidP="00AD1CAF">
      <w:pPr>
        <w:rPr>
          <w:b/>
          <w:bCs/>
          <w:lang w:val="en-AU"/>
        </w:rPr>
      </w:pPr>
      <w:r w:rsidRPr="00AD1CAF">
        <w:rPr>
          <w:b/>
          <w:bCs/>
          <w:lang w:val="en-AU"/>
        </w:rPr>
        <w:t>Business Directory Entities</w:t>
      </w:r>
    </w:p>
    <w:p w14:paraId="329F131F" w14:textId="77777777" w:rsidR="00AD1CAF" w:rsidRPr="00AD1CAF" w:rsidRDefault="00AD1CAF" w:rsidP="00AD1CAF">
      <w:pPr>
        <w:rPr>
          <w:lang w:val="en-AU"/>
        </w:rPr>
      </w:pPr>
      <w:r w:rsidRPr="00AD1CAF">
        <w:rPr>
          <w:lang w:val="en-AU"/>
        </w:rPr>
        <w:t>businesses</w:t>
      </w:r>
    </w:p>
    <w:p w14:paraId="1BAD58EA" w14:textId="77777777" w:rsidR="00AD1CAF" w:rsidRPr="00AD1CAF" w:rsidRDefault="00AD1CAF" w:rsidP="00AD1CAF">
      <w:pPr>
        <w:rPr>
          <w:lang w:val="en-AU"/>
        </w:rPr>
      </w:pPr>
      <w:r w:rsidRPr="00AD1CAF">
        <w:rPr>
          <w:lang w:val="en-AU"/>
        </w:rPr>
        <w:t>business_categories</w:t>
      </w:r>
    </w:p>
    <w:p w14:paraId="6438DBE0" w14:textId="77777777" w:rsidR="00AD1CAF" w:rsidRPr="00AD1CAF" w:rsidRDefault="00AD1CAF" w:rsidP="00AD1CAF">
      <w:pPr>
        <w:rPr>
          <w:lang w:val="en-AU"/>
        </w:rPr>
      </w:pPr>
      <w:r w:rsidRPr="00AD1CAF">
        <w:rPr>
          <w:lang w:val="en-AU"/>
        </w:rPr>
        <w:t>business_category_assignments</w:t>
      </w:r>
    </w:p>
    <w:p w14:paraId="74581C87" w14:textId="77777777" w:rsidR="00AD1CAF" w:rsidRPr="00AD1CAF" w:rsidRDefault="00AD1CAF" w:rsidP="00AD1CAF">
      <w:pPr>
        <w:rPr>
          <w:lang w:val="en-AU"/>
        </w:rPr>
      </w:pPr>
      <w:r w:rsidRPr="00AD1CAF">
        <w:rPr>
          <w:lang w:val="en-AU"/>
        </w:rPr>
        <w:t>business_managers</w:t>
      </w:r>
    </w:p>
    <w:p w14:paraId="734B666B" w14:textId="77777777" w:rsidR="00AD1CAF" w:rsidRPr="00AD1CAF" w:rsidRDefault="00AD1CAF" w:rsidP="00AD1CAF">
      <w:pPr>
        <w:rPr>
          <w:lang w:val="en-AU"/>
        </w:rPr>
      </w:pPr>
      <w:r w:rsidRPr="00AD1CAF">
        <w:rPr>
          <w:lang w:val="en-AU"/>
        </w:rPr>
        <w:t>business_operating_hours</w:t>
      </w:r>
    </w:p>
    <w:p w14:paraId="2EA50EFC" w14:textId="77777777" w:rsidR="00AD1CAF" w:rsidRPr="00AD1CAF" w:rsidRDefault="00AD1CAF" w:rsidP="00AD1CAF">
      <w:pPr>
        <w:rPr>
          <w:lang w:val="en-AU"/>
        </w:rPr>
      </w:pPr>
      <w:r w:rsidRPr="00AD1CAF">
        <w:rPr>
          <w:lang w:val="en-AU"/>
        </w:rPr>
        <w:t>business_language_services</w:t>
      </w:r>
    </w:p>
    <w:p w14:paraId="0D3C939F" w14:textId="77777777" w:rsidR="00AD1CAF" w:rsidRPr="00AD1CAF" w:rsidRDefault="00AD1CAF" w:rsidP="00AD1CAF">
      <w:pPr>
        <w:rPr>
          <w:lang w:val="en-AU"/>
        </w:rPr>
      </w:pPr>
      <w:r w:rsidRPr="00AD1CAF">
        <w:rPr>
          <w:lang w:val="en-AU"/>
        </w:rPr>
        <w:t>business_reviews</w:t>
      </w:r>
    </w:p>
    <w:p w14:paraId="67F7E578" w14:textId="77777777" w:rsidR="00AD1CAF" w:rsidRPr="00AD1CAF" w:rsidRDefault="00AD1CAF" w:rsidP="00AD1CAF">
      <w:pPr>
        <w:rPr>
          <w:lang w:val="en-AU"/>
        </w:rPr>
      </w:pPr>
      <w:r w:rsidRPr="00AD1CAF">
        <w:rPr>
          <w:lang w:val="en-AU"/>
        </w:rPr>
        <w:t>business_verifications</w:t>
      </w:r>
    </w:p>
    <w:p w14:paraId="2C2B1AF7" w14:textId="77777777" w:rsidR="00AD1CAF" w:rsidRPr="00AD1CAF" w:rsidRDefault="00AD1CAF" w:rsidP="00AD1CAF">
      <w:pPr>
        <w:rPr>
          <w:lang w:val="en-AU"/>
        </w:rPr>
      </w:pPr>
      <w:r w:rsidRPr="00AD1CAF">
        <w:rPr>
          <w:lang w:val="en-AU"/>
        </w:rPr>
        <w:t>These entities support:</w:t>
      </w:r>
    </w:p>
    <w:p w14:paraId="0CB63E90" w14:textId="77777777" w:rsidR="00AD1CAF" w:rsidRPr="00AD1CAF" w:rsidRDefault="00AD1CAF">
      <w:pPr>
        <w:numPr>
          <w:ilvl w:val="0"/>
          <w:numId w:val="242"/>
        </w:numPr>
        <w:rPr>
          <w:lang w:val="en-AU"/>
        </w:rPr>
      </w:pPr>
      <w:r w:rsidRPr="00AD1CAF">
        <w:rPr>
          <w:lang w:val="en-AU"/>
        </w:rPr>
        <w:t>Business profiles</w:t>
      </w:r>
    </w:p>
    <w:p w14:paraId="468AE311" w14:textId="77777777" w:rsidR="00AD1CAF" w:rsidRPr="00AD1CAF" w:rsidRDefault="00AD1CAF">
      <w:pPr>
        <w:numPr>
          <w:ilvl w:val="0"/>
          <w:numId w:val="242"/>
        </w:numPr>
        <w:rPr>
          <w:lang w:val="en-AU"/>
        </w:rPr>
      </w:pPr>
      <w:r w:rsidRPr="00AD1CAF">
        <w:rPr>
          <w:lang w:val="en-AU"/>
        </w:rPr>
        <w:t>Category browsing</w:t>
      </w:r>
    </w:p>
    <w:p w14:paraId="5935EB53" w14:textId="77777777" w:rsidR="00AD1CAF" w:rsidRPr="00AD1CAF" w:rsidRDefault="00AD1CAF">
      <w:pPr>
        <w:numPr>
          <w:ilvl w:val="0"/>
          <w:numId w:val="242"/>
        </w:numPr>
        <w:rPr>
          <w:lang w:val="en-AU"/>
        </w:rPr>
      </w:pPr>
      <w:r w:rsidRPr="00AD1CAF">
        <w:rPr>
          <w:lang w:val="en-AU"/>
        </w:rPr>
        <w:t>Korean-language availability</w:t>
      </w:r>
    </w:p>
    <w:p w14:paraId="0491BB6D" w14:textId="77777777" w:rsidR="00AD1CAF" w:rsidRPr="00AD1CAF" w:rsidRDefault="00AD1CAF">
      <w:pPr>
        <w:numPr>
          <w:ilvl w:val="0"/>
          <w:numId w:val="242"/>
        </w:numPr>
        <w:rPr>
          <w:lang w:val="en-AU"/>
        </w:rPr>
      </w:pPr>
      <w:r w:rsidRPr="00AD1CAF">
        <w:rPr>
          <w:lang w:val="en-AU"/>
        </w:rPr>
        <w:t>Opening hours</w:t>
      </w:r>
    </w:p>
    <w:p w14:paraId="65D00A21" w14:textId="77777777" w:rsidR="00AD1CAF" w:rsidRPr="00AD1CAF" w:rsidRDefault="00AD1CAF">
      <w:pPr>
        <w:numPr>
          <w:ilvl w:val="0"/>
          <w:numId w:val="242"/>
        </w:numPr>
        <w:rPr>
          <w:lang w:val="en-AU"/>
        </w:rPr>
      </w:pPr>
      <w:r w:rsidRPr="00AD1CAF">
        <w:rPr>
          <w:lang w:val="en-AU"/>
        </w:rPr>
        <w:t>Business ownership and management</w:t>
      </w:r>
    </w:p>
    <w:p w14:paraId="79218367" w14:textId="77777777" w:rsidR="00AD1CAF" w:rsidRPr="00AD1CAF" w:rsidRDefault="00AD1CAF">
      <w:pPr>
        <w:numPr>
          <w:ilvl w:val="0"/>
          <w:numId w:val="242"/>
        </w:numPr>
        <w:rPr>
          <w:lang w:val="en-AU"/>
        </w:rPr>
      </w:pPr>
      <w:r w:rsidRPr="00AD1CAF">
        <w:rPr>
          <w:lang w:val="en-AU"/>
        </w:rPr>
        <w:lastRenderedPageBreak/>
        <w:t>Business review functionality</w:t>
      </w:r>
    </w:p>
    <w:p w14:paraId="15BB0A72" w14:textId="77777777" w:rsidR="00AD1CAF" w:rsidRPr="00AD1CAF" w:rsidRDefault="00AD1CAF">
      <w:pPr>
        <w:numPr>
          <w:ilvl w:val="0"/>
          <w:numId w:val="242"/>
        </w:numPr>
        <w:rPr>
          <w:lang w:val="en-AU"/>
        </w:rPr>
      </w:pPr>
      <w:r w:rsidRPr="00AD1CAF">
        <w:rPr>
          <w:lang w:val="en-AU"/>
        </w:rPr>
        <w:t>Verification workflows</w:t>
      </w:r>
    </w:p>
    <w:p w14:paraId="438C6CFD" w14:textId="77777777" w:rsidR="00AD1CAF" w:rsidRPr="00AD1CAF" w:rsidRDefault="00AD1CAF" w:rsidP="00AD1CAF">
      <w:pPr>
        <w:rPr>
          <w:b/>
          <w:bCs/>
          <w:lang w:val="en-AU"/>
        </w:rPr>
      </w:pPr>
      <w:r w:rsidRPr="00AD1CAF">
        <w:rPr>
          <w:b/>
          <w:bCs/>
          <w:lang w:val="en-AU"/>
        </w:rPr>
        <w:t>Geographic Entities</w:t>
      </w:r>
    </w:p>
    <w:p w14:paraId="7D3DFAE0" w14:textId="77777777" w:rsidR="00AD1CAF" w:rsidRPr="00AD1CAF" w:rsidRDefault="00AD1CAF" w:rsidP="00AD1CAF">
      <w:pPr>
        <w:rPr>
          <w:lang w:val="en-AU"/>
        </w:rPr>
      </w:pPr>
      <w:r w:rsidRPr="00AD1CAF">
        <w:rPr>
          <w:lang w:val="en-AU"/>
        </w:rPr>
        <w:t>countries</w:t>
      </w:r>
    </w:p>
    <w:p w14:paraId="4DCE62D4" w14:textId="77777777" w:rsidR="00AD1CAF" w:rsidRPr="00AD1CAF" w:rsidRDefault="00AD1CAF" w:rsidP="00AD1CAF">
      <w:pPr>
        <w:rPr>
          <w:lang w:val="en-AU"/>
        </w:rPr>
      </w:pPr>
      <w:r w:rsidRPr="00AD1CAF">
        <w:rPr>
          <w:lang w:val="en-AU"/>
        </w:rPr>
        <w:t>states_or_territories</w:t>
      </w:r>
    </w:p>
    <w:p w14:paraId="01B237CF" w14:textId="77777777" w:rsidR="00AD1CAF" w:rsidRPr="00AD1CAF" w:rsidRDefault="00AD1CAF" w:rsidP="00AD1CAF">
      <w:pPr>
        <w:rPr>
          <w:lang w:val="en-AU"/>
        </w:rPr>
      </w:pPr>
      <w:r w:rsidRPr="00AD1CAF">
        <w:rPr>
          <w:lang w:val="en-AU"/>
        </w:rPr>
        <w:t>cities_or_regions</w:t>
      </w:r>
    </w:p>
    <w:p w14:paraId="2D13BD0B" w14:textId="77777777" w:rsidR="00AD1CAF" w:rsidRPr="00AD1CAF" w:rsidRDefault="00AD1CAF" w:rsidP="00AD1CAF">
      <w:pPr>
        <w:rPr>
          <w:lang w:val="en-AU"/>
        </w:rPr>
      </w:pPr>
      <w:r w:rsidRPr="00AD1CAF">
        <w:rPr>
          <w:lang w:val="en-AU"/>
        </w:rPr>
        <w:t>suburbs</w:t>
      </w:r>
    </w:p>
    <w:p w14:paraId="6948155B" w14:textId="77777777" w:rsidR="00AD1CAF" w:rsidRPr="00AD1CAF" w:rsidRDefault="00AD1CAF" w:rsidP="00AD1CAF">
      <w:pPr>
        <w:rPr>
          <w:lang w:val="en-AU"/>
        </w:rPr>
      </w:pPr>
      <w:r w:rsidRPr="00AD1CAF">
        <w:rPr>
          <w:lang w:val="en-AU"/>
        </w:rPr>
        <w:t>Alternatively, the MVP may use a simplified location model if the final schema remains capable of future expansion.</w:t>
      </w:r>
    </w:p>
    <w:p w14:paraId="0D68240C" w14:textId="77777777" w:rsidR="00AD1CAF" w:rsidRPr="00AD1CAF" w:rsidRDefault="00AD1CAF" w:rsidP="00AD1CAF">
      <w:pPr>
        <w:rPr>
          <w:lang w:val="en-AU"/>
        </w:rPr>
      </w:pPr>
      <w:r w:rsidRPr="00AD1CAF">
        <w:rPr>
          <w:lang w:val="en-AU"/>
        </w:rPr>
        <w:t>The database must support:</w:t>
      </w:r>
    </w:p>
    <w:p w14:paraId="6F3B879F" w14:textId="77777777" w:rsidR="00AD1CAF" w:rsidRPr="00AD1CAF" w:rsidRDefault="00AD1CAF">
      <w:pPr>
        <w:numPr>
          <w:ilvl w:val="0"/>
          <w:numId w:val="243"/>
        </w:numPr>
        <w:rPr>
          <w:lang w:val="en-AU"/>
        </w:rPr>
      </w:pPr>
      <w:r w:rsidRPr="00AD1CAF">
        <w:rPr>
          <w:lang w:val="en-AU"/>
        </w:rPr>
        <w:t>Adelaide-focused content</w:t>
      </w:r>
    </w:p>
    <w:p w14:paraId="59CEBF7E" w14:textId="77777777" w:rsidR="00AD1CAF" w:rsidRPr="00AD1CAF" w:rsidRDefault="00AD1CAF">
      <w:pPr>
        <w:numPr>
          <w:ilvl w:val="0"/>
          <w:numId w:val="243"/>
        </w:numPr>
        <w:rPr>
          <w:lang w:val="en-AU"/>
        </w:rPr>
      </w:pPr>
      <w:r w:rsidRPr="00AD1CAF">
        <w:rPr>
          <w:lang w:val="en-AU"/>
        </w:rPr>
        <w:t>Suburb filtering</w:t>
      </w:r>
    </w:p>
    <w:p w14:paraId="6B9531CB" w14:textId="77777777" w:rsidR="00AD1CAF" w:rsidRPr="00AD1CAF" w:rsidRDefault="00AD1CAF">
      <w:pPr>
        <w:numPr>
          <w:ilvl w:val="0"/>
          <w:numId w:val="243"/>
        </w:numPr>
        <w:rPr>
          <w:lang w:val="en-AU"/>
        </w:rPr>
      </w:pPr>
      <w:r w:rsidRPr="00AD1CAF">
        <w:rPr>
          <w:lang w:val="en-AU"/>
        </w:rPr>
        <w:t>Geographic coordinates</w:t>
      </w:r>
    </w:p>
    <w:p w14:paraId="55A41D99" w14:textId="77777777" w:rsidR="00AD1CAF" w:rsidRPr="00AD1CAF" w:rsidRDefault="00AD1CAF">
      <w:pPr>
        <w:numPr>
          <w:ilvl w:val="0"/>
          <w:numId w:val="243"/>
        </w:numPr>
        <w:rPr>
          <w:lang w:val="en-AU"/>
        </w:rPr>
      </w:pPr>
      <w:r w:rsidRPr="00AD1CAF">
        <w:rPr>
          <w:lang w:val="en-AU"/>
        </w:rPr>
        <w:t>PostGIS-based distance search</w:t>
      </w:r>
    </w:p>
    <w:p w14:paraId="1410634E" w14:textId="77777777" w:rsidR="00AD1CAF" w:rsidRPr="00AD1CAF" w:rsidRDefault="00AD1CAF">
      <w:pPr>
        <w:numPr>
          <w:ilvl w:val="0"/>
          <w:numId w:val="243"/>
        </w:numPr>
        <w:rPr>
          <w:lang w:val="en-AU"/>
        </w:rPr>
      </w:pPr>
      <w:r w:rsidRPr="00AD1CAF">
        <w:rPr>
          <w:lang w:val="en-AU"/>
        </w:rPr>
        <w:t>Future expansion beyond Adelaide</w:t>
      </w:r>
    </w:p>
    <w:p w14:paraId="53BE7051" w14:textId="77777777" w:rsidR="00AD1CAF" w:rsidRPr="00AD1CAF" w:rsidRDefault="00AD1CAF" w:rsidP="00AD1CAF">
      <w:pPr>
        <w:rPr>
          <w:b/>
          <w:bCs/>
          <w:lang w:val="en-AU"/>
        </w:rPr>
      </w:pPr>
      <w:r w:rsidRPr="00AD1CAF">
        <w:rPr>
          <w:b/>
          <w:bCs/>
          <w:lang w:val="en-AU"/>
        </w:rPr>
        <w:t>Guide and Information Entities</w:t>
      </w:r>
    </w:p>
    <w:p w14:paraId="4BE7AA1E" w14:textId="77777777" w:rsidR="00AD1CAF" w:rsidRPr="00AD1CAF" w:rsidRDefault="00AD1CAF" w:rsidP="00AD1CAF">
      <w:pPr>
        <w:rPr>
          <w:lang w:val="en-AU"/>
        </w:rPr>
      </w:pPr>
      <w:r w:rsidRPr="00AD1CAF">
        <w:rPr>
          <w:lang w:val="en-AU"/>
        </w:rPr>
        <w:t>guides</w:t>
      </w:r>
    </w:p>
    <w:p w14:paraId="117620CF" w14:textId="77777777" w:rsidR="00AD1CAF" w:rsidRPr="00AD1CAF" w:rsidRDefault="00AD1CAF" w:rsidP="00AD1CAF">
      <w:pPr>
        <w:rPr>
          <w:lang w:val="en-AU"/>
        </w:rPr>
      </w:pPr>
      <w:r w:rsidRPr="00AD1CAF">
        <w:rPr>
          <w:lang w:val="en-AU"/>
        </w:rPr>
        <w:t>guide_categories</w:t>
      </w:r>
    </w:p>
    <w:p w14:paraId="7BD56BDA" w14:textId="77777777" w:rsidR="00AD1CAF" w:rsidRPr="00AD1CAF" w:rsidRDefault="00AD1CAF" w:rsidP="00AD1CAF">
      <w:pPr>
        <w:rPr>
          <w:lang w:val="en-AU"/>
        </w:rPr>
      </w:pPr>
      <w:r w:rsidRPr="00AD1CAF">
        <w:rPr>
          <w:lang w:val="en-AU"/>
        </w:rPr>
        <w:t>guide_category_assignments</w:t>
      </w:r>
    </w:p>
    <w:p w14:paraId="45979569" w14:textId="77777777" w:rsidR="00AD1CAF" w:rsidRPr="00AD1CAF" w:rsidRDefault="00AD1CAF" w:rsidP="00AD1CAF">
      <w:pPr>
        <w:rPr>
          <w:lang w:val="en-AU"/>
        </w:rPr>
      </w:pPr>
      <w:r w:rsidRPr="00AD1CAF">
        <w:rPr>
          <w:lang w:val="en-AU"/>
        </w:rPr>
        <w:t>These entities support structured Local Guides and reusable informational content.</w:t>
      </w:r>
    </w:p>
    <w:p w14:paraId="634BC9DD" w14:textId="77777777" w:rsidR="00AD1CAF" w:rsidRPr="00AD1CAF" w:rsidRDefault="00AD1CAF" w:rsidP="00AD1CAF">
      <w:pPr>
        <w:rPr>
          <w:b/>
          <w:bCs/>
          <w:lang w:val="en-AU"/>
        </w:rPr>
      </w:pPr>
      <w:r w:rsidRPr="00AD1CAF">
        <w:rPr>
          <w:b/>
          <w:bCs/>
          <w:lang w:val="en-AU"/>
        </w:rPr>
        <w:t>Australia Updates Entities</w:t>
      </w:r>
    </w:p>
    <w:p w14:paraId="6D8C12A0" w14:textId="77777777" w:rsidR="00AD1CAF" w:rsidRPr="00AD1CAF" w:rsidRDefault="00AD1CAF" w:rsidP="00AD1CAF">
      <w:pPr>
        <w:rPr>
          <w:lang w:val="en-AU"/>
        </w:rPr>
      </w:pPr>
      <w:r w:rsidRPr="00AD1CAF">
        <w:rPr>
          <w:lang w:val="en-AU"/>
        </w:rPr>
        <w:t>australia_updates</w:t>
      </w:r>
    </w:p>
    <w:p w14:paraId="31B3812E" w14:textId="77777777" w:rsidR="00AD1CAF" w:rsidRPr="00AD1CAF" w:rsidRDefault="00AD1CAF" w:rsidP="00AD1CAF">
      <w:pPr>
        <w:rPr>
          <w:lang w:val="en-AU"/>
        </w:rPr>
      </w:pPr>
      <w:r w:rsidRPr="00AD1CAF">
        <w:rPr>
          <w:lang w:val="en-AU"/>
        </w:rPr>
        <w:t>update_categories</w:t>
      </w:r>
    </w:p>
    <w:p w14:paraId="4E6FA1B2" w14:textId="77777777" w:rsidR="00AD1CAF" w:rsidRPr="00AD1CAF" w:rsidRDefault="00AD1CAF" w:rsidP="00AD1CAF">
      <w:pPr>
        <w:rPr>
          <w:lang w:val="en-AU"/>
        </w:rPr>
      </w:pPr>
      <w:r w:rsidRPr="00AD1CAF">
        <w:rPr>
          <w:lang w:val="en-AU"/>
        </w:rPr>
        <w:t>update_sources</w:t>
      </w:r>
    </w:p>
    <w:p w14:paraId="2B9AF74B" w14:textId="77777777" w:rsidR="00AD1CAF" w:rsidRPr="00AD1CAF" w:rsidRDefault="00AD1CAF" w:rsidP="00AD1CAF">
      <w:pPr>
        <w:rPr>
          <w:lang w:val="en-AU"/>
        </w:rPr>
      </w:pPr>
      <w:r w:rsidRPr="00AD1CAF">
        <w:rPr>
          <w:lang w:val="en-AU"/>
        </w:rPr>
        <w:t>update_source_references</w:t>
      </w:r>
    </w:p>
    <w:p w14:paraId="730DB29D" w14:textId="77777777" w:rsidR="00AD1CAF" w:rsidRPr="00AD1CAF" w:rsidRDefault="00AD1CAF" w:rsidP="00AD1CAF">
      <w:pPr>
        <w:rPr>
          <w:lang w:val="en-AU"/>
        </w:rPr>
      </w:pPr>
      <w:r w:rsidRPr="00AD1CAF">
        <w:rPr>
          <w:lang w:val="en-AU"/>
        </w:rPr>
        <w:t>These entities support:</w:t>
      </w:r>
    </w:p>
    <w:p w14:paraId="6F8A1DFA" w14:textId="77777777" w:rsidR="00AD1CAF" w:rsidRPr="00AD1CAF" w:rsidRDefault="00AD1CAF">
      <w:pPr>
        <w:numPr>
          <w:ilvl w:val="0"/>
          <w:numId w:val="244"/>
        </w:numPr>
        <w:rPr>
          <w:lang w:val="en-AU"/>
        </w:rPr>
      </w:pPr>
      <w:r w:rsidRPr="00AD1CAF">
        <w:rPr>
          <w:lang w:val="en-AU"/>
        </w:rPr>
        <w:lastRenderedPageBreak/>
        <w:t>Korean summaries of Australian information</w:t>
      </w:r>
    </w:p>
    <w:p w14:paraId="20AD0439" w14:textId="77777777" w:rsidR="00AD1CAF" w:rsidRPr="00AD1CAF" w:rsidRDefault="00AD1CAF">
      <w:pPr>
        <w:numPr>
          <w:ilvl w:val="0"/>
          <w:numId w:val="244"/>
        </w:numPr>
        <w:rPr>
          <w:lang w:val="en-AU"/>
        </w:rPr>
      </w:pPr>
      <w:r w:rsidRPr="00AD1CAF">
        <w:rPr>
          <w:lang w:val="en-AU"/>
        </w:rPr>
        <w:t>Source attribution</w:t>
      </w:r>
    </w:p>
    <w:p w14:paraId="2887B0B0" w14:textId="77777777" w:rsidR="00AD1CAF" w:rsidRPr="00AD1CAF" w:rsidRDefault="00AD1CAF">
      <w:pPr>
        <w:numPr>
          <w:ilvl w:val="0"/>
          <w:numId w:val="244"/>
        </w:numPr>
        <w:rPr>
          <w:lang w:val="en-AU"/>
        </w:rPr>
      </w:pPr>
      <w:r w:rsidRPr="00AD1CAF">
        <w:rPr>
          <w:lang w:val="en-AU"/>
        </w:rPr>
        <w:t>Verification statuses</w:t>
      </w:r>
    </w:p>
    <w:p w14:paraId="78920954" w14:textId="77777777" w:rsidR="00AD1CAF" w:rsidRPr="00AD1CAF" w:rsidRDefault="00AD1CAF">
      <w:pPr>
        <w:numPr>
          <w:ilvl w:val="0"/>
          <w:numId w:val="244"/>
        </w:numPr>
        <w:rPr>
          <w:lang w:val="en-AU"/>
        </w:rPr>
      </w:pPr>
      <w:r w:rsidRPr="00AD1CAF">
        <w:rPr>
          <w:lang w:val="en-AU"/>
        </w:rPr>
        <w:t>Geographic scope</w:t>
      </w:r>
    </w:p>
    <w:p w14:paraId="157CE0F7" w14:textId="77777777" w:rsidR="00AD1CAF" w:rsidRPr="00AD1CAF" w:rsidRDefault="00AD1CAF">
      <w:pPr>
        <w:numPr>
          <w:ilvl w:val="0"/>
          <w:numId w:val="244"/>
        </w:numPr>
        <w:rPr>
          <w:lang w:val="en-AU"/>
        </w:rPr>
      </w:pPr>
      <w:r w:rsidRPr="00AD1CAF">
        <w:rPr>
          <w:lang w:val="en-AU"/>
        </w:rPr>
        <w:t>Publication and expiry workflows</w:t>
      </w:r>
    </w:p>
    <w:p w14:paraId="72CF2A89" w14:textId="77777777" w:rsidR="00AD1CAF" w:rsidRPr="00AD1CAF" w:rsidRDefault="00AD1CAF" w:rsidP="00AD1CAF">
      <w:pPr>
        <w:rPr>
          <w:b/>
          <w:bCs/>
          <w:lang w:val="en-AU"/>
        </w:rPr>
      </w:pPr>
      <w:r w:rsidRPr="00AD1CAF">
        <w:rPr>
          <w:b/>
          <w:bCs/>
          <w:lang w:val="en-AU"/>
        </w:rPr>
        <w:t>Community Entities</w:t>
      </w:r>
    </w:p>
    <w:p w14:paraId="109FBC90" w14:textId="77777777" w:rsidR="00AD1CAF" w:rsidRPr="00AD1CAF" w:rsidRDefault="00AD1CAF" w:rsidP="00AD1CAF">
      <w:pPr>
        <w:rPr>
          <w:lang w:val="en-AU"/>
        </w:rPr>
      </w:pPr>
      <w:r w:rsidRPr="00AD1CAF">
        <w:rPr>
          <w:lang w:val="en-AU"/>
        </w:rPr>
        <w:t>community_posts</w:t>
      </w:r>
    </w:p>
    <w:p w14:paraId="5B119E47" w14:textId="77777777" w:rsidR="00AD1CAF" w:rsidRPr="00AD1CAF" w:rsidRDefault="00AD1CAF" w:rsidP="00AD1CAF">
      <w:pPr>
        <w:rPr>
          <w:lang w:val="en-AU"/>
        </w:rPr>
      </w:pPr>
      <w:r w:rsidRPr="00AD1CAF">
        <w:rPr>
          <w:lang w:val="en-AU"/>
        </w:rPr>
        <w:t>community_categories</w:t>
      </w:r>
    </w:p>
    <w:p w14:paraId="4DF1EBF3" w14:textId="77777777" w:rsidR="00AD1CAF" w:rsidRPr="00AD1CAF" w:rsidRDefault="00AD1CAF" w:rsidP="00AD1CAF">
      <w:pPr>
        <w:rPr>
          <w:lang w:val="en-AU"/>
        </w:rPr>
      </w:pPr>
      <w:r w:rsidRPr="00AD1CAF">
        <w:rPr>
          <w:lang w:val="en-AU"/>
        </w:rPr>
        <w:t>community_comments</w:t>
      </w:r>
    </w:p>
    <w:p w14:paraId="54F5A12B" w14:textId="77777777" w:rsidR="00AD1CAF" w:rsidRPr="00AD1CAF" w:rsidRDefault="00AD1CAF" w:rsidP="00AD1CAF">
      <w:pPr>
        <w:rPr>
          <w:lang w:val="en-AU"/>
        </w:rPr>
      </w:pPr>
      <w:r w:rsidRPr="00AD1CAF">
        <w:rPr>
          <w:lang w:val="en-AU"/>
        </w:rPr>
        <w:t>post_reactions</w:t>
      </w:r>
    </w:p>
    <w:p w14:paraId="6E34CAEE" w14:textId="77777777" w:rsidR="00AD1CAF" w:rsidRPr="00AD1CAF" w:rsidRDefault="00AD1CAF" w:rsidP="00AD1CAF">
      <w:pPr>
        <w:rPr>
          <w:lang w:val="en-AU"/>
        </w:rPr>
      </w:pPr>
      <w:r w:rsidRPr="00AD1CAF">
        <w:rPr>
          <w:lang w:val="en-AU"/>
        </w:rPr>
        <w:t>content_reports</w:t>
      </w:r>
    </w:p>
    <w:p w14:paraId="7A5A0445" w14:textId="77777777" w:rsidR="00AD1CAF" w:rsidRPr="00AD1CAF" w:rsidRDefault="00AD1CAF" w:rsidP="00AD1CAF">
      <w:pPr>
        <w:rPr>
          <w:lang w:val="en-AU"/>
        </w:rPr>
      </w:pPr>
      <w:r w:rsidRPr="00AD1CAF">
        <w:rPr>
          <w:lang w:val="en-AU"/>
        </w:rPr>
        <w:t>moderation_actions</w:t>
      </w:r>
    </w:p>
    <w:p w14:paraId="6A62B5FD" w14:textId="77777777" w:rsidR="00AD1CAF" w:rsidRPr="00AD1CAF" w:rsidRDefault="00AD1CAF" w:rsidP="00AD1CAF">
      <w:pPr>
        <w:rPr>
          <w:lang w:val="en-AU"/>
        </w:rPr>
      </w:pPr>
      <w:r w:rsidRPr="00AD1CAF">
        <w:rPr>
          <w:lang w:val="en-AU"/>
        </w:rPr>
        <w:t>These entities support:</w:t>
      </w:r>
    </w:p>
    <w:p w14:paraId="67EC8C8A" w14:textId="77777777" w:rsidR="00AD1CAF" w:rsidRPr="00AD1CAF" w:rsidRDefault="00AD1CAF">
      <w:pPr>
        <w:numPr>
          <w:ilvl w:val="0"/>
          <w:numId w:val="245"/>
        </w:numPr>
        <w:rPr>
          <w:lang w:val="en-AU"/>
        </w:rPr>
      </w:pPr>
      <w:r w:rsidRPr="00AD1CAF">
        <w:rPr>
          <w:lang w:val="en-AU"/>
        </w:rPr>
        <w:t>Community Posts</w:t>
      </w:r>
    </w:p>
    <w:p w14:paraId="78D87DF8" w14:textId="77777777" w:rsidR="00AD1CAF" w:rsidRPr="00AD1CAF" w:rsidRDefault="00AD1CAF">
      <w:pPr>
        <w:numPr>
          <w:ilvl w:val="0"/>
          <w:numId w:val="245"/>
        </w:numPr>
        <w:rPr>
          <w:lang w:val="en-AU"/>
        </w:rPr>
      </w:pPr>
      <w:r w:rsidRPr="00AD1CAF">
        <w:rPr>
          <w:lang w:val="en-AU"/>
        </w:rPr>
        <w:t>Comments and replies</w:t>
      </w:r>
    </w:p>
    <w:p w14:paraId="24658C41" w14:textId="77777777" w:rsidR="00AD1CAF" w:rsidRPr="00AD1CAF" w:rsidRDefault="00AD1CAF">
      <w:pPr>
        <w:numPr>
          <w:ilvl w:val="0"/>
          <w:numId w:val="245"/>
        </w:numPr>
        <w:rPr>
          <w:lang w:val="en-AU"/>
        </w:rPr>
      </w:pPr>
      <w:r w:rsidRPr="00AD1CAF">
        <w:rPr>
          <w:lang w:val="en-AU"/>
        </w:rPr>
        <w:t>Reactions</w:t>
      </w:r>
    </w:p>
    <w:p w14:paraId="66C26883" w14:textId="77777777" w:rsidR="00AD1CAF" w:rsidRPr="00AD1CAF" w:rsidRDefault="00AD1CAF">
      <w:pPr>
        <w:numPr>
          <w:ilvl w:val="0"/>
          <w:numId w:val="245"/>
        </w:numPr>
        <w:rPr>
          <w:lang w:val="en-AU"/>
        </w:rPr>
      </w:pPr>
      <w:r w:rsidRPr="00AD1CAF">
        <w:rPr>
          <w:lang w:val="en-AU"/>
        </w:rPr>
        <w:t>Reporting</w:t>
      </w:r>
    </w:p>
    <w:p w14:paraId="4B304DB2" w14:textId="77777777" w:rsidR="00AD1CAF" w:rsidRPr="00AD1CAF" w:rsidRDefault="00AD1CAF">
      <w:pPr>
        <w:numPr>
          <w:ilvl w:val="0"/>
          <w:numId w:val="245"/>
        </w:numPr>
        <w:rPr>
          <w:lang w:val="en-AU"/>
        </w:rPr>
      </w:pPr>
      <w:r w:rsidRPr="00AD1CAF">
        <w:rPr>
          <w:lang w:val="en-AU"/>
        </w:rPr>
        <w:t>Moderation</w:t>
      </w:r>
    </w:p>
    <w:p w14:paraId="172172EB" w14:textId="77777777" w:rsidR="00AD1CAF" w:rsidRPr="00AD1CAF" w:rsidRDefault="00AD1CAF" w:rsidP="00AD1CAF">
      <w:pPr>
        <w:rPr>
          <w:lang w:val="en-AU"/>
        </w:rPr>
      </w:pPr>
      <w:r w:rsidRPr="00AD1CAF">
        <w:rPr>
          <w:lang w:val="en-AU"/>
        </w:rPr>
        <w:t>The MVP may simplify reaction types or moderation workflows where necessary.</w:t>
      </w:r>
    </w:p>
    <w:p w14:paraId="79425F42" w14:textId="77777777" w:rsidR="00AD1CAF" w:rsidRPr="00AD1CAF" w:rsidRDefault="00AD1CAF" w:rsidP="00AD1CAF">
      <w:pPr>
        <w:rPr>
          <w:b/>
          <w:bCs/>
          <w:lang w:val="en-AU"/>
        </w:rPr>
      </w:pPr>
      <w:r w:rsidRPr="00AD1CAF">
        <w:rPr>
          <w:b/>
          <w:bCs/>
          <w:lang w:val="en-AU"/>
        </w:rPr>
        <w:t>User Engagement Entities</w:t>
      </w:r>
    </w:p>
    <w:p w14:paraId="024D6888" w14:textId="77777777" w:rsidR="00AD1CAF" w:rsidRPr="00AD1CAF" w:rsidRDefault="00AD1CAF" w:rsidP="00AD1CAF">
      <w:pPr>
        <w:rPr>
          <w:lang w:val="en-AU"/>
        </w:rPr>
      </w:pPr>
      <w:r w:rsidRPr="00AD1CAF">
        <w:rPr>
          <w:lang w:val="en-AU"/>
        </w:rPr>
        <w:t>saved_items</w:t>
      </w:r>
    </w:p>
    <w:p w14:paraId="6EAFDF21" w14:textId="77777777" w:rsidR="00AD1CAF" w:rsidRPr="00AD1CAF" w:rsidRDefault="00AD1CAF" w:rsidP="00AD1CAF">
      <w:pPr>
        <w:rPr>
          <w:lang w:val="en-AU"/>
        </w:rPr>
      </w:pPr>
      <w:r w:rsidRPr="00AD1CAF">
        <w:rPr>
          <w:lang w:val="en-AU"/>
        </w:rPr>
        <w:t>notifications</w:t>
      </w:r>
    </w:p>
    <w:p w14:paraId="6C0FD7E5" w14:textId="77777777" w:rsidR="00AD1CAF" w:rsidRPr="00AD1CAF" w:rsidRDefault="00AD1CAF" w:rsidP="00AD1CAF">
      <w:pPr>
        <w:rPr>
          <w:lang w:val="en-AU"/>
        </w:rPr>
      </w:pPr>
      <w:r w:rsidRPr="00AD1CAF">
        <w:rPr>
          <w:lang w:val="en-AU"/>
        </w:rPr>
        <w:t>notification_preferences</w:t>
      </w:r>
    </w:p>
    <w:p w14:paraId="36DA541E" w14:textId="77777777" w:rsidR="00AD1CAF" w:rsidRPr="00AD1CAF" w:rsidRDefault="00AD1CAF" w:rsidP="00AD1CAF">
      <w:pPr>
        <w:rPr>
          <w:lang w:val="en-AU"/>
        </w:rPr>
      </w:pPr>
      <w:r w:rsidRPr="00AD1CAF">
        <w:rPr>
          <w:lang w:val="en-AU"/>
        </w:rPr>
        <w:t>These entities support:</w:t>
      </w:r>
    </w:p>
    <w:p w14:paraId="70D9DA56" w14:textId="77777777" w:rsidR="00AD1CAF" w:rsidRPr="00AD1CAF" w:rsidRDefault="00AD1CAF">
      <w:pPr>
        <w:numPr>
          <w:ilvl w:val="0"/>
          <w:numId w:val="246"/>
        </w:numPr>
        <w:rPr>
          <w:lang w:val="en-AU"/>
        </w:rPr>
      </w:pPr>
      <w:r w:rsidRPr="00AD1CAF">
        <w:rPr>
          <w:lang w:val="en-AU"/>
        </w:rPr>
        <w:t>Saved Businesses</w:t>
      </w:r>
    </w:p>
    <w:p w14:paraId="709A1478" w14:textId="77777777" w:rsidR="00AD1CAF" w:rsidRPr="00AD1CAF" w:rsidRDefault="00AD1CAF">
      <w:pPr>
        <w:numPr>
          <w:ilvl w:val="0"/>
          <w:numId w:val="246"/>
        </w:numPr>
        <w:rPr>
          <w:lang w:val="en-AU"/>
        </w:rPr>
      </w:pPr>
      <w:r w:rsidRPr="00AD1CAF">
        <w:rPr>
          <w:lang w:val="en-AU"/>
        </w:rPr>
        <w:t>Saved Guides</w:t>
      </w:r>
    </w:p>
    <w:p w14:paraId="621029EA" w14:textId="77777777" w:rsidR="00AD1CAF" w:rsidRPr="00AD1CAF" w:rsidRDefault="00AD1CAF">
      <w:pPr>
        <w:numPr>
          <w:ilvl w:val="0"/>
          <w:numId w:val="246"/>
        </w:numPr>
        <w:rPr>
          <w:lang w:val="en-AU"/>
        </w:rPr>
      </w:pPr>
      <w:r w:rsidRPr="00AD1CAF">
        <w:rPr>
          <w:lang w:val="en-AU"/>
        </w:rPr>
        <w:lastRenderedPageBreak/>
        <w:t>Saved Posts</w:t>
      </w:r>
    </w:p>
    <w:p w14:paraId="2124EC9F" w14:textId="77777777" w:rsidR="00AD1CAF" w:rsidRPr="00AD1CAF" w:rsidRDefault="00AD1CAF">
      <w:pPr>
        <w:numPr>
          <w:ilvl w:val="0"/>
          <w:numId w:val="246"/>
        </w:numPr>
        <w:rPr>
          <w:lang w:val="en-AU"/>
        </w:rPr>
      </w:pPr>
      <w:r w:rsidRPr="00AD1CAF">
        <w:rPr>
          <w:lang w:val="en-AU"/>
        </w:rPr>
        <w:t>User notifications</w:t>
      </w:r>
    </w:p>
    <w:p w14:paraId="209657D8" w14:textId="77777777" w:rsidR="00AD1CAF" w:rsidRPr="00AD1CAF" w:rsidRDefault="00AD1CAF">
      <w:pPr>
        <w:numPr>
          <w:ilvl w:val="0"/>
          <w:numId w:val="246"/>
        </w:numPr>
        <w:rPr>
          <w:lang w:val="en-AU"/>
        </w:rPr>
      </w:pPr>
      <w:r w:rsidRPr="00AD1CAF">
        <w:rPr>
          <w:lang w:val="en-AU"/>
        </w:rPr>
        <w:t>Notification settings</w:t>
      </w:r>
    </w:p>
    <w:p w14:paraId="42B4C944" w14:textId="77777777" w:rsidR="00AD1CAF" w:rsidRPr="00AD1CAF" w:rsidRDefault="00AD1CAF" w:rsidP="00AD1CAF">
      <w:pPr>
        <w:rPr>
          <w:b/>
          <w:bCs/>
          <w:lang w:val="en-AU"/>
        </w:rPr>
      </w:pPr>
      <w:r w:rsidRPr="00AD1CAF">
        <w:rPr>
          <w:b/>
          <w:bCs/>
          <w:lang w:val="en-AU"/>
        </w:rPr>
        <w:t>Media Entities</w:t>
      </w:r>
    </w:p>
    <w:p w14:paraId="2C9A20B4" w14:textId="77777777" w:rsidR="00AD1CAF" w:rsidRPr="00AD1CAF" w:rsidRDefault="00AD1CAF" w:rsidP="00AD1CAF">
      <w:pPr>
        <w:rPr>
          <w:lang w:val="en-AU"/>
        </w:rPr>
      </w:pPr>
      <w:r w:rsidRPr="00AD1CAF">
        <w:rPr>
          <w:lang w:val="en-AU"/>
        </w:rPr>
        <w:t>media_assets</w:t>
      </w:r>
    </w:p>
    <w:p w14:paraId="2FE55B8E" w14:textId="77777777" w:rsidR="00AD1CAF" w:rsidRPr="00AD1CAF" w:rsidRDefault="00AD1CAF" w:rsidP="00AD1CAF">
      <w:pPr>
        <w:rPr>
          <w:lang w:val="en-AU"/>
        </w:rPr>
      </w:pPr>
      <w:r w:rsidRPr="00AD1CAF">
        <w:rPr>
          <w:lang w:val="en-AU"/>
        </w:rPr>
        <w:t>media_links or entity-specific media relationships</w:t>
      </w:r>
    </w:p>
    <w:p w14:paraId="0CF618FA" w14:textId="77777777" w:rsidR="00AD1CAF" w:rsidRPr="00AD1CAF" w:rsidRDefault="00AD1CAF" w:rsidP="00AD1CAF">
      <w:pPr>
        <w:rPr>
          <w:lang w:val="en-AU"/>
        </w:rPr>
      </w:pPr>
      <w:r w:rsidRPr="00AD1CAF">
        <w:rPr>
          <w:lang w:val="en-AU"/>
        </w:rPr>
        <w:t>These entities support images associated with:</w:t>
      </w:r>
    </w:p>
    <w:p w14:paraId="5828DFBF" w14:textId="77777777" w:rsidR="00AD1CAF" w:rsidRPr="00AD1CAF" w:rsidRDefault="00AD1CAF">
      <w:pPr>
        <w:numPr>
          <w:ilvl w:val="0"/>
          <w:numId w:val="247"/>
        </w:numPr>
        <w:rPr>
          <w:lang w:val="en-AU"/>
        </w:rPr>
      </w:pPr>
      <w:r w:rsidRPr="00AD1CAF">
        <w:rPr>
          <w:lang w:val="en-AU"/>
        </w:rPr>
        <w:t>User profiles</w:t>
      </w:r>
    </w:p>
    <w:p w14:paraId="331C93AE" w14:textId="77777777" w:rsidR="00AD1CAF" w:rsidRPr="00AD1CAF" w:rsidRDefault="00AD1CAF">
      <w:pPr>
        <w:numPr>
          <w:ilvl w:val="0"/>
          <w:numId w:val="247"/>
        </w:numPr>
        <w:rPr>
          <w:lang w:val="en-AU"/>
        </w:rPr>
      </w:pPr>
      <w:r w:rsidRPr="00AD1CAF">
        <w:rPr>
          <w:lang w:val="en-AU"/>
        </w:rPr>
        <w:t>Businesses</w:t>
      </w:r>
    </w:p>
    <w:p w14:paraId="6A5A4643" w14:textId="77777777" w:rsidR="00AD1CAF" w:rsidRPr="00AD1CAF" w:rsidRDefault="00AD1CAF">
      <w:pPr>
        <w:numPr>
          <w:ilvl w:val="0"/>
          <w:numId w:val="247"/>
        </w:numPr>
        <w:rPr>
          <w:lang w:val="en-AU"/>
        </w:rPr>
      </w:pPr>
      <w:r w:rsidRPr="00AD1CAF">
        <w:rPr>
          <w:lang w:val="en-AU"/>
        </w:rPr>
        <w:t>Guides</w:t>
      </w:r>
    </w:p>
    <w:p w14:paraId="24466031" w14:textId="77777777" w:rsidR="00AD1CAF" w:rsidRPr="00AD1CAF" w:rsidRDefault="00AD1CAF">
      <w:pPr>
        <w:numPr>
          <w:ilvl w:val="0"/>
          <w:numId w:val="247"/>
        </w:numPr>
        <w:rPr>
          <w:lang w:val="en-AU"/>
        </w:rPr>
      </w:pPr>
      <w:r w:rsidRPr="00AD1CAF">
        <w:rPr>
          <w:lang w:val="en-AU"/>
        </w:rPr>
        <w:t>Community Posts</w:t>
      </w:r>
    </w:p>
    <w:p w14:paraId="3AE50833" w14:textId="77777777" w:rsidR="00AD1CAF" w:rsidRPr="00AD1CAF" w:rsidRDefault="00AD1CAF">
      <w:pPr>
        <w:numPr>
          <w:ilvl w:val="0"/>
          <w:numId w:val="247"/>
        </w:numPr>
        <w:rPr>
          <w:lang w:val="en-AU"/>
        </w:rPr>
      </w:pPr>
      <w:r w:rsidRPr="00AD1CAF">
        <w:rPr>
          <w:lang w:val="en-AU"/>
        </w:rPr>
        <w:t>Australia Updates</w:t>
      </w:r>
    </w:p>
    <w:p w14:paraId="7F78628B" w14:textId="77777777" w:rsidR="00AD1CAF" w:rsidRPr="00AD1CAF" w:rsidRDefault="00AD1CAF" w:rsidP="00AD1CAF">
      <w:pPr>
        <w:rPr>
          <w:b/>
          <w:bCs/>
          <w:lang w:val="en-AU"/>
        </w:rPr>
      </w:pPr>
      <w:r w:rsidRPr="00AD1CAF">
        <w:rPr>
          <w:b/>
          <w:bCs/>
          <w:lang w:val="en-AU"/>
        </w:rPr>
        <w:t>Administrative and Audit Entities</w:t>
      </w:r>
    </w:p>
    <w:p w14:paraId="48695C6A" w14:textId="77777777" w:rsidR="00AD1CAF" w:rsidRPr="00AD1CAF" w:rsidRDefault="00AD1CAF" w:rsidP="00AD1CAF">
      <w:pPr>
        <w:rPr>
          <w:lang w:val="en-AU"/>
        </w:rPr>
      </w:pPr>
      <w:r w:rsidRPr="00AD1CAF">
        <w:rPr>
          <w:lang w:val="en-AU"/>
        </w:rPr>
        <w:t>audit_logs</w:t>
      </w:r>
    </w:p>
    <w:p w14:paraId="0D0B3A55" w14:textId="77777777" w:rsidR="00AD1CAF" w:rsidRPr="00AD1CAF" w:rsidRDefault="00AD1CAF" w:rsidP="00AD1CAF">
      <w:pPr>
        <w:rPr>
          <w:lang w:val="en-AU"/>
        </w:rPr>
      </w:pPr>
      <w:r w:rsidRPr="00AD1CAF">
        <w:rPr>
          <w:lang w:val="en-AU"/>
        </w:rPr>
        <w:t>system_settings</w:t>
      </w:r>
    </w:p>
    <w:p w14:paraId="02C990F8" w14:textId="77777777" w:rsidR="00AD1CAF" w:rsidRPr="00AD1CAF" w:rsidRDefault="00AD1CAF" w:rsidP="00AD1CAF">
      <w:pPr>
        <w:rPr>
          <w:lang w:val="en-AU"/>
        </w:rPr>
      </w:pPr>
      <w:r w:rsidRPr="00AD1CAF">
        <w:rPr>
          <w:lang w:val="en-AU"/>
        </w:rPr>
        <w:t>These entities support:</w:t>
      </w:r>
    </w:p>
    <w:p w14:paraId="09CB3584" w14:textId="77777777" w:rsidR="00AD1CAF" w:rsidRPr="00AD1CAF" w:rsidRDefault="00AD1CAF">
      <w:pPr>
        <w:numPr>
          <w:ilvl w:val="0"/>
          <w:numId w:val="248"/>
        </w:numPr>
        <w:rPr>
          <w:lang w:val="en-AU"/>
        </w:rPr>
      </w:pPr>
      <w:r w:rsidRPr="00AD1CAF">
        <w:rPr>
          <w:lang w:val="en-AU"/>
        </w:rPr>
        <w:t>Administrative action history</w:t>
      </w:r>
    </w:p>
    <w:p w14:paraId="53D0BE01" w14:textId="77777777" w:rsidR="00AD1CAF" w:rsidRPr="00AD1CAF" w:rsidRDefault="00AD1CAF">
      <w:pPr>
        <w:numPr>
          <w:ilvl w:val="0"/>
          <w:numId w:val="248"/>
        </w:numPr>
        <w:rPr>
          <w:lang w:val="en-AU"/>
        </w:rPr>
      </w:pPr>
      <w:r w:rsidRPr="00AD1CAF">
        <w:rPr>
          <w:lang w:val="en-AU"/>
        </w:rPr>
        <w:t>Security-sensitive activity records</w:t>
      </w:r>
    </w:p>
    <w:p w14:paraId="0A160DEA" w14:textId="77777777" w:rsidR="00AD1CAF" w:rsidRPr="00AD1CAF" w:rsidRDefault="00AD1CAF">
      <w:pPr>
        <w:numPr>
          <w:ilvl w:val="0"/>
          <w:numId w:val="248"/>
        </w:numPr>
        <w:rPr>
          <w:lang w:val="en-AU"/>
        </w:rPr>
      </w:pPr>
      <w:r w:rsidRPr="00AD1CAF">
        <w:rPr>
          <w:lang w:val="en-AU"/>
        </w:rPr>
        <w:t>Platform configuration</w:t>
      </w:r>
    </w:p>
    <w:p w14:paraId="0B20813C" w14:textId="77777777" w:rsidR="00AD1CAF" w:rsidRPr="00AD1CAF" w:rsidRDefault="00AD1CAF" w:rsidP="00AD1CAF">
      <w:pPr>
        <w:rPr>
          <w:lang w:val="en-AU"/>
        </w:rPr>
      </w:pPr>
      <w:r w:rsidRPr="00AD1CAF">
        <w:rPr>
          <w:lang w:val="en-AU"/>
        </w:rPr>
        <w:pict w14:anchorId="0D695345">
          <v:rect id="_x0000_i2926" style="width:0;height:1.5pt" o:hralign="center" o:hrstd="t" o:hr="t" fillcolor="#a0a0a0" stroked="f"/>
        </w:pict>
      </w:r>
    </w:p>
    <w:p w14:paraId="790A8940" w14:textId="77777777" w:rsidR="00AD1CAF" w:rsidRPr="00AD1CAF" w:rsidRDefault="00AD1CAF" w:rsidP="00AD1CAF">
      <w:pPr>
        <w:rPr>
          <w:b/>
          <w:bCs/>
          <w:lang w:val="en-AU"/>
        </w:rPr>
      </w:pPr>
      <w:r w:rsidRPr="00AD1CAF">
        <w:rPr>
          <w:b/>
          <w:bCs/>
          <w:lang w:val="en-AU"/>
        </w:rPr>
        <w:t>15.3 MVP Deferred Entities</w:t>
      </w:r>
    </w:p>
    <w:p w14:paraId="24404DC5" w14:textId="77777777" w:rsidR="00AD1CAF" w:rsidRPr="00AD1CAF" w:rsidRDefault="00AD1CAF" w:rsidP="00AD1CAF">
      <w:pPr>
        <w:rPr>
          <w:lang w:val="en-AU"/>
        </w:rPr>
      </w:pPr>
      <w:r w:rsidRPr="00AD1CAF">
        <w:rPr>
          <w:lang w:val="en-AU"/>
        </w:rPr>
        <w:t>The following entities may be described in the broader design but should be deferred unless they become essential to the first release.</w:t>
      </w:r>
    </w:p>
    <w:p w14:paraId="51F4393C" w14:textId="77777777" w:rsidR="00AD1CAF" w:rsidRPr="00AD1CAF" w:rsidRDefault="00AD1CAF" w:rsidP="00AD1CAF">
      <w:pPr>
        <w:rPr>
          <w:lang w:val="en-AU"/>
        </w:rPr>
      </w:pPr>
      <w:r w:rsidRPr="00AD1CAF">
        <w:rPr>
          <w:lang w:val="en-AU"/>
        </w:rPr>
        <w:t>promotions</w:t>
      </w:r>
    </w:p>
    <w:p w14:paraId="21449541" w14:textId="77777777" w:rsidR="00AD1CAF" w:rsidRPr="00AD1CAF" w:rsidRDefault="00AD1CAF" w:rsidP="00AD1CAF">
      <w:pPr>
        <w:rPr>
          <w:lang w:val="en-AU"/>
        </w:rPr>
      </w:pPr>
      <w:r w:rsidRPr="00AD1CAF">
        <w:rPr>
          <w:lang w:val="en-AU"/>
        </w:rPr>
        <w:t>promotion_redemptions</w:t>
      </w:r>
    </w:p>
    <w:p w14:paraId="5F1EAC03" w14:textId="77777777" w:rsidR="00AD1CAF" w:rsidRPr="00AD1CAF" w:rsidRDefault="00AD1CAF" w:rsidP="00AD1CAF">
      <w:pPr>
        <w:rPr>
          <w:lang w:val="en-AU"/>
        </w:rPr>
      </w:pPr>
      <w:r w:rsidRPr="00AD1CAF">
        <w:rPr>
          <w:lang w:val="en-AU"/>
        </w:rPr>
        <w:t>job_listings</w:t>
      </w:r>
    </w:p>
    <w:p w14:paraId="36B9E148" w14:textId="77777777" w:rsidR="00AD1CAF" w:rsidRPr="00AD1CAF" w:rsidRDefault="00AD1CAF" w:rsidP="00AD1CAF">
      <w:pPr>
        <w:rPr>
          <w:lang w:val="en-AU"/>
        </w:rPr>
      </w:pPr>
      <w:r w:rsidRPr="00AD1CAF">
        <w:rPr>
          <w:lang w:val="en-AU"/>
        </w:rPr>
        <w:lastRenderedPageBreak/>
        <w:t>job_applications</w:t>
      </w:r>
    </w:p>
    <w:p w14:paraId="14045A1B" w14:textId="77777777" w:rsidR="00AD1CAF" w:rsidRPr="00AD1CAF" w:rsidRDefault="00AD1CAF" w:rsidP="00AD1CAF">
      <w:pPr>
        <w:rPr>
          <w:lang w:val="en-AU"/>
        </w:rPr>
      </w:pPr>
      <w:r w:rsidRPr="00AD1CAF">
        <w:rPr>
          <w:lang w:val="en-AU"/>
        </w:rPr>
        <w:t>marketplace_listings</w:t>
      </w:r>
    </w:p>
    <w:p w14:paraId="06017436" w14:textId="77777777" w:rsidR="00AD1CAF" w:rsidRPr="00AD1CAF" w:rsidRDefault="00AD1CAF" w:rsidP="00AD1CAF">
      <w:pPr>
        <w:rPr>
          <w:lang w:val="en-AU"/>
        </w:rPr>
      </w:pPr>
      <w:r w:rsidRPr="00AD1CAF">
        <w:rPr>
          <w:lang w:val="en-AU"/>
        </w:rPr>
        <w:t>marketplace_enquiries</w:t>
      </w:r>
    </w:p>
    <w:p w14:paraId="00D3EA27" w14:textId="77777777" w:rsidR="00AD1CAF" w:rsidRPr="00AD1CAF" w:rsidRDefault="00AD1CAF" w:rsidP="00AD1CAF">
      <w:pPr>
        <w:rPr>
          <w:lang w:val="en-AU"/>
        </w:rPr>
      </w:pPr>
      <w:r w:rsidRPr="00AD1CAF">
        <w:rPr>
          <w:lang w:val="en-AU"/>
        </w:rPr>
        <w:t>subscriptions</w:t>
      </w:r>
    </w:p>
    <w:p w14:paraId="5CCA85ED" w14:textId="77777777" w:rsidR="00AD1CAF" w:rsidRPr="00AD1CAF" w:rsidRDefault="00AD1CAF" w:rsidP="00AD1CAF">
      <w:pPr>
        <w:rPr>
          <w:lang w:val="en-AU"/>
        </w:rPr>
      </w:pPr>
      <w:r w:rsidRPr="00AD1CAF">
        <w:rPr>
          <w:lang w:val="en-AU"/>
        </w:rPr>
        <w:t>payments</w:t>
      </w:r>
    </w:p>
    <w:p w14:paraId="6080B1EF" w14:textId="77777777" w:rsidR="00AD1CAF" w:rsidRPr="00AD1CAF" w:rsidRDefault="00AD1CAF" w:rsidP="00AD1CAF">
      <w:pPr>
        <w:rPr>
          <w:lang w:val="en-AU"/>
        </w:rPr>
      </w:pPr>
      <w:r w:rsidRPr="00AD1CAF">
        <w:rPr>
          <w:lang w:val="en-AU"/>
        </w:rPr>
        <w:t>advertising_campaigns</w:t>
      </w:r>
    </w:p>
    <w:p w14:paraId="44370527" w14:textId="77777777" w:rsidR="00AD1CAF" w:rsidRPr="00AD1CAF" w:rsidRDefault="00AD1CAF" w:rsidP="00AD1CAF">
      <w:pPr>
        <w:rPr>
          <w:lang w:val="en-AU"/>
        </w:rPr>
      </w:pPr>
      <w:r w:rsidRPr="00AD1CAF">
        <w:rPr>
          <w:lang w:val="en-AU"/>
        </w:rPr>
        <w:t>events</w:t>
      </w:r>
    </w:p>
    <w:p w14:paraId="0DCD6F28" w14:textId="77777777" w:rsidR="00AD1CAF" w:rsidRPr="00AD1CAF" w:rsidRDefault="00AD1CAF" w:rsidP="00AD1CAF">
      <w:pPr>
        <w:rPr>
          <w:lang w:val="en-AU"/>
        </w:rPr>
      </w:pPr>
      <w:r w:rsidRPr="00AD1CAF">
        <w:rPr>
          <w:lang w:val="en-AU"/>
        </w:rPr>
        <w:t>bookings</w:t>
      </w:r>
    </w:p>
    <w:p w14:paraId="1D2DF7AC" w14:textId="77777777" w:rsidR="00AD1CAF" w:rsidRPr="00AD1CAF" w:rsidRDefault="00AD1CAF" w:rsidP="00AD1CAF">
      <w:pPr>
        <w:rPr>
          <w:lang w:val="en-AU"/>
        </w:rPr>
      </w:pPr>
      <w:r w:rsidRPr="00AD1CAF">
        <w:rPr>
          <w:lang w:val="en-AU"/>
        </w:rPr>
        <w:t>appointments</w:t>
      </w:r>
    </w:p>
    <w:p w14:paraId="0783466C" w14:textId="77777777" w:rsidR="00AD1CAF" w:rsidRPr="00AD1CAF" w:rsidRDefault="00AD1CAF" w:rsidP="00AD1CAF">
      <w:pPr>
        <w:rPr>
          <w:lang w:val="en-AU"/>
        </w:rPr>
      </w:pPr>
      <w:r w:rsidRPr="00AD1CAF">
        <w:rPr>
          <w:lang w:val="en-AU"/>
        </w:rPr>
        <w:t>analytics_events</w:t>
      </w:r>
    </w:p>
    <w:p w14:paraId="523154E8" w14:textId="77777777" w:rsidR="00AD1CAF" w:rsidRPr="00AD1CAF" w:rsidRDefault="00AD1CAF" w:rsidP="00AD1CAF">
      <w:pPr>
        <w:rPr>
          <w:lang w:val="en-AU"/>
        </w:rPr>
      </w:pPr>
      <w:r w:rsidRPr="00AD1CAF">
        <w:rPr>
          <w:lang w:val="en-AU"/>
        </w:rPr>
        <w:t>AI usage billing</w:t>
      </w:r>
    </w:p>
    <w:p w14:paraId="4993208C" w14:textId="77777777" w:rsidR="00AD1CAF" w:rsidRPr="00AD1CAF" w:rsidRDefault="00AD1CAF" w:rsidP="00AD1CAF">
      <w:pPr>
        <w:rPr>
          <w:lang w:val="en-AU"/>
        </w:rPr>
      </w:pPr>
      <w:r w:rsidRPr="00AD1CAF">
        <w:rPr>
          <w:lang w:val="en-AU"/>
        </w:rPr>
        <w:t>partner API clients</w:t>
      </w:r>
    </w:p>
    <w:p w14:paraId="2C5473A7" w14:textId="77777777" w:rsidR="00AD1CAF" w:rsidRPr="00AD1CAF" w:rsidRDefault="00AD1CAF" w:rsidP="00AD1CAF">
      <w:pPr>
        <w:rPr>
          <w:lang w:val="en-AU"/>
        </w:rPr>
      </w:pPr>
      <w:r w:rsidRPr="00AD1CAF">
        <w:rPr>
          <w:lang w:val="en-AU"/>
        </w:rPr>
        <w:t>The schema may preserve logical extension points for these entities, but they should not add unnecessary implementation work to the MVP.</w:t>
      </w:r>
    </w:p>
    <w:p w14:paraId="3EE58A83" w14:textId="77777777" w:rsidR="00AD1CAF" w:rsidRPr="00AD1CAF" w:rsidRDefault="00AD1CAF" w:rsidP="00AD1CAF">
      <w:pPr>
        <w:rPr>
          <w:lang w:val="en-AU"/>
        </w:rPr>
      </w:pPr>
      <w:r w:rsidRPr="00AD1CAF">
        <w:rPr>
          <w:lang w:val="en-AU"/>
        </w:rPr>
        <w:pict w14:anchorId="1CAC2C4D">
          <v:rect id="_x0000_i2927" style="width:0;height:1.5pt" o:hralign="center" o:hrstd="t" o:hr="t" fillcolor="#a0a0a0" stroked="f"/>
        </w:pict>
      </w:r>
    </w:p>
    <w:p w14:paraId="06FF89F4" w14:textId="77777777" w:rsidR="00AD1CAF" w:rsidRPr="00AD1CAF" w:rsidRDefault="00AD1CAF" w:rsidP="00AD1CAF">
      <w:pPr>
        <w:rPr>
          <w:b/>
          <w:bCs/>
          <w:lang w:val="en-AU"/>
        </w:rPr>
      </w:pPr>
      <w:r w:rsidRPr="00AD1CAF">
        <w:rPr>
          <w:b/>
          <w:bCs/>
          <w:lang w:val="en-AU"/>
        </w:rPr>
        <w:t>15.4 MVP Relationship Scope</w:t>
      </w:r>
    </w:p>
    <w:p w14:paraId="145BF843" w14:textId="77777777" w:rsidR="00AD1CAF" w:rsidRPr="00AD1CAF" w:rsidRDefault="00AD1CAF" w:rsidP="00AD1CAF">
      <w:pPr>
        <w:rPr>
          <w:lang w:val="en-AU"/>
        </w:rPr>
      </w:pPr>
      <w:r w:rsidRPr="00AD1CAF">
        <w:rPr>
          <w:lang w:val="en-AU"/>
        </w:rPr>
        <w:t>The MVP must implement the following essential relationships.</w:t>
      </w:r>
    </w:p>
    <w:p w14:paraId="274FD2AC" w14:textId="77777777" w:rsidR="00AD1CAF" w:rsidRPr="00AD1CAF" w:rsidRDefault="00AD1CAF" w:rsidP="00AD1CAF">
      <w:pPr>
        <w:rPr>
          <w:b/>
          <w:bCs/>
          <w:lang w:val="en-AU"/>
        </w:rPr>
      </w:pPr>
      <w:r w:rsidRPr="00AD1CAF">
        <w:rPr>
          <w:b/>
          <w:bCs/>
          <w:lang w:val="en-AU"/>
        </w:rPr>
        <w:t>User Relationships</w:t>
      </w:r>
    </w:p>
    <w:p w14:paraId="3C51CA08" w14:textId="77777777" w:rsidR="00AD1CAF" w:rsidRPr="00AD1CAF" w:rsidRDefault="00AD1CAF" w:rsidP="00AD1CAF">
      <w:pPr>
        <w:rPr>
          <w:lang w:val="en-AU"/>
        </w:rPr>
      </w:pPr>
      <w:r w:rsidRPr="00AD1CAF">
        <w:rPr>
          <w:lang w:val="en-AU"/>
        </w:rPr>
        <w:t>User → User Profile</w:t>
      </w:r>
    </w:p>
    <w:p w14:paraId="28C05B91" w14:textId="77777777" w:rsidR="00AD1CAF" w:rsidRPr="00AD1CAF" w:rsidRDefault="00AD1CAF" w:rsidP="00AD1CAF">
      <w:pPr>
        <w:rPr>
          <w:lang w:val="en-AU"/>
        </w:rPr>
      </w:pPr>
      <w:r w:rsidRPr="00AD1CAF">
        <w:rPr>
          <w:lang w:val="en-AU"/>
        </w:rPr>
        <w:t>User → User Preferences</w:t>
      </w:r>
    </w:p>
    <w:p w14:paraId="7685882A" w14:textId="77777777" w:rsidR="00AD1CAF" w:rsidRPr="00AD1CAF" w:rsidRDefault="00AD1CAF" w:rsidP="00AD1CAF">
      <w:pPr>
        <w:rPr>
          <w:lang w:val="en-AU"/>
        </w:rPr>
      </w:pPr>
      <w:r w:rsidRPr="00AD1CAF">
        <w:rPr>
          <w:lang w:val="en-AU"/>
        </w:rPr>
        <w:t>User ↔ Roles</w:t>
      </w:r>
    </w:p>
    <w:p w14:paraId="7BC59FD3" w14:textId="77777777" w:rsidR="00AD1CAF" w:rsidRPr="00AD1CAF" w:rsidRDefault="00AD1CAF" w:rsidP="00AD1CAF">
      <w:pPr>
        <w:rPr>
          <w:lang w:val="en-AU"/>
        </w:rPr>
      </w:pPr>
      <w:r w:rsidRPr="00AD1CAF">
        <w:rPr>
          <w:lang w:val="en-AU"/>
        </w:rPr>
        <w:t>User → Community Posts</w:t>
      </w:r>
    </w:p>
    <w:p w14:paraId="6791697F" w14:textId="77777777" w:rsidR="00AD1CAF" w:rsidRPr="00AD1CAF" w:rsidRDefault="00AD1CAF" w:rsidP="00AD1CAF">
      <w:pPr>
        <w:rPr>
          <w:lang w:val="en-AU"/>
        </w:rPr>
      </w:pPr>
      <w:r w:rsidRPr="00AD1CAF">
        <w:rPr>
          <w:lang w:val="en-AU"/>
        </w:rPr>
        <w:t>User → Community Comments</w:t>
      </w:r>
    </w:p>
    <w:p w14:paraId="5089131D" w14:textId="77777777" w:rsidR="00AD1CAF" w:rsidRPr="00AD1CAF" w:rsidRDefault="00AD1CAF" w:rsidP="00AD1CAF">
      <w:pPr>
        <w:rPr>
          <w:lang w:val="en-AU"/>
        </w:rPr>
      </w:pPr>
      <w:r w:rsidRPr="00AD1CAF">
        <w:rPr>
          <w:lang w:val="en-AU"/>
        </w:rPr>
        <w:t>User → Business Reviews</w:t>
      </w:r>
    </w:p>
    <w:p w14:paraId="35AF218B" w14:textId="77777777" w:rsidR="00AD1CAF" w:rsidRPr="00AD1CAF" w:rsidRDefault="00AD1CAF" w:rsidP="00AD1CAF">
      <w:pPr>
        <w:rPr>
          <w:lang w:val="en-AU"/>
        </w:rPr>
      </w:pPr>
      <w:r w:rsidRPr="00AD1CAF">
        <w:rPr>
          <w:lang w:val="en-AU"/>
        </w:rPr>
        <w:t>User → Saved Items</w:t>
      </w:r>
    </w:p>
    <w:p w14:paraId="1AA69B74" w14:textId="77777777" w:rsidR="00AD1CAF" w:rsidRPr="00AD1CAF" w:rsidRDefault="00AD1CAF" w:rsidP="00AD1CAF">
      <w:pPr>
        <w:rPr>
          <w:lang w:val="en-AU"/>
        </w:rPr>
      </w:pPr>
      <w:r w:rsidRPr="00AD1CAF">
        <w:rPr>
          <w:lang w:val="en-AU"/>
        </w:rPr>
        <w:t>User → Notifications</w:t>
      </w:r>
    </w:p>
    <w:p w14:paraId="04A66F56" w14:textId="77777777" w:rsidR="00AD1CAF" w:rsidRPr="00AD1CAF" w:rsidRDefault="00AD1CAF" w:rsidP="00AD1CAF">
      <w:pPr>
        <w:rPr>
          <w:lang w:val="en-AU"/>
        </w:rPr>
      </w:pPr>
      <w:r w:rsidRPr="00AD1CAF">
        <w:rPr>
          <w:lang w:val="en-AU"/>
        </w:rPr>
        <w:lastRenderedPageBreak/>
        <w:t>User → Content Reports</w:t>
      </w:r>
    </w:p>
    <w:p w14:paraId="0009E095" w14:textId="77777777" w:rsidR="00AD1CAF" w:rsidRPr="00AD1CAF" w:rsidRDefault="00AD1CAF" w:rsidP="00AD1CAF">
      <w:pPr>
        <w:rPr>
          <w:b/>
          <w:bCs/>
          <w:lang w:val="en-AU"/>
        </w:rPr>
      </w:pPr>
      <w:r w:rsidRPr="00AD1CAF">
        <w:rPr>
          <w:b/>
          <w:bCs/>
          <w:lang w:val="en-AU"/>
        </w:rPr>
        <w:t>Business Relationships</w:t>
      </w:r>
    </w:p>
    <w:p w14:paraId="15F9594C" w14:textId="77777777" w:rsidR="00AD1CAF" w:rsidRPr="00AD1CAF" w:rsidRDefault="00AD1CAF" w:rsidP="00AD1CAF">
      <w:pPr>
        <w:rPr>
          <w:lang w:val="en-AU"/>
        </w:rPr>
      </w:pPr>
      <w:r w:rsidRPr="00AD1CAF">
        <w:rPr>
          <w:lang w:val="en-AU"/>
        </w:rPr>
        <w:t>Business ↔ Business Categories</w:t>
      </w:r>
    </w:p>
    <w:p w14:paraId="19E36FB0" w14:textId="77777777" w:rsidR="00AD1CAF" w:rsidRPr="00AD1CAF" w:rsidRDefault="00AD1CAF" w:rsidP="00AD1CAF">
      <w:pPr>
        <w:rPr>
          <w:lang w:val="en-AU"/>
        </w:rPr>
      </w:pPr>
      <w:r w:rsidRPr="00AD1CAF">
        <w:rPr>
          <w:lang w:val="en-AU"/>
        </w:rPr>
        <w:t>Business → Operating Hours</w:t>
      </w:r>
    </w:p>
    <w:p w14:paraId="4540611D" w14:textId="77777777" w:rsidR="00AD1CAF" w:rsidRPr="00AD1CAF" w:rsidRDefault="00AD1CAF" w:rsidP="00AD1CAF">
      <w:pPr>
        <w:rPr>
          <w:lang w:val="en-AU"/>
        </w:rPr>
      </w:pPr>
      <w:r w:rsidRPr="00AD1CAF">
        <w:rPr>
          <w:lang w:val="en-AU"/>
        </w:rPr>
        <w:t>Business → Korean-Language Services</w:t>
      </w:r>
    </w:p>
    <w:p w14:paraId="51DA6354" w14:textId="77777777" w:rsidR="00AD1CAF" w:rsidRPr="00AD1CAF" w:rsidRDefault="00AD1CAF" w:rsidP="00AD1CAF">
      <w:pPr>
        <w:rPr>
          <w:lang w:val="en-AU"/>
        </w:rPr>
      </w:pPr>
      <w:r w:rsidRPr="00AD1CAF">
        <w:rPr>
          <w:lang w:val="en-AU"/>
        </w:rPr>
        <w:t>Business → Reviews</w:t>
      </w:r>
    </w:p>
    <w:p w14:paraId="42217451" w14:textId="77777777" w:rsidR="00AD1CAF" w:rsidRPr="00AD1CAF" w:rsidRDefault="00AD1CAF" w:rsidP="00AD1CAF">
      <w:pPr>
        <w:rPr>
          <w:lang w:val="en-AU"/>
        </w:rPr>
      </w:pPr>
      <w:r w:rsidRPr="00AD1CAF">
        <w:rPr>
          <w:lang w:val="en-AU"/>
        </w:rPr>
        <w:t>Business → Managers</w:t>
      </w:r>
    </w:p>
    <w:p w14:paraId="1878295C" w14:textId="77777777" w:rsidR="00AD1CAF" w:rsidRPr="00AD1CAF" w:rsidRDefault="00AD1CAF" w:rsidP="00AD1CAF">
      <w:pPr>
        <w:rPr>
          <w:lang w:val="en-AU"/>
        </w:rPr>
      </w:pPr>
      <w:r w:rsidRPr="00AD1CAF">
        <w:rPr>
          <w:lang w:val="en-AU"/>
        </w:rPr>
        <w:t>Business → Verification Records</w:t>
      </w:r>
    </w:p>
    <w:p w14:paraId="54D77168" w14:textId="77777777" w:rsidR="00AD1CAF" w:rsidRPr="00AD1CAF" w:rsidRDefault="00AD1CAF" w:rsidP="00AD1CAF">
      <w:pPr>
        <w:rPr>
          <w:lang w:val="en-AU"/>
        </w:rPr>
      </w:pPr>
      <w:r w:rsidRPr="00AD1CAF">
        <w:rPr>
          <w:lang w:val="en-AU"/>
        </w:rPr>
        <w:t>Business → Media Assets</w:t>
      </w:r>
    </w:p>
    <w:p w14:paraId="68268B74" w14:textId="77777777" w:rsidR="00AD1CAF" w:rsidRPr="00AD1CAF" w:rsidRDefault="00AD1CAF" w:rsidP="00AD1CAF">
      <w:pPr>
        <w:rPr>
          <w:b/>
          <w:bCs/>
          <w:lang w:val="en-AU"/>
        </w:rPr>
      </w:pPr>
      <w:r w:rsidRPr="00AD1CAF">
        <w:rPr>
          <w:b/>
          <w:bCs/>
          <w:lang w:val="en-AU"/>
        </w:rPr>
        <w:t>Community Relationships</w:t>
      </w:r>
    </w:p>
    <w:p w14:paraId="29C0D7D4" w14:textId="77777777" w:rsidR="00AD1CAF" w:rsidRPr="00AD1CAF" w:rsidRDefault="00AD1CAF" w:rsidP="00AD1CAF">
      <w:pPr>
        <w:rPr>
          <w:lang w:val="en-AU"/>
        </w:rPr>
      </w:pPr>
      <w:r w:rsidRPr="00AD1CAF">
        <w:rPr>
          <w:lang w:val="en-AU"/>
        </w:rPr>
        <w:t>Community Category → Posts</w:t>
      </w:r>
    </w:p>
    <w:p w14:paraId="6624AF10" w14:textId="77777777" w:rsidR="00AD1CAF" w:rsidRPr="00AD1CAF" w:rsidRDefault="00AD1CAF" w:rsidP="00AD1CAF">
      <w:pPr>
        <w:rPr>
          <w:lang w:val="en-AU"/>
        </w:rPr>
      </w:pPr>
      <w:r w:rsidRPr="00AD1CAF">
        <w:rPr>
          <w:lang w:val="en-AU"/>
        </w:rPr>
        <w:t>Community Post → Comments</w:t>
      </w:r>
    </w:p>
    <w:p w14:paraId="285CEADB" w14:textId="77777777" w:rsidR="00AD1CAF" w:rsidRPr="00AD1CAF" w:rsidRDefault="00AD1CAF" w:rsidP="00AD1CAF">
      <w:pPr>
        <w:rPr>
          <w:lang w:val="en-AU"/>
        </w:rPr>
      </w:pPr>
      <w:r w:rsidRPr="00AD1CAF">
        <w:rPr>
          <w:lang w:val="en-AU"/>
        </w:rPr>
        <w:t>Community Comment → Child Replies</w:t>
      </w:r>
    </w:p>
    <w:p w14:paraId="0FAA9892" w14:textId="77777777" w:rsidR="00AD1CAF" w:rsidRPr="00AD1CAF" w:rsidRDefault="00AD1CAF" w:rsidP="00AD1CAF">
      <w:pPr>
        <w:rPr>
          <w:lang w:val="en-AU"/>
        </w:rPr>
      </w:pPr>
      <w:r w:rsidRPr="00AD1CAF">
        <w:rPr>
          <w:lang w:val="en-AU"/>
        </w:rPr>
        <w:t>Community Post → Reactions</w:t>
      </w:r>
    </w:p>
    <w:p w14:paraId="1EABD7AE" w14:textId="77777777" w:rsidR="00AD1CAF" w:rsidRPr="00AD1CAF" w:rsidRDefault="00AD1CAF" w:rsidP="00AD1CAF">
      <w:pPr>
        <w:rPr>
          <w:lang w:val="en-AU"/>
        </w:rPr>
      </w:pPr>
      <w:r w:rsidRPr="00AD1CAF">
        <w:rPr>
          <w:lang w:val="en-AU"/>
        </w:rPr>
        <w:t>Community Post or Comment → Reports</w:t>
      </w:r>
    </w:p>
    <w:p w14:paraId="417E025B" w14:textId="77777777" w:rsidR="00AD1CAF" w:rsidRPr="00AD1CAF" w:rsidRDefault="00AD1CAF" w:rsidP="00AD1CAF">
      <w:pPr>
        <w:rPr>
          <w:b/>
          <w:bCs/>
          <w:lang w:val="en-AU"/>
        </w:rPr>
      </w:pPr>
      <w:r w:rsidRPr="00AD1CAF">
        <w:rPr>
          <w:b/>
          <w:bCs/>
          <w:lang w:val="en-AU"/>
        </w:rPr>
        <w:t>Australia Updates Relationships</w:t>
      </w:r>
    </w:p>
    <w:p w14:paraId="1A2D363A" w14:textId="77777777" w:rsidR="00AD1CAF" w:rsidRPr="00AD1CAF" w:rsidRDefault="00AD1CAF" w:rsidP="00AD1CAF">
      <w:pPr>
        <w:rPr>
          <w:lang w:val="en-AU"/>
        </w:rPr>
      </w:pPr>
      <w:r w:rsidRPr="00AD1CAF">
        <w:rPr>
          <w:lang w:val="en-AU"/>
        </w:rPr>
        <w:t>Australia Update → Category</w:t>
      </w:r>
    </w:p>
    <w:p w14:paraId="53860864" w14:textId="77777777" w:rsidR="00AD1CAF" w:rsidRPr="00AD1CAF" w:rsidRDefault="00AD1CAF" w:rsidP="00AD1CAF">
      <w:pPr>
        <w:rPr>
          <w:lang w:val="en-AU"/>
        </w:rPr>
      </w:pPr>
      <w:r w:rsidRPr="00AD1CAF">
        <w:rPr>
          <w:lang w:val="en-AU"/>
        </w:rPr>
        <w:t>Australia Update ↔ Sources</w:t>
      </w:r>
    </w:p>
    <w:p w14:paraId="57FCBC71" w14:textId="77777777" w:rsidR="00AD1CAF" w:rsidRPr="00AD1CAF" w:rsidRDefault="00AD1CAF" w:rsidP="00AD1CAF">
      <w:pPr>
        <w:rPr>
          <w:lang w:val="en-AU"/>
        </w:rPr>
      </w:pPr>
      <w:r w:rsidRPr="00AD1CAF">
        <w:rPr>
          <w:lang w:val="en-AU"/>
        </w:rPr>
        <w:t>Australia Update → Media</w:t>
      </w:r>
    </w:p>
    <w:p w14:paraId="15D62C45" w14:textId="77777777" w:rsidR="00AD1CAF" w:rsidRPr="00AD1CAF" w:rsidRDefault="00AD1CAF" w:rsidP="00AD1CAF">
      <w:pPr>
        <w:rPr>
          <w:lang w:val="en-AU"/>
        </w:rPr>
      </w:pPr>
      <w:r w:rsidRPr="00AD1CAF">
        <w:rPr>
          <w:lang w:val="en-AU"/>
        </w:rPr>
        <w:t>Australia Update → Author or Editor</w:t>
      </w:r>
    </w:p>
    <w:p w14:paraId="546D1826" w14:textId="77777777" w:rsidR="00AD1CAF" w:rsidRPr="00AD1CAF" w:rsidRDefault="00AD1CAF" w:rsidP="00AD1CAF">
      <w:pPr>
        <w:rPr>
          <w:b/>
          <w:bCs/>
          <w:lang w:val="en-AU"/>
        </w:rPr>
      </w:pPr>
      <w:r w:rsidRPr="00AD1CAF">
        <w:rPr>
          <w:b/>
          <w:bCs/>
          <w:lang w:val="en-AU"/>
        </w:rPr>
        <w:t>Guide Relationships</w:t>
      </w:r>
    </w:p>
    <w:p w14:paraId="784455C6" w14:textId="77777777" w:rsidR="00AD1CAF" w:rsidRPr="00AD1CAF" w:rsidRDefault="00AD1CAF" w:rsidP="00AD1CAF">
      <w:pPr>
        <w:rPr>
          <w:lang w:val="en-AU"/>
        </w:rPr>
      </w:pPr>
      <w:r w:rsidRPr="00AD1CAF">
        <w:rPr>
          <w:lang w:val="en-AU"/>
        </w:rPr>
        <w:t>Guide ↔ Guide Categories</w:t>
      </w:r>
    </w:p>
    <w:p w14:paraId="709B8350" w14:textId="77777777" w:rsidR="00AD1CAF" w:rsidRPr="00AD1CAF" w:rsidRDefault="00AD1CAF" w:rsidP="00AD1CAF">
      <w:pPr>
        <w:rPr>
          <w:lang w:val="en-AU"/>
        </w:rPr>
      </w:pPr>
      <w:r w:rsidRPr="00AD1CAF">
        <w:rPr>
          <w:lang w:val="en-AU"/>
        </w:rPr>
        <w:t>Guide → Author or Editor</w:t>
      </w:r>
    </w:p>
    <w:p w14:paraId="190993F8" w14:textId="77777777" w:rsidR="00AD1CAF" w:rsidRPr="00AD1CAF" w:rsidRDefault="00AD1CAF" w:rsidP="00AD1CAF">
      <w:pPr>
        <w:rPr>
          <w:lang w:val="en-AU"/>
        </w:rPr>
      </w:pPr>
      <w:r w:rsidRPr="00AD1CAF">
        <w:rPr>
          <w:lang w:val="en-AU"/>
        </w:rPr>
        <w:t>Guide → Media</w:t>
      </w:r>
    </w:p>
    <w:p w14:paraId="1F7E46F8" w14:textId="77777777" w:rsidR="00AD1CAF" w:rsidRPr="00AD1CAF" w:rsidRDefault="00AD1CAF" w:rsidP="00AD1CAF">
      <w:pPr>
        <w:rPr>
          <w:lang w:val="en-AU"/>
        </w:rPr>
      </w:pPr>
      <w:r w:rsidRPr="00AD1CAF">
        <w:rPr>
          <w:lang w:val="en-AU"/>
        </w:rPr>
        <w:t>All mandatory MVP relationships must be enforced through Foreign Key constraints.</w:t>
      </w:r>
    </w:p>
    <w:p w14:paraId="4A756292" w14:textId="77777777" w:rsidR="00AD1CAF" w:rsidRPr="00AD1CAF" w:rsidRDefault="00AD1CAF" w:rsidP="00AD1CAF">
      <w:pPr>
        <w:rPr>
          <w:lang w:val="en-AU"/>
        </w:rPr>
      </w:pPr>
      <w:r w:rsidRPr="00AD1CAF">
        <w:rPr>
          <w:lang w:val="en-AU"/>
        </w:rPr>
        <w:pict w14:anchorId="142C3C39">
          <v:rect id="_x0000_i2928" style="width:0;height:1.5pt" o:hralign="center" o:hrstd="t" o:hr="t" fillcolor="#a0a0a0" stroked="f"/>
        </w:pict>
      </w:r>
    </w:p>
    <w:p w14:paraId="14536A03" w14:textId="77777777" w:rsidR="00AD1CAF" w:rsidRPr="00AD1CAF" w:rsidRDefault="00AD1CAF" w:rsidP="00AD1CAF">
      <w:pPr>
        <w:rPr>
          <w:b/>
          <w:bCs/>
          <w:lang w:val="en-AU"/>
        </w:rPr>
      </w:pPr>
      <w:r w:rsidRPr="00AD1CAF">
        <w:rPr>
          <w:b/>
          <w:bCs/>
          <w:lang w:val="en-AU"/>
        </w:rPr>
        <w:lastRenderedPageBreak/>
        <w:t>15.5 MVP Constraint Scope</w:t>
      </w:r>
    </w:p>
    <w:p w14:paraId="5F16A8F0" w14:textId="77777777" w:rsidR="00AD1CAF" w:rsidRPr="00AD1CAF" w:rsidRDefault="00AD1CAF" w:rsidP="00AD1CAF">
      <w:pPr>
        <w:rPr>
          <w:lang w:val="en-AU"/>
        </w:rPr>
      </w:pPr>
      <w:r w:rsidRPr="00AD1CAF">
        <w:rPr>
          <w:lang w:val="en-AU"/>
        </w:rPr>
        <w:t>The MVP database must include:</w:t>
      </w:r>
    </w:p>
    <w:p w14:paraId="035BF3B4" w14:textId="77777777" w:rsidR="00AD1CAF" w:rsidRPr="00AD1CAF" w:rsidRDefault="00AD1CAF">
      <w:pPr>
        <w:numPr>
          <w:ilvl w:val="0"/>
          <w:numId w:val="249"/>
        </w:numPr>
        <w:rPr>
          <w:lang w:val="en-AU"/>
        </w:rPr>
      </w:pPr>
      <w:r w:rsidRPr="00AD1CAF">
        <w:rPr>
          <w:lang w:val="en-AU"/>
        </w:rPr>
        <w:t>Primary Key constraints</w:t>
      </w:r>
    </w:p>
    <w:p w14:paraId="79A1052C" w14:textId="77777777" w:rsidR="00AD1CAF" w:rsidRPr="00AD1CAF" w:rsidRDefault="00AD1CAF">
      <w:pPr>
        <w:numPr>
          <w:ilvl w:val="0"/>
          <w:numId w:val="249"/>
        </w:numPr>
        <w:rPr>
          <w:lang w:val="en-AU"/>
        </w:rPr>
      </w:pPr>
      <w:r w:rsidRPr="00AD1CAF">
        <w:rPr>
          <w:lang w:val="en-AU"/>
        </w:rPr>
        <w:t>Foreign Key constraints</w:t>
      </w:r>
    </w:p>
    <w:p w14:paraId="31505F72" w14:textId="77777777" w:rsidR="00AD1CAF" w:rsidRPr="00AD1CAF" w:rsidRDefault="00AD1CAF">
      <w:pPr>
        <w:numPr>
          <w:ilvl w:val="0"/>
          <w:numId w:val="249"/>
        </w:numPr>
        <w:rPr>
          <w:lang w:val="en-AU"/>
        </w:rPr>
      </w:pPr>
      <w:r w:rsidRPr="00AD1CAF">
        <w:rPr>
          <w:lang w:val="en-AU"/>
        </w:rPr>
        <w:t>Not-Null constraints</w:t>
      </w:r>
    </w:p>
    <w:p w14:paraId="736A78FE" w14:textId="77777777" w:rsidR="00AD1CAF" w:rsidRPr="00AD1CAF" w:rsidRDefault="00AD1CAF">
      <w:pPr>
        <w:numPr>
          <w:ilvl w:val="0"/>
          <w:numId w:val="249"/>
        </w:numPr>
        <w:rPr>
          <w:lang w:val="en-AU"/>
        </w:rPr>
      </w:pPr>
      <w:r w:rsidRPr="00AD1CAF">
        <w:rPr>
          <w:lang w:val="en-AU"/>
        </w:rPr>
        <w:t>Unique constraints</w:t>
      </w:r>
    </w:p>
    <w:p w14:paraId="56B0ADA5" w14:textId="77777777" w:rsidR="00AD1CAF" w:rsidRPr="00AD1CAF" w:rsidRDefault="00AD1CAF">
      <w:pPr>
        <w:numPr>
          <w:ilvl w:val="0"/>
          <w:numId w:val="249"/>
        </w:numPr>
        <w:rPr>
          <w:lang w:val="en-AU"/>
        </w:rPr>
      </w:pPr>
      <w:r w:rsidRPr="00AD1CAF">
        <w:rPr>
          <w:lang w:val="en-AU"/>
        </w:rPr>
        <w:t>Check constraints</w:t>
      </w:r>
    </w:p>
    <w:p w14:paraId="53027911" w14:textId="77777777" w:rsidR="00AD1CAF" w:rsidRPr="00AD1CAF" w:rsidRDefault="00AD1CAF">
      <w:pPr>
        <w:numPr>
          <w:ilvl w:val="0"/>
          <w:numId w:val="249"/>
        </w:numPr>
        <w:rPr>
          <w:lang w:val="en-AU"/>
        </w:rPr>
      </w:pPr>
      <w:r w:rsidRPr="00AD1CAF">
        <w:rPr>
          <w:lang w:val="en-AU"/>
        </w:rPr>
        <w:t>Safe default values</w:t>
      </w:r>
    </w:p>
    <w:p w14:paraId="20EB711F" w14:textId="77777777" w:rsidR="00AD1CAF" w:rsidRPr="00AD1CAF" w:rsidRDefault="00AD1CAF" w:rsidP="00AD1CAF">
      <w:pPr>
        <w:rPr>
          <w:lang w:val="en-AU"/>
        </w:rPr>
      </w:pPr>
      <w:r w:rsidRPr="00AD1CAF">
        <w:rPr>
          <w:lang w:val="en-AU"/>
        </w:rPr>
        <w:t>Required examples include:</w:t>
      </w:r>
    </w:p>
    <w:p w14:paraId="035F73FA" w14:textId="77777777" w:rsidR="00AD1CAF" w:rsidRPr="00AD1CAF" w:rsidRDefault="00AD1CAF" w:rsidP="00AD1CAF">
      <w:pPr>
        <w:rPr>
          <w:lang w:val="en-AU"/>
        </w:rPr>
      </w:pPr>
      <w:r w:rsidRPr="00AD1CAF">
        <w:rPr>
          <w:lang w:val="en-AU"/>
        </w:rPr>
        <w:t>Unique user email</w:t>
      </w:r>
    </w:p>
    <w:p w14:paraId="7FF0FCC2" w14:textId="77777777" w:rsidR="00AD1CAF" w:rsidRPr="00AD1CAF" w:rsidRDefault="00AD1CAF" w:rsidP="00AD1CAF">
      <w:pPr>
        <w:rPr>
          <w:lang w:val="en-AU"/>
        </w:rPr>
      </w:pPr>
      <w:r w:rsidRPr="00AD1CAF">
        <w:rPr>
          <w:lang w:val="en-AU"/>
        </w:rPr>
        <w:t>Unique public slug</w:t>
      </w:r>
    </w:p>
    <w:p w14:paraId="5B1D8E7E" w14:textId="77777777" w:rsidR="00AD1CAF" w:rsidRPr="00AD1CAF" w:rsidRDefault="00AD1CAF" w:rsidP="00AD1CAF">
      <w:pPr>
        <w:rPr>
          <w:lang w:val="en-AU"/>
        </w:rPr>
      </w:pPr>
      <w:r w:rsidRPr="00AD1CAF">
        <w:rPr>
          <w:lang w:val="en-AU"/>
        </w:rPr>
        <w:t>Unique User and Role assignment</w:t>
      </w:r>
    </w:p>
    <w:p w14:paraId="17F066E5" w14:textId="77777777" w:rsidR="00AD1CAF" w:rsidRPr="00AD1CAF" w:rsidRDefault="00AD1CAF" w:rsidP="00AD1CAF">
      <w:pPr>
        <w:rPr>
          <w:lang w:val="en-AU"/>
        </w:rPr>
      </w:pPr>
      <w:r w:rsidRPr="00AD1CAF">
        <w:rPr>
          <w:lang w:val="en-AU"/>
        </w:rPr>
        <w:t>Unique Business and Category assignment</w:t>
      </w:r>
    </w:p>
    <w:p w14:paraId="7CA820FA" w14:textId="77777777" w:rsidR="00AD1CAF" w:rsidRPr="00AD1CAF" w:rsidRDefault="00AD1CAF" w:rsidP="00AD1CAF">
      <w:pPr>
        <w:rPr>
          <w:lang w:val="en-AU"/>
        </w:rPr>
      </w:pPr>
      <w:r w:rsidRPr="00AD1CAF">
        <w:rPr>
          <w:lang w:val="en-AU"/>
        </w:rPr>
        <w:t>Review rating between 1 and 5</w:t>
      </w:r>
    </w:p>
    <w:p w14:paraId="59060317" w14:textId="77777777" w:rsidR="00AD1CAF" w:rsidRPr="00AD1CAF" w:rsidRDefault="00AD1CAF" w:rsidP="00AD1CAF">
      <w:pPr>
        <w:rPr>
          <w:lang w:val="en-AU"/>
        </w:rPr>
      </w:pPr>
      <w:r w:rsidRPr="00AD1CAF">
        <w:rPr>
          <w:lang w:val="en-AU"/>
        </w:rPr>
        <w:t>Non-negative counters</w:t>
      </w:r>
    </w:p>
    <w:p w14:paraId="56B17553" w14:textId="77777777" w:rsidR="00AD1CAF" w:rsidRPr="00AD1CAF" w:rsidRDefault="00AD1CAF" w:rsidP="00AD1CAF">
      <w:pPr>
        <w:rPr>
          <w:lang w:val="en-AU"/>
        </w:rPr>
      </w:pPr>
      <w:r w:rsidRPr="00AD1CAF">
        <w:rPr>
          <w:lang w:val="en-AU"/>
        </w:rPr>
        <w:t>Valid geographic coordinates</w:t>
      </w:r>
    </w:p>
    <w:p w14:paraId="70EEE789" w14:textId="77777777" w:rsidR="00AD1CAF" w:rsidRPr="00AD1CAF" w:rsidRDefault="00AD1CAF" w:rsidP="00AD1CAF">
      <w:pPr>
        <w:rPr>
          <w:lang w:val="en-AU"/>
        </w:rPr>
      </w:pPr>
      <w:r w:rsidRPr="00AD1CAF">
        <w:rPr>
          <w:lang w:val="en-AU"/>
        </w:rPr>
        <w:t>Valid publication date ranges</w:t>
      </w:r>
    </w:p>
    <w:p w14:paraId="183572AD" w14:textId="77777777" w:rsidR="00AD1CAF" w:rsidRPr="00AD1CAF" w:rsidRDefault="00AD1CAF" w:rsidP="00AD1CAF">
      <w:pPr>
        <w:rPr>
          <w:lang w:val="en-AU"/>
        </w:rPr>
      </w:pPr>
      <w:r w:rsidRPr="00AD1CAF">
        <w:rPr>
          <w:lang w:val="en-AU"/>
        </w:rPr>
        <w:t>Valid operating-hour values</w:t>
      </w:r>
    </w:p>
    <w:p w14:paraId="557D0CB8" w14:textId="77777777" w:rsidR="00AD1CAF" w:rsidRPr="00AD1CAF" w:rsidRDefault="00AD1CAF" w:rsidP="00AD1CAF">
      <w:pPr>
        <w:rPr>
          <w:lang w:val="en-AU"/>
        </w:rPr>
      </w:pPr>
      <w:r w:rsidRPr="00AD1CAF">
        <w:rPr>
          <w:lang w:val="en-AU"/>
        </w:rPr>
        <w:t>Advanced PostgreSQL constraints should only be introduced where they solve a confirmed MVP requirement.</w:t>
      </w:r>
    </w:p>
    <w:p w14:paraId="395DDFB0" w14:textId="77777777" w:rsidR="00AD1CAF" w:rsidRPr="00AD1CAF" w:rsidRDefault="00AD1CAF" w:rsidP="00AD1CAF">
      <w:pPr>
        <w:rPr>
          <w:lang w:val="en-AU"/>
        </w:rPr>
      </w:pPr>
      <w:r w:rsidRPr="00AD1CAF">
        <w:rPr>
          <w:lang w:val="en-AU"/>
        </w:rPr>
        <w:t>Exclusion Constraints and complex cross-row rules may be deferred.</w:t>
      </w:r>
    </w:p>
    <w:p w14:paraId="615B2B8B" w14:textId="77777777" w:rsidR="00AD1CAF" w:rsidRPr="00AD1CAF" w:rsidRDefault="00AD1CAF" w:rsidP="00AD1CAF">
      <w:pPr>
        <w:rPr>
          <w:lang w:val="en-AU"/>
        </w:rPr>
      </w:pPr>
      <w:r w:rsidRPr="00AD1CAF">
        <w:rPr>
          <w:lang w:val="en-AU"/>
        </w:rPr>
        <w:pict w14:anchorId="000F1DAB">
          <v:rect id="_x0000_i2929" style="width:0;height:1.5pt" o:hralign="center" o:hrstd="t" o:hr="t" fillcolor="#a0a0a0" stroked="f"/>
        </w:pict>
      </w:r>
    </w:p>
    <w:p w14:paraId="01A24DB7" w14:textId="77777777" w:rsidR="00AD1CAF" w:rsidRPr="00AD1CAF" w:rsidRDefault="00AD1CAF" w:rsidP="00AD1CAF">
      <w:pPr>
        <w:rPr>
          <w:b/>
          <w:bCs/>
          <w:lang w:val="en-AU"/>
        </w:rPr>
      </w:pPr>
      <w:r w:rsidRPr="00AD1CAF">
        <w:rPr>
          <w:b/>
          <w:bCs/>
          <w:lang w:val="en-AU"/>
        </w:rPr>
        <w:t>15.6 MVP Index Scope</w:t>
      </w:r>
    </w:p>
    <w:p w14:paraId="4A8C0D44" w14:textId="77777777" w:rsidR="00AD1CAF" w:rsidRPr="00AD1CAF" w:rsidRDefault="00AD1CAF" w:rsidP="00AD1CAF">
      <w:pPr>
        <w:rPr>
          <w:lang w:val="en-AU"/>
        </w:rPr>
      </w:pPr>
      <w:r w:rsidRPr="00AD1CAF">
        <w:rPr>
          <w:lang w:val="en-AU"/>
        </w:rPr>
        <w:t>The MVP database should include indexes that support confirmed application queries.</w:t>
      </w:r>
    </w:p>
    <w:p w14:paraId="79E5D4D9" w14:textId="77777777" w:rsidR="00AD1CAF" w:rsidRPr="00AD1CAF" w:rsidRDefault="00AD1CAF" w:rsidP="00AD1CAF">
      <w:pPr>
        <w:rPr>
          <w:lang w:val="en-AU"/>
        </w:rPr>
      </w:pPr>
      <w:r w:rsidRPr="00AD1CAF">
        <w:rPr>
          <w:lang w:val="en-AU"/>
        </w:rPr>
        <w:t>Required index categories include:</w:t>
      </w:r>
    </w:p>
    <w:p w14:paraId="01238AC3" w14:textId="77777777" w:rsidR="00AD1CAF" w:rsidRPr="00AD1CAF" w:rsidRDefault="00AD1CAF">
      <w:pPr>
        <w:numPr>
          <w:ilvl w:val="0"/>
          <w:numId w:val="250"/>
        </w:numPr>
        <w:rPr>
          <w:lang w:val="en-AU"/>
        </w:rPr>
      </w:pPr>
      <w:r w:rsidRPr="00AD1CAF">
        <w:rPr>
          <w:lang w:val="en-AU"/>
        </w:rPr>
        <w:t>Primary and Unique indexes</w:t>
      </w:r>
    </w:p>
    <w:p w14:paraId="4B8F0D1E" w14:textId="77777777" w:rsidR="00AD1CAF" w:rsidRPr="00AD1CAF" w:rsidRDefault="00AD1CAF">
      <w:pPr>
        <w:numPr>
          <w:ilvl w:val="0"/>
          <w:numId w:val="250"/>
        </w:numPr>
        <w:rPr>
          <w:lang w:val="en-AU"/>
        </w:rPr>
      </w:pPr>
      <w:r w:rsidRPr="00AD1CAF">
        <w:rPr>
          <w:lang w:val="en-AU"/>
        </w:rPr>
        <w:lastRenderedPageBreak/>
        <w:t>Frequently queried Foreign Key indexes</w:t>
      </w:r>
    </w:p>
    <w:p w14:paraId="49F70D2B" w14:textId="77777777" w:rsidR="00AD1CAF" w:rsidRPr="00AD1CAF" w:rsidRDefault="00AD1CAF">
      <w:pPr>
        <w:numPr>
          <w:ilvl w:val="0"/>
          <w:numId w:val="250"/>
        </w:numPr>
        <w:rPr>
          <w:lang w:val="en-AU"/>
        </w:rPr>
      </w:pPr>
      <w:r w:rsidRPr="00AD1CAF">
        <w:rPr>
          <w:lang w:val="en-AU"/>
        </w:rPr>
        <w:t>Business filtering indexes</w:t>
      </w:r>
    </w:p>
    <w:p w14:paraId="25C104B0" w14:textId="77777777" w:rsidR="00AD1CAF" w:rsidRPr="00AD1CAF" w:rsidRDefault="00AD1CAF">
      <w:pPr>
        <w:numPr>
          <w:ilvl w:val="0"/>
          <w:numId w:val="250"/>
        </w:numPr>
        <w:rPr>
          <w:lang w:val="en-AU"/>
        </w:rPr>
      </w:pPr>
      <w:r w:rsidRPr="00AD1CAF">
        <w:rPr>
          <w:lang w:val="en-AU"/>
        </w:rPr>
        <w:t>Community-feed indexes</w:t>
      </w:r>
    </w:p>
    <w:p w14:paraId="78DD9426" w14:textId="77777777" w:rsidR="00AD1CAF" w:rsidRPr="00AD1CAF" w:rsidRDefault="00AD1CAF">
      <w:pPr>
        <w:numPr>
          <w:ilvl w:val="0"/>
          <w:numId w:val="250"/>
        </w:numPr>
        <w:rPr>
          <w:lang w:val="en-AU"/>
        </w:rPr>
      </w:pPr>
      <w:r w:rsidRPr="00AD1CAF">
        <w:rPr>
          <w:lang w:val="en-AU"/>
        </w:rPr>
        <w:t>Review retrieval indexes</w:t>
      </w:r>
    </w:p>
    <w:p w14:paraId="67896931" w14:textId="77777777" w:rsidR="00AD1CAF" w:rsidRPr="00AD1CAF" w:rsidRDefault="00AD1CAF">
      <w:pPr>
        <w:numPr>
          <w:ilvl w:val="0"/>
          <w:numId w:val="250"/>
        </w:numPr>
        <w:rPr>
          <w:lang w:val="en-AU"/>
        </w:rPr>
      </w:pPr>
      <w:r w:rsidRPr="00AD1CAF">
        <w:rPr>
          <w:lang w:val="en-AU"/>
        </w:rPr>
        <w:t>Notification indexes</w:t>
      </w:r>
    </w:p>
    <w:p w14:paraId="1D957284" w14:textId="77777777" w:rsidR="00AD1CAF" w:rsidRPr="00AD1CAF" w:rsidRDefault="00AD1CAF">
      <w:pPr>
        <w:numPr>
          <w:ilvl w:val="0"/>
          <w:numId w:val="250"/>
        </w:numPr>
        <w:rPr>
          <w:lang w:val="en-AU"/>
        </w:rPr>
      </w:pPr>
      <w:r w:rsidRPr="00AD1CAF">
        <w:rPr>
          <w:lang w:val="en-AU"/>
        </w:rPr>
        <w:t>Australia Update publication indexes</w:t>
      </w:r>
    </w:p>
    <w:p w14:paraId="0956F325" w14:textId="77777777" w:rsidR="00AD1CAF" w:rsidRPr="00AD1CAF" w:rsidRDefault="00AD1CAF">
      <w:pPr>
        <w:numPr>
          <w:ilvl w:val="0"/>
          <w:numId w:val="250"/>
        </w:numPr>
        <w:rPr>
          <w:lang w:val="en-AU"/>
        </w:rPr>
      </w:pPr>
      <w:r w:rsidRPr="00AD1CAF">
        <w:rPr>
          <w:lang w:val="en-AU"/>
        </w:rPr>
        <w:t>PostGIS GiST indexes</w:t>
      </w:r>
    </w:p>
    <w:p w14:paraId="67BA86F7" w14:textId="77777777" w:rsidR="00AD1CAF" w:rsidRPr="00AD1CAF" w:rsidRDefault="00AD1CAF">
      <w:pPr>
        <w:numPr>
          <w:ilvl w:val="0"/>
          <w:numId w:val="250"/>
        </w:numPr>
        <w:rPr>
          <w:lang w:val="en-AU"/>
        </w:rPr>
      </w:pPr>
      <w:r w:rsidRPr="00AD1CAF">
        <w:rPr>
          <w:lang w:val="en-AU"/>
        </w:rPr>
        <w:t>Initial text-search indexes</w:t>
      </w:r>
    </w:p>
    <w:p w14:paraId="79D8983B" w14:textId="77777777" w:rsidR="00AD1CAF" w:rsidRPr="00AD1CAF" w:rsidRDefault="00AD1CAF" w:rsidP="00AD1CAF">
      <w:pPr>
        <w:rPr>
          <w:lang w:val="en-AU"/>
        </w:rPr>
      </w:pPr>
      <w:r w:rsidRPr="00AD1CAF">
        <w:rPr>
          <w:lang w:val="en-AU"/>
        </w:rPr>
        <w:t>Potential MVP indexes include:</w:t>
      </w:r>
    </w:p>
    <w:p w14:paraId="0554FBDC" w14:textId="77777777" w:rsidR="00AD1CAF" w:rsidRPr="00AD1CAF" w:rsidRDefault="00AD1CAF" w:rsidP="00AD1CAF">
      <w:pPr>
        <w:rPr>
          <w:lang w:val="en-AU"/>
        </w:rPr>
      </w:pPr>
      <w:r w:rsidRPr="00AD1CAF">
        <w:rPr>
          <w:lang w:val="en-AU"/>
        </w:rPr>
        <w:t>businesses(status, suburb, name)</w:t>
      </w:r>
    </w:p>
    <w:p w14:paraId="284ED41B" w14:textId="77777777" w:rsidR="00AD1CAF" w:rsidRPr="00AD1CAF" w:rsidRDefault="00AD1CAF" w:rsidP="00AD1CAF">
      <w:pPr>
        <w:rPr>
          <w:lang w:val="en-AU"/>
        </w:rPr>
      </w:pPr>
      <w:r w:rsidRPr="00AD1CAF">
        <w:rPr>
          <w:lang w:val="en-AU"/>
        </w:rPr>
        <w:t>businesses(location)</w:t>
      </w:r>
    </w:p>
    <w:p w14:paraId="732BD796" w14:textId="77777777" w:rsidR="00AD1CAF" w:rsidRPr="00AD1CAF" w:rsidRDefault="00AD1CAF" w:rsidP="00AD1CAF">
      <w:pPr>
        <w:rPr>
          <w:lang w:val="en-AU"/>
        </w:rPr>
      </w:pPr>
      <w:r w:rsidRPr="00AD1CAF">
        <w:rPr>
          <w:lang w:val="en-AU"/>
        </w:rPr>
        <w:t>business_reviews(business_id, status, created_at)</w:t>
      </w:r>
    </w:p>
    <w:p w14:paraId="73FA9624" w14:textId="77777777" w:rsidR="00AD1CAF" w:rsidRPr="00AD1CAF" w:rsidRDefault="00AD1CAF" w:rsidP="00AD1CAF">
      <w:pPr>
        <w:rPr>
          <w:lang w:val="en-AU"/>
        </w:rPr>
      </w:pPr>
      <w:r w:rsidRPr="00AD1CAF">
        <w:rPr>
          <w:lang w:val="en-AU"/>
        </w:rPr>
        <w:t>community_posts(status, published_at)</w:t>
      </w:r>
    </w:p>
    <w:p w14:paraId="6F5EDEA2" w14:textId="77777777" w:rsidR="00AD1CAF" w:rsidRPr="00AD1CAF" w:rsidRDefault="00AD1CAF" w:rsidP="00AD1CAF">
      <w:pPr>
        <w:rPr>
          <w:lang w:val="en-AU"/>
        </w:rPr>
      </w:pPr>
      <w:r w:rsidRPr="00AD1CAF">
        <w:rPr>
          <w:lang w:val="en-AU"/>
        </w:rPr>
        <w:t>community_comments(post_id, created_at)</w:t>
      </w:r>
    </w:p>
    <w:p w14:paraId="258FDAEC" w14:textId="77777777" w:rsidR="00AD1CAF" w:rsidRPr="00AD1CAF" w:rsidRDefault="00AD1CAF" w:rsidP="00AD1CAF">
      <w:pPr>
        <w:rPr>
          <w:lang w:val="en-AU"/>
        </w:rPr>
      </w:pPr>
      <w:r w:rsidRPr="00AD1CAF">
        <w:rPr>
          <w:lang w:val="en-AU"/>
        </w:rPr>
        <w:t>notifications(user_id, is_read, created_at)</w:t>
      </w:r>
    </w:p>
    <w:p w14:paraId="1ACE6322" w14:textId="77777777" w:rsidR="00AD1CAF" w:rsidRPr="00AD1CAF" w:rsidRDefault="00AD1CAF" w:rsidP="00AD1CAF">
      <w:pPr>
        <w:rPr>
          <w:lang w:val="en-AU"/>
        </w:rPr>
      </w:pPr>
      <w:r w:rsidRPr="00AD1CAF">
        <w:rPr>
          <w:lang w:val="en-AU"/>
        </w:rPr>
        <w:t>australia_updates(status, published_at)</w:t>
      </w:r>
    </w:p>
    <w:p w14:paraId="7ABDC931" w14:textId="77777777" w:rsidR="00AD1CAF" w:rsidRPr="00AD1CAF" w:rsidRDefault="00AD1CAF" w:rsidP="00AD1CAF">
      <w:pPr>
        <w:rPr>
          <w:lang w:val="en-AU"/>
        </w:rPr>
      </w:pPr>
      <w:r w:rsidRPr="00AD1CAF">
        <w:rPr>
          <w:lang w:val="en-AU"/>
        </w:rPr>
        <w:t>business_category_assignments(category_id, business_id)</w:t>
      </w:r>
    </w:p>
    <w:p w14:paraId="5DDC65B1" w14:textId="77777777" w:rsidR="00AD1CAF" w:rsidRPr="00AD1CAF" w:rsidRDefault="00AD1CAF" w:rsidP="00AD1CAF">
      <w:pPr>
        <w:rPr>
          <w:lang w:val="en-AU"/>
        </w:rPr>
      </w:pPr>
      <w:r w:rsidRPr="00AD1CAF">
        <w:rPr>
          <w:lang w:val="en-AU"/>
        </w:rPr>
        <w:t>Only indexes with a documented query purpose should be included.</w:t>
      </w:r>
    </w:p>
    <w:p w14:paraId="6B36321B" w14:textId="77777777" w:rsidR="00AD1CAF" w:rsidRPr="00AD1CAF" w:rsidRDefault="00AD1CAF" w:rsidP="00AD1CAF">
      <w:pPr>
        <w:rPr>
          <w:lang w:val="en-AU"/>
        </w:rPr>
      </w:pPr>
      <w:r w:rsidRPr="00AD1CAF">
        <w:rPr>
          <w:lang w:val="en-AU"/>
        </w:rPr>
        <w:pict w14:anchorId="5EF1DD1F">
          <v:rect id="_x0000_i2930" style="width:0;height:1.5pt" o:hralign="center" o:hrstd="t" o:hr="t" fillcolor="#a0a0a0" stroked="f"/>
        </w:pict>
      </w:r>
    </w:p>
    <w:p w14:paraId="192D2AD9" w14:textId="77777777" w:rsidR="00AD1CAF" w:rsidRPr="00AD1CAF" w:rsidRDefault="00AD1CAF" w:rsidP="00AD1CAF">
      <w:pPr>
        <w:rPr>
          <w:b/>
          <w:bCs/>
          <w:lang w:val="en-AU"/>
        </w:rPr>
      </w:pPr>
      <w:r w:rsidRPr="00AD1CAF">
        <w:rPr>
          <w:b/>
          <w:bCs/>
          <w:lang w:val="en-AU"/>
        </w:rPr>
        <w:t>15.7 MVP Search Scope</w:t>
      </w:r>
    </w:p>
    <w:p w14:paraId="74D1962E" w14:textId="77777777" w:rsidR="00AD1CAF" w:rsidRPr="00AD1CAF" w:rsidRDefault="00AD1CAF" w:rsidP="00AD1CAF">
      <w:pPr>
        <w:rPr>
          <w:lang w:val="en-AU"/>
        </w:rPr>
      </w:pPr>
      <w:r w:rsidRPr="00AD1CAF">
        <w:rPr>
          <w:lang w:val="en-AU"/>
        </w:rPr>
        <w:t>The MVP database must support:</w:t>
      </w:r>
    </w:p>
    <w:p w14:paraId="277B4A44" w14:textId="77777777" w:rsidR="00AD1CAF" w:rsidRPr="00AD1CAF" w:rsidRDefault="00AD1CAF">
      <w:pPr>
        <w:numPr>
          <w:ilvl w:val="0"/>
          <w:numId w:val="251"/>
        </w:numPr>
        <w:rPr>
          <w:lang w:val="en-AU"/>
        </w:rPr>
      </w:pPr>
      <w:r w:rsidRPr="00AD1CAF">
        <w:rPr>
          <w:lang w:val="en-AU"/>
        </w:rPr>
        <w:t>Business-name search</w:t>
      </w:r>
    </w:p>
    <w:p w14:paraId="3FDCC761" w14:textId="77777777" w:rsidR="00AD1CAF" w:rsidRPr="00AD1CAF" w:rsidRDefault="00AD1CAF">
      <w:pPr>
        <w:numPr>
          <w:ilvl w:val="0"/>
          <w:numId w:val="251"/>
        </w:numPr>
        <w:rPr>
          <w:lang w:val="en-AU"/>
        </w:rPr>
      </w:pPr>
      <w:r w:rsidRPr="00AD1CAF">
        <w:rPr>
          <w:lang w:val="en-AU"/>
        </w:rPr>
        <w:t>Business-category filtering</w:t>
      </w:r>
    </w:p>
    <w:p w14:paraId="13D9A251" w14:textId="77777777" w:rsidR="00AD1CAF" w:rsidRPr="00AD1CAF" w:rsidRDefault="00AD1CAF">
      <w:pPr>
        <w:numPr>
          <w:ilvl w:val="0"/>
          <w:numId w:val="251"/>
        </w:numPr>
        <w:rPr>
          <w:lang w:val="en-AU"/>
        </w:rPr>
      </w:pPr>
      <w:r w:rsidRPr="00AD1CAF">
        <w:rPr>
          <w:lang w:val="en-AU"/>
        </w:rPr>
        <w:t>Suburb filtering</w:t>
      </w:r>
    </w:p>
    <w:p w14:paraId="1F34BB3E" w14:textId="77777777" w:rsidR="00AD1CAF" w:rsidRPr="00AD1CAF" w:rsidRDefault="00AD1CAF">
      <w:pPr>
        <w:numPr>
          <w:ilvl w:val="0"/>
          <w:numId w:val="251"/>
        </w:numPr>
        <w:rPr>
          <w:lang w:val="en-AU"/>
        </w:rPr>
      </w:pPr>
      <w:r w:rsidRPr="00AD1CAF">
        <w:rPr>
          <w:lang w:val="en-AU"/>
        </w:rPr>
        <w:t>Korean-language service filtering</w:t>
      </w:r>
    </w:p>
    <w:p w14:paraId="45000DBE" w14:textId="77777777" w:rsidR="00AD1CAF" w:rsidRPr="00AD1CAF" w:rsidRDefault="00AD1CAF">
      <w:pPr>
        <w:numPr>
          <w:ilvl w:val="0"/>
          <w:numId w:val="251"/>
        </w:numPr>
        <w:rPr>
          <w:lang w:val="en-AU"/>
        </w:rPr>
      </w:pPr>
      <w:r w:rsidRPr="00AD1CAF">
        <w:rPr>
          <w:lang w:val="en-AU"/>
        </w:rPr>
        <w:t>Guide search</w:t>
      </w:r>
    </w:p>
    <w:p w14:paraId="2E1C1228" w14:textId="77777777" w:rsidR="00AD1CAF" w:rsidRPr="00AD1CAF" w:rsidRDefault="00AD1CAF">
      <w:pPr>
        <w:numPr>
          <w:ilvl w:val="0"/>
          <w:numId w:val="251"/>
        </w:numPr>
        <w:rPr>
          <w:lang w:val="en-AU"/>
        </w:rPr>
      </w:pPr>
      <w:r w:rsidRPr="00AD1CAF">
        <w:rPr>
          <w:lang w:val="en-AU"/>
        </w:rPr>
        <w:lastRenderedPageBreak/>
        <w:t>Community Post search</w:t>
      </w:r>
    </w:p>
    <w:p w14:paraId="05F16419" w14:textId="77777777" w:rsidR="00AD1CAF" w:rsidRPr="00AD1CAF" w:rsidRDefault="00AD1CAF">
      <w:pPr>
        <w:numPr>
          <w:ilvl w:val="0"/>
          <w:numId w:val="251"/>
        </w:numPr>
        <w:rPr>
          <w:lang w:val="en-AU"/>
        </w:rPr>
      </w:pPr>
      <w:r w:rsidRPr="00AD1CAF">
        <w:rPr>
          <w:lang w:val="en-AU"/>
        </w:rPr>
        <w:t>Australia Update search</w:t>
      </w:r>
    </w:p>
    <w:p w14:paraId="1899C536" w14:textId="77777777" w:rsidR="00AD1CAF" w:rsidRPr="00AD1CAF" w:rsidRDefault="00AD1CAF">
      <w:pPr>
        <w:numPr>
          <w:ilvl w:val="0"/>
          <w:numId w:val="251"/>
        </w:numPr>
        <w:rPr>
          <w:lang w:val="en-AU"/>
        </w:rPr>
      </w:pPr>
      <w:r w:rsidRPr="00AD1CAF">
        <w:rPr>
          <w:lang w:val="en-AU"/>
        </w:rPr>
        <w:t>Distance-based Business search</w:t>
      </w:r>
    </w:p>
    <w:p w14:paraId="5E2F6FF3" w14:textId="77777777" w:rsidR="00AD1CAF" w:rsidRPr="00AD1CAF" w:rsidRDefault="00AD1CAF" w:rsidP="00AD1CAF">
      <w:pPr>
        <w:rPr>
          <w:lang w:val="en-AU"/>
        </w:rPr>
      </w:pPr>
      <w:r w:rsidRPr="00AD1CAF">
        <w:rPr>
          <w:lang w:val="en-AU"/>
        </w:rPr>
        <w:t>The initial search implementation may use PostgreSQL and PostGIS.</w:t>
      </w:r>
    </w:p>
    <w:p w14:paraId="5CE6941E" w14:textId="77777777" w:rsidR="00AD1CAF" w:rsidRPr="00AD1CAF" w:rsidRDefault="00AD1CAF" w:rsidP="00AD1CAF">
      <w:pPr>
        <w:rPr>
          <w:lang w:val="en-AU"/>
        </w:rPr>
      </w:pPr>
      <w:r w:rsidRPr="00AD1CAF">
        <w:rPr>
          <w:lang w:val="en-AU"/>
        </w:rPr>
        <w:t>Korean-language search quality must be tested using realistic search cases.</w:t>
      </w:r>
    </w:p>
    <w:p w14:paraId="14CD30BF" w14:textId="77777777" w:rsidR="00AD1CAF" w:rsidRPr="00AD1CAF" w:rsidRDefault="00AD1CAF" w:rsidP="00AD1CAF">
      <w:pPr>
        <w:rPr>
          <w:lang w:val="en-AU"/>
        </w:rPr>
      </w:pPr>
      <w:r w:rsidRPr="00AD1CAF">
        <w:rPr>
          <w:lang w:val="en-AU"/>
        </w:rPr>
        <w:t>A dedicated external search engine is not required for the MVP unless PostgreSQL-based search fails to meet the minimum product requirements.</w:t>
      </w:r>
    </w:p>
    <w:p w14:paraId="1ED3CDCE" w14:textId="77777777" w:rsidR="00AD1CAF" w:rsidRPr="00AD1CAF" w:rsidRDefault="00AD1CAF" w:rsidP="00AD1CAF">
      <w:pPr>
        <w:rPr>
          <w:lang w:val="en-AU"/>
        </w:rPr>
      </w:pPr>
      <w:r w:rsidRPr="00AD1CAF">
        <w:rPr>
          <w:lang w:val="en-AU"/>
        </w:rPr>
        <w:pict w14:anchorId="7FBCCA59">
          <v:rect id="_x0000_i2931" style="width:0;height:1.5pt" o:hralign="center" o:hrstd="t" o:hr="t" fillcolor="#a0a0a0" stroked="f"/>
        </w:pict>
      </w:r>
    </w:p>
    <w:p w14:paraId="3E8B1713" w14:textId="77777777" w:rsidR="00AD1CAF" w:rsidRPr="00AD1CAF" w:rsidRDefault="00AD1CAF" w:rsidP="00AD1CAF">
      <w:pPr>
        <w:rPr>
          <w:b/>
          <w:bCs/>
          <w:lang w:val="en-AU"/>
        </w:rPr>
      </w:pPr>
      <w:r w:rsidRPr="00AD1CAF">
        <w:rPr>
          <w:b/>
          <w:bCs/>
          <w:lang w:val="en-AU"/>
        </w:rPr>
        <w:t>15.8 MVP Security Scope</w:t>
      </w:r>
    </w:p>
    <w:p w14:paraId="7901196D" w14:textId="77777777" w:rsidR="00AD1CAF" w:rsidRPr="00AD1CAF" w:rsidRDefault="00AD1CAF" w:rsidP="00AD1CAF">
      <w:pPr>
        <w:rPr>
          <w:lang w:val="en-AU"/>
        </w:rPr>
      </w:pPr>
      <w:r w:rsidRPr="00AD1CAF">
        <w:rPr>
          <w:lang w:val="en-AU"/>
        </w:rPr>
        <w:t>The MVP database must support:</w:t>
      </w:r>
    </w:p>
    <w:p w14:paraId="3A396F85" w14:textId="77777777" w:rsidR="00AD1CAF" w:rsidRPr="00AD1CAF" w:rsidRDefault="00AD1CAF">
      <w:pPr>
        <w:numPr>
          <w:ilvl w:val="0"/>
          <w:numId w:val="252"/>
        </w:numPr>
        <w:rPr>
          <w:lang w:val="en-AU"/>
        </w:rPr>
      </w:pPr>
      <w:r w:rsidRPr="00AD1CAF">
        <w:rPr>
          <w:lang w:val="en-AU"/>
        </w:rPr>
        <w:t>Secure authentication integration</w:t>
      </w:r>
    </w:p>
    <w:p w14:paraId="48782426" w14:textId="77777777" w:rsidR="00AD1CAF" w:rsidRPr="00AD1CAF" w:rsidRDefault="00AD1CAF">
      <w:pPr>
        <w:numPr>
          <w:ilvl w:val="0"/>
          <w:numId w:val="252"/>
        </w:numPr>
        <w:rPr>
          <w:lang w:val="en-AU"/>
        </w:rPr>
      </w:pPr>
      <w:r w:rsidRPr="00AD1CAF">
        <w:rPr>
          <w:lang w:val="en-AU"/>
        </w:rPr>
        <w:t>Role-based access control</w:t>
      </w:r>
    </w:p>
    <w:p w14:paraId="440F8FAF" w14:textId="77777777" w:rsidR="00AD1CAF" w:rsidRPr="00AD1CAF" w:rsidRDefault="00AD1CAF">
      <w:pPr>
        <w:numPr>
          <w:ilvl w:val="0"/>
          <w:numId w:val="252"/>
        </w:numPr>
        <w:rPr>
          <w:lang w:val="en-AU"/>
        </w:rPr>
      </w:pPr>
      <w:r w:rsidRPr="00AD1CAF">
        <w:rPr>
          <w:lang w:val="en-AU"/>
        </w:rPr>
        <w:t>Ownership validation</w:t>
      </w:r>
    </w:p>
    <w:p w14:paraId="24080A29" w14:textId="77777777" w:rsidR="00AD1CAF" w:rsidRPr="00AD1CAF" w:rsidRDefault="00AD1CAF">
      <w:pPr>
        <w:numPr>
          <w:ilvl w:val="0"/>
          <w:numId w:val="252"/>
        </w:numPr>
        <w:rPr>
          <w:lang w:val="en-AU"/>
        </w:rPr>
      </w:pPr>
      <w:r w:rsidRPr="00AD1CAF">
        <w:rPr>
          <w:lang w:val="en-AU"/>
        </w:rPr>
        <w:t>Administrative roles</w:t>
      </w:r>
    </w:p>
    <w:p w14:paraId="637A9BB6" w14:textId="77777777" w:rsidR="00AD1CAF" w:rsidRPr="00AD1CAF" w:rsidRDefault="00AD1CAF">
      <w:pPr>
        <w:numPr>
          <w:ilvl w:val="0"/>
          <w:numId w:val="252"/>
        </w:numPr>
        <w:rPr>
          <w:lang w:val="en-AU"/>
        </w:rPr>
      </w:pPr>
      <w:r w:rsidRPr="00AD1CAF">
        <w:rPr>
          <w:lang w:val="en-AU"/>
        </w:rPr>
        <w:t>Moderator roles</w:t>
      </w:r>
    </w:p>
    <w:p w14:paraId="71B486A1" w14:textId="77777777" w:rsidR="00AD1CAF" w:rsidRPr="00AD1CAF" w:rsidRDefault="00AD1CAF">
      <w:pPr>
        <w:numPr>
          <w:ilvl w:val="0"/>
          <w:numId w:val="252"/>
        </w:numPr>
        <w:rPr>
          <w:lang w:val="en-AU"/>
        </w:rPr>
      </w:pPr>
      <w:r w:rsidRPr="00AD1CAF">
        <w:rPr>
          <w:lang w:val="en-AU"/>
        </w:rPr>
        <w:t>Business Manager roles</w:t>
      </w:r>
    </w:p>
    <w:p w14:paraId="359DD5CF" w14:textId="77777777" w:rsidR="00AD1CAF" w:rsidRPr="00AD1CAF" w:rsidRDefault="00AD1CAF">
      <w:pPr>
        <w:numPr>
          <w:ilvl w:val="0"/>
          <w:numId w:val="252"/>
        </w:numPr>
        <w:rPr>
          <w:lang w:val="en-AU"/>
        </w:rPr>
      </w:pPr>
      <w:r w:rsidRPr="00AD1CAF">
        <w:rPr>
          <w:lang w:val="en-AU"/>
        </w:rPr>
        <w:t>Private and public data separation</w:t>
      </w:r>
    </w:p>
    <w:p w14:paraId="032041D7" w14:textId="77777777" w:rsidR="00AD1CAF" w:rsidRPr="00AD1CAF" w:rsidRDefault="00AD1CAF">
      <w:pPr>
        <w:numPr>
          <w:ilvl w:val="0"/>
          <w:numId w:val="252"/>
        </w:numPr>
        <w:rPr>
          <w:lang w:val="en-AU"/>
        </w:rPr>
      </w:pPr>
      <w:r w:rsidRPr="00AD1CAF">
        <w:rPr>
          <w:lang w:val="en-AU"/>
        </w:rPr>
        <w:t>Audit logging for sensitive actions</w:t>
      </w:r>
    </w:p>
    <w:p w14:paraId="078A8E34" w14:textId="77777777" w:rsidR="00AD1CAF" w:rsidRPr="00AD1CAF" w:rsidRDefault="00AD1CAF">
      <w:pPr>
        <w:numPr>
          <w:ilvl w:val="0"/>
          <w:numId w:val="252"/>
        </w:numPr>
        <w:rPr>
          <w:lang w:val="en-AU"/>
        </w:rPr>
      </w:pPr>
      <w:r w:rsidRPr="00AD1CAF">
        <w:rPr>
          <w:lang w:val="en-AU"/>
        </w:rPr>
        <w:t>Soft deletion where required</w:t>
      </w:r>
    </w:p>
    <w:p w14:paraId="697E241A" w14:textId="77777777" w:rsidR="00AD1CAF" w:rsidRPr="00AD1CAF" w:rsidRDefault="00AD1CAF">
      <w:pPr>
        <w:numPr>
          <w:ilvl w:val="0"/>
          <w:numId w:val="252"/>
        </w:numPr>
        <w:rPr>
          <w:lang w:val="en-AU"/>
        </w:rPr>
      </w:pPr>
      <w:r w:rsidRPr="00AD1CAF">
        <w:rPr>
          <w:lang w:val="en-AU"/>
        </w:rPr>
        <w:t>Secure storage references for private files</w:t>
      </w:r>
    </w:p>
    <w:p w14:paraId="273BE7A8" w14:textId="77777777" w:rsidR="00AD1CAF" w:rsidRPr="00AD1CAF" w:rsidRDefault="00AD1CAF" w:rsidP="00AD1CAF">
      <w:pPr>
        <w:rPr>
          <w:lang w:val="en-AU"/>
        </w:rPr>
      </w:pPr>
      <w:r w:rsidRPr="00AD1CAF">
        <w:rPr>
          <w:lang w:val="en-AU"/>
        </w:rPr>
        <w:t>The database must not store:</w:t>
      </w:r>
    </w:p>
    <w:p w14:paraId="4032EA01" w14:textId="77777777" w:rsidR="00AD1CAF" w:rsidRPr="00AD1CAF" w:rsidRDefault="00AD1CAF">
      <w:pPr>
        <w:numPr>
          <w:ilvl w:val="0"/>
          <w:numId w:val="253"/>
        </w:numPr>
        <w:rPr>
          <w:lang w:val="en-AU"/>
        </w:rPr>
      </w:pPr>
      <w:r w:rsidRPr="00AD1CAF">
        <w:rPr>
          <w:lang w:val="en-AU"/>
        </w:rPr>
        <w:t>Plain-text passwords</w:t>
      </w:r>
    </w:p>
    <w:p w14:paraId="7C47F742" w14:textId="77777777" w:rsidR="00AD1CAF" w:rsidRPr="00AD1CAF" w:rsidRDefault="00AD1CAF">
      <w:pPr>
        <w:numPr>
          <w:ilvl w:val="0"/>
          <w:numId w:val="253"/>
        </w:numPr>
        <w:rPr>
          <w:lang w:val="en-AU"/>
        </w:rPr>
      </w:pPr>
      <w:r w:rsidRPr="00AD1CAF">
        <w:rPr>
          <w:lang w:val="en-AU"/>
        </w:rPr>
        <w:t>Secret API keys</w:t>
      </w:r>
    </w:p>
    <w:p w14:paraId="6FE5A971" w14:textId="77777777" w:rsidR="00AD1CAF" w:rsidRPr="00AD1CAF" w:rsidRDefault="00AD1CAF">
      <w:pPr>
        <w:numPr>
          <w:ilvl w:val="0"/>
          <w:numId w:val="253"/>
        </w:numPr>
        <w:rPr>
          <w:lang w:val="en-AU"/>
        </w:rPr>
      </w:pPr>
      <w:r w:rsidRPr="00AD1CAF">
        <w:rPr>
          <w:lang w:val="en-AU"/>
        </w:rPr>
        <w:t>Unencrypted authentication tokens where avoidable</w:t>
      </w:r>
    </w:p>
    <w:p w14:paraId="58A247AA" w14:textId="77777777" w:rsidR="00AD1CAF" w:rsidRPr="00AD1CAF" w:rsidRDefault="00AD1CAF">
      <w:pPr>
        <w:numPr>
          <w:ilvl w:val="0"/>
          <w:numId w:val="253"/>
        </w:numPr>
        <w:rPr>
          <w:lang w:val="en-AU"/>
        </w:rPr>
      </w:pPr>
      <w:r w:rsidRPr="00AD1CAF">
        <w:rPr>
          <w:lang w:val="en-AU"/>
        </w:rPr>
        <w:t>Sensitive verification documents directly in public tables</w:t>
      </w:r>
    </w:p>
    <w:p w14:paraId="64A42916" w14:textId="77777777" w:rsidR="00AD1CAF" w:rsidRPr="00AD1CAF" w:rsidRDefault="00AD1CAF" w:rsidP="00AD1CAF">
      <w:pPr>
        <w:rPr>
          <w:lang w:val="en-AU"/>
        </w:rPr>
      </w:pPr>
      <w:r w:rsidRPr="00AD1CAF">
        <w:rPr>
          <w:lang w:val="en-AU"/>
        </w:rPr>
        <w:pict w14:anchorId="08ABA8E1">
          <v:rect id="_x0000_i2932" style="width:0;height:1.5pt" o:hralign="center" o:hrstd="t" o:hr="t" fillcolor="#a0a0a0" stroked="f"/>
        </w:pict>
      </w:r>
    </w:p>
    <w:p w14:paraId="08C91327" w14:textId="77777777" w:rsidR="00AD1CAF" w:rsidRPr="00AD1CAF" w:rsidRDefault="00AD1CAF" w:rsidP="00AD1CAF">
      <w:pPr>
        <w:rPr>
          <w:b/>
          <w:bCs/>
          <w:lang w:val="en-AU"/>
        </w:rPr>
      </w:pPr>
      <w:r w:rsidRPr="00AD1CAF">
        <w:rPr>
          <w:b/>
          <w:bCs/>
          <w:lang w:val="en-AU"/>
        </w:rPr>
        <w:lastRenderedPageBreak/>
        <w:t>15.9 MVP Privacy Scope</w:t>
      </w:r>
    </w:p>
    <w:p w14:paraId="24F070B3" w14:textId="77777777" w:rsidR="00AD1CAF" w:rsidRPr="00AD1CAF" w:rsidRDefault="00AD1CAF" w:rsidP="00AD1CAF">
      <w:pPr>
        <w:rPr>
          <w:lang w:val="en-AU"/>
        </w:rPr>
      </w:pPr>
      <w:r w:rsidRPr="00AD1CAF">
        <w:rPr>
          <w:lang w:val="en-AU"/>
        </w:rPr>
        <w:t>The MVP must follow data-minimisation principles.</w:t>
      </w:r>
    </w:p>
    <w:p w14:paraId="372038FA" w14:textId="77777777" w:rsidR="00AD1CAF" w:rsidRPr="00AD1CAF" w:rsidRDefault="00AD1CAF" w:rsidP="00AD1CAF">
      <w:pPr>
        <w:rPr>
          <w:lang w:val="en-AU"/>
        </w:rPr>
      </w:pPr>
      <w:r w:rsidRPr="00AD1CAF">
        <w:rPr>
          <w:lang w:val="en-AU"/>
        </w:rPr>
        <w:t>Only data necessary for the initial product should be collected.</w:t>
      </w:r>
    </w:p>
    <w:p w14:paraId="6A36A044" w14:textId="77777777" w:rsidR="00AD1CAF" w:rsidRPr="00AD1CAF" w:rsidRDefault="00AD1CAF" w:rsidP="00AD1CAF">
      <w:pPr>
        <w:rPr>
          <w:lang w:val="en-AU"/>
        </w:rPr>
      </w:pPr>
      <w:r w:rsidRPr="00AD1CAF">
        <w:rPr>
          <w:lang w:val="en-AU"/>
        </w:rPr>
        <w:t>The MVP should avoid collecting:</w:t>
      </w:r>
    </w:p>
    <w:p w14:paraId="4CAF3B8D" w14:textId="77777777" w:rsidR="00AD1CAF" w:rsidRPr="00AD1CAF" w:rsidRDefault="00AD1CAF">
      <w:pPr>
        <w:numPr>
          <w:ilvl w:val="0"/>
          <w:numId w:val="254"/>
        </w:numPr>
        <w:rPr>
          <w:lang w:val="en-AU"/>
        </w:rPr>
      </w:pPr>
      <w:r w:rsidRPr="00AD1CAF">
        <w:rPr>
          <w:lang w:val="en-AU"/>
        </w:rPr>
        <w:t>Date of birth unless legally or functionally required</w:t>
      </w:r>
    </w:p>
    <w:p w14:paraId="798C6ACF" w14:textId="77777777" w:rsidR="00AD1CAF" w:rsidRPr="00AD1CAF" w:rsidRDefault="00AD1CAF">
      <w:pPr>
        <w:numPr>
          <w:ilvl w:val="0"/>
          <w:numId w:val="254"/>
        </w:numPr>
        <w:rPr>
          <w:lang w:val="en-AU"/>
        </w:rPr>
      </w:pPr>
      <w:r w:rsidRPr="00AD1CAF">
        <w:rPr>
          <w:lang w:val="en-AU"/>
        </w:rPr>
        <w:t>Government identity documents unless required for a verified workflow</w:t>
      </w:r>
    </w:p>
    <w:p w14:paraId="1AEA7832" w14:textId="77777777" w:rsidR="00AD1CAF" w:rsidRPr="00AD1CAF" w:rsidRDefault="00AD1CAF">
      <w:pPr>
        <w:numPr>
          <w:ilvl w:val="0"/>
          <w:numId w:val="254"/>
        </w:numPr>
        <w:rPr>
          <w:lang w:val="en-AU"/>
        </w:rPr>
      </w:pPr>
      <w:r w:rsidRPr="00AD1CAF">
        <w:rPr>
          <w:lang w:val="en-AU"/>
        </w:rPr>
        <w:t>Unnecessary precise location history</w:t>
      </w:r>
    </w:p>
    <w:p w14:paraId="3011C658" w14:textId="77777777" w:rsidR="00AD1CAF" w:rsidRPr="00AD1CAF" w:rsidRDefault="00AD1CAF">
      <w:pPr>
        <w:numPr>
          <w:ilvl w:val="0"/>
          <w:numId w:val="254"/>
        </w:numPr>
        <w:rPr>
          <w:lang w:val="en-AU"/>
        </w:rPr>
      </w:pPr>
      <w:r w:rsidRPr="00AD1CAF">
        <w:rPr>
          <w:lang w:val="en-AU"/>
        </w:rPr>
        <w:t>Sensitive personal attributes</w:t>
      </w:r>
    </w:p>
    <w:p w14:paraId="34F2EFF1" w14:textId="77777777" w:rsidR="00AD1CAF" w:rsidRPr="00AD1CAF" w:rsidRDefault="00AD1CAF">
      <w:pPr>
        <w:numPr>
          <w:ilvl w:val="0"/>
          <w:numId w:val="254"/>
        </w:numPr>
        <w:rPr>
          <w:lang w:val="en-AU"/>
        </w:rPr>
      </w:pPr>
      <w:r w:rsidRPr="00AD1CAF">
        <w:rPr>
          <w:lang w:val="en-AU"/>
        </w:rPr>
        <w:t>Unnecessary private profile information</w:t>
      </w:r>
    </w:p>
    <w:p w14:paraId="66EBBF73" w14:textId="77777777" w:rsidR="00AD1CAF" w:rsidRPr="00AD1CAF" w:rsidRDefault="00AD1CAF" w:rsidP="00AD1CAF">
      <w:pPr>
        <w:rPr>
          <w:lang w:val="en-AU"/>
        </w:rPr>
      </w:pPr>
      <w:r w:rsidRPr="00AD1CAF">
        <w:rPr>
          <w:lang w:val="en-AU"/>
        </w:rPr>
        <w:t>The database must clearly distinguish:</w:t>
      </w:r>
    </w:p>
    <w:p w14:paraId="7D1C82E1" w14:textId="77777777" w:rsidR="00AD1CAF" w:rsidRPr="00AD1CAF" w:rsidRDefault="00AD1CAF" w:rsidP="00AD1CAF">
      <w:pPr>
        <w:rPr>
          <w:lang w:val="en-AU"/>
        </w:rPr>
      </w:pPr>
      <w:r w:rsidRPr="00AD1CAF">
        <w:rPr>
          <w:lang w:val="en-AU"/>
        </w:rPr>
        <w:t>Public profile data</w:t>
      </w:r>
    </w:p>
    <w:p w14:paraId="49D5E55A" w14:textId="77777777" w:rsidR="00AD1CAF" w:rsidRPr="00AD1CAF" w:rsidRDefault="00AD1CAF" w:rsidP="00AD1CAF">
      <w:pPr>
        <w:rPr>
          <w:lang w:val="en-AU"/>
        </w:rPr>
      </w:pPr>
      <w:r w:rsidRPr="00AD1CAF">
        <w:rPr>
          <w:lang w:val="en-AU"/>
        </w:rPr>
        <w:t>Private account data</w:t>
      </w:r>
    </w:p>
    <w:p w14:paraId="2DCC9207" w14:textId="77777777" w:rsidR="00AD1CAF" w:rsidRPr="00AD1CAF" w:rsidRDefault="00AD1CAF" w:rsidP="00AD1CAF">
      <w:pPr>
        <w:rPr>
          <w:lang w:val="en-AU"/>
        </w:rPr>
      </w:pPr>
      <w:r w:rsidRPr="00AD1CAF">
        <w:rPr>
          <w:lang w:val="en-AU"/>
        </w:rPr>
        <w:t>Administrative data</w:t>
      </w:r>
    </w:p>
    <w:p w14:paraId="1C0AD257" w14:textId="77777777" w:rsidR="00AD1CAF" w:rsidRPr="00AD1CAF" w:rsidRDefault="00AD1CAF" w:rsidP="00AD1CAF">
      <w:pPr>
        <w:rPr>
          <w:lang w:val="en-AU"/>
        </w:rPr>
      </w:pPr>
      <w:r w:rsidRPr="00AD1CAF">
        <w:rPr>
          <w:lang w:val="en-AU"/>
        </w:rPr>
        <w:t>Verification data</w:t>
      </w:r>
    </w:p>
    <w:p w14:paraId="66340522" w14:textId="77777777" w:rsidR="00AD1CAF" w:rsidRPr="00AD1CAF" w:rsidRDefault="00AD1CAF" w:rsidP="00AD1CAF">
      <w:pPr>
        <w:rPr>
          <w:lang w:val="en-AU"/>
        </w:rPr>
      </w:pPr>
      <w:r w:rsidRPr="00AD1CAF">
        <w:rPr>
          <w:lang w:val="en-AU"/>
        </w:rPr>
        <w:t>Audit data</w:t>
      </w:r>
    </w:p>
    <w:p w14:paraId="74B5C5A9" w14:textId="77777777" w:rsidR="00AD1CAF" w:rsidRPr="00AD1CAF" w:rsidRDefault="00AD1CAF" w:rsidP="00AD1CAF">
      <w:pPr>
        <w:rPr>
          <w:lang w:val="en-AU"/>
        </w:rPr>
      </w:pPr>
      <w:r w:rsidRPr="00AD1CAF">
        <w:rPr>
          <w:lang w:val="en-AU"/>
        </w:rPr>
        <w:pict w14:anchorId="3C7A6C9F">
          <v:rect id="_x0000_i2933" style="width:0;height:1.5pt" o:hralign="center" o:hrstd="t" o:hr="t" fillcolor="#a0a0a0" stroked="f"/>
        </w:pict>
      </w:r>
    </w:p>
    <w:p w14:paraId="7C6CDC34" w14:textId="77777777" w:rsidR="00AD1CAF" w:rsidRPr="00AD1CAF" w:rsidRDefault="00AD1CAF" w:rsidP="00AD1CAF">
      <w:pPr>
        <w:rPr>
          <w:b/>
          <w:bCs/>
          <w:lang w:val="en-AU"/>
        </w:rPr>
      </w:pPr>
      <w:r w:rsidRPr="00AD1CAF">
        <w:rPr>
          <w:b/>
          <w:bCs/>
          <w:lang w:val="en-AU"/>
        </w:rPr>
        <w:t>15.10 MVP Performance Scope</w:t>
      </w:r>
    </w:p>
    <w:p w14:paraId="7748A1CF" w14:textId="77777777" w:rsidR="00AD1CAF" w:rsidRPr="00AD1CAF" w:rsidRDefault="00AD1CAF" w:rsidP="00AD1CAF">
      <w:pPr>
        <w:rPr>
          <w:lang w:val="en-AU"/>
        </w:rPr>
      </w:pPr>
      <w:r w:rsidRPr="00AD1CAF">
        <w:rPr>
          <w:lang w:val="en-AU"/>
        </w:rPr>
        <w:t>The MVP should use:</w:t>
      </w:r>
    </w:p>
    <w:p w14:paraId="38748A32" w14:textId="77777777" w:rsidR="00AD1CAF" w:rsidRPr="00AD1CAF" w:rsidRDefault="00AD1CAF">
      <w:pPr>
        <w:numPr>
          <w:ilvl w:val="0"/>
          <w:numId w:val="255"/>
        </w:numPr>
        <w:rPr>
          <w:lang w:val="en-AU"/>
        </w:rPr>
      </w:pPr>
      <w:r w:rsidRPr="00AD1CAF">
        <w:rPr>
          <w:lang w:val="en-AU"/>
        </w:rPr>
        <w:t>A single PostgreSQL primary database</w:t>
      </w:r>
    </w:p>
    <w:p w14:paraId="69E66DB6" w14:textId="77777777" w:rsidR="00AD1CAF" w:rsidRPr="00AD1CAF" w:rsidRDefault="00AD1CAF">
      <w:pPr>
        <w:numPr>
          <w:ilvl w:val="0"/>
          <w:numId w:val="255"/>
        </w:numPr>
        <w:rPr>
          <w:lang w:val="en-AU"/>
        </w:rPr>
      </w:pPr>
      <w:r w:rsidRPr="00AD1CAF">
        <w:rPr>
          <w:lang w:val="en-AU"/>
        </w:rPr>
        <w:t>Prisma ORM</w:t>
      </w:r>
    </w:p>
    <w:p w14:paraId="480BDF3F" w14:textId="77777777" w:rsidR="00AD1CAF" w:rsidRPr="00AD1CAF" w:rsidRDefault="00AD1CAF">
      <w:pPr>
        <w:numPr>
          <w:ilvl w:val="0"/>
          <w:numId w:val="255"/>
        </w:numPr>
        <w:rPr>
          <w:lang w:val="en-AU"/>
        </w:rPr>
      </w:pPr>
      <w:r w:rsidRPr="00AD1CAF">
        <w:rPr>
          <w:lang w:val="en-AU"/>
        </w:rPr>
        <w:t>PostGIS</w:t>
      </w:r>
    </w:p>
    <w:p w14:paraId="0A803E98" w14:textId="77777777" w:rsidR="00AD1CAF" w:rsidRPr="00AD1CAF" w:rsidRDefault="00AD1CAF">
      <w:pPr>
        <w:numPr>
          <w:ilvl w:val="0"/>
          <w:numId w:val="255"/>
        </w:numPr>
        <w:rPr>
          <w:lang w:val="en-AU"/>
        </w:rPr>
      </w:pPr>
      <w:r w:rsidRPr="00AD1CAF">
        <w:rPr>
          <w:lang w:val="en-AU"/>
        </w:rPr>
        <w:t>Connection pooling</w:t>
      </w:r>
    </w:p>
    <w:p w14:paraId="74EE045D" w14:textId="77777777" w:rsidR="00AD1CAF" w:rsidRPr="00AD1CAF" w:rsidRDefault="00AD1CAF">
      <w:pPr>
        <w:numPr>
          <w:ilvl w:val="0"/>
          <w:numId w:val="255"/>
        </w:numPr>
        <w:rPr>
          <w:lang w:val="en-AU"/>
        </w:rPr>
      </w:pPr>
      <w:r w:rsidRPr="00AD1CAF">
        <w:rPr>
          <w:lang w:val="en-AU"/>
        </w:rPr>
        <w:t>Query pagination</w:t>
      </w:r>
    </w:p>
    <w:p w14:paraId="6A2A57FF" w14:textId="77777777" w:rsidR="00AD1CAF" w:rsidRPr="00AD1CAF" w:rsidRDefault="00AD1CAF">
      <w:pPr>
        <w:numPr>
          <w:ilvl w:val="0"/>
          <w:numId w:val="255"/>
        </w:numPr>
        <w:rPr>
          <w:lang w:val="en-AU"/>
        </w:rPr>
      </w:pPr>
      <w:r w:rsidRPr="00AD1CAF">
        <w:rPr>
          <w:lang w:val="en-AU"/>
        </w:rPr>
        <w:t>Appropriate indexes</w:t>
      </w:r>
    </w:p>
    <w:p w14:paraId="757EC759" w14:textId="77777777" w:rsidR="00AD1CAF" w:rsidRPr="00AD1CAF" w:rsidRDefault="00AD1CAF">
      <w:pPr>
        <w:numPr>
          <w:ilvl w:val="0"/>
          <w:numId w:val="255"/>
        </w:numPr>
        <w:rPr>
          <w:lang w:val="en-AU"/>
        </w:rPr>
      </w:pPr>
      <w:r w:rsidRPr="00AD1CAF">
        <w:rPr>
          <w:lang w:val="en-AU"/>
        </w:rPr>
        <w:t>Object storage for media</w:t>
      </w:r>
    </w:p>
    <w:p w14:paraId="1BB288E3" w14:textId="77777777" w:rsidR="00AD1CAF" w:rsidRPr="00AD1CAF" w:rsidRDefault="00AD1CAF">
      <w:pPr>
        <w:numPr>
          <w:ilvl w:val="0"/>
          <w:numId w:val="255"/>
        </w:numPr>
        <w:rPr>
          <w:lang w:val="en-AU"/>
        </w:rPr>
      </w:pPr>
      <w:r w:rsidRPr="00AD1CAF">
        <w:rPr>
          <w:lang w:val="en-AU"/>
        </w:rPr>
        <w:t>Basic background-job processing</w:t>
      </w:r>
    </w:p>
    <w:p w14:paraId="2B3A2124" w14:textId="77777777" w:rsidR="00AD1CAF" w:rsidRPr="00AD1CAF" w:rsidRDefault="00AD1CAF">
      <w:pPr>
        <w:numPr>
          <w:ilvl w:val="0"/>
          <w:numId w:val="255"/>
        </w:numPr>
        <w:rPr>
          <w:lang w:val="en-AU"/>
        </w:rPr>
      </w:pPr>
      <w:r w:rsidRPr="00AD1CAF">
        <w:rPr>
          <w:lang w:val="en-AU"/>
        </w:rPr>
        <w:lastRenderedPageBreak/>
        <w:t>Managed backups</w:t>
      </w:r>
    </w:p>
    <w:p w14:paraId="70163027" w14:textId="77777777" w:rsidR="00AD1CAF" w:rsidRPr="00AD1CAF" w:rsidRDefault="00AD1CAF">
      <w:pPr>
        <w:numPr>
          <w:ilvl w:val="0"/>
          <w:numId w:val="255"/>
        </w:numPr>
        <w:rPr>
          <w:lang w:val="en-AU"/>
        </w:rPr>
      </w:pPr>
      <w:r w:rsidRPr="00AD1CAF">
        <w:rPr>
          <w:lang w:val="en-AU"/>
        </w:rPr>
        <w:t>Application and database monitoring</w:t>
      </w:r>
    </w:p>
    <w:p w14:paraId="1E422C59" w14:textId="77777777" w:rsidR="00AD1CAF" w:rsidRPr="00AD1CAF" w:rsidRDefault="00AD1CAF" w:rsidP="00AD1CAF">
      <w:pPr>
        <w:rPr>
          <w:lang w:val="en-AU"/>
        </w:rPr>
      </w:pPr>
      <w:r w:rsidRPr="00AD1CAF">
        <w:rPr>
          <w:lang w:val="en-AU"/>
        </w:rPr>
        <w:t>The MVP does not initially require:</w:t>
      </w:r>
    </w:p>
    <w:p w14:paraId="6BAC26A0" w14:textId="77777777" w:rsidR="00AD1CAF" w:rsidRPr="00AD1CAF" w:rsidRDefault="00AD1CAF">
      <w:pPr>
        <w:numPr>
          <w:ilvl w:val="0"/>
          <w:numId w:val="256"/>
        </w:numPr>
        <w:rPr>
          <w:lang w:val="en-AU"/>
        </w:rPr>
      </w:pPr>
      <w:r w:rsidRPr="00AD1CAF">
        <w:rPr>
          <w:lang w:val="en-AU"/>
        </w:rPr>
        <w:t>Read replicas</w:t>
      </w:r>
    </w:p>
    <w:p w14:paraId="4652AF3A" w14:textId="77777777" w:rsidR="00AD1CAF" w:rsidRPr="00AD1CAF" w:rsidRDefault="00AD1CAF">
      <w:pPr>
        <w:numPr>
          <w:ilvl w:val="0"/>
          <w:numId w:val="256"/>
        </w:numPr>
        <w:rPr>
          <w:lang w:val="en-AU"/>
        </w:rPr>
      </w:pPr>
      <w:r w:rsidRPr="00AD1CAF">
        <w:rPr>
          <w:lang w:val="en-AU"/>
        </w:rPr>
        <w:t>Table partitioning</w:t>
      </w:r>
    </w:p>
    <w:p w14:paraId="6D191B82" w14:textId="77777777" w:rsidR="00AD1CAF" w:rsidRPr="00AD1CAF" w:rsidRDefault="00AD1CAF">
      <w:pPr>
        <w:numPr>
          <w:ilvl w:val="0"/>
          <w:numId w:val="256"/>
        </w:numPr>
        <w:rPr>
          <w:lang w:val="en-AU"/>
        </w:rPr>
      </w:pPr>
      <w:r w:rsidRPr="00AD1CAF">
        <w:rPr>
          <w:lang w:val="en-AU"/>
        </w:rPr>
        <w:t>Sharding</w:t>
      </w:r>
    </w:p>
    <w:p w14:paraId="77414974" w14:textId="77777777" w:rsidR="00AD1CAF" w:rsidRPr="00AD1CAF" w:rsidRDefault="00AD1CAF">
      <w:pPr>
        <w:numPr>
          <w:ilvl w:val="0"/>
          <w:numId w:val="256"/>
        </w:numPr>
        <w:rPr>
          <w:lang w:val="en-AU"/>
        </w:rPr>
      </w:pPr>
      <w:r w:rsidRPr="00AD1CAF">
        <w:rPr>
          <w:lang w:val="en-AU"/>
        </w:rPr>
        <w:t>Multi-region databases</w:t>
      </w:r>
    </w:p>
    <w:p w14:paraId="1EABD177" w14:textId="77777777" w:rsidR="00AD1CAF" w:rsidRPr="00AD1CAF" w:rsidRDefault="00AD1CAF">
      <w:pPr>
        <w:numPr>
          <w:ilvl w:val="0"/>
          <w:numId w:val="256"/>
        </w:numPr>
        <w:rPr>
          <w:lang w:val="en-AU"/>
        </w:rPr>
      </w:pPr>
      <w:r w:rsidRPr="00AD1CAF">
        <w:rPr>
          <w:lang w:val="en-AU"/>
        </w:rPr>
        <w:t>Dedicated data warehouse</w:t>
      </w:r>
    </w:p>
    <w:p w14:paraId="408F927B" w14:textId="77777777" w:rsidR="00AD1CAF" w:rsidRPr="00AD1CAF" w:rsidRDefault="00AD1CAF">
      <w:pPr>
        <w:numPr>
          <w:ilvl w:val="0"/>
          <w:numId w:val="256"/>
        </w:numPr>
        <w:rPr>
          <w:lang w:val="en-AU"/>
        </w:rPr>
      </w:pPr>
      <w:r w:rsidRPr="00AD1CAF">
        <w:rPr>
          <w:lang w:val="en-AU"/>
        </w:rPr>
        <w:t>Distributed transactions</w:t>
      </w:r>
    </w:p>
    <w:p w14:paraId="5EF340C3" w14:textId="77777777" w:rsidR="00AD1CAF" w:rsidRPr="00AD1CAF" w:rsidRDefault="00AD1CAF">
      <w:pPr>
        <w:numPr>
          <w:ilvl w:val="0"/>
          <w:numId w:val="256"/>
        </w:numPr>
        <w:rPr>
          <w:lang w:val="en-AU"/>
        </w:rPr>
      </w:pPr>
      <w:r w:rsidRPr="00AD1CAF">
        <w:rPr>
          <w:lang w:val="en-AU"/>
        </w:rPr>
        <w:t>Multiple independent database services</w:t>
      </w:r>
    </w:p>
    <w:p w14:paraId="35086F01" w14:textId="77777777" w:rsidR="00AD1CAF" w:rsidRPr="00AD1CAF" w:rsidRDefault="00AD1CAF" w:rsidP="00AD1CAF">
      <w:pPr>
        <w:rPr>
          <w:lang w:val="en-AU"/>
        </w:rPr>
      </w:pPr>
      <w:r w:rsidRPr="00AD1CAF">
        <w:rPr>
          <w:lang w:val="en-AU"/>
        </w:rPr>
        <w:pict w14:anchorId="3FA5E209">
          <v:rect id="_x0000_i2934" style="width:0;height:1.5pt" o:hralign="center" o:hrstd="t" o:hr="t" fillcolor="#a0a0a0" stroked="f"/>
        </w:pict>
      </w:r>
    </w:p>
    <w:p w14:paraId="1F973E00" w14:textId="77777777" w:rsidR="00AD1CAF" w:rsidRPr="00AD1CAF" w:rsidRDefault="00AD1CAF" w:rsidP="00AD1CAF">
      <w:pPr>
        <w:rPr>
          <w:b/>
          <w:bCs/>
          <w:lang w:val="en-AU"/>
        </w:rPr>
      </w:pPr>
      <w:r w:rsidRPr="00AD1CAF">
        <w:rPr>
          <w:b/>
          <w:bCs/>
          <w:lang w:val="en-AU"/>
        </w:rPr>
        <w:t>15.11 MVP Migration Scope</w:t>
      </w:r>
    </w:p>
    <w:p w14:paraId="0832482A" w14:textId="77777777" w:rsidR="00AD1CAF" w:rsidRPr="00AD1CAF" w:rsidRDefault="00AD1CAF" w:rsidP="00AD1CAF">
      <w:pPr>
        <w:rPr>
          <w:lang w:val="en-AU"/>
        </w:rPr>
      </w:pPr>
      <w:r w:rsidRPr="00AD1CAF">
        <w:rPr>
          <w:lang w:val="en-AU"/>
        </w:rPr>
        <w:t>The initial migration sequence should follow dependency order.</w:t>
      </w:r>
    </w:p>
    <w:p w14:paraId="0C0735A6" w14:textId="77777777" w:rsidR="00AD1CAF" w:rsidRPr="00AD1CAF" w:rsidRDefault="00AD1CAF" w:rsidP="00AD1CAF">
      <w:pPr>
        <w:rPr>
          <w:lang w:val="en-AU"/>
        </w:rPr>
      </w:pPr>
      <w:r w:rsidRPr="00AD1CAF">
        <w:rPr>
          <w:lang w:val="en-AU"/>
        </w:rPr>
        <w:t>Recommended sequence:</w:t>
      </w:r>
    </w:p>
    <w:p w14:paraId="0BA1D23D" w14:textId="77777777" w:rsidR="00AD1CAF" w:rsidRPr="00AD1CAF" w:rsidRDefault="00AD1CAF" w:rsidP="00AD1CAF">
      <w:pPr>
        <w:rPr>
          <w:lang w:val="en-AU"/>
        </w:rPr>
      </w:pPr>
      <w:r w:rsidRPr="00AD1CAF">
        <w:rPr>
          <w:lang w:val="en-AU"/>
        </w:rPr>
        <w:t>1. Extensions and database configuration</w:t>
      </w:r>
    </w:p>
    <w:p w14:paraId="5A0B12B9" w14:textId="77777777" w:rsidR="00AD1CAF" w:rsidRPr="00AD1CAF" w:rsidRDefault="00AD1CAF" w:rsidP="00AD1CAF">
      <w:pPr>
        <w:rPr>
          <w:lang w:val="en-AU"/>
        </w:rPr>
      </w:pPr>
      <w:r w:rsidRPr="00AD1CAF">
        <w:rPr>
          <w:lang w:val="en-AU"/>
        </w:rPr>
        <w:t>2. Geographic reference tables</w:t>
      </w:r>
    </w:p>
    <w:p w14:paraId="75DA359F" w14:textId="77777777" w:rsidR="00AD1CAF" w:rsidRPr="00AD1CAF" w:rsidRDefault="00AD1CAF" w:rsidP="00AD1CAF">
      <w:pPr>
        <w:rPr>
          <w:lang w:val="en-AU"/>
        </w:rPr>
      </w:pPr>
      <w:r w:rsidRPr="00AD1CAF">
        <w:rPr>
          <w:lang w:val="en-AU"/>
        </w:rPr>
        <w:t>3. User and role tables</w:t>
      </w:r>
    </w:p>
    <w:p w14:paraId="4F47FC9D" w14:textId="77777777" w:rsidR="00AD1CAF" w:rsidRPr="00AD1CAF" w:rsidRDefault="00AD1CAF" w:rsidP="00AD1CAF">
      <w:pPr>
        <w:rPr>
          <w:lang w:val="en-AU"/>
        </w:rPr>
      </w:pPr>
      <w:r w:rsidRPr="00AD1CAF">
        <w:rPr>
          <w:lang w:val="en-AU"/>
        </w:rPr>
        <w:t>4. Media tables</w:t>
      </w:r>
    </w:p>
    <w:p w14:paraId="17B2E396" w14:textId="77777777" w:rsidR="00AD1CAF" w:rsidRPr="00AD1CAF" w:rsidRDefault="00AD1CAF" w:rsidP="00AD1CAF">
      <w:pPr>
        <w:rPr>
          <w:lang w:val="en-AU"/>
        </w:rPr>
      </w:pPr>
      <w:r w:rsidRPr="00AD1CAF">
        <w:rPr>
          <w:lang w:val="en-AU"/>
        </w:rPr>
        <w:t>5. Business directory tables</w:t>
      </w:r>
    </w:p>
    <w:p w14:paraId="44D1AF15" w14:textId="77777777" w:rsidR="00AD1CAF" w:rsidRPr="00AD1CAF" w:rsidRDefault="00AD1CAF" w:rsidP="00AD1CAF">
      <w:pPr>
        <w:rPr>
          <w:lang w:val="en-AU"/>
        </w:rPr>
      </w:pPr>
      <w:r w:rsidRPr="00AD1CAF">
        <w:rPr>
          <w:lang w:val="en-AU"/>
        </w:rPr>
        <w:t>6. Guide tables</w:t>
      </w:r>
    </w:p>
    <w:p w14:paraId="3B369E4F" w14:textId="77777777" w:rsidR="00AD1CAF" w:rsidRPr="00AD1CAF" w:rsidRDefault="00AD1CAF" w:rsidP="00AD1CAF">
      <w:pPr>
        <w:rPr>
          <w:lang w:val="en-AU"/>
        </w:rPr>
      </w:pPr>
      <w:r w:rsidRPr="00AD1CAF">
        <w:rPr>
          <w:lang w:val="en-AU"/>
        </w:rPr>
        <w:t>7. Australia Updates tables</w:t>
      </w:r>
    </w:p>
    <w:p w14:paraId="396402D5" w14:textId="77777777" w:rsidR="00AD1CAF" w:rsidRPr="00AD1CAF" w:rsidRDefault="00AD1CAF" w:rsidP="00AD1CAF">
      <w:pPr>
        <w:rPr>
          <w:lang w:val="en-AU"/>
        </w:rPr>
      </w:pPr>
      <w:r w:rsidRPr="00AD1CAF">
        <w:rPr>
          <w:lang w:val="en-AU"/>
        </w:rPr>
        <w:t>8. Community tables</w:t>
      </w:r>
    </w:p>
    <w:p w14:paraId="4CCD7FD1" w14:textId="77777777" w:rsidR="00AD1CAF" w:rsidRPr="00AD1CAF" w:rsidRDefault="00AD1CAF" w:rsidP="00AD1CAF">
      <w:pPr>
        <w:rPr>
          <w:lang w:val="en-AU"/>
        </w:rPr>
      </w:pPr>
      <w:r w:rsidRPr="00AD1CAF">
        <w:rPr>
          <w:lang w:val="en-AU"/>
        </w:rPr>
        <w:t>9. Saved-item and notification tables</w:t>
      </w:r>
    </w:p>
    <w:p w14:paraId="02AD57FC" w14:textId="77777777" w:rsidR="00AD1CAF" w:rsidRPr="00AD1CAF" w:rsidRDefault="00AD1CAF" w:rsidP="00AD1CAF">
      <w:pPr>
        <w:rPr>
          <w:lang w:val="en-AU"/>
        </w:rPr>
      </w:pPr>
      <w:r w:rsidRPr="00AD1CAF">
        <w:rPr>
          <w:lang w:val="en-AU"/>
        </w:rPr>
        <w:t>10. Moderation and audit tables</w:t>
      </w:r>
    </w:p>
    <w:p w14:paraId="4F1516F8" w14:textId="77777777" w:rsidR="00AD1CAF" w:rsidRPr="00AD1CAF" w:rsidRDefault="00AD1CAF" w:rsidP="00AD1CAF">
      <w:pPr>
        <w:rPr>
          <w:lang w:val="en-AU"/>
        </w:rPr>
      </w:pPr>
      <w:r w:rsidRPr="00AD1CAF">
        <w:rPr>
          <w:lang w:val="en-AU"/>
        </w:rPr>
        <w:t>11. Constraints</w:t>
      </w:r>
    </w:p>
    <w:p w14:paraId="771EF951" w14:textId="77777777" w:rsidR="00AD1CAF" w:rsidRPr="00AD1CAF" w:rsidRDefault="00AD1CAF" w:rsidP="00AD1CAF">
      <w:pPr>
        <w:rPr>
          <w:lang w:val="en-AU"/>
        </w:rPr>
      </w:pPr>
      <w:r w:rsidRPr="00AD1CAF">
        <w:rPr>
          <w:lang w:val="en-AU"/>
        </w:rPr>
        <w:t>12. Indexes</w:t>
      </w:r>
    </w:p>
    <w:p w14:paraId="7A4F855E" w14:textId="77777777" w:rsidR="00AD1CAF" w:rsidRPr="00AD1CAF" w:rsidRDefault="00AD1CAF" w:rsidP="00AD1CAF">
      <w:pPr>
        <w:rPr>
          <w:lang w:val="en-AU"/>
        </w:rPr>
      </w:pPr>
      <w:r w:rsidRPr="00AD1CAF">
        <w:rPr>
          <w:lang w:val="en-AU"/>
        </w:rPr>
        <w:lastRenderedPageBreak/>
        <w:t>13. Seed data</w:t>
      </w:r>
    </w:p>
    <w:p w14:paraId="57BC6B8C" w14:textId="77777777" w:rsidR="00AD1CAF" w:rsidRPr="00AD1CAF" w:rsidRDefault="00AD1CAF" w:rsidP="00AD1CAF">
      <w:pPr>
        <w:rPr>
          <w:lang w:val="en-AU"/>
        </w:rPr>
      </w:pPr>
      <w:r w:rsidRPr="00AD1CAF">
        <w:rPr>
          <w:lang w:val="en-AU"/>
        </w:rPr>
        <w:t>Migration scripts must:</w:t>
      </w:r>
    </w:p>
    <w:p w14:paraId="7276B232" w14:textId="77777777" w:rsidR="00AD1CAF" w:rsidRPr="00AD1CAF" w:rsidRDefault="00AD1CAF">
      <w:pPr>
        <w:numPr>
          <w:ilvl w:val="0"/>
          <w:numId w:val="257"/>
        </w:numPr>
        <w:rPr>
          <w:lang w:val="en-AU"/>
        </w:rPr>
      </w:pPr>
      <w:r w:rsidRPr="00AD1CAF">
        <w:rPr>
          <w:lang w:val="en-AU"/>
        </w:rPr>
        <w:t>Be version controlled</w:t>
      </w:r>
    </w:p>
    <w:p w14:paraId="4E9F2E49" w14:textId="77777777" w:rsidR="00AD1CAF" w:rsidRPr="00AD1CAF" w:rsidRDefault="00AD1CAF">
      <w:pPr>
        <w:numPr>
          <w:ilvl w:val="0"/>
          <w:numId w:val="257"/>
        </w:numPr>
        <w:rPr>
          <w:lang w:val="en-AU"/>
        </w:rPr>
      </w:pPr>
      <w:r w:rsidRPr="00AD1CAF">
        <w:rPr>
          <w:lang w:val="en-AU"/>
        </w:rPr>
        <w:t>Be reproducible</w:t>
      </w:r>
    </w:p>
    <w:p w14:paraId="4BBF85C1" w14:textId="77777777" w:rsidR="00AD1CAF" w:rsidRPr="00AD1CAF" w:rsidRDefault="00AD1CAF">
      <w:pPr>
        <w:numPr>
          <w:ilvl w:val="0"/>
          <w:numId w:val="257"/>
        </w:numPr>
        <w:rPr>
          <w:lang w:val="en-AU"/>
        </w:rPr>
      </w:pPr>
      <w:r w:rsidRPr="00AD1CAF">
        <w:rPr>
          <w:lang w:val="en-AU"/>
        </w:rPr>
        <w:t>Avoid manual undocumented changes</w:t>
      </w:r>
    </w:p>
    <w:p w14:paraId="0D7B11C9" w14:textId="77777777" w:rsidR="00AD1CAF" w:rsidRPr="00AD1CAF" w:rsidRDefault="00AD1CAF">
      <w:pPr>
        <w:numPr>
          <w:ilvl w:val="0"/>
          <w:numId w:val="257"/>
        </w:numPr>
        <w:rPr>
          <w:lang w:val="en-AU"/>
        </w:rPr>
      </w:pPr>
      <w:r w:rsidRPr="00AD1CAF">
        <w:rPr>
          <w:lang w:val="en-AU"/>
        </w:rPr>
        <w:t>Support clean database setup</w:t>
      </w:r>
    </w:p>
    <w:p w14:paraId="4566093C" w14:textId="77777777" w:rsidR="00AD1CAF" w:rsidRPr="00AD1CAF" w:rsidRDefault="00AD1CAF">
      <w:pPr>
        <w:numPr>
          <w:ilvl w:val="0"/>
          <w:numId w:val="257"/>
        </w:numPr>
        <w:rPr>
          <w:lang w:val="en-AU"/>
        </w:rPr>
      </w:pPr>
      <w:r w:rsidRPr="00AD1CAF">
        <w:rPr>
          <w:lang w:val="en-AU"/>
        </w:rPr>
        <w:t>Include required PostgreSQL extensions</w:t>
      </w:r>
    </w:p>
    <w:p w14:paraId="767D2BFE" w14:textId="77777777" w:rsidR="00AD1CAF" w:rsidRPr="00AD1CAF" w:rsidRDefault="00AD1CAF">
      <w:pPr>
        <w:numPr>
          <w:ilvl w:val="0"/>
          <w:numId w:val="257"/>
        </w:numPr>
        <w:rPr>
          <w:lang w:val="en-AU"/>
        </w:rPr>
      </w:pPr>
      <w:r w:rsidRPr="00AD1CAF">
        <w:rPr>
          <w:lang w:val="en-AU"/>
        </w:rPr>
        <w:t>Include rollback or recovery planning</w:t>
      </w:r>
    </w:p>
    <w:p w14:paraId="3B0DB060" w14:textId="77777777" w:rsidR="00AD1CAF" w:rsidRPr="00AD1CAF" w:rsidRDefault="00AD1CAF">
      <w:pPr>
        <w:numPr>
          <w:ilvl w:val="0"/>
          <w:numId w:val="257"/>
        </w:numPr>
        <w:rPr>
          <w:lang w:val="en-AU"/>
        </w:rPr>
      </w:pPr>
      <w:r w:rsidRPr="00AD1CAF">
        <w:rPr>
          <w:lang w:val="en-AU"/>
        </w:rPr>
        <w:t>Be tested before production deployment</w:t>
      </w:r>
    </w:p>
    <w:p w14:paraId="17342B85" w14:textId="77777777" w:rsidR="00AD1CAF" w:rsidRPr="00AD1CAF" w:rsidRDefault="00AD1CAF" w:rsidP="00AD1CAF">
      <w:pPr>
        <w:rPr>
          <w:lang w:val="en-AU"/>
        </w:rPr>
      </w:pPr>
      <w:r w:rsidRPr="00AD1CAF">
        <w:rPr>
          <w:lang w:val="en-AU"/>
        </w:rPr>
        <w:pict w14:anchorId="59DD37AE">
          <v:rect id="_x0000_i2935" style="width:0;height:1.5pt" o:hralign="center" o:hrstd="t" o:hr="t" fillcolor="#a0a0a0" stroked="f"/>
        </w:pict>
      </w:r>
    </w:p>
    <w:p w14:paraId="47763C39" w14:textId="77777777" w:rsidR="00AD1CAF" w:rsidRPr="00AD1CAF" w:rsidRDefault="00AD1CAF" w:rsidP="00AD1CAF">
      <w:pPr>
        <w:rPr>
          <w:b/>
          <w:bCs/>
          <w:lang w:val="en-AU"/>
        </w:rPr>
      </w:pPr>
      <w:r w:rsidRPr="00AD1CAF">
        <w:rPr>
          <w:b/>
          <w:bCs/>
          <w:lang w:val="en-AU"/>
        </w:rPr>
        <w:t>15.12 MVP Seed Data</w:t>
      </w:r>
    </w:p>
    <w:p w14:paraId="1DF1254F" w14:textId="77777777" w:rsidR="00AD1CAF" w:rsidRPr="00AD1CAF" w:rsidRDefault="00AD1CAF" w:rsidP="00AD1CAF">
      <w:pPr>
        <w:rPr>
          <w:lang w:val="en-AU"/>
        </w:rPr>
      </w:pPr>
      <w:r w:rsidRPr="00AD1CAF">
        <w:rPr>
          <w:lang w:val="en-AU"/>
        </w:rPr>
        <w:t>The MVP should include controlled seed data for:</w:t>
      </w:r>
    </w:p>
    <w:p w14:paraId="47310FEE" w14:textId="77777777" w:rsidR="00AD1CAF" w:rsidRPr="00AD1CAF" w:rsidRDefault="00AD1CAF">
      <w:pPr>
        <w:numPr>
          <w:ilvl w:val="0"/>
          <w:numId w:val="258"/>
        </w:numPr>
        <w:rPr>
          <w:lang w:val="en-AU"/>
        </w:rPr>
      </w:pPr>
      <w:r w:rsidRPr="00AD1CAF">
        <w:rPr>
          <w:lang w:val="en-AU"/>
        </w:rPr>
        <w:t>Roles</w:t>
      </w:r>
    </w:p>
    <w:p w14:paraId="403CFB32" w14:textId="77777777" w:rsidR="00AD1CAF" w:rsidRPr="00AD1CAF" w:rsidRDefault="00AD1CAF">
      <w:pPr>
        <w:numPr>
          <w:ilvl w:val="0"/>
          <w:numId w:val="258"/>
        </w:numPr>
        <w:rPr>
          <w:lang w:val="en-AU"/>
        </w:rPr>
      </w:pPr>
      <w:r w:rsidRPr="00AD1CAF">
        <w:rPr>
          <w:lang w:val="en-AU"/>
        </w:rPr>
        <w:t>Business categories</w:t>
      </w:r>
    </w:p>
    <w:p w14:paraId="7E7D8FEB" w14:textId="77777777" w:rsidR="00AD1CAF" w:rsidRPr="00AD1CAF" w:rsidRDefault="00AD1CAF">
      <w:pPr>
        <w:numPr>
          <w:ilvl w:val="0"/>
          <w:numId w:val="258"/>
        </w:numPr>
        <w:rPr>
          <w:lang w:val="en-AU"/>
        </w:rPr>
      </w:pPr>
      <w:r w:rsidRPr="00AD1CAF">
        <w:rPr>
          <w:lang w:val="en-AU"/>
        </w:rPr>
        <w:t>Community categories</w:t>
      </w:r>
    </w:p>
    <w:p w14:paraId="320713A6" w14:textId="77777777" w:rsidR="00AD1CAF" w:rsidRPr="00AD1CAF" w:rsidRDefault="00AD1CAF">
      <w:pPr>
        <w:numPr>
          <w:ilvl w:val="0"/>
          <w:numId w:val="258"/>
        </w:numPr>
        <w:rPr>
          <w:lang w:val="en-AU"/>
        </w:rPr>
      </w:pPr>
      <w:r w:rsidRPr="00AD1CAF">
        <w:rPr>
          <w:lang w:val="en-AU"/>
        </w:rPr>
        <w:t>Guide categories</w:t>
      </w:r>
    </w:p>
    <w:p w14:paraId="548982B9" w14:textId="77777777" w:rsidR="00AD1CAF" w:rsidRPr="00AD1CAF" w:rsidRDefault="00AD1CAF">
      <w:pPr>
        <w:numPr>
          <w:ilvl w:val="0"/>
          <w:numId w:val="258"/>
        </w:numPr>
        <w:rPr>
          <w:lang w:val="en-AU"/>
        </w:rPr>
      </w:pPr>
      <w:r w:rsidRPr="00AD1CAF">
        <w:rPr>
          <w:lang w:val="en-AU"/>
        </w:rPr>
        <w:t>Australia Update categories</w:t>
      </w:r>
    </w:p>
    <w:p w14:paraId="3A68CE9F" w14:textId="77777777" w:rsidR="00AD1CAF" w:rsidRPr="00AD1CAF" w:rsidRDefault="00AD1CAF">
      <w:pPr>
        <w:numPr>
          <w:ilvl w:val="0"/>
          <w:numId w:val="258"/>
        </w:numPr>
        <w:rPr>
          <w:lang w:val="en-AU"/>
        </w:rPr>
      </w:pPr>
      <w:r w:rsidRPr="00AD1CAF">
        <w:rPr>
          <w:lang w:val="en-AU"/>
        </w:rPr>
        <w:t>Australian states and territories</w:t>
      </w:r>
    </w:p>
    <w:p w14:paraId="61CB7450" w14:textId="77777777" w:rsidR="00AD1CAF" w:rsidRPr="00AD1CAF" w:rsidRDefault="00AD1CAF">
      <w:pPr>
        <w:numPr>
          <w:ilvl w:val="0"/>
          <w:numId w:val="258"/>
        </w:numPr>
        <w:rPr>
          <w:lang w:val="en-AU"/>
        </w:rPr>
      </w:pPr>
      <w:r w:rsidRPr="00AD1CAF">
        <w:rPr>
          <w:lang w:val="en-AU"/>
        </w:rPr>
        <w:t>Adelaide suburbs where required</w:t>
      </w:r>
    </w:p>
    <w:p w14:paraId="553A1700" w14:textId="77777777" w:rsidR="00AD1CAF" w:rsidRPr="00AD1CAF" w:rsidRDefault="00AD1CAF">
      <w:pPr>
        <w:numPr>
          <w:ilvl w:val="0"/>
          <w:numId w:val="258"/>
        </w:numPr>
        <w:rPr>
          <w:lang w:val="en-AU"/>
        </w:rPr>
      </w:pPr>
      <w:r w:rsidRPr="00AD1CAF">
        <w:rPr>
          <w:lang w:val="en-AU"/>
        </w:rPr>
        <w:t>Status reference values where lookup tables are used</w:t>
      </w:r>
    </w:p>
    <w:p w14:paraId="30913118" w14:textId="77777777" w:rsidR="00AD1CAF" w:rsidRPr="00AD1CAF" w:rsidRDefault="00AD1CAF">
      <w:pPr>
        <w:numPr>
          <w:ilvl w:val="0"/>
          <w:numId w:val="258"/>
        </w:numPr>
        <w:rPr>
          <w:lang w:val="en-AU"/>
        </w:rPr>
      </w:pPr>
      <w:r w:rsidRPr="00AD1CAF">
        <w:rPr>
          <w:lang w:val="en-AU"/>
        </w:rPr>
        <w:t>Administrative system settings</w:t>
      </w:r>
    </w:p>
    <w:p w14:paraId="4D15343E" w14:textId="77777777" w:rsidR="00AD1CAF" w:rsidRPr="00AD1CAF" w:rsidRDefault="00AD1CAF" w:rsidP="00AD1CAF">
      <w:pPr>
        <w:rPr>
          <w:lang w:val="en-AU"/>
        </w:rPr>
      </w:pPr>
      <w:r w:rsidRPr="00AD1CAF">
        <w:rPr>
          <w:lang w:val="en-AU"/>
        </w:rPr>
        <w:t>Seed data must use stable identifiers where application logic depends on those records.</w:t>
      </w:r>
    </w:p>
    <w:p w14:paraId="41821626" w14:textId="77777777" w:rsidR="00AD1CAF" w:rsidRPr="00AD1CAF" w:rsidRDefault="00AD1CAF" w:rsidP="00AD1CAF">
      <w:pPr>
        <w:rPr>
          <w:lang w:val="en-AU"/>
        </w:rPr>
      </w:pPr>
      <w:r w:rsidRPr="00AD1CAF">
        <w:rPr>
          <w:lang w:val="en-AU"/>
        </w:rPr>
        <w:t>Production seed data must not include development passwords, test users or private credentials.</w:t>
      </w:r>
    </w:p>
    <w:p w14:paraId="369891A9" w14:textId="77777777" w:rsidR="00AD1CAF" w:rsidRPr="00AD1CAF" w:rsidRDefault="00AD1CAF" w:rsidP="00AD1CAF">
      <w:pPr>
        <w:rPr>
          <w:lang w:val="en-AU"/>
        </w:rPr>
      </w:pPr>
      <w:r w:rsidRPr="00AD1CAF">
        <w:rPr>
          <w:lang w:val="en-AU"/>
        </w:rPr>
        <w:pict w14:anchorId="16ADE1D5">
          <v:rect id="_x0000_i2936" style="width:0;height:1.5pt" o:hralign="center" o:hrstd="t" o:hr="t" fillcolor="#a0a0a0" stroked="f"/>
        </w:pict>
      </w:r>
    </w:p>
    <w:p w14:paraId="1618E2C7" w14:textId="77777777" w:rsidR="00AD1CAF" w:rsidRPr="00AD1CAF" w:rsidRDefault="00AD1CAF" w:rsidP="00AD1CAF">
      <w:pPr>
        <w:rPr>
          <w:b/>
          <w:bCs/>
          <w:lang w:val="en-AU"/>
        </w:rPr>
      </w:pPr>
      <w:r w:rsidRPr="00AD1CAF">
        <w:rPr>
          <w:b/>
          <w:bCs/>
          <w:lang w:val="en-AU"/>
        </w:rPr>
        <w:t>15.13 MVP Acceptance Criteria</w:t>
      </w:r>
    </w:p>
    <w:p w14:paraId="53C0B2BA" w14:textId="77777777" w:rsidR="00AD1CAF" w:rsidRPr="00AD1CAF" w:rsidRDefault="00AD1CAF" w:rsidP="00AD1CAF">
      <w:pPr>
        <w:rPr>
          <w:lang w:val="en-AU"/>
        </w:rPr>
      </w:pPr>
      <w:r w:rsidRPr="00AD1CAF">
        <w:rPr>
          <w:lang w:val="en-AU"/>
        </w:rPr>
        <w:lastRenderedPageBreak/>
        <w:t>The MVP database is considered ready when:</w:t>
      </w:r>
    </w:p>
    <w:p w14:paraId="22955985" w14:textId="77777777" w:rsidR="00AD1CAF" w:rsidRPr="00AD1CAF" w:rsidRDefault="00AD1CAF" w:rsidP="00AD1CAF">
      <w:pPr>
        <w:rPr>
          <w:b/>
          <w:bCs/>
          <w:lang w:val="en-AU"/>
        </w:rPr>
      </w:pPr>
      <w:r w:rsidRPr="00AD1CAF">
        <w:rPr>
          <w:b/>
          <w:bCs/>
          <w:lang w:val="en-AU"/>
        </w:rPr>
        <w:t>Schema</w:t>
      </w:r>
    </w:p>
    <w:p w14:paraId="569815E3" w14:textId="77777777" w:rsidR="00AD1CAF" w:rsidRPr="00AD1CAF" w:rsidRDefault="00AD1CAF">
      <w:pPr>
        <w:numPr>
          <w:ilvl w:val="0"/>
          <w:numId w:val="259"/>
        </w:numPr>
        <w:rPr>
          <w:lang w:val="en-AU"/>
        </w:rPr>
      </w:pPr>
      <w:r w:rsidRPr="00AD1CAF">
        <w:rPr>
          <w:lang w:val="en-AU"/>
        </w:rPr>
        <w:t>All MVP entities are implemented.</w:t>
      </w:r>
    </w:p>
    <w:p w14:paraId="238C85C0" w14:textId="77777777" w:rsidR="00AD1CAF" w:rsidRPr="00AD1CAF" w:rsidRDefault="00AD1CAF">
      <w:pPr>
        <w:numPr>
          <w:ilvl w:val="0"/>
          <w:numId w:val="259"/>
        </w:numPr>
        <w:rPr>
          <w:lang w:val="en-AU"/>
        </w:rPr>
      </w:pPr>
      <w:r w:rsidRPr="00AD1CAF">
        <w:rPr>
          <w:lang w:val="en-AU"/>
        </w:rPr>
        <w:t>All required relationships are defined.</w:t>
      </w:r>
    </w:p>
    <w:p w14:paraId="60F3D9E2" w14:textId="77777777" w:rsidR="00AD1CAF" w:rsidRPr="00AD1CAF" w:rsidRDefault="00AD1CAF">
      <w:pPr>
        <w:numPr>
          <w:ilvl w:val="0"/>
          <w:numId w:val="259"/>
        </w:numPr>
        <w:rPr>
          <w:lang w:val="en-AU"/>
        </w:rPr>
      </w:pPr>
      <w:r w:rsidRPr="00AD1CAF">
        <w:rPr>
          <w:lang w:val="en-AU"/>
        </w:rPr>
        <w:t>Optionality matches documented business rules.</w:t>
      </w:r>
    </w:p>
    <w:p w14:paraId="05FAA9B8" w14:textId="77777777" w:rsidR="00AD1CAF" w:rsidRPr="00AD1CAF" w:rsidRDefault="00AD1CAF">
      <w:pPr>
        <w:numPr>
          <w:ilvl w:val="0"/>
          <w:numId w:val="259"/>
        </w:numPr>
        <w:rPr>
          <w:lang w:val="en-AU"/>
        </w:rPr>
      </w:pPr>
      <w:r w:rsidRPr="00AD1CAF">
        <w:rPr>
          <w:lang w:val="en-AU"/>
        </w:rPr>
        <w:t>Table and column naming conventions are consistent.</w:t>
      </w:r>
    </w:p>
    <w:p w14:paraId="7C4D998F" w14:textId="77777777" w:rsidR="00AD1CAF" w:rsidRPr="00AD1CAF" w:rsidRDefault="00AD1CAF" w:rsidP="00AD1CAF">
      <w:pPr>
        <w:rPr>
          <w:b/>
          <w:bCs/>
          <w:lang w:val="en-AU"/>
        </w:rPr>
      </w:pPr>
      <w:r w:rsidRPr="00AD1CAF">
        <w:rPr>
          <w:b/>
          <w:bCs/>
          <w:lang w:val="en-AU"/>
        </w:rPr>
        <w:t>Integrity</w:t>
      </w:r>
    </w:p>
    <w:p w14:paraId="4808F91C" w14:textId="77777777" w:rsidR="00AD1CAF" w:rsidRPr="00AD1CAF" w:rsidRDefault="00AD1CAF">
      <w:pPr>
        <w:numPr>
          <w:ilvl w:val="0"/>
          <w:numId w:val="260"/>
        </w:numPr>
        <w:rPr>
          <w:lang w:val="en-AU"/>
        </w:rPr>
      </w:pPr>
      <w:r w:rsidRPr="00AD1CAF">
        <w:rPr>
          <w:lang w:val="en-AU"/>
        </w:rPr>
        <w:t>Primary Keys are present.</w:t>
      </w:r>
    </w:p>
    <w:p w14:paraId="1B49923F" w14:textId="77777777" w:rsidR="00AD1CAF" w:rsidRPr="00AD1CAF" w:rsidRDefault="00AD1CAF">
      <w:pPr>
        <w:numPr>
          <w:ilvl w:val="0"/>
          <w:numId w:val="260"/>
        </w:numPr>
        <w:rPr>
          <w:lang w:val="en-AU"/>
        </w:rPr>
      </w:pPr>
      <w:r w:rsidRPr="00AD1CAF">
        <w:rPr>
          <w:lang w:val="en-AU"/>
        </w:rPr>
        <w:t>Required Foreign Keys are enforced.</w:t>
      </w:r>
    </w:p>
    <w:p w14:paraId="707C4404" w14:textId="77777777" w:rsidR="00AD1CAF" w:rsidRPr="00AD1CAF" w:rsidRDefault="00AD1CAF">
      <w:pPr>
        <w:numPr>
          <w:ilvl w:val="0"/>
          <w:numId w:val="260"/>
        </w:numPr>
        <w:rPr>
          <w:lang w:val="en-AU"/>
        </w:rPr>
      </w:pPr>
      <w:r w:rsidRPr="00AD1CAF">
        <w:rPr>
          <w:lang w:val="en-AU"/>
        </w:rPr>
        <w:t>Duplicate assignments are prevented.</w:t>
      </w:r>
    </w:p>
    <w:p w14:paraId="6A4A3214" w14:textId="77777777" w:rsidR="00AD1CAF" w:rsidRPr="00AD1CAF" w:rsidRDefault="00AD1CAF">
      <w:pPr>
        <w:numPr>
          <w:ilvl w:val="0"/>
          <w:numId w:val="260"/>
        </w:numPr>
        <w:rPr>
          <w:lang w:val="en-AU"/>
        </w:rPr>
      </w:pPr>
      <w:r w:rsidRPr="00AD1CAF">
        <w:rPr>
          <w:lang w:val="en-AU"/>
        </w:rPr>
        <w:t>Required Check Constraints are active.</w:t>
      </w:r>
    </w:p>
    <w:p w14:paraId="3B70275F" w14:textId="77777777" w:rsidR="00AD1CAF" w:rsidRPr="00AD1CAF" w:rsidRDefault="00AD1CAF">
      <w:pPr>
        <w:numPr>
          <w:ilvl w:val="0"/>
          <w:numId w:val="260"/>
        </w:numPr>
        <w:rPr>
          <w:lang w:val="en-AU"/>
        </w:rPr>
      </w:pPr>
      <w:r w:rsidRPr="00AD1CAF">
        <w:rPr>
          <w:lang w:val="en-AU"/>
        </w:rPr>
        <w:t>Required values cannot be omitted.</w:t>
      </w:r>
    </w:p>
    <w:p w14:paraId="58A335E3" w14:textId="77777777" w:rsidR="00AD1CAF" w:rsidRPr="00AD1CAF" w:rsidRDefault="00AD1CAF" w:rsidP="00AD1CAF">
      <w:pPr>
        <w:rPr>
          <w:b/>
          <w:bCs/>
          <w:lang w:val="en-AU"/>
        </w:rPr>
      </w:pPr>
      <w:r w:rsidRPr="00AD1CAF">
        <w:rPr>
          <w:b/>
          <w:bCs/>
          <w:lang w:val="en-AU"/>
        </w:rPr>
        <w:t>Security</w:t>
      </w:r>
    </w:p>
    <w:p w14:paraId="08571F28" w14:textId="77777777" w:rsidR="00AD1CAF" w:rsidRPr="00AD1CAF" w:rsidRDefault="00AD1CAF">
      <w:pPr>
        <w:numPr>
          <w:ilvl w:val="0"/>
          <w:numId w:val="261"/>
        </w:numPr>
        <w:rPr>
          <w:lang w:val="en-AU"/>
        </w:rPr>
      </w:pPr>
      <w:r w:rsidRPr="00AD1CAF">
        <w:rPr>
          <w:lang w:val="en-AU"/>
        </w:rPr>
        <w:t>Plain-text credentials are not stored.</w:t>
      </w:r>
    </w:p>
    <w:p w14:paraId="11530545" w14:textId="77777777" w:rsidR="00AD1CAF" w:rsidRPr="00AD1CAF" w:rsidRDefault="00AD1CAF">
      <w:pPr>
        <w:numPr>
          <w:ilvl w:val="0"/>
          <w:numId w:val="261"/>
        </w:numPr>
        <w:rPr>
          <w:lang w:val="en-AU"/>
        </w:rPr>
      </w:pPr>
      <w:r w:rsidRPr="00AD1CAF">
        <w:rPr>
          <w:lang w:val="en-AU"/>
        </w:rPr>
        <w:t>Role assignments are protected.</w:t>
      </w:r>
    </w:p>
    <w:p w14:paraId="38FDE356" w14:textId="77777777" w:rsidR="00AD1CAF" w:rsidRPr="00AD1CAF" w:rsidRDefault="00AD1CAF">
      <w:pPr>
        <w:numPr>
          <w:ilvl w:val="0"/>
          <w:numId w:val="261"/>
        </w:numPr>
        <w:rPr>
          <w:lang w:val="en-AU"/>
        </w:rPr>
      </w:pPr>
      <w:r w:rsidRPr="00AD1CAF">
        <w:rPr>
          <w:lang w:val="en-AU"/>
        </w:rPr>
        <w:t>Private data is separated from public data.</w:t>
      </w:r>
    </w:p>
    <w:p w14:paraId="7F0727B7" w14:textId="77777777" w:rsidR="00AD1CAF" w:rsidRPr="00AD1CAF" w:rsidRDefault="00AD1CAF">
      <w:pPr>
        <w:numPr>
          <w:ilvl w:val="0"/>
          <w:numId w:val="261"/>
        </w:numPr>
        <w:rPr>
          <w:lang w:val="en-AU"/>
        </w:rPr>
      </w:pPr>
      <w:r w:rsidRPr="00AD1CAF">
        <w:rPr>
          <w:lang w:val="en-AU"/>
        </w:rPr>
        <w:t>Sensitive administrative actions are auditable.</w:t>
      </w:r>
    </w:p>
    <w:p w14:paraId="508B90A4" w14:textId="77777777" w:rsidR="00AD1CAF" w:rsidRPr="00AD1CAF" w:rsidRDefault="00AD1CAF" w:rsidP="00AD1CAF">
      <w:pPr>
        <w:rPr>
          <w:b/>
          <w:bCs/>
          <w:lang w:val="en-AU"/>
        </w:rPr>
      </w:pPr>
      <w:r w:rsidRPr="00AD1CAF">
        <w:rPr>
          <w:b/>
          <w:bCs/>
          <w:lang w:val="en-AU"/>
        </w:rPr>
        <w:t>Search and Performance</w:t>
      </w:r>
    </w:p>
    <w:p w14:paraId="1538B27B" w14:textId="77777777" w:rsidR="00AD1CAF" w:rsidRPr="00AD1CAF" w:rsidRDefault="00AD1CAF">
      <w:pPr>
        <w:numPr>
          <w:ilvl w:val="0"/>
          <w:numId w:val="262"/>
        </w:numPr>
        <w:rPr>
          <w:lang w:val="en-AU"/>
        </w:rPr>
      </w:pPr>
      <w:r w:rsidRPr="00AD1CAF">
        <w:rPr>
          <w:lang w:val="en-AU"/>
        </w:rPr>
        <w:t>Business filtering performs acceptably.</w:t>
      </w:r>
    </w:p>
    <w:p w14:paraId="3B23D66D" w14:textId="77777777" w:rsidR="00AD1CAF" w:rsidRPr="00AD1CAF" w:rsidRDefault="00AD1CAF">
      <w:pPr>
        <w:numPr>
          <w:ilvl w:val="0"/>
          <w:numId w:val="262"/>
        </w:numPr>
        <w:rPr>
          <w:lang w:val="en-AU"/>
        </w:rPr>
      </w:pPr>
      <w:r w:rsidRPr="00AD1CAF">
        <w:rPr>
          <w:lang w:val="en-AU"/>
        </w:rPr>
        <w:t>Geospatial search works correctly.</w:t>
      </w:r>
    </w:p>
    <w:p w14:paraId="68E5E0D9" w14:textId="77777777" w:rsidR="00AD1CAF" w:rsidRPr="00AD1CAF" w:rsidRDefault="00AD1CAF">
      <w:pPr>
        <w:numPr>
          <w:ilvl w:val="0"/>
          <w:numId w:val="262"/>
        </w:numPr>
        <w:rPr>
          <w:lang w:val="en-AU"/>
        </w:rPr>
      </w:pPr>
      <w:r w:rsidRPr="00AD1CAF">
        <w:rPr>
          <w:lang w:val="en-AU"/>
        </w:rPr>
        <w:t>Core feed queries use suitable indexes.</w:t>
      </w:r>
    </w:p>
    <w:p w14:paraId="55EFC916" w14:textId="77777777" w:rsidR="00AD1CAF" w:rsidRPr="00AD1CAF" w:rsidRDefault="00AD1CAF">
      <w:pPr>
        <w:numPr>
          <w:ilvl w:val="0"/>
          <w:numId w:val="262"/>
        </w:numPr>
        <w:rPr>
          <w:lang w:val="en-AU"/>
        </w:rPr>
      </w:pPr>
      <w:r w:rsidRPr="00AD1CAF">
        <w:rPr>
          <w:lang w:val="en-AU"/>
        </w:rPr>
        <w:t>Pagination is implemented.</w:t>
      </w:r>
    </w:p>
    <w:p w14:paraId="6B022C2D" w14:textId="77777777" w:rsidR="00AD1CAF" w:rsidRPr="00AD1CAF" w:rsidRDefault="00AD1CAF">
      <w:pPr>
        <w:numPr>
          <w:ilvl w:val="0"/>
          <w:numId w:val="262"/>
        </w:numPr>
        <w:rPr>
          <w:lang w:val="en-AU"/>
        </w:rPr>
      </w:pPr>
      <w:r w:rsidRPr="00AD1CAF">
        <w:rPr>
          <w:lang w:val="en-AU"/>
        </w:rPr>
        <w:t>Korean-language search has been tested.</w:t>
      </w:r>
    </w:p>
    <w:p w14:paraId="4D65BCB9" w14:textId="77777777" w:rsidR="00AD1CAF" w:rsidRPr="00AD1CAF" w:rsidRDefault="00AD1CAF" w:rsidP="00AD1CAF">
      <w:pPr>
        <w:rPr>
          <w:b/>
          <w:bCs/>
          <w:lang w:val="en-AU"/>
        </w:rPr>
      </w:pPr>
      <w:r w:rsidRPr="00AD1CAF">
        <w:rPr>
          <w:b/>
          <w:bCs/>
          <w:lang w:val="en-AU"/>
        </w:rPr>
        <w:t>Operations</w:t>
      </w:r>
    </w:p>
    <w:p w14:paraId="5305E125" w14:textId="77777777" w:rsidR="00AD1CAF" w:rsidRPr="00AD1CAF" w:rsidRDefault="00AD1CAF">
      <w:pPr>
        <w:numPr>
          <w:ilvl w:val="0"/>
          <w:numId w:val="263"/>
        </w:numPr>
        <w:rPr>
          <w:lang w:val="en-AU"/>
        </w:rPr>
      </w:pPr>
      <w:r w:rsidRPr="00AD1CAF">
        <w:rPr>
          <w:lang w:val="en-AU"/>
        </w:rPr>
        <w:t>Migrations run successfully on a clean database.</w:t>
      </w:r>
    </w:p>
    <w:p w14:paraId="239B1D6A" w14:textId="77777777" w:rsidR="00AD1CAF" w:rsidRPr="00AD1CAF" w:rsidRDefault="00AD1CAF">
      <w:pPr>
        <w:numPr>
          <w:ilvl w:val="0"/>
          <w:numId w:val="263"/>
        </w:numPr>
        <w:rPr>
          <w:lang w:val="en-AU"/>
        </w:rPr>
      </w:pPr>
      <w:r w:rsidRPr="00AD1CAF">
        <w:rPr>
          <w:lang w:val="en-AU"/>
        </w:rPr>
        <w:t>Seed data is repeatable.</w:t>
      </w:r>
    </w:p>
    <w:p w14:paraId="10C41E3D" w14:textId="77777777" w:rsidR="00AD1CAF" w:rsidRPr="00AD1CAF" w:rsidRDefault="00AD1CAF">
      <w:pPr>
        <w:numPr>
          <w:ilvl w:val="0"/>
          <w:numId w:val="263"/>
        </w:numPr>
        <w:rPr>
          <w:lang w:val="en-AU"/>
        </w:rPr>
      </w:pPr>
      <w:r w:rsidRPr="00AD1CAF">
        <w:rPr>
          <w:lang w:val="en-AU"/>
        </w:rPr>
        <w:lastRenderedPageBreak/>
        <w:t>Backups are configured.</w:t>
      </w:r>
    </w:p>
    <w:p w14:paraId="4EC8BC83" w14:textId="77777777" w:rsidR="00AD1CAF" w:rsidRPr="00AD1CAF" w:rsidRDefault="00AD1CAF">
      <w:pPr>
        <w:numPr>
          <w:ilvl w:val="0"/>
          <w:numId w:val="263"/>
        </w:numPr>
        <w:rPr>
          <w:lang w:val="en-AU"/>
        </w:rPr>
      </w:pPr>
      <w:r w:rsidRPr="00AD1CAF">
        <w:rPr>
          <w:lang w:val="en-AU"/>
        </w:rPr>
        <w:t>Restore procedures have been tested.</w:t>
      </w:r>
    </w:p>
    <w:p w14:paraId="05F4C9D5" w14:textId="77777777" w:rsidR="00AD1CAF" w:rsidRPr="00AD1CAF" w:rsidRDefault="00AD1CAF">
      <w:pPr>
        <w:numPr>
          <w:ilvl w:val="0"/>
          <w:numId w:val="263"/>
        </w:numPr>
        <w:rPr>
          <w:lang w:val="en-AU"/>
        </w:rPr>
      </w:pPr>
      <w:r w:rsidRPr="00AD1CAF">
        <w:rPr>
          <w:lang w:val="en-AU"/>
        </w:rPr>
        <w:t>Basic monitoring is active.</w:t>
      </w:r>
    </w:p>
    <w:p w14:paraId="1AEF947F" w14:textId="77777777" w:rsidR="00AD1CAF" w:rsidRPr="00AD1CAF" w:rsidRDefault="00AD1CAF" w:rsidP="00AD1CAF">
      <w:pPr>
        <w:rPr>
          <w:b/>
          <w:bCs/>
          <w:lang w:val="en-AU"/>
        </w:rPr>
      </w:pPr>
      <w:r w:rsidRPr="00AD1CAF">
        <w:rPr>
          <w:b/>
          <w:bCs/>
          <w:lang w:val="en-AU"/>
        </w:rPr>
        <w:t>Documentation</w:t>
      </w:r>
    </w:p>
    <w:p w14:paraId="742094BD" w14:textId="77777777" w:rsidR="00AD1CAF" w:rsidRPr="00AD1CAF" w:rsidRDefault="00AD1CAF">
      <w:pPr>
        <w:numPr>
          <w:ilvl w:val="0"/>
          <w:numId w:val="264"/>
        </w:numPr>
        <w:rPr>
          <w:lang w:val="en-AU"/>
        </w:rPr>
      </w:pPr>
      <w:r w:rsidRPr="00AD1CAF">
        <w:rPr>
          <w:lang w:val="en-AU"/>
        </w:rPr>
        <w:t>ERD matches the implemented schema.</w:t>
      </w:r>
    </w:p>
    <w:p w14:paraId="20F7173D" w14:textId="77777777" w:rsidR="00AD1CAF" w:rsidRPr="00AD1CAF" w:rsidRDefault="00AD1CAF">
      <w:pPr>
        <w:numPr>
          <w:ilvl w:val="0"/>
          <w:numId w:val="264"/>
        </w:numPr>
        <w:rPr>
          <w:lang w:val="en-AU"/>
        </w:rPr>
      </w:pPr>
      <w:r w:rsidRPr="00AD1CAF">
        <w:rPr>
          <w:lang w:val="en-AU"/>
        </w:rPr>
        <w:t>Table Specifications match migrations.</w:t>
      </w:r>
    </w:p>
    <w:p w14:paraId="42434D50" w14:textId="77777777" w:rsidR="00AD1CAF" w:rsidRPr="00AD1CAF" w:rsidRDefault="00AD1CAF">
      <w:pPr>
        <w:numPr>
          <w:ilvl w:val="0"/>
          <w:numId w:val="264"/>
        </w:numPr>
        <w:rPr>
          <w:lang w:val="en-AU"/>
        </w:rPr>
      </w:pPr>
      <w:r w:rsidRPr="00AD1CAF">
        <w:rPr>
          <w:lang w:val="en-AU"/>
        </w:rPr>
        <w:t>Constraint and index matrices are current.</w:t>
      </w:r>
    </w:p>
    <w:p w14:paraId="2AF9BAD9" w14:textId="77777777" w:rsidR="00AD1CAF" w:rsidRPr="00AD1CAF" w:rsidRDefault="00AD1CAF">
      <w:pPr>
        <w:numPr>
          <w:ilvl w:val="0"/>
          <w:numId w:val="264"/>
        </w:numPr>
        <w:rPr>
          <w:lang w:val="en-AU"/>
        </w:rPr>
      </w:pPr>
      <w:r w:rsidRPr="00AD1CAF">
        <w:rPr>
          <w:lang w:val="en-AU"/>
        </w:rPr>
        <w:t>Deferred features are clearly recorded.</w:t>
      </w:r>
    </w:p>
    <w:p w14:paraId="4981E6EE" w14:textId="77777777" w:rsidR="00AD1CAF" w:rsidRPr="00AD1CAF" w:rsidRDefault="00AD1CAF" w:rsidP="00AD1CAF">
      <w:pPr>
        <w:rPr>
          <w:lang w:val="en-AU"/>
        </w:rPr>
      </w:pPr>
      <w:r w:rsidRPr="00AD1CAF">
        <w:rPr>
          <w:lang w:val="en-AU"/>
        </w:rPr>
        <w:pict w14:anchorId="27BD7721">
          <v:rect id="_x0000_i2937" style="width:0;height:1.5pt" o:hralign="center" o:hrstd="t" o:hr="t" fillcolor="#a0a0a0" stroked="f"/>
        </w:pict>
      </w:r>
    </w:p>
    <w:p w14:paraId="178518F9" w14:textId="77777777" w:rsidR="00AD1CAF" w:rsidRPr="00AD1CAF" w:rsidRDefault="00AD1CAF" w:rsidP="00AD1CAF">
      <w:pPr>
        <w:rPr>
          <w:b/>
          <w:bCs/>
          <w:lang w:val="en-AU"/>
        </w:rPr>
      </w:pPr>
      <w:r w:rsidRPr="00AD1CAF">
        <w:rPr>
          <w:b/>
          <w:bCs/>
          <w:lang w:val="en-AU"/>
        </w:rPr>
        <w:t>15.14 MVP Implementation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1"/>
        <w:gridCol w:w="4150"/>
      </w:tblGrid>
      <w:tr w:rsidR="00AD1CAF" w:rsidRPr="00AD1CAF" w14:paraId="1911A127" w14:textId="77777777">
        <w:trPr>
          <w:tblHeader/>
          <w:tblCellSpacing w:w="15" w:type="dxa"/>
        </w:trPr>
        <w:tc>
          <w:tcPr>
            <w:tcW w:w="0" w:type="auto"/>
            <w:vAlign w:val="center"/>
            <w:hideMark/>
          </w:tcPr>
          <w:p w14:paraId="681BBA22" w14:textId="77777777" w:rsidR="00AD1CAF" w:rsidRPr="00AD1CAF" w:rsidRDefault="00AD1CAF" w:rsidP="00AD1CAF">
            <w:pPr>
              <w:rPr>
                <w:b/>
                <w:bCs/>
                <w:lang w:val="en-AU"/>
              </w:rPr>
            </w:pPr>
            <w:r w:rsidRPr="00AD1CAF">
              <w:rPr>
                <w:b/>
                <w:bCs/>
                <w:lang w:val="en-AU"/>
              </w:rPr>
              <w:t>Area</w:t>
            </w:r>
          </w:p>
        </w:tc>
        <w:tc>
          <w:tcPr>
            <w:tcW w:w="0" w:type="auto"/>
            <w:vAlign w:val="center"/>
            <w:hideMark/>
          </w:tcPr>
          <w:p w14:paraId="0AC0949A" w14:textId="77777777" w:rsidR="00AD1CAF" w:rsidRPr="00AD1CAF" w:rsidRDefault="00AD1CAF" w:rsidP="00AD1CAF">
            <w:pPr>
              <w:rPr>
                <w:b/>
                <w:bCs/>
                <w:lang w:val="en-AU"/>
              </w:rPr>
            </w:pPr>
            <w:r w:rsidRPr="00AD1CAF">
              <w:rPr>
                <w:b/>
                <w:bCs/>
                <w:lang w:val="en-AU"/>
              </w:rPr>
              <w:t>MVP status</w:t>
            </w:r>
          </w:p>
        </w:tc>
      </w:tr>
      <w:tr w:rsidR="00AD1CAF" w:rsidRPr="00AD1CAF" w14:paraId="3EE82F83" w14:textId="77777777">
        <w:trPr>
          <w:tblCellSpacing w:w="15" w:type="dxa"/>
        </w:trPr>
        <w:tc>
          <w:tcPr>
            <w:tcW w:w="0" w:type="auto"/>
            <w:vAlign w:val="center"/>
            <w:hideMark/>
          </w:tcPr>
          <w:p w14:paraId="54601A67" w14:textId="77777777" w:rsidR="00AD1CAF" w:rsidRPr="00AD1CAF" w:rsidRDefault="00AD1CAF" w:rsidP="00AD1CAF">
            <w:pPr>
              <w:rPr>
                <w:lang w:val="en-AU"/>
              </w:rPr>
            </w:pPr>
            <w:r w:rsidRPr="00AD1CAF">
              <w:rPr>
                <w:lang w:val="en-AU"/>
              </w:rPr>
              <w:t>PostgreSQL</w:t>
            </w:r>
          </w:p>
        </w:tc>
        <w:tc>
          <w:tcPr>
            <w:tcW w:w="0" w:type="auto"/>
            <w:vAlign w:val="center"/>
            <w:hideMark/>
          </w:tcPr>
          <w:p w14:paraId="05E1B4F8" w14:textId="77777777" w:rsidR="00AD1CAF" w:rsidRPr="00AD1CAF" w:rsidRDefault="00AD1CAF" w:rsidP="00AD1CAF">
            <w:pPr>
              <w:rPr>
                <w:lang w:val="en-AU"/>
              </w:rPr>
            </w:pPr>
            <w:r w:rsidRPr="00AD1CAF">
              <w:rPr>
                <w:lang w:val="en-AU"/>
              </w:rPr>
              <w:t>Implement</w:t>
            </w:r>
          </w:p>
        </w:tc>
      </w:tr>
      <w:tr w:rsidR="00AD1CAF" w:rsidRPr="00AD1CAF" w14:paraId="4C6F1296" w14:textId="77777777">
        <w:trPr>
          <w:tblCellSpacing w:w="15" w:type="dxa"/>
        </w:trPr>
        <w:tc>
          <w:tcPr>
            <w:tcW w:w="0" w:type="auto"/>
            <w:vAlign w:val="center"/>
            <w:hideMark/>
          </w:tcPr>
          <w:p w14:paraId="6C738EE0" w14:textId="77777777" w:rsidR="00AD1CAF" w:rsidRPr="00AD1CAF" w:rsidRDefault="00AD1CAF" w:rsidP="00AD1CAF">
            <w:pPr>
              <w:rPr>
                <w:lang w:val="en-AU"/>
              </w:rPr>
            </w:pPr>
            <w:r w:rsidRPr="00AD1CAF">
              <w:rPr>
                <w:lang w:val="en-AU"/>
              </w:rPr>
              <w:t>Prisma ORM</w:t>
            </w:r>
          </w:p>
        </w:tc>
        <w:tc>
          <w:tcPr>
            <w:tcW w:w="0" w:type="auto"/>
            <w:vAlign w:val="center"/>
            <w:hideMark/>
          </w:tcPr>
          <w:p w14:paraId="283D22DC" w14:textId="77777777" w:rsidR="00AD1CAF" w:rsidRPr="00AD1CAF" w:rsidRDefault="00AD1CAF" w:rsidP="00AD1CAF">
            <w:pPr>
              <w:rPr>
                <w:lang w:val="en-AU"/>
              </w:rPr>
            </w:pPr>
            <w:r w:rsidRPr="00AD1CAF">
              <w:rPr>
                <w:lang w:val="en-AU"/>
              </w:rPr>
              <w:t>Implement</w:t>
            </w:r>
          </w:p>
        </w:tc>
      </w:tr>
      <w:tr w:rsidR="00AD1CAF" w:rsidRPr="00AD1CAF" w14:paraId="10192A48" w14:textId="77777777">
        <w:trPr>
          <w:tblCellSpacing w:w="15" w:type="dxa"/>
        </w:trPr>
        <w:tc>
          <w:tcPr>
            <w:tcW w:w="0" w:type="auto"/>
            <w:vAlign w:val="center"/>
            <w:hideMark/>
          </w:tcPr>
          <w:p w14:paraId="5C28D4F7" w14:textId="77777777" w:rsidR="00AD1CAF" w:rsidRPr="00AD1CAF" w:rsidRDefault="00AD1CAF" w:rsidP="00AD1CAF">
            <w:pPr>
              <w:rPr>
                <w:lang w:val="en-AU"/>
              </w:rPr>
            </w:pPr>
            <w:r w:rsidRPr="00AD1CAF">
              <w:rPr>
                <w:lang w:val="en-AU"/>
              </w:rPr>
              <w:t>PostGIS</w:t>
            </w:r>
          </w:p>
        </w:tc>
        <w:tc>
          <w:tcPr>
            <w:tcW w:w="0" w:type="auto"/>
            <w:vAlign w:val="center"/>
            <w:hideMark/>
          </w:tcPr>
          <w:p w14:paraId="257EE4B8" w14:textId="77777777" w:rsidR="00AD1CAF" w:rsidRPr="00AD1CAF" w:rsidRDefault="00AD1CAF" w:rsidP="00AD1CAF">
            <w:pPr>
              <w:rPr>
                <w:lang w:val="en-AU"/>
              </w:rPr>
            </w:pPr>
            <w:r w:rsidRPr="00AD1CAF">
              <w:rPr>
                <w:lang w:val="en-AU"/>
              </w:rPr>
              <w:t>Implement</w:t>
            </w:r>
          </w:p>
        </w:tc>
      </w:tr>
      <w:tr w:rsidR="00AD1CAF" w:rsidRPr="00AD1CAF" w14:paraId="0B4F8A65" w14:textId="77777777">
        <w:trPr>
          <w:tblCellSpacing w:w="15" w:type="dxa"/>
        </w:trPr>
        <w:tc>
          <w:tcPr>
            <w:tcW w:w="0" w:type="auto"/>
            <w:vAlign w:val="center"/>
            <w:hideMark/>
          </w:tcPr>
          <w:p w14:paraId="3077D1EA" w14:textId="77777777" w:rsidR="00AD1CAF" w:rsidRPr="00AD1CAF" w:rsidRDefault="00AD1CAF" w:rsidP="00AD1CAF">
            <w:pPr>
              <w:rPr>
                <w:lang w:val="en-AU"/>
              </w:rPr>
            </w:pPr>
            <w:r w:rsidRPr="00AD1CAF">
              <w:rPr>
                <w:lang w:val="en-AU"/>
              </w:rPr>
              <w:t>User accounts</w:t>
            </w:r>
          </w:p>
        </w:tc>
        <w:tc>
          <w:tcPr>
            <w:tcW w:w="0" w:type="auto"/>
            <w:vAlign w:val="center"/>
            <w:hideMark/>
          </w:tcPr>
          <w:p w14:paraId="7FBCDBF7" w14:textId="77777777" w:rsidR="00AD1CAF" w:rsidRPr="00AD1CAF" w:rsidRDefault="00AD1CAF" w:rsidP="00AD1CAF">
            <w:pPr>
              <w:rPr>
                <w:lang w:val="en-AU"/>
              </w:rPr>
            </w:pPr>
            <w:r w:rsidRPr="00AD1CAF">
              <w:rPr>
                <w:lang w:val="en-AU"/>
              </w:rPr>
              <w:t>Implement</w:t>
            </w:r>
          </w:p>
        </w:tc>
      </w:tr>
      <w:tr w:rsidR="00AD1CAF" w:rsidRPr="00AD1CAF" w14:paraId="7ECD850A" w14:textId="77777777">
        <w:trPr>
          <w:tblCellSpacing w:w="15" w:type="dxa"/>
        </w:trPr>
        <w:tc>
          <w:tcPr>
            <w:tcW w:w="0" w:type="auto"/>
            <w:vAlign w:val="center"/>
            <w:hideMark/>
          </w:tcPr>
          <w:p w14:paraId="057CFB51" w14:textId="77777777" w:rsidR="00AD1CAF" w:rsidRPr="00AD1CAF" w:rsidRDefault="00AD1CAF" w:rsidP="00AD1CAF">
            <w:pPr>
              <w:rPr>
                <w:lang w:val="en-AU"/>
              </w:rPr>
            </w:pPr>
            <w:r w:rsidRPr="00AD1CAF">
              <w:rPr>
                <w:lang w:val="en-AU"/>
              </w:rPr>
              <w:t>RBAC</w:t>
            </w:r>
          </w:p>
        </w:tc>
        <w:tc>
          <w:tcPr>
            <w:tcW w:w="0" w:type="auto"/>
            <w:vAlign w:val="center"/>
            <w:hideMark/>
          </w:tcPr>
          <w:p w14:paraId="26C215DD" w14:textId="77777777" w:rsidR="00AD1CAF" w:rsidRPr="00AD1CAF" w:rsidRDefault="00AD1CAF" w:rsidP="00AD1CAF">
            <w:pPr>
              <w:rPr>
                <w:lang w:val="en-AU"/>
              </w:rPr>
            </w:pPr>
            <w:r w:rsidRPr="00AD1CAF">
              <w:rPr>
                <w:lang w:val="en-AU"/>
              </w:rPr>
              <w:t>Implement</w:t>
            </w:r>
          </w:p>
        </w:tc>
      </w:tr>
      <w:tr w:rsidR="00AD1CAF" w:rsidRPr="00AD1CAF" w14:paraId="315402A0" w14:textId="77777777">
        <w:trPr>
          <w:tblCellSpacing w:w="15" w:type="dxa"/>
        </w:trPr>
        <w:tc>
          <w:tcPr>
            <w:tcW w:w="0" w:type="auto"/>
            <w:vAlign w:val="center"/>
            <w:hideMark/>
          </w:tcPr>
          <w:p w14:paraId="2D75D4F5" w14:textId="77777777" w:rsidR="00AD1CAF" w:rsidRPr="00AD1CAF" w:rsidRDefault="00AD1CAF" w:rsidP="00AD1CAF">
            <w:pPr>
              <w:rPr>
                <w:lang w:val="en-AU"/>
              </w:rPr>
            </w:pPr>
            <w:r w:rsidRPr="00AD1CAF">
              <w:rPr>
                <w:lang w:val="en-AU"/>
              </w:rPr>
              <w:t>Business Directory</w:t>
            </w:r>
          </w:p>
        </w:tc>
        <w:tc>
          <w:tcPr>
            <w:tcW w:w="0" w:type="auto"/>
            <w:vAlign w:val="center"/>
            <w:hideMark/>
          </w:tcPr>
          <w:p w14:paraId="1C778C74" w14:textId="77777777" w:rsidR="00AD1CAF" w:rsidRPr="00AD1CAF" w:rsidRDefault="00AD1CAF" w:rsidP="00AD1CAF">
            <w:pPr>
              <w:rPr>
                <w:lang w:val="en-AU"/>
              </w:rPr>
            </w:pPr>
            <w:r w:rsidRPr="00AD1CAF">
              <w:rPr>
                <w:lang w:val="en-AU"/>
              </w:rPr>
              <w:t>Implement</w:t>
            </w:r>
          </w:p>
        </w:tc>
      </w:tr>
      <w:tr w:rsidR="00AD1CAF" w:rsidRPr="00AD1CAF" w14:paraId="5B7981B6" w14:textId="77777777">
        <w:trPr>
          <w:tblCellSpacing w:w="15" w:type="dxa"/>
        </w:trPr>
        <w:tc>
          <w:tcPr>
            <w:tcW w:w="0" w:type="auto"/>
            <w:vAlign w:val="center"/>
            <w:hideMark/>
          </w:tcPr>
          <w:p w14:paraId="7EF58EB6" w14:textId="77777777" w:rsidR="00AD1CAF" w:rsidRPr="00AD1CAF" w:rsidRDefault="00AD1CAF" w:rsidP="00AD1CAF">
            <w:pPr>
              <w:rPr>
                <w:lang w:val="en-AU"/>
              </w:rPr>
            </w:pPr>
            <w:r w:rsidRPr="00AD1CAF">
              <w:rPr>
                <w:lang w:val="en-AU"/>
              </w:rPr>
              <w:t>Business categories</w:t>
            </w:r>
          </w:p>
        </w:tc>
        <w:tc>
          <w:tcPr>
            <w:tcW w:w="0" w:type="auto"/>
            <w:vAlign w:val="center"/>
            <w:hideMark/>
          </w:tcPr>
          <w:p w14:paraId="2D70CD1C" w14:textId="77777777" w:rsidR="00AD1CAF" w:rsidRPr="00AD1CAF" w:rsidRDefault="00AD1CAF" w:rsidP="00AD1CAF">
            <w:pPr>
              <w:rPr>
                <w:lang w:val="en-AU"/>
              </w:rPr>
            </w:pPr>
            <w:r w:rsidRPr="00AD1CAF">
              <w:rPr>
                <w:lang w:val="en-AU"/>
              </w:rPr>
              <w:t>Implement</w:t>
            </w:r>
          </w:p>
        </w:tc>
      </w:tr>
      <w:tr w:rsidR="00AD1CAF" w:rsidRPr="00AD1CAF" w14:paraId="43D263BD" w14:textId="77777777">
        <w:trPr>
          <w:tblCellSpacing w:w="15" w:type="dxa"/>
        </w:trPr>
        <w:tc>
          <w:tcPr>
            <w:tcW w:w="0" w:type="auto"/>
            <w:vAlign w:val="center"/>
            <w:hideMark/>
          </w:tcPr>
          <w:p w14:paraId="5F721B73" w14:textId="77777777" w:rsidR="00AD1CAF" w:rsidRPr="00AD1CAF" w:rsidRDefault="00AD1CAF" w:rsidP="00AD1CAF">
            <w:pPr>
              <w:rPr>
                <w:lang w:val="en-AU"/>
              </w:rPr>
            </w:pPr>
            <w:r w:rsidRPr="00AD1CAF">
              <w:rPr>
                <w:lang w:val="en-AU"/>
              </w:rPr>
              <w:t>Korean-language availability</w:t>
            </w:r>
          </w:p>
        </w:tc>
        <w:tc>
          <w:tcPr>
            <w:tcW w:w="0" w:type="auto"/>
            <w:vAlign w:val="center"/>
            <w:hideMark/>
          </w:tcPr>
          <w:p w14:paraId="3794000A" w14:textId="77777777" w:rsidR="00AD1CAF" w:rsidRPr="00AD1CAF" w:rsidRDefault="00AD1CAF" w:rsidP="00AD1CAF">
            <w:pPr>
              <w:rPr>
                <w:lang w:val="en-AU"/>
              </w:rPr>
            </w:pPr>
            <w:r w:rsidRPr="00AD1CAF">
              <w:rPr>
                <w:lang w:val="en-AU"/>
              </w:rPr>
              <w:t>Implement</w:t>
            </w:r>
          </w:p>
        </w:tc>
      </w:tr>
      <w:tr w:rsidR="00AD1CAF" w:rsidRPr="00AD1CAF" w14:paraId="2DC16EE5" w14:textId="77777777">
        <w:trPr>
          <w:tblCellSpacing w:w="15" w:type="dxa"/>
        </w:trPr>
        <w:tc>
          <w:tcPr>
            <w:tcW w:w="0" w:type="auto"/>
            <w:vAlign w:val="center"/>
            <w:hideMark/>
          </w:tcPr>
          <w:p w14:paraId="794916E8" w14:textId="77777777" w:rsidR="00AD1CAF" w:rsidRPr="00AD1CAF" w:rsidRDefault="00AD1CAF" w:rsidP="00AD1CAF">
            <w:pPr>
              <w:rPr>
                <w:lang w:val="en-AU"/>
              </w:rPr>
            </w:pPr>
            <w:r w:rsidRPr="00AD1CAF">
              <w:rPr>
                <w:lang w:val="en-AU"/>
              </w:rPr>
              <w:t>Business Reviews</w:t>
            </w:r>
          </w:p>
        </w:tc>
        <w:tc>
          <w:tcPr>
            <w:tcW w:w="0" w:type="auto"/>
            <w:vAlign w:val="center"/>
            <w:hideMark/>
          </w:tcPr>
          <w:p w14:paraId="0400CCE7" w14:textId="77777777" w:rsidR="00AD1CAF" w:rsidRPr="00AD1CAF" w:rsidRDefault="00AD1CAF" w:rsidP="00AD1CAF">
            <w:pPr>
              <w:rPr>
                <w:lang w:val="en-AU"/>
              </w:rPr>
            </w:pPr>
            <w:r w:rsidRPr="00AD1CAF">
              <w:rPr>
                <w:lang w:val="en-AU"/>
              </w:rPr>
              <w:t>Implement</w:t>
            </w:r>
          </w:p>
        </w:tc>
      </w:tr>
      <w:tr w:rsidR="00AD1CAF" w:rsidRPr="00AD1CAF" w14:paraId="00A08AB5" w14:textId="77777777">
        <w:trPr>
          <w:tblCellSpacing w:w="15" w:type="dxa"/>
        </w:trPr>
        <w:tc>
          <w:tcPr>
            <w:tcW w:w="0" w:type="auto"/>
            <w:vAlign w:val="center"/>
            <w:hideMark/>
          </w:tcPr>
          <w:p w14:paraId="70C80AC6" w14:textId="77777777" w:rsidR="00AD1CAF" w:rsidRPr="00AD1CAF" w:rsidRDefault="00AD1CAF" w:rsidP="00AD1CAF">
            <w:pPr>
              <w:rPr>
                <w:lang w:val="en-AU"/>
              </w:rPr>
            </w:pPr>
            <w:r w:rsidRPr="00AD1CAF">
              <w:rPr>
                <w:lang w:val="en-AU"/>
              </w:rPr>
              <w:t>Local Guides</w:t>
            </w:r>
          </w:p>
        </w:tc>
        <w:tc>
          <w:tcPr>
            <w:tcW w:w="0" w:type="auto"/>
            <w:vAlign w:val="center"/>
            <w:hideMark/>
          </w:tcPr>
          <w:p w14:paraId="455247FD" w14:textId="77777777" w:rsidR="00AD1CAF" w:rsidRPr="00AD1CAF" w:rsidRDefault="00AD1CAF" w:rsidP="00AD1CAF">
            <w:pPr>
              <w:rPr>
                <w:lang w:val="en-AU"/>
              </w:rPr>
            </w:pPr>
            <w:r w:rsidRPr="00AD1CAF">
              <w:rPr>
                <w:lang w:val="en-AU"/>
              </w:rPr>
              <w:t>Implement</w:t>
            </w:r>
          </w:p>
        </w:tc>
      </w:tr>
      <w:tr w:rsidR="00AD1CAF" w:rsidRPr="00AD1CAF" w14:paraId="3EFD25E7" w14:textId="77777777">
        <w:trPr>
          <w:tblCellSpacing w:w="15" w:type="dxa"/>
        </w:trPr>
        <w:tc>
          <w:tcPr>
            <w:tcW w:w="0" w:type="auto"/>
            <w:vAlign w:val="center"/>
            <w:hideMark/>
          </w:tcPr>
          <w:p w14:paraId="29F5F468" w14:textId="77777777" w:rsidR="00AD1CAF" w:rsidRPr="00AD1CAF" w:rsidRDefault="00AD1CAF" w:rsidP="00AD1CAF">
            <w:pPr>
              <w:rPr>
                <w:lang w:val="en-AU"/>
              </w:rPr>
            </w:pPr>
            <w:r w:rsidRPr="00AD1CAF">
              <w:rPr>
                <w:lang w:val="en-AU"/>
              </w:rPr>
              <w:t>Community Posts and Comments</w:t>
            </w:r>
          </w:p>
        </w:tc>
        <w:tc>
          <w:tcPr>
            <w:tcW w:w="0" w:type="auto"/>
            <w:vAlign w:val="center"/>
            <w:hideMark/>
          </w:tcPr>
          <w:p w14:paraId="5BAE0B87" w14:textId="77777777" w:rsidR="00AD1CAF" w:rsidRPr="00AD1CAF" w:rsidRDefault="00AD1CAF" w:rsidP="00AD1CAF">
            <w:pPr>
              <w:rPr>
                <w:lang w:val="en-AU"/>
              </w:rPr>
            </w:pPr>
            <w:r w:rsidRPr="00AD1CAF">
              <w:rPr>
                <w:lang w:val="en-AU"/>
              </w:rPr>
              <w:t>Implement</w:t>
            </w:r>
          </w:p>
        </w:tc>
      </w:tr>
      <w:tr w:rsidR="00AD1CAF" w:rsidRPr="00AD1CAF" w14:paraId="65FB52D5" w14:textId="77777777">
        <w:trPr>
          <w:tblCellSpacing w:w="15" w:type="dxa"/>
        </w:trPr>
        <w:tc>
          <w:tcPr>
            <w:tcW w:w="0" w:type="auto"/>
            <w:vAlign w:val="center"/>
            <w:hideMark/>
          </w:tcPr>
          <w:p w14:paraId="10A3E7A3" w14:textId="77777777" w:rsidR="00AD1CAF" w:rsidRPr="00AD1CAF" w:rsidRDefault="00AD1CAF" w:rsidP="00AD1CAF">
            <w:pPr>
              <w:rPr>
                <w:lang w:val="en-AU"/>
              </w:rPr>
            </w:pPr>
            <w:r w:rsidRPr="00AD1CAF">
              <w:rPr>
                <w:lang w:val="en-AU"/>
              </w:rPr>
              <w:t>Saved Items</w:t>
            </w:r>
          </w:p>
        </w:tc>
        <w:tc>
          <w:tcPr>
            <w:tcW w:w="0" w:type="auto"/>
            <w:vAlign w:val="center"/>
            <w:hideMark/>
          </w:tcPr>
          <w:p w14:paraId="7AFA0E16" w14:textId="77777777" w:rsidR="00AD1CAF" w:rsidRPr="00AD1CAF" w:rsidRDefault="00AD1CAF" w:rsidP="00AD1CAF">
            <w:pPr>
              <w:rPr>
                <w:lang w:val="en-AU"/>
              </w:rPr>
            </w:pPr>
            <w:r w:rsidRPr="00AD1CAF">
              <w:rPr>
                <w:lang w:val="en-AU"/>
              </w:rPr>
              <w:t>Implement</w:t>
            </w:r>
          </w:p>
        </w:tc>
      </w:tr>
      <w:tr w:rsidR="00AD1CAF" w:rsidRPr="00AD1CAF" w14:paraId="3873D0F1" w14:textId="77777777">
        <w:trPr>
          <w:tblCellSpacing w:w="15" w:type="dxa"/>
        </w:trPr>
        <w:tc>
          <w:tcPr>
            <w:tcW w:w="0" w:type="auto"/>
            <w:vAlign w:val="center"/>
            <w:hideMark/>
          </w:tcPr>
          <w:p w14:paraId="75A5A47F" w14:textId="77777777" w:rsidR="00AD1CAF" w:rsidRPr="00AD1CAF" w:rsidRDefault="00AD1CAF" w:rsidP="00AD1CAF">
            <w:pPr>
              <w:rPr>
                <w:lang w:val="en-AU"/>
              </w:rPr>
            </w:pPr>
            <w:r w:rsidRPr="00AD1CAF">
              <w:rPr>
                <w:lang w:val="en-AU"/>
              </w:rPr>
              <w:t>Notifications</w:t>
            </w:r>
          </w:p>
        </w:tc>
        <w:tc>
          <w:tcPr>
            <w:tcW w:w="0" w:type="auto"/>
            <w:vAlign w:val="center"/>
            <w:hideMark/>
          </w:tcPr>
          <w:p w14:paraId="6EA48449" w14:textId="77777777" w:rsidR="00AD1CAF" w:rsidRPr="00AD1CAF" w:rsidRDefault="00AD1CAF" w:rsidP="00AD1CAF">
            <w:pPr>
              <w:rPr>
                <w:lang w:val="en-AU"/>
              </w:rPr>
            </w:pPr>
            <w:r w:rsidRPr="00AD1CAF">
              <w:rPr>
                <w:lang w:val="en-AU"/>
              </w:rPr>
              <w:t>Implement basic version</w:t>
            </w:r>
          </w:p>
        </w:tc>
      </w:tr>
      <w:tr w:rsidR="00AD1CAF" w:rsidRPr="00AD1CAF" w14:paraId="332FEF93" w14:textId="77777777">
        <w:trPr>
          <w:tblCellSpacing w:w="15" w:type="dxa"/>
        </w:trPr>
        <w:tc>
          <w:tcPr>
            <w:tcW w:w="0" w:type="auto"/>
            <w:vAlign w:val="center"/>
            <w:hideMark/>
          </w:tcPr>
          <w:p w14:paraId="4E238118" w14:textId="77777777" w:rsidR="00AD1CAF" w:rsidRPr="00AD1CAF" w:rsidRDefault="00AD1CAF" w:rsidP="00AD1CAF">
            <w:pPr>
              <w:rPr>
                <w:lang w:val="en-AU"/>
              </w:rPr>
            </w:pPr>
            <w:r w:rsidRPr="00AD1CAF">
              <w:rPr>
                <w:lang w:val="en-AU"/>
              </w:rPr>
              <w:lastRenderedPageBreak/>
              <w:t>Australia Updates</w:t>
            </w:r>
          </w:p>
        </w:tc>
        <w:tc>
          <w:tcPr>
            <w:tcW w:w="0" w:type="auto"/>
            <w:vAlign w:val="center"/>
            <w:hideMark/>
          </w:tcPr>
          <w:p w14:paraId="431C63DD" w14:textId="77777777" w:rsidR="00AD1CAF" w:rsidRPr="00AD1CAF" w:rsidRDefault="00AD1CAF" w:rsidP="00AD1CAF">
            <w:pPr>
              <w:rPr>
                <w:lang w:val="en-AU"/>
              </w:rPr>
            </w:pPr>
            <w:r w:rsidRPr="00AD1CAF">
              <w:rPr>
                <w:lang w:val="en-AU"/>
              </w:rPr>
              <w:t>Implement</w:t>
            </w:r>
          </w:p>
        </w:tc>
      </w:tr>
      <w:tr w:rsidR="00AD1CAF" w:rsidRPr="00AD1CAF" w14:paraId="7417C870" w14:textId="77777777">
        <w:trPr>
          <w:tblCellSpacing w:w="15" w:type="dxa"/>
        </w:trPr>
        <w:tc>
          <w:tcPr>
            <w:tcW w:w="0" w:type="auto"/>
            <w:vAlign w:val="center"/>
            <w:hideMark/>
          </w:tcPr>
          <w:p w14:paraId="5106AF85" w14:textId="77777777" w:rsidR="00AD1CAF" w:rsidRPr="00AD1CAF" w:rsidRDefault="00AD1CAF" w:rsidP="00AD1CAF">
            <w:pPr>
              <w:rPr>
                <w:lang w:val="en-AU"/>
              </w:rPr>
            </w:pPr>
            <w:r w:rsidRPr="00AD1CAF">
              <w:rPr>
                <w:lang w:val="en-AU"/>
              </w:rPr>
              <w:t>Source verification structure</w:t>
            </w:r>
          </w:p>
        </w:tc>
        <w:tc>
          <w:tcPr>
            <w:tcW w:w="0" w:type="auto"/>
            <w:vAlign w:val="center"/>
            <w:hideMark/>
          </w:tcPr>
          <w:p w14:paraId="08886859" w14:textId="77777777" w:rsidR="00AD1CAF" w:rsidRPr="00AD1CAF" w:rsidRDefault="00AD1CAF" w:rsidP="00AD1CAF">
            <w:pPr>
              <w:rPr>
                <w:lang w:val="en-AU"/>
              </w:rPr>
            </w:pPr>
            <w:r w:rsidRPr="00AD1CAF">
              <w:rPr>
                <w:lang w:val="en-AU"/>
              </w:rPr>
              <w:t>Implement</w:t>
            </w:r>
          </w:p>
        </w:tc>
      </w:tr>
      <w:tr w:rsidR="00AD1CAF" w:rsidRPr="00AD1CAF" w14:paraId="3BEAC32B" w14:textId="77777777">
        <w:trPr>
          <w:tblCellSpacing w:w="15" w:type="dxa"/>
        </w:trPr>
        <w:tc>
          <w:tcPr>
            <w:tcW w:w="0" w:type="auto"/>
            <w:vAlign w:val="center"/>
            <w:hideMark/>
          </w:tcPr>
          <w:p w14:paraId="4F717409" w14:textId="77777777" w:rsidR="00AD1CAF" w:rsidRPr="00AD1CAF" w:rsidRDefault="00AD1CAF" w:rsidP="00AD1CAF">
            <w:pPr>
              <w:rPr>
                <w:lang w:val="en-AU"/>
              </w:rPr>
            </w:pPr>
            <w:r w:rsidRPr="00AD1CAF">
              <w:rPr>
                <w:lang w:val="en-AU"/>
              </w:rPr>
              <w:t>Media metadata</w:t>
            </w:r>
          </w:p>
        </w:tc>
        <w:tc>
          <w:tcPr>
            <w:tcW w:w="0" w:type="auto"/>
            <w:vAlign w:val="center"/>
            <w:hideMark/>
          </w:tcPr>
          <w:p w14:paraId="4E7D6725" w14:textId="77777777" w:rsidR="00AD1CAF" w:rsidRPr="00AD1CAF" w:rsidRDefault="00AD1CAF" w:rsidP="00AD1CAF">
            <w:pPr>
              <w:rPr>
                <w:lang w:val="en-AU"/>
              </w:rPr>
            </w:pPr>
            <w:r w:rsidRPr="00AD1CAF">
              <w:rPr>
                <w:lang w:val="en-AU"/>
              </w:rPr>
              <w:t>Implement</w:t>
            </w:r>
          </w:p>
        </w:tc>
      </w:tr>
      <w:tr w:rsidR="00AD1CAF" w:rsidRPr="00AD1CAF" w14:paraId="3EA8B986" w14:textId="77777777">
        <w:trPr>
          <w:tblCellSpacing w:w="15" w:type="dxa"/>
        </w:trPr>
        <w:tc>
          <w:tcPr>
            <w:tcW w:w="0" w:type="auto"/>
            <w:vAlign w:val="center"/>
            <w:hideMark/>
          </w:tcPr>
          <w:p w14:paraId="384E2276" w14:textId="77777777" w:rsidR="00AD1CAF" w:rsidRPr="00AD1CAF" w:rsidRDefault="00AD1CAF" w:rsidP="00AD1CAF">
            <w:pPr>
              <w:rPr>
                <w:lang w:val="en-AU"/>
              </w:rPr>
            </w:pPr>
            <w:r w:rsidRPr="00AD1CAF">
              <w:rPr>
                <w:lang w:val="en-AU"/>
              </w:rPr>
              <w:t>Audit logging</w:t>
            </w:r>
          </w:p>
        </w:tc>
        <w:tc>
          <w:tcPr>
            <w:tcW w:w="0" w:type="auto"/>
            <w:vAlign w:val="center"/>
            <w:hideMark/>
          </w:tcPr>
          <w:p w14:paraId="288CDA8A" w14:textId="77777777" w:rsidR="00AD1CAF" w:rsidRPr="00AD1CAF" w:rsidRDefault="00AD1CAF" w:rsidP="00AD1CAF">
            <w:pPr>
              <w:rPr>
                <w:lang w:val="en-AU"/>
              </w:rPr>
            </w:pPr>
            <w:r w:rsidRPr="00AD1CAF">
              <w:rPr>
                <w:lang w:val="en-AU"/>
              </w:rPr>
              <w:t>Implement essential events</w:t>
            </w:r>
          </w:p>
        </w:tc>
      </w:tr>
      <w:tr w:rsidR="00AD1CAF" w:rsidRPr="00AD1CAF" w14:paraId="4134843F" w14:textId="77777777">
        <w:trPr>
          <w:tblCellSpacing w:w="15" w:type="dxa"/>
        </w:trPr>
        <w:tc>
          <w:tcPr>
            <w:tcW w:w="0" w:type="auto"/>
            <w:vAlign w:val="center"/>
            <w:hideMark/>
          </w:tcPr>
          <w:p w14:paraId="69E217E7" w14:textId="77777777" w:rsidR="00AD1CAF" w:rsidRPr="00AD1CAF" w:rsidRDefault="00AD1CAF" w:rsidP="00AD1CAF">
            <w:pPr>
              <w:rPr>
                <w:lang w:val="en-AU"/>
              </w:rPr>
            </w:pPr>
            <w:r w:rsidRPr="00AD1CAF">
              <w:rPr>
                <w:lang w:val="en-AU"/>
              </w:rPr>
              <w:t>Full-text search</w:t>
            </w:r>
          </w:p>
        </w:tc>
        <w:tc>
          <w:tcPr>
            <w:tcW w:w="0" w:type="auto"/>
            <w:vAlign w:val="center"/>
            <w:hideMark/>
          </w:tcPr>
          <w:p w14:paraId="21BBEB09" w14:textId="77777777" w:rsidR="00AD1CAF" w:rsidRPr="00AD1CAF" w:rsidRDefault="00AD1CAF" w:rsidP="00AD1CAF">
            <w:pPr>
              <w:rPr>
                <w:lang w:val="en-AU"/>
              </w:rPr>
            </w:pPr>
            <w:r w:rsidRPr="00AD1CAF">
              <w:rPr>
                <w:lang w:val="en-AU"/>
              </w:rPr>
              <w:t>Implement basic PostgreSQL-based version</w:t>
            </w:r>
          </w:p>
        </w:tc>
      </w:tr>
      <w:tr w:rsidR="00AD1CAF" w:rsidRPr="00AD1CAF" w14:paraId="094800A4" w14:textId="77777777">
        <w:trPr>
          <w:tblCellSpacing w:w="15" w:type="dxa"/>
        </w:trPr>
        <w:tc>
          <w:tcPr>
            <w:tcW w:w="0" w:type="auto"/>
            <w:vAlign w:val="center"/>
            <w:hideMark/>
          </w:tcPr>
          <w:p w14:paraId="16C245C6" w14:textId="77777777" w:rsidR="00AD1CAF" w:rsidRPr="00AD1CAF" w:rsidRDefault="00AD1CAF" w:rsidP="00AD1CAF">
            <w:pPr>
              <w:rPr>
                <w:lang w:val="en-AU"/>
              </w:rPr>
            </w:pPr>
            <w:r w:rsidRPr="00AD1CAF">
              <w:rPr>
                <w:lang w:val="en-AU"/>
              </w:rPr>
              <w:t>Redis caching</w:t>
            </w:r>
          </w:p>
        </w:tc>
        <w:tc>
          <w:tcPr>
            <w:tcW w:w="0" w:type="auto"/>
            <w:vAlign w:val="center"/>
            <w:hideMark/>
          </w:tcPr>
          <w:p w14:paraId="35FB6B16" w14:textId="77777777" w:rsidR="00AD1CAF" w:rsidRPr="00AD1CAF" w:rsidRDefault="00AD1CAF" w:rsidP="00AD1CAF">
            <w:pPr>
              <w:rPr>
                <w:lang w:val="en-AU"/>
              </w:rPr>
            </w:pPr>
            <w:r w:rsidRPr="00AD1CAF">
              <w:rPr>
                <w:lang w:val="en-AU"/>
              </w:rPr>
              <w:t>Defer unless required</w:t>
            </w:r>
          </w:p>
        </w:tc>
      </w:tr>
      <w:tr w:rsidR="00AD1CAF" w:rsidRPr="00AD1CAF" w14:paraId="07393069" w14:textId="77777777">
        <w:trPr>
          <w:tblCellSpacing w:w="15" w:type="dxa"/>
        </w:trPr>
        <w:tc>
          <w:tcPr>
            <w:tcW w:w="0" w:type="auto"/>
            <w:vAlign w:val="center"/>
            <w:hideMark/>
          </w:tcPr>
          <w:p w14:paraId="2A4D384B" w14:textId="77777777" w:rsidR="00AD1CAF" w:rsidRPr="00AD1CAF" w:rsidRDefault="00AD1CAF" w:rsidP="00AD1CAF">
            <w:pPr>
              <w:rPr>
                <w:lang w:val="en-AU"/>
              </w:rPr>
            </w:pPr>
            <w:r w:rsidRPr="00AD1CAF">
              <w:rPr>
                <w:lang w:val="en-AU"/>
              </w:rPr>
              <w:t>Table partitioning</w:t>
            </w:r>
          </w:p>
        </w:tc>
        <w:tc>
          <w:tcPr>
            <w:tcW w:w="0" w:type="auto"/>
            <w:vAlign w:val="center"/>
            <w:hideMark/>
          </w:tcPr>
          <w:p w14:paraId="6F756F3B" w14:textId="77777777" w:rsidR="00AD1CAF" w:rsidRPr="00AD1CAF" w:rsidRDefault="00AD1CAF" w:rsidP="00AD1CAF">
            <w:pPr>
              <w:rPr>
                <w:lang w:val="en-AU"/>
              </w:rPr>
            </w:pPr>
            <w:r w:rsidRPr="00AD1CAF">
              <w:rPr>
                <w:lang w:val="en-AU"/>
              </w:rPr>
              <w:t>Defer</w:t>
            </w:r>
          </w:p>
        </w:tc>
      </w:tr>
      <w:tr w:rsidR="00AD1CAF" w:rsidRPr="00AD1CAF" w14:paraId="69E78865" w14:textId="77777777">
        <w:trPr>
          <w:tblCellSpacing w:w="15" w:type="dxa"/>
        </w:trPr>
        <w:tc>
          <w:tcPr>
            <w:tcW w:w="0" w:type="auto"/>
            <w:vAlign w:val="center"/>
            <w:hideMark/>
          </w:tcPr>
          <w:p w14:paraId="3802D6EE" w14:textId="77777777" w:rsidR="00AD1CAF" w:rsidRPr="00AD1CAF" w:rsidRDefault="00AD1CAF" w:rsidP="00AD1CAF">
            <w:pPr>
              <w:rPr>
                <w:lang w:val="en-AU"/>
              </w:rPr>
            </w:pPr>
            <w:r w:rsidRPr="00AD1CAF">
              <w:rPr>
                <w:lang w:val="en-AU"/>
              </w:rPr>
              <w:t>Read replicas</w:t>
            </w:r>
          </w:p>
        </w:tc>
        <w:tc>
          <w:tcPr>
            <w:tcW w:w="0" w:type="auto"/>
            <w:vAlign w:val="center"/>
            <w:hideMark/>
          </w:tcPr>
          <w:p w14:paraId="5FFC376F" w14:textId="77777777" w:rsidR="00AD1CAF" w:rsidRPr="00AD1CAF" w:rsidRDefault="00AD1CAF" w:rsidP="00AD1CAF">
            <w:pPr>
              <w:rPr>
                <w:lang w:val="en-AU"/>
              </w:rPr>
            </w:pPr>
            <w:r w:rsidRPr="00AD1CAF">
              <w:rPr>
                <w:lang w:val="en-AU"/>
              </w:rPr>
              <w:t>Defer</w:t>
            </w:r>
          </w:p>
        </w:tc>
      </w:tr>
      <w:tr w:rsidR="00AD1CAF" w:rsidRPr="00AD1CAF" w14:paraId="62F96E21" w14:textId="77777777">
        <w:trPr>
          <w:tblCellSpacing w:w="15" w:type="dxa"/>
        </w:trPr>
        <w:tc>
          <w:tcPr>
            <w:tcW w:w="0" w:type="auto"/>
            <w:vAlign w:val="center"/>
            <w:hideMark/>
          </w:tcPr>
          <w:p w14:paraId="72687A2F" w14:textId="77777777" w:rsidR="00AD1CAF" w:rsidRPr="00AD1CAF" w:rsidRDefault="00AD1CAF" w:rsidP="00AD1CAF">
            <w:pPr>
              <w:rPr>
                <w:lang w:val="en-AU"/>
              </w:rPr>
            </w:pPr>
            <w:r w:rsidRPr="00AD1CAF">
              <w:rPr>
                <w:lang w:val="en-AU"/>
              </w:rPr>
              <w:t>Marketplace</w:t>
            </w:r>
          </w:p>
        </w:tc>
        <w:tc>
          <w:tcPr>
            <w:tcW w:w="0" w:type="auto"/>
            <w:vAlign w:val="center"/>
            <w:hideMark/>
          </w:tcPr>
          <w:p w14:paraId="2D2441B4" w14:textId="77777777" w:rsidR="00AD1CAF" w:rsidRPr="00AD1CAF" w:rsidRDefault="00AD1CAF" w:rsidP="00AD1CAF">
            <w:pPr>
              <w:rPr>
                <w:lang w:val="en-AU"/>
              </w:rPr>
            </w:pPr>
            <w:r w:rsidRPr="00AD1CAF">
              <w:rPr>
                <w:lang w:val="en-AU"/>
              </w:rPr>
              <w:t>Defer</w:t>
            </w:r>
          </w:p>
        </w:tc>
      </w:tr>
      <w:tr w:rsidR="00AD1CAF" w:rsidRPr="00AD1CAF" w14:paraId="0D02BF14" w14:textId="77777777">
        <w:trPr>
          <w:tblCellSpacing w:w="15" w:type="dxa"/>
        </w:trPr>
        <w:tc>
          <w:tcPr>
            <w:tcW w:w="0" w:type="auto"/>
            <w:vAlign w:val="center"/>
            <w:hideMark/>
          </w:tcPr>
          <w:p w14:paraId="1602DCBB" w14:textId="77777777" w:rsidR="00AD1CAF" w:rsidRPr="00AD1CAF" w:rsidRDefault="00AD1CAF" w:rsidP="00AD1CAF">
            <w:pPr>
              <w:rPr>
                <w:lang w:val="en-AU"/>
              </w:rPr>
            </w:pPr>
            <w:r w:rsidRPr="00AD1CAF">
              <w:rPr>
                <w:lang w:val="en-AU"/>
              </w:rPr>
              <w:t>Job Listings</w:t>
            </w:r>
          </w:p>
        </w:tc>
        <w:tc>
          <w:tcPr>
            <w:tcW w:w="0" w:type="auto"/>
            <w:vAlign w:val="center"/>
            <w:hideMark/>
          </w:tcPr>
          <w:p w14:paraId="06DAA543" w14:textId="77777777" w:rsidR="00AD1CAF" w:rsidRPr="00AD1CAF" w:rsidRDefault="00AD1CAF" w:rsidP="00AD1CAF">
            <w:pPr>
              <w:rPr>
                <w:lang w:val="en-AU"/>
              </w:rPr>
            </w:pPr>
            <w:r w:rsidRPr="00AD1CAF">
              <w:rPr>
                <w:lang w:val="en-AU"/>
              </w:rPr>
              <w:t>Defer unless promoted into MVP</w:t>
            </w:r>
          </w:p>
        </w:tc>
      </w:tr>
      <w:tr w:rsidR="00AD1CAF" w:rsidRPr="00AD1CAF" w14:paraId="5DC0E9AE" w14:textId="77777777">
        <w:trPr>
          <w:tblCellSpacing w:w="15" w:type="dxa"/>
        </w:trPr>
        <w:tc>
          <w:tcPr>
            <w:tcW w:w="0" w:type="auto"/>
            <w:vAlign w:val="center"/>
            <w:hideMark/>
          </w:tcPr>
          <w:p w14:paraId="3D691D89" w14:textId="77777777" w:rsidR="00AD1CAF" w:rsidRPr="00AD1CAF" w:rsidRDefault="00AD1CAF" w:rsidP="00AD1CAF">
            <w:pPr>
              <w:rPr>
                <w:lang w:val="en-AU"/>
              </w:rPr>
            </w:pPr>
            <w:r w:rsidRPr="00AD1CAF">
              <w:rPr>
                <w:lang w:val="en-AU"/>
              </w:rPr>
              <w:t>Promotions</w:t>
            </w:r>
          </w:p>
        </w:tc>
        <w:tc>
          <w:tcPr>
            <w:tcW w:w="0" w:type="auto"/>
            <w:vAlign w:val="center"/>
            <w:hideMark/>
          </w:tcPr>
          <w:p w14:paraId="049EDE40" w14:textId="77777777" w:rsidR="00AD1CAF" w:rsidRPr="00AD1CAF" w:rsidRDefault="00AD1CAF" w:rsidP="00AD1CAF">
            <w:pPr>
              <w:rPr>
                <w:lang w:val="en-AU"/>
              </w:rPr>
            </w:pPr>
            <w:r w:rsidRPr="00AD1CAF">
              <w:rPr>
                <w:lang w:val="en-AU"/>
              </w:rPr>
              <w:t>Defer unless promoted into MVP</w:t>
            </w:r>
          </w:p>
        </w:tc>
      </w:tr>
      <w:tr w:rsidR="00AD1CAF" w:rsidRPr="00AD1CAF" w14:paraId="524BCC2C" w14:textId="77777777">
        <w:trPr>
          <w:tblCellSpacing w:w="15" w:type="dxa"/>
        </w:trPr>
        <w:tc>
          <w:tcPr>
            <w:tcW w:w="0" w:type="auto"/>
            <w:vAlign w:val="center"/>
            <w:hideMark/>
          </w:tcPr>
          <w:p w14:paraId="4CD1AD66" w14:textId="77777777" w:rsidR="00AD1CAF" w:rsidRPr="00AD1CAF" w:rsidRDefault="00AD1CAF" w:rsidP="00AD1CAF">
            <w:pPr>
              <w:rPr>
                <w:lang w:val="en-AU"/>
              </w:rPr>
            </w:pPr>
            <w:r w:rsidRPr="00AD1CAF">
              <w:rPr>
                <w:lang w:val="en-AU"/>
              </w:rPr>
              <w:t>Payments and subscriptions</w:t>
            </w:r>
          </w:p>
        </w:tc>
        <w:tc>
          <w:tcPr>
            <w:tcW w:w="0" w:type="auto"/>
            <w:vAlign w:val="center"/>
            <w:hideMark/>
          </w:tcPr>
          <w:p w14:paraId="22F5FF31" w14:textId="77777777" w:rsidR="00AD1CAF" w:rsidRPr="00AD1CAF" w:rsidRDefault="00AD1CAF" w:rsidP="00AD1CAF">
            <w:pPr>
              <w:rPr>
                <w:lang w:val="en-AU"/>
              </w:rPr>
            </w:pPr>
            <w:r w:rsidRPr="00AD1CAF">
              <w:rPr>
                <w:lang w:val="en-AU"/>
              </w:rPr>
              <w:t>Defer</w:t>
            </w:r>
          </w:p>
        </w:tc>
      </w:tr>
      <w:tr w:rsidR="00AD1CAF" w:rsidRPr="00AD1CAF" w14:paraId="2E451BE4" w14:textId="77777777">
        <w:trPr>
          <w:tblCellSpacing w:w="15" w:type="dxa"/>
        </w:trPr>
        <w:tc>
          <w:tcPr>
            <w:tcW w:w="0" w:type="auto"/>
            <w:vAlign w:val="center"/>
            <w:hideMark/>
          </w:tcPr>
          <w:p w14:paraId="40E497DD" w14:textId="77777777" w:rsidR="00AD1CAF" w:rsidRPr="00AD1CAF" w:rsidRDefault="00AD1CAF" w:rsidP="00AD1CAF">
            <w:pPr>
              <w:rPr>
                <w:lang w:val="en-AU"/>
              </w:rPr>
            </w:pPr>
            <w:r w:rsidRPr="00AD1CAF">
              <w:rPr>
                <w:lang w:val="en-AU"/>
              </w:rPr>
              <w:t>Microservices</w:t>
            </w:r>
          </w:p>
        </w:tc>
        <w:tc>
          <w:tcPr>
            <w:tcW w:w="0" w:type="auto"/>
            <w:vAlign w:val="center"/>
            <w:hideMark/>
          </w:tcPr>
          <w:p w14:paraId="1CA2D7FF" w14:textId="77777777" w:rsidR="00AD1CAF" w:rsidRPr="00AD1CAF" w:rsidRDefault="00AD1CAF" w:rsidP="00AD1CAF">
            <w:pPr>
              <w:rPr>
                <w:lang w:val="en-AU"/>
              </w:rPr>
            </w:pPr>
            <w:r w:rsidRPr="00AD1CAF">
              <w:rPr>
                <w:lang w:val="en-AU"/>
              </w:rPr>
              <w:t>Defer</w:t>
            </w:r>
          </w:p>
        </w:tc>
      </w:tr>
      <w:tr w:rsidR="00AD1CAF" w:rsidRPr="00AD1CAF" w14:paraId="270B3ACF" w14:textId="77777777">
        <w:trPr>
          <w:tblCellSpacing w:w="15" w:type="dxa"/>
        </w:trPr>
        <w:tc>
          <w:tcPr>
            <w:tcW w:w="0" w:type="auto"/>
            <w:vAlign w:val="center"/>
            <w:hideMark/>
          </w:tcPr>
          <w:p w14:paraId="2C4BD3E5" w14:textId="77777777" w:rsidR="00AD1CAF" w:rsidRPr="00AD1CAF" w:rsidRDefault="00AD1CAF" w:rsidP="00AD1CAF">
            <w:pPr>
              <w:rPr>
                <w:lang w:val="en-AU"/>
              </w:rPr>
            </w:pPr>
            <w:r w:rsidRPr="00AD1CAF">
              <w:rPr>
                <w:lang w:val="en-AU"/>
              </w:rPr>
              <w:t>Data warehouse</w:t>
            </w:r>
          </w:p>
        </w:tc>
        <w:tc>
          <w:tcPr>
            <w:tcW w:w="0" w:type="auto"/>
            <w:vAlign w:val="center"/>
            <w:hideMark/>
          </w:tcPr>
          <w:p w14:paraId="740CB867" w14:textId="77777777" w:rsidR="00AD1CAF" w:rsidRPr="00AD1CAF" w:rsidRDefault="00AD1CAF" w:rsidP="00AD1CAF">
            <w:pPr>
              <w:rPr>
                <w:lang w:val="en-AU"/>
              </w:rPr>
            </w:pPr>
            <w:r w:rsidRPr="00AD1CAF">
              <w:rPr>
                <w:lang w:val="en-AU"/>
              </w:rPr>
              <w:t>Defer</w:t>
            </w:r>
          </w:p>
        </w:tc>
      </w:tr>
    </w:tbl>
    <w:p w14:paraId="74DBE68C" w14:textId="77777777" w:rsidR="00AD1CAF" w:rsidRPr="00AD1CAF" w:rsidRDefault="00AD1CAF" w:rsidP="00AD1CAF">
      <w:pPr>
        <w:rPr>
          <w:lang w:val="en-AU"/>
        </w:rPr>
      </w:pPr>
      <w:r w:rsidRPr="00AD1CAF">
        <w:rPr>
          <w:lang w:val="en-AU"/>
        </w:rPr>
        <w:pict w14:anchorId="2A900328">
          <v:rect id="_x0000_i2938" style="width:0;height:1.5pt" o:hralign="center" o:hrstd="t" o:hr="t" fillcolor="#a0a0a0" stroked="f"/>
        </w:pict>
      </w:r>
    </w:p>
    <w:p w14:paraId="33287069" w14:textId="77777777" w:rsidR="00AD1CAF" w:rsidRPr="00AD1CAF" w:rsidRDefault="00AD1CAF" w:rsidP="00AD1CAF">
      <w:pPr>
        <w:pStyle w:val="Heading1"/>
        <w:rPr>
          <w:lang w:val="en-AU"/>
        </w:rPr>
      </w:pPr>
      <w:bookmarkStart w:id="142" w:name="_Toc235552644"/>
      <w:r w:rsidRPr="00AD1CAF">
        <w:rPr>
          <w:lang w:val="en-AU"/>
        </w:rPr>
        <w:t>16. Future Database Enhancements</w:t>
      </w:r>
      <w:bookmarkEnd w:id="142"/>
    </w:p>
    <w:p w14:paraId="316D472F" w14:textId="77777777" w:rsidR="00AD1CAF" w:rsidRPr="00AD1CAF" w:rsidRDefault="00AD1CAF" w:rsidP="00AD1CAF">
      <w:pPr>
        <w:rPr>
          <w:lang w:val="en-AU"/>
        </w:rPr>
      </w:pPr>
      <w:r w:rsidRPr="00AD1CAF">
        <w:rPr>
          <w:lang w:val="en-AU"/>
        </w:rPr>
        <w:t>This section records database capabilities that may be introduced after the MVP.</w:t>
      </w:r>
    </w:p>
    <w:p w14:paraId="4850A426" w14:textId="77777777" w:rsidR="00AD1CAF" w:rsidRPr="00AD1CAF" w:rsidRDefault="00AD1CAF" w:rsidP="00AD1CAF">
      <w:pPr>
        <w:rPr>
          <w:lang w:val="en-AU"/>
        </w:rPr>
      </w:pPr>
      <w:r w:rsidRPr="00AD1CAF">
        <w:rPr>
          <w:lang w:val="en-AU"/>
        </w:rPr>
        <w:t>Future enhancements must be based on:</w:t>
      </w:r>
    </w:p>
    <w:p w14:paraId="58B629FC" w14:textId="77777777" w:rsidR="00AD1CAF" w:rsidRPr="00AD1CAF" w:rsidRDefault="00AD1CAF">
      <w:pPr>
        <w:numPr>
          <w:ilvl w:val="0"/>
          <w:numId w:val="265"/>
        </w:numPr>
        <w:rPr>
          <w:lang w:val="en-AU"/>
        </w:rPr>
      </w:pPr>
      <w:r w:rsidRPr="00AD1CAF">
        <w:rPr>
          <w:lang w:val="en-AU"/>
        </w:rPr>
        <w:t>Confirmed user demand</w:t>
      </w:r>
    </w:p>
    <w:p w14:paraId="5F757CC4" w14:textId="77777777" w:rsidR="00AD1CAF" w:rsidRPr="00AD1CAF" w:rsidRDefault="00AD1CAF">
      <w:pPr>
        <w:numPr>
          <w:ilvl w:val="0"/>
          <w:numId w:val="265"/>
        </w:numPr>
        <w:rPr>
          <w:lang w:val="en-AU"/>
        </w:rPr>
      </w:pPr>
      <w:r w:rsidRPr="00AD1CAF">
        <w:rPr>
          <w:lang w:val="en-AU"/>
        </w:rPr>
        <w:t>Product roadmap priorities</w:t>
      </w:r>
    </w:p>
    <w:p w14:paraId="39404B56" w14:textId="77777777" w:rsidR="00AD1CAF" w:rsidRPr="00AD1CAF" w:rsidRDefault="00AD1CAF">
      <w:pPr>
        <w:numPr>
          <w:ilvl w:val="0"/>
          <w:numId w:val="265"/>
        </w:numPr>
        <w:rPr>
          <w:lang w:val="en-AU"/>
        </w:rPr>
      </w:pPr>
      <w:r w:rsidRPr="00AD1CAF">
        <w:rPr>
          <w:lang w:val="en-AU"/>
        </w:rPr>
        <w:t>Measured performance limitations</w:t>
      </w:r>
    </w:p>
    <w:p w14:paraId="7296FDCD" w14:textId="77777777" w:rsidR="00AD1CAF" w:rsidRPr="00AD1CAF" w:rsidRDefault="00AD1CAF">
      <w:pPr>
        <w:numPr>
          <w:ilvl w:val="0"/>
          <w:numId w:val="265"/>
        </w:numPr>
        <w:rPr>
          <w:lang w:val="en-AU"/>
        </w:rPr>
      </w:pPr>
      <w:r w:rsidRPr="00AD1CAF">
        <w:rPr>
          <w:lang w:val="en-AU"/>
        </w:rPr>
        <w:t>Data growth</w:t>
      </w:r>
    </w:p>
    <w:p w14:paraId="2593A054" w14:textId="77777777" w:rsidR="00AD1CAF" w:rsidRPr="00AD1CAF" w:rsidRDefault="00AD1CAF">
      <w:pPr>
        <w:numPr>
          <w:ilvl w:val="0"/>
          <w:numId w:val="265"/>
        </w:numPr>
        <w:rPr>
          <w:lang w:val="en-AU"/>
        </w:rPr>
      </w:pPr>
      <w:r w:rsidRPr="00AD1CAF">
        <w:rPr>
          <w:lang w:val="en-AU"/>
        </w:rPr>
        <w:t>Operational risk</w:t>
      </w:r>
    </w:p>
    <w:p w14:paraId="2B7A7DED" w14:textId="77777777" w:rsidR="00AD1CAF" w:rsidRPr="00AD1CAF" w:rsidRDefault="00AD1CAF">
      <w:pPr>
        <w:numPr>
          <w:ilvl w:val="0"/>
          <w:numId w:val="265"/>
        </w:numPr>
        <w:rPr>
          <w:lang w:val="en-AU"/>
        </w:rPr>
      </w:pPr>
      <w:r w:rsidRPr="00AD1CAF">
        <w:rPr>
          <w:lang w:val="en-AU"/>
        </w:rPr>
        <w:lastRenderedPageBreak/>
        <w:t>Revenue opportunities</w:t>
      </w:r>
    </w:p>
    <w:p w14:paraId="153DA48C" w14:textId="77777777" w:rsidR="00AD1CAF" w:rsidRPr="00AD1CAF" w:rsidRDefault="00AD1CAF">
      <w:pPr>
        <w:numPr>
          <w:ilvl w:val="0"/>
          <w:numId w:val="265"/>
        </w:numPr>
        <w:rPr>
          <w:lang w:val="en-AU"/>
        </w:rPr>
      </w:pPr>
      <w:r w:rsidRPr="00AD1CAF">
        <w:rPr>
          <w:lang w:val="en-AU"/>
        </w:rPr>
        <w:t>Geographic expansion</w:t>
      </w:r>
    </w:p>
    <w:p w14:paraId="78DE5237" w14:textId="77777777" w:rsidR="00AD1CAF" w:rsidRPr="00AD1CAF" w:rsidRDefault="00AD1CAF">
      <w:pPr>
        <w:numPr>
          <w:ilvl w:val="0"/>
          <w:numId w:val="265"/>
        </w:numPr>
        <w:rPr>
          <w:lang w:val="en-AU"/>
        </w:rPr>
      </w:pPr>
      <w:r w:rsidRPr="00AD1CAF">
        <w:rPr>
          <w:lang w:val="en-AU"/>
        </w:rPr>
        <w:t>Legal and privacy requirements</w:t>
      </w:r>
    </w:p>
    <w:p w14:paraId="04051380" w14:textId="77777777" w:rsidR="00AD1CAF" w:rsidRPr="00AD1CAF" w:rsidRDefault="00AD1CAF" w:rsidP="00AD1CAF">
      <w:pPr>
        <w:rPr>
          <w:lang w:val="en-AU"/>
        </w:rPr>
      </w:pPr>
      <w:r w:rsidRPr="00AD1CAF">
        <w:rPr>
          <w:lang w:val="en-AU"/>
        </w:rPr>
        <w:t>The inclusion of an enhancement in this section does not mean it must be implemented.</w:t>
      </w:r>
    </w:p>
    <w:p w14:paraId="51C9D15E" w14:textId="77777777" w:rsidR="00AD1CAF" w:rsidRPr="00AD1CAF" w:rsidRDefault="00AD1CAF" w:rsidP="00AD1CAF">
      <w:pPr>
        <w:rPr>
          <w:lang w:val="en-AU"/>
        </w:rPr>
      </w:pPr>
      <w:r w:rsidRPr="00AD1CAF">
        <w:rPr>
          <w:lang w:val="en-AU"/>
        </w:rPr>
        <w:pict w14:anchorId="71D5EB06">
          <v:rect id="_x0000_i2939" style="width:0;height:1.5pt" o:hralign="center" o:hrstd="t" o:hr="t" fillcolor="#a0a0a0" stroked="f"/>
        </w:pict>
      </w:r>
    </w:p>
    <w:p w14:paraId="4671E202" w14:textId="77777777" w:rsidR="00AD1CAF" w:rsidRPr="00AD1CAF" w:rsidRDefault="00AD1CAF" w:rsidP="00AD1CAF">
      <w:pPr>
        <w:rPr>
          <w:b/>
          <w:bCs/>
          <w:lang w:val="en-AU"/>
        </w:rPr>
      </w:pPr>
      <w:r w:rsidRPr="00AD1CAF">
        <w:rPr>
          <w:b/>
          <w:bCs/>
          <w:lang w:val="en-AU"/>
        </w:rPr>
        <w:t>16.1 Promotions and Benefits</w:t>
      </w:r>
    </w:p>
    <w:p w14:paraId="19F83EEB" w14:textId="77777777" w:rsidR="00AD1CAF" w:rsidRPr="00AD1CAF" w:rsidRDefault="00AD1CAF" w:rsidP="00AD1CAF">
      <w:pPr>
        <w:rPr>
          <w:lang w:val="en-AU"/>
        </w:rPr>
      </w:pPr>
      <w:r w:rsidRPr="00AD1CAF">
        <w:rPr>
          <w:lang w:val="en-AU"/>
        </w:rPr>
        <w:t>Future database enhancements may support the DAK Exclusive benefits model.</w:t>
      </w:r>
    </w:p>
    <w:p w14:paraId="63928F31" w14:textId="77777777" w:rsidR="00AD1CAF" w:rsidRPr="00AD1CAF" w:rsidRDefault="00AD1CAF" w:rsidP="00AD1CAF">
      <w:pPr>
        <w:rPr>
          <w:lang w:val="en-AU"/>
        </w:rPr>
      </w:pPr>
      <w:r w:rsidRPr="00AD1CAF">
        <w:rPr>
          <w:lang w:val="en-AU"/>
        </w:rPr>
        <w:t>Potential entities include:</w:t>
      </w:r>
    </w:p>
    <w:p w14:paraId="088C3221" w14:textId="77777777" w:rsidR="00AD1CAF" w:rsidRPr="00AD1CAF" w:rsidRDefault="00AD1CAF" w:rsidP="00AD1CAF">
      <w:pPr>
        <w:rPr>
          <w:lang w:val="en-AU"/>
        </w:rPr>
      </w:pPr>
      <w:r w:rsidRPr="00AD1CAF">
        <w:rPr>
          <w:lang w:val="en-AU"/>
        </w:rPr>
        <w:t>promotions</w:t>
      </w:r>
    </w:p>
    <w:p w14:paraId="056BE1FA" w14:textId="77777777" w:rsidR="00AD1CAF" w:rsidRPr="00AD1CAF" w:rsidRDefault="00AD1CAF" w:rsidP="00AD1CAF">
      <w:pPr>
        <w:rPr>
          <w:lang w:val="en-AU"/>
        </w:rPr>
      </w:pPr>
      <w:r w:rsidRPr="00AD1CAF">
        <w:rPr>
          <w:lang w:val="en-AU"/>
        </w:rPr>
        <w:t>promotion_eligibility_rules</w:t>
      </w:r>
    </w:p>
    <w:p w14:paraId="16C8D9F6" w14:textId="77777777" w:rsidR="00AD1CAF" w:rsidRPr="00AD1CAF" w:rsidRDefault="00AD1CAF" w:rsidP="00AD1CAF">
      <w:pPr>
        <w:rPr>
          <w:lang w:val="en-AU"/>
        </w:rPr>
      </w:pPr>
      <w:r w:rsidRPr="00AD1CAF">
        <w:rPr>
          <w:lang w:val="en-AU"/>
        </w:rPr>
        <w:t>promotion_redemptions</w:t>
      </w:r>
    </w:p>
    <w:p w14:paraId="325E774D" w14:textId="77777777" w:rsidR="00AD1CAF" w:rsidRPr="00AD1CAF" w:rsidRDefault="00AD1CAF" w:rsidP="00AD1CAF">
      <w:pPr>
        <w:rPr>
          <w:lang w:val="en-AU"/>
        </w:rPr>
      </w:pPr>
      <w:r w:rsidRPr="00AD1CAF">
        <w:rPr>
          <w:lang w:val="en-AU"/>
        </w:rPr>
        <w:t>promotion_redemption_limits</w:t>
      </w:r>
    </w:p>
    <w:p w14:paraId="6D13A301" w14:textId="77777777" w:rsidR="00AD1CAF" w:rsidRPr="00AD1CAF" w:rsidRDefault="00AD1CAF" w:rsidP="00AD1CAF">
      <w:pPr>
        <w:rPr>
          <w:lang w:val="en-AU"/>
        </w:rPr>
      </w:pPr>
      <w:r w:rsidRPr="00AD1CAF">
        <w:rPr>
          <w:lang w:val="en-AU"/>
        </w:rPr>
        <w:t>promotion_locations</w:t>
      </w:r>
    </w:p>
    <w:p w14:paraId="25615BFE" w14:textId="77777777" w:rsidR="00AD1CAF" w:rsidRPr="00AD1CAF" w:rsidRDefault="00AD1CAF" w:rsidP="00AD1CAF">
      <w:pPr>
        <w:rPr>
          <w:lang w:val="en-AU"/>
        </w:rPr>
      </w:pPr>
      <w:r w:rsidRPr="00AD1CAF">
        <w:rPr>
          <w:lang w:val="en-AU"/>
        </w:rPr>
        <w:t>promotion_audit_history</w:t>
      </w:r>
    </w:p>
    <w:p w14:paraId="2312F837" w14:textId="77777777" w:rsidR="00AD1CAF" w:rsidRPr="00AD1CAF" w:rsidRDefault="00AD1CAF" w:rsidP="00AD1CAF">
      <w:pPr>
        <w:rPr>
          <w:lang w:val="en-AU"/>
        </w:rPr>
      </w:pPr>
      <w:r w:rsidRPr="00AD1CAF">
        <w:rPr>
          <w:lang w:val="en-AU"/>
        </w:rPr>
        <w:t>Potential capabilities include:</w:t>
      </w:r>
    </w:p>
    <w:p w14:paraId="29C920C3" w14:textId="77777777" w:rsidR="00AD1CAF" w:rsidRPr="00AD1CAF" w:rsidRDefault="00AD1CAF">
      <w:pPr>
        <w:numPr>
          <w:ilvl w:val="0"/>
          <w:numId w:val="266"/>
        </w:numPr>
        <w:rPr>
          <w:lang w:val="en-AU"/>
        </w:rPr>
      </w:pPr>
      <w:r w:rsidRPr="00AD1CAF">
        <w:rPr>
          <w:lang w:val="en-AU"/>
        </w:rPr>
        <w:t>Discount offers</w:t>
      </w:r>
    </w:p>
    <w:p w14:paraId="23FA96F5" w14:textId="77777777" w:rsidR="00AD1CAF" w:rsidRPr="00AD1CAF" w:rsidRDefault="00AD1CAF">
      <w:pPr>
        <w:numPr>
          <w:ilvl w:val="0"/>
          <w:numId w:val="266"/>
        </w:numPr>
        <w:rPr>
          <w:lang w:val="en-AU"/>
        </w:rPr>
      </w:pPr>
      <w:r w:rsidRPr="00AD1CAF">
        <w:rPr>
          <w:lang w:val="en-AU"/>
        </w:rPr>
        <w:t>Free add-ons</w:t>
      </w:r>
    </w:p>
    <w:p w14:paraId="5F7DFEBB" w14:textId="77777777" w:rsidR="00AD1CAF" w:rsidRPr="00AD1CAF" w:rsidRDefault="00AD1CAF">
      <w:pPr>
        <w:numPr>
          <w:ilvl w:val="0"/>
          <w:numId w:val="266"/>
        </w:numPr>
        <w:rPr>
          <w:lang w:val="en-AU"/>
        </w:rPr>
      </w:pPr>
      <w:r w:rsidRPr="00AD1CAF">
        <w:rPr>
          <w:lang w:val="en-AU"/>
        </w:rPr>
        <w:t>Member-only benefits</w:t>
      </w:r>
    </w:p>
    <w:p w14:paraId="7FA241F1" w14:textId="77777777" w:rsidR="00AD1CAF" w:rsidRPr="00AD1CAF" w:rsidRDefault="00AD1CAF">
      <w:pPr>
        <w:numPr>
          <w:ilvl w:val="0"/>
          <w:numId w:val="266"/>
        </w:numPr>
        <w:rPr>
          <w:lang w:val="en-AU"/>
        </w:rPr>
      </w:pPr>
      <w:r w:rsidRPr="00AD1CAF">
        <w:rPr>
          <w:lang w:val="en-AU"/>
        </w:rPr>
        <w:t>Promotion codes</w:t>
      </w:r>
    </w:p>
    <w:p w14:paraId="0EC8BDFA" w14:textId="77777777" w:rsidR="00AD1CAF" w:rsidRPr="00AD1CAF" w:rsidRDefault="00AD1CAF">
      <w:pPr>
        <w:numPr>
          <w:ilvl w:val="0"/>
          <w:numId w:val="266"/>
        </w:numPr>
        <w:rPr>
          <w:lang w:val="en-AU"/>
        </w:rPr>
      </w:pPr>
      <w:r w:rsidRPr="00AD1CAF">
        <w:rPr>
          <w:lang w:val="en-AU"/>
        </w:rPr>
        <w:t>Redemption tracking</w:t>
      </w:r>
    </w:p>
    <w:p w14:paraId="462CEA60" w14:textId="77777777" w:rsidR="00AD1CAF" w:rsidRPr="00AD1CAF" w:rsidRDefault="00AD1CAF">
      <w:pPr>
        <w:numPr>
          <w:ilvl w:val="0"/>
          <w:numId w:val="266"/>
        </w:numPr>
        <w:rPr>
          <w:lang w:val="en-AU"/>
        </w:rPr>
      </w:pPr>
      <w:r w:rsidRPr="00AD1CAF">
        <w:rPr>
          <w:lang w:val="en-AU"/>
        </w:rPr>
        <w:t>Per-user limits</w:t>
      </w:r>
    </w:p>
    <w:p w14:paraId="44283473" w14:textId="77777777" w:rsidR="00AD1CAF" w:rsidRPr="00AD1CAF" w:rsidRDefault="00AD1CAF">
      <w:pPr>
        <w:numPr>
          <w:ilvl w:val="0"/>
          <w:numId w:val="266"/>
        </w:numPr>
        <w:rPr>
          <w:lang w:val="en-AU"/>
        </w:rPr>
      </w:pPr>
      <w:r w:rsidRPr="00AD1CAF">
        <w:rPr>
          <w:lang w:val="en-AU"/>
        </w:rPr>
        <w:t>Business analytics</w:t>
      </w:r>
    </w:p>
    <w:p w14:paraId="5570F5DE" w14:textId="77777777" w:rsidR="00AD1CAF" w:rsidRPr="00AD1CAF" w:rsidRDefault="00AD1CAF">
      <w:pPr>
        <w:numPr>
          <w:ilvl w:val="0"/>
          <w:numId w:val="266"/>
        </w:numPr>
        <w:rPr>
          <w:lang w:val="en-AU"/>
        </w:rPr>
      </w:pPr>
      <w:r w:rsidRPr="00AD1CAF">
        <w:rPr>
          <w:lang w:val="en-AU"/>
        </w:rPr>
        <w:t>Promotion approval</w:t>
      </w:r>
    </w:p>
    <w:p w14:paraId="69953A89" w14:textId="77777777" w:rsidR="00AD1CAF" w:rsidRPr="00AD1CAF" w:rsidRDefault="00AD1CAF">
      <w:pPr>
        <w:numPr>
          <w:ilvl w:val="0"/>
          <w:numId w:val="266"/>
        </w:numPr>
        <w:rPr>
          <w:lang w:val="en-AU"/>
        </w:rPr>
      </w:pPr>
      <w:r w:rsidRPr="00AD1CAF">
        <w:rPr>
          <w:lang w:val="en-AU"/>
        </w:rPr>
        <w:t>Scheduled activation and expiry</w:t>
      </w:r>
    </w:p>
    <w:p w14:paraId="1CF38166" w14:textId="77777777" w:rsidR="00AD1CAF" w:rsidRPr="00AD1CAF" w:rsidRDefault="00AD1CAF" w:rsidP="00AD1CAF">
      <w:pPr>
        <w:rPr>
          <w:lang w:val="en-AU"/>
        </w:rPr>
      </w:pPr>
      <w:r w:rsidRPr="00AD1CAF">
        <w:rPr>
          <w:lang w:val="en-AU"/>
        </w:rPr>
        <w:pict w14:anchorId="36A628AF">
          <v:rect id="_x0000_i2940" style="width:0;height:1.5pt" o:hralign="center" o:hrstd="t" o:hr="t" fillcolor="#a0a0a0" stroked="f"/>
        </w:pict>
      </w:r>
    </w:p>
    <w:p w14:paraId="44B7E18C" w14:textId="77777777" w:rsidR="00AD1CAF" w:rsidRPr="00AD1CAF" w:rsidRDefault="00AD1CAF" w:rsidP="00AD1CAF">
      <w:pPr>
        <w:rPr>
          <w:b/>
          <w:bCs/>
          <w:lang w:val="en-AU"/>
        </w:rPr>
      </w:pPr>
      <w:r w:rsidRPr="00AD1CAF">
        <w:rPr>
          <w:b/>
          <w:bCs/>
          <w:lang w:val="en-AU"/>
        </w:rPr>
        <w:t>16.2 Job Listings</w:t>
      </w:r>
    </w:p>
    <w:p w14:paraId="5D549A3D" w14:textId="77777777" w:rsidR="00AD1CAF" w:rsidRPr="00AD1CAF" w:rsidRDefault="00AD1CAF" w:rsidP="00AD1CAF">
      <w:pPr>
        <w:rPr>
          <w:lang w:val="en-AU"/>
        </w:rPr>
      </w:pPr>
      <w:r w:rsidRPr="00AD1CAF">
        <w:rPr>
          <w:lang w:val="en-AU"/>
        </w:rPr>
        <w:lastRenderedPageBreak/>
        <w:t>Potential entities include:</w:t>
      </w:r>
    </w:p>
    <w:p w14:paraId="11AE02F6" w14:textId="77777777" w:rsidR="00AD1CAF" w:rsidRPr="00AD1CAF" w:rsidRDefault="00AD1CAF" w:rsidP="00AD1CAF">
      <w:pPr>
        <w:rPr>
          <w:lang w:val="en-AU"/>
        </w:rPr>
      </w:pPr>
      <w:r w:rsidRPr="00AD1CAF">
        <w:rPr>
          <w:lang w:val="en-AU"/>
        </w:rPr>
        <w:t>job_listings</w:t>
      </w:r>
    </w:p>
    <w:p w14:paraId="5BB440F3" w14:textId="77777777" w:rsidR="00AD1CAF" w:rsidRPr="00AD1CAF" w:rsidRDefault="00AD1CAF" w:rsidP="00AD1CAF">
      <w:pPr>
        <w:rPr>
          <w:lang w:val="en-AU"/>
        </w:rPr>
      </w:pPr>
      <w:r w:rsidRPr="00AD1CAF">
        <w:rPr>
          <w:lang w:val="en-AU"/>
        </w:rPr>
        <w:t>employment_types</w:t>
      </w:r>
    </w:p>
    <w:p w14:paraId="2D2CA337" w14:textId="77777777" w:rsidR="00AD1CAF" w:rsidRPr="00AD1CAF" w:rsidRDefault="00AD1CAF" w:rsidP="00AD1CAF">
      <w:pPr>
        <w:rPr>
          <w:lang w:val="en-AU"/>
        </w:rPr>
      </w:pPr>
      <w:r w:rsidRPr="00AD1CAF">
        <w:rPr>
          <w:lang w:val="en-AU"/>
        </w:rPr>
        <w:t>job_categories</w:t>
      </w:r>
    </w:p>
    <w:p w14:paraId="247E2EE7" w14:textId="77777777" w:rsidR="00AD1CAF" w:rsidRPr="00AD1CAF" w:rsidRDefault="00AD1CAF" w:rsidP="00AD1CAF">
      <w:pPr>
        <w:rPr>
          <w:lang w:val="en-AU"/>
        </w:rPr>
      </w:pPr>
      <w:r w:rsidRPr="00AD1CAF">
        <w:rPr>
          <w:lang w:val="en-AU"/>
        </w:rPr>
        <w:t>job_locations</w:t>
      </w:r>
    </w:p>
    <w:p w14:paraId="17DA170E" w14:textId="77777777" w:rsidR="00AD1CAF" w:rsidRPr="00AD1CAF" w:rsidRDefault="00AD1CAF" w:rsidP="00AD1CAF">
      <w:pPr>
        <w:rPr>
          <w:lang w:val="en-AU"/>
        </w:rPr>
      </w:pPr>
      <w:r w:rsidRPr="00AD1CAF">
        <w:rPr>
          <w:lang w:val="en-AU"/>
        </w:rPr>
        <w:t>job_applications</w:t>
      </w:r>
    </w:p>
    <w:p w14:paraId="24B34456" w14:textId="77777777" w:rsidR="00AD1CAF" w:rsidRPr="00AD1CAF" w:rsidRDefault="00AD1CAF" w:rsidP="00AD1CAF">
      <w:pPr>
        <w:rPr>
          <w:lang w:val="en-AU"/>
        </w:rPr>
      </w:pPr>
      <w:r w:rsidRPr="00AD1CAF">
        <w:rPr>
          <w:lang w:val="en-AU"/>
        </w:rPr>
        <w:t>saved_jobs</w:t>
      </w:r>
    </w:p>
    <w:p w14:paraId="0C515F54" w14:textId="77777777" w:rsidR="00AD1CAF" w:rsidRPr="00AD1CAF" w:rsidRDefault="00AD1CAF" w:rsidP="00AD1CAF">
      <w:pPr>
        <w:rPr>
          <w:lang w:val="en-AU"/>
        </w:rPr>
      </w:pPr>
      <w:r w:rsidRPr="00AD1CAF">
        <w:rPr>
          <w:lang w:val="en-AU"/>
        </w:rPr>
        <w:t>job_alerts</w:t>
      </w:r>
    </w:p>
    <w:p w14:paraId="28C2C2F4" w14:textId="77777777" w:rsidR="00AD1CAF" w:rsidRPr="00AD1CAF" w:rsidRDefault="00AD1CAF" w:rsidP="00AD1CAF">
      <w:pPr>
        <w:rPr>
          <w:lang w:val="en-AU"/>
        </w:rPr>
      </w:pPr>
      <w:r w:rsidRPr="00AD1CAF">
        <w:rPr>
          <w:lang w:val="en-AU"/>
        </w:rPr>
        <w:t>Potential capabilities include:</w:t>
      </w:r>
    </w:p>
    <w:p w14:paraId="52BDCF46" w14:textId="77777777" w:rsidR="00AD1CAF" w:rsidRPr="00AD1CAF" w:rsidRDefault="00AD1CAF">
      <w:pPr>
        <w:numPr>
          <w:ilvl w:val="0"/>
          <w:numId w:val="267"/>
        </w:numPr>
        <w:rPr>
          <w:lang w:val="en-AU"/>
        </w:rPr>
      </w:pPr>
      <w:r w:rsidRPr="00AD1CAF">
        <w:rPr>
          <w:lang w:val="en-AU"/>
        </w:rPr>
        <w:t>Korean-speaking job discovery</w:t>
      </w:r>
    </w:p>
    <w:p w14:paraId="56C598F4" w14:textId="77777777" w:rsidR="00AD1CAF" w:rsidRPr="00AD1CAF" w:rsidRDefault="00AD1CAF">
      <w:pPr>
        <w:numPr>
          <w:ilvl w:val="0"/>
          <w:numId w:val="267"/>
        </w:numPr>
        <w:rPr>
          <w:lang w:val="en-AU"/>
        </w:rPr>
      </w:pPr>
      <w:r w:rsidRPr="00AD1CAF">
        <w:rPr>
          <w:lang w:val="en-AU"/>
        </w:rPr>
        <w:t>Employment-type filtering</w:t>
      </w:r>
    </w:p>
    <w:p w14:paraId="7589B163" w14:textId="77777777" w:rsidR="00AD1CAF" w:rsidRPr="00AD1CAF" w:rsidRDefault="00AD1CAF">
      <w:pPr>
        <w:numPr>
          <w:ilvl w:val="0"/>
          <w:numId w:val="267"/>
        </w:numPr>
        <w:rPr>
          <w:lang w:val="en-AU"/>
        </w:rPr>
      </w:pPr>
      <w:r w:rsidRPr="00AD1CAF">
        <w:rPr>
          <w:lang w:val="en-AU"/>
        </w:rPr>
        <w:t>Location filtering</w:t>
      </w:r>
    </w:p>
    <w:p w14:paraId="3E67209F" w14:textId="77777777" w:rsidR="00AD1CAF" w:rsidRPr="00AD1CAF" w:rsidRDefault="00AD1CAF">
      <w:pPr>
        <w:numPr>
          <w:ilvl w:val="0"/>
          <w:numId w:val="267"/>
        </w:numPr>
        <w:rPr>
          <w:lang w:val="en-AU"/>
        </w:rPr>
      </w:pPr>
      <w:r w:rsidRPr="00AD1CAF">
        <w:rPr>
          <w:lang w:val="en-AU"/>
        </w:rPr>
        <w:t>Salary information</w:t>
      </w:r>
    </w:p>
    <w:p w14:paraId="155B3EC5" w14:textId="77777777" w:rsidR="00AD1CAF" w:rsidRPr="00AD1CAF" w:rsidRDefault="00AD1CAF">
      <w:pPr>
        <w:numPr>
          <w:ilvl w:val="0"/>
          <w:numId w:val="267"/>
        </w:numPr>
        <w:rPr>
          <w:lang w:val="en-AU"/>
        </w:rPr>
      </w:pPr>
      <w:r w:rsidRPr="00AD1CAF">
        <w:rPr>
          <w:lang w:val="en-AU"/>
        </w:rPr>
        <w:t>Expiry management</w:t>
      </w:r>
    </w:p>
    <w:p w14:paraId="6883B839" w14:textId="77777777" w:rsidR="00AD1CAF" w:rsidRPr="00AD1CAF" w:rsidRDefault="00AD1CAF">
      <w:pPr>
        <w:numPr>
          <w:ilvl w:val="0"/>
          <w:numId w:val="267"/>
        </w:numPr>
        <w:rPr>
          <w:lang w:val="en-AU"/>
        </w:rPr>
      </w:pPr>
      <w:r w:rsidRPr="00AD1CAF">
        <w:rPr>
          <w:lang w:val="en-AU"/>
        </w:rPr>
        <w:t>Employer verification</w:t>
      </w:r>
    </w:p>
    <w:p w14:paraId="203F4670" w14:textId="77777777" w:rsidR="00AD1CAF" w:rsidRPr="00AD1CAF" w:rsidRDefault="00AD1CAF">
      <w:pPr>
        <w:numPr>
          <w:ilvl w:val="0"/>
          <w:numId w:val="267"/>
        </w:numPr>
        <w:rPr>
          <w:lang w:val="en-AU"/>
        </w:rPr>
      </w:pPr>
      <w:r w:rsidRPr="00AD1CAF">
        <w:rPr>
          <w:lang w:val="en-AU"/>
        </w:rPr>
        <w:t>Job alerts</w:t>
      </w:r>
    </w:p>
    <w:p w14:paraId="367E0776" w14:textId="77777777" w:rsidR="00AD1CAF" w:rsidRPr="00AD1CAF" w:rsidRDefault="00AD1CAF">
      <w:pPr>
        <w:numPr>
          <w:ilvl w:val="0"/>
          <w:numId w:val="267"/>
        </w:numPr>
        <w:rPr>
          <w:lang w:val="en-AU"/>
        </w:rPr>
      </w:pPr>
      <w:r w:rsidRPr="00AD1CAF">
        <w:rPr>
          <w:lang w:val="en-AU"/>
        </w:rPr>
        <w:t>Application tracking</w:t>
      </w:r>
    </w:p>
    <w:p w14:paraId="1BF10C5E" w14:textId="77777777" w:rsidR="00AD1CAF" w:rsidRPr="00AD1CAF" w:rsidRDefault="00AD1CAF" w:rsidP="00AD1CAF">
      <w:pPr>
        <w:rPr>
          <w:lang w:val="en-AU"/>
        </w:rPr>
      </w:pPr>
      <w:r w:rsidRPr="00AD1CAF">
        <w:rPr>
          <w:lang w:val="en-AU"/>
        </w:rPr>
        <w:pict w14:anchorId="1F73A3CF">
          <v:rect id="_x0000_i2941" style="width:0;height:1.5pt" o:hralign="center" o:hrstd="t" o:hr="t" fillcolor="#a0a0a0" stroked="f"/>
        </w:pict>
      </w:r>
    </w:p>
    <w:p w14:paraId="0974251A" w14:textId="77777777" w:rsidR="00AD1CAF" w:rsidRPr="00AD1CAF" w:rsidRDefault="00AD1CAF" w:rsidP="00AD1CAF">
      <w:pPr>
        <w:rPr>
          <w:b/>
          <w:bCs/>
          <w:lang w:val="en-AU"/>
        </w:rPr>
      </w:pPr>
      <w:r w:rsidRPr="00AD1CAF">
        <w:rPr>
          <w:b/>
          <w:bCs/>
          <w:lang w:val="en-AU"/>
        </w:rPr>
        <w:t>16.3 Marketplace</w:t>
      </w:r>
    </w:p>
    <w:p w14:paraId="47C01DB4" w14:textId="77777777" w:rsidR="00AD1CAF" w:rsidRPr="00AD1CAF" w:rsidRDefault="00AD1CAF" w:rsidP="00AD1CAF">
      <w:pPr>
        <w:rPr>
          <w:lang w:val="en-AU"/>
        </w:rPr>
      </w:pPr>
      <w:r w:rsidRPr="00AD1CAF">
        <w:rPr>
          <w:lang w:val="en-AU"/>
        </w:rPr>
        <w:t>Potential entities include:</w:t>
      </w:r>
    </w:p>
    <w:p w14:paraId="30405244" w14:textId="77777777" w:rsidR="00AD1CAF" w:rsidRPr="00AD1CAF" w:rsidRDefault="00AD1CAF" w:rsidP="00AD1CAF">
      <w:pPr>
        <w:rPr>
          <w:lang w:val="en-AU"/>
        </w:rPr>
      </w:pPr>
      <w:r w:rsidRPr="00AD1CAF">
        <w:rPr>
          <w:lang w:val="en-AU"/>
        </w:rPr>
        <w:t>marketplace_listings</w:t>
      </w:r>
    </w:p>
    <w:p w14:paraId="2EA0C64F" w14:textId="77777777" w:rsidR="00AD1CAF" w:rsidRPr="00AD1CAF" w:rsidRDefault="00AD1CAF" w:rsidP="00AD1CAF">
      <w:pPr>
        <w:rPr>
          <w:lang w:val="en-AU"/>
        </w:rPr>
      </w:pPr>
      <w:r w:rsidRPr="00AD1CAF">
        <w:rPr>
          <w:lang w:val="en-AU"/>
        </w:rPr>
        <w:t>marketplace_categories</w:t>
      </w:r>
    </w:p>
    <w:p w14:paraId="68E482BD" w14:textId="77777777" w:rsidR="00AD1CAF" w:rsidRPr="00AD1CAF" w:rsidRDefault="00AD1CAF" w:rsidP="00AD1CAF">
      <w:pPr>
        <w:rPr>
          <w:lang w:val="en-AU"/>
        </w:rPr>
      </w:pPr>
      <w:r w:rsidRPr="00AD1CAF">
        <w:rPr>
          <w:lang w:val="en-AU"/>
        </w:rPr>
        <w:t>listing_media</w:t>
      </w:r>
    </w:p>
    <w:p w14:paraId="217875C9" w14:textId="77777777" w:rsidR="00AD1CAF" w:rsidRPr="00AD1CAF" w:rsidRDefault="00AD1CAF" w:rsidP="00AD1CAF">
      <w:pPr>
        <w:rPr>
          <w:lang w:val="en-AU"/>
        </w:rPr>
      </w:pPr>
      <w:r w:rsidRPr="00AD1CAF">
        <w:rPr>
          <w:lang w:val="en-AU"/>
        </w:rPr>
        <w:t>listing_enquiries</w:t>
      </w:r>
    </w:p>
    <w:p w14:paraId="254B73CB" w14:textId="77777777" w:rsidR="00AD1CAF" w:rsidRPr="00AD1CAF" w:rsidRDefault="00AD1CAF" w:rsidP="00AD1CAF">
      <w:pPr>
        <w:rPr>
          <w:lang w:val="en-AU"/>
        </w:rPr>
      </w:pPr>
      <w:r w:rsidRPr="00AD1CAF">
        <w:rPr>
          <w:lang w:val="en-AU"/>
        </w:rPr>
        <w:t>listing_favourites</w:t>
      </w:r>
    </w:p>
    <w:p w14:paraId="5AA5E911" w14:textId="77777777" w:rsidR="00AD1CAF" w:rsidRPr="00AD1CAF" w:rsidRDefault="00AD1CAF" w:rsidP="00AD1CAF">
      <w:pPr>
        <w:rPr>
          <w:lang w:val="en-AU"/>
        </w:rPr>
      </w:pPr>
      <w:r w:rsidRPr="00AD1CAF">
        <w:rPr>
          <w:lang w:val="en-AU"/>
        </w:rPr>
        <w:t>listing_reports</w:t>
      </w:r>
    </w:p>
    <w:p w14:paraId="29EB2577" w14:textId="77777777" w:rsidR="00AD1CAF" w:rsidRPr="00AD1CAF" w:rsidRDefault="00AD1CAF" w:rsidP="00AD1CAF">
      <w:pPr>
        <w:rPr>
          <w:lang w:val="en-AU"/>
        </w:rPr>
      </w:pPr>
      <w:r w:rsidRPr="00AD1CAF">
        <w:rPr>
          <w:lang w:val="en-AU"/>
        </w:rPr>
        <w:lastRenderedPageBreak/>
        <w:t>listing_status_history</w:t>
      </w:r>
    </w:p>
    <w:p w14:paraId="3D091C79" w14:textId="77777777" w:rsidR="00AD1CAF" w:rsidRPr="00AD1CAF" w:rsidRDefault="00AD1CAF" w:rsidP="00AD1CAF">
      <w:pPr>
        <w:rPr>
          <w:lang w:val="en-AU"/>
        </w:rPr>
      </w:pPr>
      <w:r w:rsidRPr="00AD1CAF">
        <w:rPr>
          <w:lang w:val="en-AU"/>
        </w:rPr>
        <w:t>Potential capabilities include:</w:t>
      </w:r>
    </w:p>
    <w:p w14:paraId="21962A6C" w14:textId="77777777" w:rsidR="00AD1CAF" w:rsidRPr="00AD1CAF" w:rsidRDefault="00AD1CAF">
      <w:pPr>
        <w:numPr>
          <w:ilvl w:val="0"/>
          <w:numId w:val="268"/>
        </w:numPr>
        <w:rPr>
          <w:lang w:val="en-AU"/>
        </w:rPr>
      </w:pPr>
      <w:r w:rsidRPr="00AD1CAF">
        <w:rPr>
          <w:lang w:val="en-AU"/>
        </w:rPr>
        <w:t>Buy and sell listings</w:t>
      </w:r>
    </w:p>
    <w:p w14:paraId="18E62A42" w14:textId="77777777" w:rsidR="00AD1CAF" w:rsidRPr="00AD1CAF" w:rsidRDefault="00AD1CAF">
      <w:pPr>
        <w:numPr>
          <w:ilvl w:val="0"/>
          <w:numId w:val="268"/>
        </w:numPr>
        <w:rPr>
          <w:lang w:val="en-AU"/>
        </w:rPr>
      </w:pPr>
      <w:r w:rsidRPr="00AD1CAF">
        <w:rPr>
          <w:lang w:val="en-AU"/>
        </w:rPr>
        <w:t>Item condition</w:t>
      </w:r>
    </w:p>
    <w:p w14:paraId="50EFE238" w14:textId="77777777" w:rsidR="00AD1CAF" w:rsidRPr="00AD1CAF" w:rsidRDefault="00AD1CAF">
      <w:pPr>
        <w:numPr>
          <w:ilvl w:val="0"/>
          <w:numId w:val="268"/>
        </w:numPr>
        <w:rPr>
          <w:lang w:val="en-AU"/>
        </w:rPr>
      </w:pPr>
      <w:r w:rsidRPr="00AD1CAF">
        <w:rPr>
          <w:lang w:val="en-AU"/>
        </w:rPr>
        <w:t>Price negotiation</w:t>
      </w:r>
    </w:p>
    <w:p w14:paraId="1DC659AF" w14:textId="77777777" w:rsidR="00AD1CAF" w:rsidRPr="00AD1CAF" w:rsidRDefault="00AD1CAF">
      <w:pPr>
        <w:numPr>
          <w:ilvl w:val="0"/>
          <w:numId w:val="268"/>
        </w:numPr>
        <w:rPr>
          <w:lang w:val="en-AU"/>
        </w:rPr>
      </w:pPr>
      <w:r w:rsidRPr="00AD1CAF">
        <w:rPr>
          <w:lang w:val="en-AU"/>
        </w:rPr>
        <w:t>Seller profiles</w:t>
      </w:r>
    </w:p>
    <w:p w14:paraId="5D6B5228" w14:textId="77777777" w:rsidR="00AD1CAF" w:rsidRPr="00AD1CAF" w:rsidRDefault="00AD1CAF">
      <w:pPr>
        <w:numPr>
          <w:ilvl w:val="0"/>
          <w:numId w:val="268"/>
        </w:numPr>
        <w:rPr>
          <w:lang w:val="en-AU"/>
        </w:rPr>
      </w:pPr>
      <w:r w:rsidRPr="00AD1CAF">
        <w:rPr>
          <w:lang w:val="en-AU"/>
        </w:rPr>
        <w:t>Location-based discovery</w:t>
      </w:r>
    </w:p>
    <w:p w14:paraId="793BC296" w14:textId="77777777" w:rsidR="00AD1CAF" w:rsidRPr="00AD1CAF" w:rsidRDefault="00AD1CAF">
      <w:pPr>
        <w:numPr>
          <w:ilvl w:val="0"/>
          <w:numId w:val="268"/>
        </w:numPr>
        <w:rPr>
          <w:lang w:val="en-AU"/>
        </w:rPr>
      </w:pPr>
      <w:r w:rsidRPr="00AD1CAF">
        <w:rPr>
          <w:lang w:val="en-AU"/>
        </w:rPr>
        <w:t>Listing moderation</w:t>
      </w:r>
    </w:p>
    <w:p w14:paraId="04A4F094" w14:textId="77777777" w:rsidR="00AD1CAF" w:rsidRPr="00AD1CAF" w:rsidRDefault="00AD1CAF">
      <w:pPr>
        <w:numPr>
          <w:ilvl w:val="0"/>
          <w:numId w:val="268"/>
        </w:numPr>
        <w:rPr>
          <w:lang w:val="en-AU"/>
        </w:rPr>
      </w:pPr>
      <w:r w:rsidRPr="00AD1CAF">
        <w:rPr>
          <w:lang w:val="en-AU"/>
        </w:rPr>
        <w:t>Sold and withdrawn states</w:t>
      </w:r>
    </w:p>
    <w:p w14:paraId="46AE0973" w14:textId="77777777" w:rsidR="00AD1CAF" w:rsidRPr="00AD1CAF" w:rsidRDefault="00AD1CAF">
      <w:pPr>
        <w:numPr>
          <w:ilvl w:val="0"/>
          <w:numId w:val="268"/>
        </w:numPr>
        <w:rPr>
          <w:lang w:val="en-AU"/>
        </w:rPr>
      </w:pPr>
      <w:r w:rsidRPr="00AD1CAF">
        <w:rPr>
          <w:lang w:val="en-AU"/>
        </w:rPr>
        <w:t>Fraud-prevention controls</w:t>
      </w:r>
    </w:p>
    <w:p w14:paraId="1DAD56A6" w14:textId="77777777" w:rsidR="00AD1CAF" w:rsidRPr="00AD1CAF" w:rsidRDefault="00AD1CAF" w:rsidP="00AD1CAF">
      <w:pPr>
        <w:rPr>
          <w:lang w:val="en-AU"/>
        </w:rPr>
      </w:pPr>
      <w:r w:rsidRPr="00AD1CAF">
        <w:rPr>
          <w:lang w:val="en-AU"/>
        </w:rPr>
        <w:pict w14:anchorId="325FF4B2">
          <v:rect id="_x0000_i2942" style="width:0;height:1.5pt" o:hralign="center" o:hrstd="t" o:hr="t" fillcolor="#a0a0a0" stroked="f"/>
        </w:pict>
      </w:r>
    </w:p>
    <w:p w14:paraId="1DE1D7ED" w14:textId="77777777" w:rsidR="00AD1CAF" w:rsidRPr="00AD1CAF" w:rsidRDefault="00AD1CAF" w:rsidP="00AD1CAF">
      <w:pPr>
        <w:rPr>
          <w:b/>
          <w:bCs/>
          <w:lang w:val="en-AU"/>
        </w:rPr>
      </w:pPr>
      <w:r w:rsidRPr="00AD1CAF">
        <w:rPr>
          <w:b/>
          <w:bCs/>
          <w:lang w:val="en-AU"/>
        </w:rPr>
        <w:t>16.4 Events</w:t>
      </w:r>
    </w:p>
    <w:p w14:paraId="7C256CB8" w14:textId="77777777" w:rsidR="00AD1CAF" w:rsidRPr="00AD1CAF" w:rsidRDefault="00AD1CAF" w:rsidP="00AD1CAF">
      <w:pPr>
        <w:rPr>
          <w:lang w:val="en-AU"/>
        </w:rPr>
      </w:pPr>
      <w:r w:rsidRPr="00AD1CAF">
        <w:rPr>
          <w:lang w:val="en-AU"/>
        </w:rPr>
        <w:t>Potential entities include:</w:t>
      </w:r>
    </w:p>
    <w:p w14:paraId="42C8D5F1" w14:textId="77777777" w:rsidR="00AD1CAF" w:rsidRPr="00AD1CAF" w:rsidRDefault="00AD1CAF" w:rsidP="00AD1CAF">
      <w:pPr>
        <w:rPr>
          <w:lang w:val="en-AU"/>
        </w:rPr>
      </w:pPr>
      <w:r w:rsidRPr="00AD1CAF">
        <w:rPr>
          <w:lang w:val="en-AU"/>
        </w:rPr>
        <w:t>events</w:t>
      </w:r>
    </w:p>
    <w:p w14:paraId="2DC44536" w14:textId="77777777" w:rsidR="00AD1CAF" w:rsidRPr="00AD1CAF" w:rsidRDefault="00AD1CAF" w:rsidP="00AD1CAF">
      <w:pPr>
        <w:rPr>
          <w:lang w:val="en-AU"/>
        </w:rPr>
      </w:pPr>
      <w:r w:rsidRPr="00AD1CAF">
        <w:rPr>
          <w:lang w:val="en-AU"/>
        </w:rPr>
        <w:t>event_categories</w:t>
      </w:r>
    </w:p>
    <w:p w14:paraId="5D9FE71B" w14:textId="77777777" w:rsidR="00AD1CAF" w:rsidRPr="00AD1CAF" w:rsidRDefault="00AD1CAF" w:rsidP="00AD1CAF">
      <w:pPr>
        <w:rPr>
          <w:lang w:val="en-AU"/>
        </w:rPr>
      </w:pPr>
      <w:r w:rsidRPr="00AD1CAF">
        <w:rPr>
          <w:lang w:val="en-AU"/>
        </w:rPr>
        <w:t>event_locations</w:t>
      </w:r>
    </w:p>
    <w:p w14:paraId="5A71E361" w14:textId="77777777" w:rsidR="00AD1CAF" w:rsidRPr="00AD1CAF" w:rsidRDefault="00AD1CAF" w:rsidP="00AD1CAF">
      <w:pPr>
        <w:rPr>
          <w:lang w:val="en-AU"/>
        </w:rPr>
      </w:pPr>
      <w:r w:rsidRPr="00AD1CAF">
        <w:rPr>
          <w:lang w:val="en-AU"/>
        </w:rPr>
        <w:t>event_organisers</w:t>
      </w:r>
    </w:p>
    <w:p w14:paraId="5E2CE1A5" w14:textId="77777777" w:rsidR="00AD1CAF" w:rsidRPr="00AD1CAF" w:rsidRDefault="00AD1CAF" w:rsidP="00AD1CAF">
      <w:pPr>
        <w:rPr>
          <w:lang w:val="en-AU"/>
        </w:rPr>
      </w:pPr>
      <w:r w:rsidRPr="00AD1CAF">
        <w:rPr>
          <w:lang w:val="en-AU"/>
        </w:rPr>
        <w:t>event_registrations</w:t>
      </w:r>
    </w:p>
    <w:p w14:paraId="7AD955DF" w14:textId="77777777" w:rsidR="00AD1CAF" w:rsidRPr="00AD1CAF" w:rsidRDefault="00AD1CAF" w:rsidP="00AD1CAF">
      <w:pPr>
        <w:rPr>
          <w:lang w:val="en-AU"/>
        </w:rPr>
      </w:pPr>
      <w:r w:rsidRPr="00AD1CAF">
        <w:rPr>
          <w:lang w:val="en-AU"/>
        </w:rPr>
        <w:t>saved_events</w:t>
      </w:r>
    </w:p>
    <w:p w14:paraId="7EC05188" w14:textId="77777777" w:rsidR="00AD1CAF" w:rsidRPr="00AD1CAF" w:rsidRDefault="00AD1CAF" w:rsidP="00AD1CAF">
      <w:pPr>
        <w:rPr>
          <w:lang w:val="en-AU"/>
        </w:rPr>
      </w:pPr>
      <w:r w:rsidRPr="00AD1CAF">
        <w:rPr>
          <w:lang w:val="en-AU"/>
        </w:rPr>
        <w:t>event_reminders</w:t>
      </w:r>
    </w:p>
    <w:p w14:paraId="3304C29F" w14:textId="77777777" w:rsidR="00AD1CAF" w:rsidRPr="00AD1CAF" w:rsidRDefault="00AD1CAF" w:rsidP="00AD1CAF">
      <w:pPr>
        <w:rPr>
          <w:lang w:val="en-AU"/>
        </w:rPr>
      </w:pPr>
      <w:r w:rsidRPr="00AD1CAF">
        <w:rPr>
          <w:lang w:val="en-AU"/>
        </w:rPr>
        <w:t>Potential capabilities include:</w:t>
      </w:r>
    </w:p>
    <w:p w14:paraId="58AB1D1C" w14:textId="77777777" w:rsidR="00AD1CAF" w:rsidRPr="00AD1CAF" w:rsidRDefault="00AD1CAF">
      <w:pPr>
        <w:numPr>
          <w:ilvl w:val="0"/>
          <w:numId w:val="269"/>
        </w:numPr>
        <w:rPr>
          <w:lang w:val="en-AU"/>
        </w:rPr>
      </w:pPr>
      <w:r w:rsidRPr="00AD1CAF">
        <w:rPr>
          <w:lang w:val="en-AU"/>
        </w:rPr>
        <w:t>Korean community events</w:t>
      </w:r>
    </w:p>
    <w:p w14:paraId="3788A2B9" w14:textId="77777777" w:rsidR="00AD1CAF" w:rsidRPr="00AD1CAF" w:rsidRDefault="00AD1CAF">
      <w:pPr>
        <w:numPr>
          <w:ilvl w:val="0"/>
          <w:numId w:val="269"/>
        </w:numPr>
        <w:rPr>
          <w:lang w:val="en-AU"/>
        </w:rPr>
      </w:pPr>
      <w:r w:rsidRPr="00AD1CAF">
        <w:rPr>
          <w:lang w:val="en-AU"/>
        </w:rPr>
        <w:t>Business events</w:t>
      </w:r>
    </w:p>
    <w:p w14:paraId="0FD76E19" w14:textId="77777777" w:rsidR="00AD1CAF" w:rsidRPr="00AD1CAF" w:rsidRDefault="00AD1CAF">
      <w:pPr>
        <w:numPr>
          <w:ilvl w:val="0"/>
          <w:numId w:val="269"/>
        </w:numPr>
        <w:rPr>
          <w:lang w:val="en-AU"/>
        </w:rPr>
      </w:pPr>
      <w:r w:rsidRPr="00AD1CAF">
        <w:rPr>
          <w:lang w:val="en-AU"/>
        </w:rPr>
        <w:t>Cultural festivals</w:t>
      </w:r>
    </w:p>
    <w:p w14:paraId="56A77538" w14:textId="77777777" w:rsidR="00AD1CAF" w:rsidRPr="00AD1CAF" w:rsidRDefault="00AD1CAF">
      <w:pPr>
        <w:numPr>
          <w:ilvl w:val="0"/>
          <w:numId w:val="269"/>
        </w:numPr>
        <w:rPr>
          <w:lang w:val="en-AU"/>
        </w:rPr>
      </w:pPr>
      <w:r w:rsidRPr="00AD1CAF">
        <w:rPr>
          <w:lang w:val="en-AU"/>
        </w:rPr>
        <w:t>Educational sessions</w:t>
      </w:r>
    </w:p>
    <w:p w14:paraId="7148D1C3" w14:textId="77777777" w:rsidR="00AD1CAF" w:rsidRPr="00AD1CAF" w:rsidRDefault="00AD1CAF">
      <w:pPr>
        <w:numPr>
          <w:ilvl w:val="0"/>
          <w:numId w:val="269"/>
        </w:numPr>
        <w:rPr>
          <w:lang w:val="en-AU"/>
        </w:rPr>
      </w:pPr>
      <w:r w:rsidRPr="00AD1CAF">
        <w:rPr>
          <w:lang w:val="en-AU"/>
        </w:rPr>
        <w:t>Registration limits</w:t>
      </w:r>
    </w:p>
    <w:p w14:paraId="11A41FAD" w14:textId="77777777" w:rsidR="00AD1CAF" w:rsidRPr="00AD1CAF" w:rsidRDefault="00AD1CAF">
      <w:pPr>
        <w:numPr>
          <w:ilvl w:val="0"/>
          <w:numId w:val="269"/>
        </w:numPr>
        <w:rPr>
          <w:lang w:val="en-AU"/>
        </w:rPr>
      </w:pPr>
      <w:r w:rsidRPr="00AD1CAF">
        <w:rPr>
          <w:lang w:val="en-AU"/>
        </w:rPr>
        <w:lastRenderedPageBreak/>
        <w:t>Recurring events</w:t>
      </w:r>
    </w:p>
    <w:p w14:paraId="605FF0CF" w14:textId="77777777" w:rsidR="00AD1CAF" w:rsidRPr="00AD1CAF" w:rsidRDefault="00AD1CAF">
      <w:pPr>
        <w:numPr>
          <w:ilvl w:val="0"/>
          <w:numId w:val="269"/>
        </w:numPr>
        <w:rPr>
          <w:lang w:val="en-AU"/>
        </w:rPr>
      </w:pPr>
      <w:r w:rsidRPr="00AD1CAF">
        <w:rPr>
          <w:lang w:val="en-AU"/>
        </w:rPr>
        <w:t>Event notifications</w:t>
      </w:r>
    </w:p>
    <w:p w14:paraId="5BA6218B" w14:textId="77777777" w:rsidR="00AD1CAF" w:rsidRPr="00AD1CAF" w:rsidRDefault="00AD1CAF" w:rsidP="00AD1CAF">
      <w:pPr>
        <w:rPr>
          <w:lang w:val="en-AU"/>
        </w:rPr>
      </w:pPr>
      <w:r w:rsidRPr="00AD1CAF">
        <w:rPr>
          <w:lang w:val="en-AU"/>
        </w:rPr>
        <w:pict w14:anchorId="263B28DB">
          <v:rect id="_x0000_i2943" style="width:0;height:1.5pt" o:hralign="center" o:hrstd="t" o:hr="t" fillcolor="#a0a0a0" stroked="f"/>
        </w:pict>
      </w:r>
    </w:p>
    <w:p w14:paraId="0F61C45D" w14:textId="77777777" w:rsidR="00AD1CAF" w:rsidRPr="00AD1CAF" w:rsidRDefault="00AD1CAF" w:rsidP="00AD1CAF">
      <w:pPr>
        <w:rPr>
          <w:b/>
          <w:bCs/>
          <w:lang w:val="en-AU"/>
        </w:rPr>
      </w:pPr>
      <w:r w:rsidRPr="00AD1CAF">
        <w:rPr>
          <w:b/>
          <w:bCs/>
          <w:lang w:val="en-AU"/>
        </w:rPr>
        <w:t>16.5 Housing and Accommodation</w:t>
      </w:r>
    </w:p>
    <w:p w14:paraId="34B6E8B8" w14:textId="77777777" w:rsidR="00AD1CAF" w:rsidRPr="00AD1CAF" w:rsidRDefault="00AD1CAF" w:rsidP="00AD1CAF">
      <w:pPr>
        <w:rPr>
          <w:lang w:val="en-AU"/>
        </w:rPr>
      </w:pPr>
      <w:r w:rsidRPr="00AD1CAF">
        <w:rPr>
          <w:lang w:val="en-AU"/>
        </w:rPr>
        <w:t>Potential entities include:</w:t>
      </w:r>
    </w:p>
    <w:p w14:paraId="680AB8E0" w14:textId="77777777" w:rsidR="00AD1CAF" w:rsidRPr="00AD1CAF" w:rsidRDefault="00AD1CAF" w:rsidP="00AD1CAF">
      <w:pPr>
        <w:rPr>
          <w:lang w:val="en-AU"/>
        </w:rPr>
      </w:pPr>
      <w:r w:rsidRPr="00AD1CAF">
        <w:rPr>
          <w:lang w:val="en-AU"/>
        </w:rPr>
        <w:t>housing_listings</w:t>
      </w:r>
    </w:p>
    <w:p w14:paraId="7E636800" w14:textId="77777777" w:rsidR="00AD1CAF" w:rsidRPr="00AD1CAF" w:rsidRDefault="00AD1CAF" w:rsidP="00AD1CAF">
      <w:pPr>
        <w:rPr>
          <w:lang w:val="en-AU"/>
        </w:rPr>
      </w:pPr>
      <w:r w:rsidRPr="00AD1CAF">
        <w:rPr>
          <w:lang w:val="en-AU"/>
        </w:rPr>
        <w:t>housing_categories</w:t>
      </w:r>
    </w:p>
    <w:p w14:paraId="4699C727" w14:textId="77777777" w:rsidR="00AD1CAF" w:rsidRPr="00AD1CAF" w:rsidRDefault="00AD1CAF" w:rsidP="00AD1CAF">
      <w:pPr>
        <w:rPr>
          <w:lang w:val="en-AU"/>
        </w:rPr>
      </w:pPr>
      <w:r w:rsidRPr="00AD1CAF">
        <w:rPr>
          <w:lang w:val="en-AU"/>
        </w:rPr>
        <w:t>rental_periods</w:t>
      </w:r>
    </w:p>
    <w:p w14:paraId="147A0673" w14:textId="77777777" w:rsidR="00AD1CAF" w:rsidRPr="00AD1CAF" w:rsidRDefault="00AD1CAF" w:rsidP="00AD1CAF">
      <w:pPr>
        <w:rPr>
          <w:lang w:val="en-AU"/>
        </w:rPr>
      </w:pPr>
      <w:r w:rsidRPr="00AD1CAF">
        <w:rPr>
          <w:lang w:val="en-AU"/>
        </w:rPr>
        <w:t>housing_features</w:t>
      </w:r>
    </w:p>
    <w:p w14:paraId="2856371B" w14:textId="77777777" w:rsidR="00AD1CAF" w:rsidRPr="00AD1CAF" w:rsidRDefault="00AD1CAF" w:rsidP="00AD1CAF">
      <w:pPr>
        <w:rPr>
          <w:lang w:val="en-AU"/>
        </w:rPr>
      </w:pPr>
      <w:r w:rsidRPr="00AD1CAF">
        <w:rPr>
          <w:lang w:val="en-AU"/>
        </w:rPr>
        <w:t>housing_enquiries</w:t>
      </w:r>
    </w:p>
    <w:p w14:paraId="0E8CCBAC" w14:textId="77777777" w:rsidR="00AD1CAF" w:rsidRPr="00AD1CAF" w:rsidRDefault="00AD1CAF" w:rsidP="00AD1CAF">
      <w:pPr>
        <w:rPr>
          <w:lang w:val="en-AU"/>
        </w:rPr>
      </w:pPr>
      <w:r w:rsidRPr="00AD1CAF">
        <w:rPr>
          <w:lang w:val="en-AU"/>
        </w:rPr>
        <w:t>housing_reports</w:t>
      </w:r>
    </w:p>
    <w:p w14:paraId="4A6E3630" w14:textId="77777777" w:rsidR="00AD1CAF" w:rsidRPr="00AD1CAF" w:rsidRDefault="00AD1CAF" w:rsidP="00AD1CAF">
      <w:pPr>
        <w:rPr>
          <w:lang w:val="en-AU"/>
        </w:rPr>
      </w:pPr>
      <w:r w:rsidRPr="00AD1CAF">
        <w:rPr>
          <w:lang w:val="en-AU"/>
        </w:rPr>
        <w:t>Housing-related features would require additional moderation, safety and legal review before implementation.</w:t>
      </w:r>
    </w:p>
    <w:p w14:paraId="0121ABD4" w14:textId="77777777" w:rsidR="00AD1CAF" w:rsidRPr="00AD1CAF" w:rsidRDefault="00AD1CAF" w:rsidP="00AD1CAF">
      <w:pPr>
        <w:rPr>
          <w:lang w:val="en-AU"/>
        </w:rPr>
      </w:pPr>
      <w:r w:rsidRPr="00AD1CAF">
        <w:rPr>
          <w:lang w:val="en-AU"/>
        </w:rPr>
        <w:pict w14:anchorId="469B2B61">
          <v:rect id="_x0000_i2944" style="width:0;height:1.5pt" o:hralign="center" o:hrstd="t" o:hr="t" fillcolor="#a0a0a0" stroked="f"/>
        </w:pict>
      </w:r>
    </w:p>
    <w:p w14:paraId="03C99612" w14:textId="77777777" w:rsidR="00AD1CAF" w:rsidRPr="00AD1CAF" w:rsidRDefault="00AD1CAF" w:rsidP="00AD1CAF">
      <w:pPr>
        <w:rPr>
          <w:b/>
          <w:bCs/>
          <w:lang w:val="en-AU"/>
        </w:rPr>
      </w:pPr>
      <w:r w:rsidRPr="00AD1CAF">
        <w:rPr>
          <w:b/>
          <w:bCs/>
          <w:lang w:val="en-AU"/>
        </w:rPr>
        <w:t>16.6 Subscription and Payment Data</w:t>
      </w:r>
    </w:p>
    <w:p w14:paraId="678EF0E7" w14:textId="77777777" w:rsidR="00AD1CAF" w:rsidRPr="00AD1CAF" w:rsidRDefault="00AD1CAF" w:rsidP="00AD1CAF">
      <w:pPr>
        <w:rPr>
          <w:lang w:val="en-AU"/>
        </w:rPr>
      </w:pPr>
      <w:r w:rsidRPr="00AD1CAF">
        <w:rPr>
          <w:lang w:val="en-AU"/>
        </w:rPr>
        <w:t>Potential entities include:</w:t>
      </w:r>
    </w:p>
    <w:p w14:paraId="71BCB460" w14:textId="77777777" w:rsidR="00AD1CAF" w:rsidRPr="00AD1CAF" w:rsidRDefault="00AD1CAF" w:rsidP="00AD1CAF">
      <w:pPr>
        <w:rPr>
          <w:lang w:val="en-AU"/>
        </w:rPr>
      </w:pPr>
      <w:r w:rsidRPr="00AD1CAF">
        <w:rPr>
          <w:lang w:val="en-AU"/>
        </w:rPr>
        <w:t>subscription_plans</w:t>
      </w:r>
    </w:p>
    <w:p w14:paraId="6F60BB63" w14:textId="77777777" w:rsidR="00AD1CAF" w:rsidRPr="00AD1CAF" w:rsidRDefault="00AD1CAF" w:rsidP="00AD1CAF">
      <w:pPr>
        <w:rPr>
          <w:lang w:val="en-AU"/>
        </w:rPr>
      </w:pPr>
      <w:r w:rsidRPr="00AD1CAF">
        <w:rPr>
          <w:lang w:val="en-AU"/>
        </w:rPr>
        <w:t>user_subscriptions</w:t>
      </w:r>
    </w:p>
    <w:p w14:paraId="6D01B02F" w14:textId="77777777" w:rsidR="00AD1CAF" w:rsidRPr="00AD1CAF" w:rsidRDefault="00AD1CAF" w:rsidP="00AD1CAF">
      <w:pPr>
        <w:rPr>
          <w:lang w:val="en-AU"/>
        </w:rPr>
      </w:pPr>
      <w:r w:rsidRPr="00AD1CAF">
        <w:rPr>
          <w:lang w:val="en-AU"/>
        </w:rPr>
        <w:t>business_subscriptions</w:t>
      </w:r>
    </w:p>
    <w:p w14:paraId="74D0F894" w14:textId="77777777" w:rsidR="00AD1CAF" w:rsidRPr="00AD1CAF" w:rsidRDefault="00AD1CAF" w:rsidP="00AD1CAF">
      <w:pPr>
        <w:rPr>
          <w:lang w:val="en-AU"/>
        </w:rPr>
      </w:pPr>
      <w:r w:rsidRPr="00AD1CAF">
        <w:rPr>
          <w:lang w:val="en-AU"/>
        </w:rPr>
        <w:t>payment_customers</w:t>
      </w:r>
    </w:p>
    <w:p w14:paraId="0FDD2933" w14:textId="77777777" w:rsidR="00AD1CAF" w:rsidRPr="00AD1CAF" w:rsidRDefault="00AD1CAF" w:rsidP="00AD1CAF">
      <w:pPr>
        <w:rPr>
          <w:lang w:val="en-AU"/>
        </w:rPr>
      </w:pPr>
      <w:r w:rsidRPr="00AD1CAF">
        <w:rPr>
          <w:lang w:val="en-AU"/>
        </w:rPr>
        <w:t>payment_transactions</w:t>
      </w:r>
    </w:p>
    <w:p w14:paraId="32823E81" w14:textId="77777777" w:rsidR="00AD1CAF" w:rsidRPr="00AD1CAF" w:rsidRDefault="00AD1CAF" w:rsidP="00AD1CAF">
      <w:pPr>
        <w:rPr>
          <w:lang w:val="en-AU"/>
        </w:rPr>
      </w:pPr>
      <w:r w:rsidRPr="00AD1CAF">
        <w:rPr>
          <w:lang w:val="en-AU"/>
        </w:rPr>
        <w:t>invoices</w:t>
      </w:r>
    </w:p>
    <w:p w14:paraId="49A49E73" w14:textId="77777777" w:rsidR="00AD1CAF" w:rsidRPr="00AD1CAF" w:rsidRDefault="00AD1CAF" w:rsidP="00AD1CAF">
      <w:pPr>
        <w:rPr>
          <w:lang w:val="en-AU"/>
        </w:rPr>
      </w:pPr>
      <w:r w:rsidRPr="00AD1CAF">
        <w:rPr>
          <w:lang w:val="en-AU"/>
        </w:rPr>
        <w:t>subscription_events</w:t>
      </w:r>
    </w:p>
    <w:p w14:paraId="4B5F7579" w14:textId="77777777" w:rsidR="00AD1CAF" w:rsidRPr="00AD1CAF" w:rsidRDefault="00AD1CAF" w:rsidP="00AD1CAF">
      <w:pPr>
        <w:rPr>
          <w:lang w:val="en-AU"/>
        </w:rPr>
      </w:pPr>
      <w:r w:rsidRPr="00AD1CAF">
        <w:rPr>
          <w:lang w:val="en-AU"/>
        </w:rPr>
        <w:t>Payment-card details should remain with an approved payment provider and must not be stored directly in the DAK database.</w:t>
      </w:r>
    </w:p>
    <w:p w14:paraId="282A78AD" w14:textId="77777777" w:rsidR="00AD1CAF" w:rsidRPr="00AD1CAF" w:rsidRDefault="00AD1CAF" w:rsidP="00AD1CAF">
      <w:pPr>
        <w:rPr>
          <w:lang w:val="en-AU"/>
        </w:rPr>
      </w:pPr>
      <w:r w:rsidRPr="00AD1CAF">
        <w:rPr>
          <w:lang w:val="en-AU"/>
        </w:rPr>
        <w:t>Potential future uses include:</w:t>
      </w:r>
    </w:p>
    <w:p w14:paraId="006456E6" w14:textId="77777777" w:rsidR="00AD1CAF" w:rsidRPr="00AD1CAF" w:rsidRDefault="00AD1CAF">
      <w:pPr>
        <w:numPr>
          <w:ilvl w:val="0"/>
          <w:numId w:val="270"/>
        </w:numPr>
        <w:rPr>
          <w:lang w:val="en-AU"/>
        </w:rPr>
      </w:pPr>
      <w:r w:rsidRPr="00AD1CAF">
        <w:rPr>
          <w:lang w:val="en-AU"/>
        </w:rPr>
        <w:t>Premium user subscriptions</w:t>
      </w:r>
    </w:p>
    <w:p w14:paraId="24666510" w14:textId="77777777" w:rsidR="00AD1CAF" w:rsidRPr="00AD1CAF" w:rsidRDefault="00AD1CAF">
      <w:pPr>
        <w:numPr>
          <w:ilvl w:val="0"/>
          <w:numId w:val="270"/>
        </w:numPr>
        <w:rPr>
          <w:lang w:val="en-AU"/>
        </w:rPr>
      </w:pPr>
      <w:r w:rsidRPr="00AD1CAF">
        <w:rPr>
          <w:lang w:val="en-AU"/>
        </w:rPr>
        <w:lastRenderedPageBreak/>
        <w:t>Business membership plans</w:t>
      </w:r>
    </w:p>
    <w:p w14:paraId="073FD070" w14:textId="77777777" w:rsidR="00AD1CAF" w:rsidRPr="00AD1CAF" w:rsidRDefault="00AD1CAF">
      <w:pPr>
        <w:numPr>
          <w:ilvl w:val="0"/>
          <w:numId w:val="270"/>
        </w:numPr>
        <w:rPr>
          <w:lang w:val="en-AU"/>
        </w:rPr>
      </w:pPr>
      <w:r w:rsidRPr="00AD1CAF">
        <w:rPr>
          <w:lang w:val="en-AU"/>
        </w:rPr>
        <w:t>Featured listings</w:t>
      </w:r>
    </w:p>
    <w:p w14:paraId="362C0E56" w14:textId="77777777" w:rsidR="00AD1CAF" w:rsidRPr="00AD1CAF" w:rsidRDefault="00AD1CAF">
      <w:pPr>
        <w:numPr>
          <w:ilvl w:val="0"/>
          <w:numId w:val="270"/>
        </w:numPr>
        <w:rPr>
          <w:lang w:val="en-AU"/>
        </w:rPr>
      </w:pPr>
      <w:r w:rsidRPr="00AD1CAF">
        <w:rPr>
          <w:lang w:val="en-AU"/>
        </w:rPr>
        <w:t>Advanced AI usage</w:t>
      </w:r>
    </w:p>
    <w:p w14:paraId="532ED52E" w14:textId="77777777" w:rsidR="00AD1CAF" w:rsidRPr="00AD1CAF" w:rsidRDefault="00AD1CAF">
      <w:pPr>
        <w:numPr>
          <w:ilvl w:val="0"/>
          <w:numId w:val="270"/>
        </w:numPr>
        <w:rPr>
          <w:lang w:val="en-AU"/>
        </w:rPr>
      </w:pPr>
      <w:r w:rsidRPr="00AD1CAF">
        <w:rPr>
          <w:lang w:val="en-AU"/>
        </w:rPr>
        <w:t>Business analytics</w:t>
      </w:r>
    </w:p>
    <w:p w14:paraId="46B51AAE" w14:textId="77777777" w:rsidR="00AD1CAF" w:rsidRPr="00AD1CAF" w:rsidRDefault="00AD1CAF">
      <w:pPr>
        <w:numPr>
          <w:ilvl w:val="0"/>
          <w:numId w:val="270"/>
        </w:numPr>
        <w:rPr>
          <w:lang w:val="en-AU"/>
        </w:rPr>
      </w:pPr>
      <w:r w:rsidRPr="00AD1CAF">
        <w:rPr>
          <w:lang w:val="en-AU"/>
        </w:rPr>
        <w:t>Promotional tools</w:t>
      </w:r>
    </w:p>
    <w:p w14:paraId="2CCD5E4D" w14:textId="77777777" w:rsidR="00AD1CAF" w:rsidRPr="00AD1CAF" w:rsidRDefault="00AD1CAF" w:rsidP="00AD1CAF">
      <w:pPr>
        <w:rPr>
          <w:lang w:val="en-AU"/>
        </w:rPr>
      </w:pPr>
      <w:r w:rsidRPr="00AD1CAF">
        <w:rPr>
          <w:lang w:val="en-AU"/>
        </w:rPr>
        <w:pict w14:anchorId="49DC0F90">
          <v:rect id="_x0000_i2945" style="width:0;height:1.5pt" o:hralign="center" o:hrstd="t" o:hr="t" fillcolor="#a0a0a0" stroked="f"/>
        </w:pict>
      </w:r>
    </w:p>
    <w:p w14:paraId="5DA788B0" w14:textId="77777777" w:rsidR="00AD1CAF" w:rsidRPr="00AD1CAF" w:rsidRDefault="00AD1CAF" w:rsidP="00AD1CAF">
      <w:pPr>
        <w:rPr>
          <w:b/>
          <w:bCs/>
          <w:lang w:val="en-AU"/>
        </w:rPr>
      </w:pPr>
      <w:r w:rsidRPr="00AD1CAF">
        <w:rPr>
          <w:b/>
          <w:bCs/>
          <w:lang w:val="en-AU"/>
        </w:rPr>
        <w:t>16.7 Advanced AI Features</w:t>
      </w:r>
    </w:p>
    <w:p w14:paraId="7F33A42C" w14:textId="77777777" w:rsidR="00AD1CAF" w:rsidRPr="00AD1CAF" w:rsidRDefault="00AD1CAF" w:rsidP="00AD1CAF">
      <w:pPr>
        <w:rPr>
          <w:lang w:val="en-AU"/>
        </w:rPr>
      </w:pPr>
      <w:r w:rsidRPr="00AD1CAF">
        <w:rPr>
          <w:lang w:val="en-AU"/>
        </w:rPr>
        <w:t>Potential entities include:</w:t>
      </w:r>
    </w:p>
    <w:p w14:paraId="7B2E1CD3" w14:textId="77777777" w:rsidR="00AD1CAF" w:rsidRPr="00AD1CAF" w:rsidRDefault="00AD1CAF" w:rsidP="00AD1CAF">
      <w:pPr>
        <w:rPr>
          <w:lang w:val="en-AU"/>
        </w:rPr>
      </w:pPr>
      <w:r w:rsidRPr="00AD1CAF">
        <w:rPr>
          <w:lang w:val="en-AU"/>
        </w:rPr>
        <w:t>ai_requests</w:t>
      </w:r>
    </w:p>
    <w:p w14:paraId="3314B9C6" w14:textId="77777777" w:rsidR="00AD1CAF" w:rsidRPr="00AD1CAF" w:rsidRDefault="00AD1CAF" w:rsidP="00AD1CAF">
      <w:pPr>
        <w:rPr>
          <w:lang w:val="en-AU"/>
        </w:rPr>
      </w:pPr>
      <w:r w:rsidRPr="00AD1CAF">
        <w:rPr>
          <w:lang w:val="en-AU"/>
        </w:rPr>
        <w:t>ai_usage_records</w:t>
      </w:r>
    </w:p>
    <w:p w14:paraId="3D27A2CB" w14:textId="77777777" w:rsidR="00AD1CAF" w:rsidRPr="00AD1CAF" w:rsidRDefault="00AD1CAF" w:rsidP="00AD1CAF">
      <w:pPr>
        <w:rPr>
          <w:lang w:val="en-AU"/>
        </w:rPr>
      </w:pPr>
      <w:r w:rsidRPr="00AD1CAF">
        <w:rPr>
          <w:lang w:val="en-AU"/>
        </w:rPr>
        <w:t>ai_generated_drafts</w:t>
      </w:r>
    </w:p>
    <w:p w14:paraId="349D12A0" w14:textId="77777777" w:rsidR="00AD1CAF" w:rsidRPr="00AD1CAF" w:rsidRDefault="00AD1CAF" w:rsidP="00AD1CAF">
      <w:pPr>
        <w:rPr>
          <w:lang w:val="en-AU"/>
        </w:rPr>
      </w:pPr>
      <w:r w:rsidRPr="00AD1CAF">
        <w:rPr>
          <w:lang w:val="en-AU"/>
        </w:rPr>
        <w:t>ai_verification_results</w:t>
      </w:r>
    </w:p>
    <w:p w14:paraId="08E0458B" w14:textId="77777777" w:rsidR="00AD1CAF" w:rsidRPr="00AD1CAF" w:rsidRDefault="00AD1CAF" w:rsidP="00AD1CAF">
      <w:pPr>
        <w:rPr>
          <w:lang w:val="en-AU"/>
        </w:rPr>
      </w:pPr>
      <w:r w:rsidRPr="00AD1CAF">
        <w:rPr>
          <w:lang w:val="en-AU"/>
        </w:rPr>
        <w:t>ai_feedback</w:t>
      </w:r>
    </w:p>
    <w:p w14:paraId="1ED88891" w14:textId="77777777" w:rsidR="00AD1CAF" w:rsidRPr="00AD1CAF" w:rsidRDefault="00AD1CAF" w:rsidP="00AD1CAF">
      <w:pPr>
        <w:rPr>
          <w:lang w:val="en-AU"/>
        </w:rPr>
      </w:pPr>
      <w:r w:rsidRPr="00AD1CAF">
        <w:rPr>
          <w:lang w:val="en-AU"/>
        </w:rPr>
        <w:t>prompt_versions</w:t>
      </w:r>
    </w:p>
    <w:p w14:paraId="73FBD673" w14:textId="77777777" w:rsidR="00AD1CAF" w:rsidRPr="00AD1CAF" w:rsidRDefault="00AD1CAF" w:rsidP="00AD1CAF">
      <w:pPr>
        <w:rPr>
          <w:lang w:val="en-AU"/>
        </w:rPr>
      </w:pPr>
      <w:r w:rsidRPr="00AD1CAF">
        <w:rPr>
          <w:lang w:val="en-AU"/>
        </w:rPr>
        <w:t>model_configurations</w:t>
      </w:r>
    </w:p>
    <w:p w14:paraId="1F5EE753" w14:textId="77777777" w:rsidR="00AD1CAF" w:rsidRPr="00AD1CAF" w:rsidRDefault="00AD1CAF" w:rsidP="00AD1CAF">
      <w:pPr>
        <w:rPr>
          <w:lang w:val="en-AU"/>
        </w:rPr>
      </w:pPr>
      <w:r w:rsidRPr="00AD1CAF">
        <w:rPr>
          <w:lang w:val="en-AU"/>
        </w:rPr>
        <w:t>Potential capabilities include:</w:t>
      </w:r>
    </w:p>
    <w:p w14:paraId="16DD2436" w14:textId="77777777" w:rsidR="00AD1CAF" w:rsidRPr="00AD1CAF" w:rsidRDefault="00AD1CAF">
      <w:pPr>
        <w:numPr>
          <w:ilvl w:val="0"/>
          <w:numId w:val="271"/>
        </w:numPr>
        <w:rPr>
          <w:lang w:val="en-AU"/>
        </w:rPr>
      </w:pPr>
      <w:r w:rsidRPr="00AD1CAF">
        <w:rPr>
          <w:lang w:val="en-AU"/>
        </w:rPr>
        <w:t>AI search</w:t>
      </w:r>
    </w:p>
    <w:p w14:paraId="3CC2E2EA" w14:textId="77777777" w:rsidR="00AD1CAF" w:rsidRPr="00AD1CAF" w:rsidRDefault="00AD1CAF">
      <w:pPr>
        <w:numPr>
          <w:ilvl w:val="0"/>
          <w:numId w:val="271"/>
        </w:numPr>
        <w:rPr>
          <w:lang w:val="en-AU"/>
        </w:rPr>
      </w:pPr>
      <w:r w:rsidRPr="00AD1CAF">
        <w:rPr>
          <w:lang w:val="en-AU"/>
        </w:rPr>
        <w:t>Personalised recommendations</w:t>
      </w:r>
    </w:p>
    <w:p w14:paraId="1B8806CC" w14:textId="77777777" w:rsidR="00AD1CAF" w:rsidRPr="00AD1CAF" w:rsidRDefault="00AD1CAF">
      <w:pPr>
        <w:numPr>
          <w:ilvl w:val="0"/>
          <w:numId w:val="271"/>
        </w:numPr>
        <w:rPr>
          <w:lang w:val="en-AU"/>
        </w:rPr>
      </w:pPr>
      <w:r w:rsidRPr="00AD1CAF">
        <w:rPr>
          <w:lang w:val="en-AU"/>
        </w:rPr>
        <w:t>Content summarisation</w:t>
      </w:r>
    </w:p>
    <w:p w14:paraId="4C798724" w14:textId="77777777" w:rsidR="00AD1CAF" w:rsidRPr="00AD1CAF" w:rsidRDefault="00AD1CAF">
      <w:pPr>
        <w:numPr>
          <w:ilvl w:val="0"/>
          <w:numId w:val="271"/>
        </w:numPr>
        <w:rPr>
          <w:lang w:val="en-AU"/>
        </w:rPr>
      </w:pPr>
      <w:r w:rsidRPr="00AD1CAF">
        <w:rPr>
          <w:lang w:val="en-AU"/>
        </w:rPr>
        <w:t>Business-description assistance</w:t>
      </w:r>
    </w:p>
    <w:p w14:paraId="6D425168" w14:textId="77777777" w:rsidR="00AD1CAF" w:rsidRPr="00AD1CAF" w:rsidRDefault="00AD1CAF">
      <w:pPr>
        <w:numPr>
          <w:ilvl w:val="0"/>
          <w:numId w:val="271"/>
        </w:numPr>
        <w:rPr>
          <w:lang w:val="en-AU"/>
        </w:rPr>
      </w:pPr>
      <w:r w:rsidRPr="00AD1CAF">
        <w:rPr>
          <w:lang w:val="en-AU"/>
        </w:rPr>
        <w:t>Moderation assistance</w:t>
      </w:r>
    </w:p>
    <w:p w14:paraId="243A011D" w14:textId="77777777" w:rsidR="00AD1CAF" w:rsidRPr="00AD1CAF" w:rsidRDefault="00AD1CAF">
      <w:pPr>
        <w:numPr>
          <w:ilvl w:val="0"/>
          <w:numId w:val="271"/>
        </w:numPr>
        <w:rPr>
          <w:lang w:val="en-AU"/>
        </w:rPr>
      </w:pPr>
      <w:r w:rsidRPr="00AD1CAF">
        <w:rPr>
          <w:lang w:val="en-AU"/>
        </w:rPr>
        <w:t>Duplicate detection</w:t>
      </w:r>
    </w:p>
    <w:p w14:paraId="6049729A" w14:textId="77777777" w:rsidR="00AD1CAF" w:rsidRPr="00AD1CAF" w:rsidRDefault="00AD1CAF">
      <w:pPr>
        <w:numPr>
          <w:ilvl w:val="0"/>
          <w:numId w:val="271"/>
        </w:numPr>
        <w:rPr>
          <w:lang w:val="en-AU"/>
        </w:rPr>
      </w:pPr>
      <w:r w:rsidRPr="00AD1CAF">
        <w:rPr>
          <w:lang w:val="en-AU"/>
        </w:rPr>
        <w:t>Source relevance scoring</w:t>
      </w:r>
    </w:p>
    <w:p w14:paraId="7CBE5934" w14:textId="77777777" w:rsidR="00AD1CAF" w:rsidRPr="00AD1CAF" w:rsidRDefault="00AD1CAF">
      <w:pPr>
        <w:numPr>
          <w:ilvl w:val="0"/>
          <w:numId w:val="271"/>
        </w:numPr>
        <w:rPr>
          <w:lang w:val="en-AU"/>
        </w:rPr>
      </w:pPr>
      <w:r w:rsidRPr="00AD1CAF">
        <w:rPr>
          <w:lang w:val="en-AU"/>
        </w:rPr>
        <w:t>Translation support</w:t>
      </w:r>
    </w:p>
    <w:p w14:paraId="2D71293C" w14:textId="77777777" w:rsidR="00AD1CAF" w:rsidRPr="00AD1CAF" w:rsidRDefault="00AD1CAF">
      <w:pPr>
        <w:numPr>
          <w:ilvl w:val="0"/>
          <w:numId w:val="271"/>
        </w:numPr>
        <w:rPr>
          <w:lang w:val="en-AU"/>
        </w:rPr>
      </w:pPr>
      <w:r w:rsidRPr="00AD1CAF">
        <w:rPr>
          <w:lang w:val="en-AU"/>
        </w:rPr>
        <w:t>Semantic search</w:t>
      </w:r>
    </w:p>
    <w:p w14:paraId="6947BAB0" w14:textId="77777777" w:rsidR="00AD1CAF" w:rsidRPr="00AD1CAF" w:rsidRDefault="00AD1CAF" w:rsidP="00AD1CAF">
      <w:pPr>
        <w:rPr>
          <w:lang w:val="en-AU"/>
        </w:rPr>
      </w:pPr>
      <w:r w:rsidRPr="00AD1CAF">
        <w:rPr>
          <w:lang w:val="en-AU"/>
        </w:rPr>
        <w:t>AI data must preserve:</w:t>
      </w:r>
    </w:p>
    <w:p w14:paraId="7FD1CE3F" w14:textId="77777777" w:rsidR="00AD1CAF" w:rsidRPr="00AD1CAF" w:rsidRDefault="00AD1CAF">
      <w:pPr>
        <w:numPr>
          <w:ilvl w:val="0"/>
          <w:numId w:val="272"/>
        </w:numPr>
        <w:rPr>
          <w:lang w:val="en-AU"/>
        </w:rPr>
      </w:pPr>
      <w:r w:rsidRPr="00AD1CAF">
        <w:rPr>
          <w:lang w:val="en-AU"/>
        </w:rPr>
        <w:lastRenderedPageBreak/>
        <w:t>Source references</w:t>
      </w:r>
    </w:p>
    <w:p w14:paraId="2EE23EB3" w14:textId="77777777" w:rsidR="00AD1CAF" w:rsidRPr="00AD1CAF" w:rsidRDefault="00AD1CAF">
      <w:pPr>
        <w:numPr>
          <w:ilvl w:val="0"/>
          <w:numId w:val="272"/>
        </w:numPr>
        <w:rPr>
          <w:lang w:val="en-AU"/>
        </w:rPr>
      </w:pPr>
      <w:r w:rsidRPr="00AD1CAF">
        <w:rPr>
          <w:lang w:val="en-AU"/>
        </w:rPr>
        <w:t>Model version</w:t>
      </w:r>
    </w:p>
    <w:p w14:paraId="388C1D96" w14:textId="77777777" w:rsidR="00AD1CAF" w:rsidRPr="00AD1CAF" w:rsidRDefault="00AD1CAF">
      <w:pPr>
        <w:numPr>
          <w:ilvl w:val="0"/>
          <w:numId w:val="272"/>
        </w:numPr>
        <w:rPr>
          <w:lang w:val="en-AU"/>
        </w:rPr>
      </w:pPr>
      <w:r w:rsidRPr="00AD1CAF">
        <w:rPr>
          <w:lang w:val="en-AU"/>
        </w:rPr>
        <w:t>Prompt version</w:t>
      </w:r>
    </w:p>
    <w:p w14:paraId="7257E50C" w14:textId="77777777" w:rsidR="00AD1CAF" w:rsidRPr="00AD1CAF" w:rsidRDefault="00AD1CAF">
      <w:pPr>
        <w:numPr>
          <w:ilvl w:val="0"/>
          <w:numId w:val="272"/>
        </w:numPr>
        <w:rPr>
          <w:lang w:val="en-AU"/>
        </w:rPr>
      </w:pPr>
      <w:r w:rsidRPr="00AD1CAF">
        <w:rPr>
          <w:lang w:val="en-AU"/>
        </w:rPr>
        <w:t>Generated timestamp</w:t>
      </w:r>
    </w:p>
    <w:p w14:paraId="30FAEA3B" w14:textId="77777777" w:rsidR="00AD1CAF" w:rsidRPr="00AD1CAF" w:rsidRDefault="00AD1CAF">
      <w:pPr>
        <w:numPr>
          <w:ilvl w:val="0"/>
          <w:numId w:val="272"/>
        </w:numPr>
        <w:rPr>
          <w:lang w:val="en-AU"/>
        </w:rPr>
      </w:pPr>
      <w:r w:rsidRPr="00AD1CAF">
        <w:rPr>
          <w:lang w:val="en-AU"/>
        </w:rPr>
        <w:t>Review status</w:t>
      </w:r>
    </w:p>
    <w:p w14:paraId="24F8B06D" w14:textId="77777777" w:rsidR="00AD1CAF" w:rsidRPr="00AD1CAF" w:rsidRDefault="00AD1CAF">
      <w:pPr>
        <w:numPr>
          <w:ilvl w:val="0"/>
          <w:numId w:val="272"/>
        </w:numPr>
        <w:rPr>
          <w:lang w:val="en-AU"/>
        </w:rPr>
      </w:pPr>
      <w:r w:rsidRPr="00AD1CAF">
        <w:rPr>
          <w:lang w:val="en-AU"/>
        </w:rPr>
        <w:t>User-access scope</w:t>
      </w:r>
    </w:p>
    <w:p w14:paraId="73951B03" w14:textId="77777777" w:rsidR="00AD1CAF" w:rsidRPr="00AD1CAF" w:rsidRDefault="00AD1CAF">
      <w:pPr>
        <w:numPr>
          <w:ilvl w:val="0"/>
          <w:numId w:val="272"/>
        </w:numPr>
        <w:rPr>
          <w:lang w:val="en-AU"/>
        </w:rPr>
      </w:pPr>
      <w:r w:rsidRPr="00AD1CAF">
        <w:rPr>
          <w:lang w:val="en-AU"/>
        </w:rPr>
        <w:t>Usage and cost information</w:t>
      </w:r>
    </w:p>
    <w:p w14:paraId="3A3A44FE" w14:textId="77777777" w:rsidR="00AD1CAF" w:rsidRPr="00AD1CAF" w:rsidRDefault="00AD1CAF" w:rsidP="00AD1CAF">
      <w:pPr>
        <w:rPr>
          <w:lang w:val="en-AU"/>
        </w:rPr>
      </w:pPr>
      <w:r w:rsidRPr="00AD1CAF">
        <w:rPr>
          <w:lang w:val="en-AU"/>
        </w:rPr>
        <w:pict w14:anchorId="1A4DF3A9">
          <v:rect id="_x0000_i2946" style="width:0;height:1.5pt" o:hralign="center" o:hrstd="t" o:hr="t" fillcolor="#a0a0a0" stroked="f"/>
        </w:pict>
      </w:r>
    </w:p>
    <w:p w14:paraId="68758456" w14:textId="77777777" w:rsidR="00AD1CAF" w:rsidRPr="00AD1CAF" w:rsidRDefault="00AD1CAF" w:rsidP="00AD1CAF">
      <w:pPr>
        <w:rPr>
          <w:b/>
          <w:bCs/>
          <w:lang w:val="en-AU"/>
        </w:rPr>
      </w:pPr>
      <w:r w:rsidRPr="00AD1CAF">
        <w:rPr>
          <w:b/>
          <w:bCs/>
          <w:lang w:val="en-AU"/>
        </w:rPr>
        <w:t>16.8 Advanced Search Infrastructure</w:t>
      </w:r>
    </w:p>
    <w:p w14:paraId="7F62BCB1" w14:textId="77777777" w:rsidR="00AD1CAF" w:rsidRPr="00AD1CAF" w:rsidRDefault="00AD1CAF" w:rsidP="00AD1CAF">
      <w:pPr>
        <w:rPr>
          <w:lang w:val="en-AU"/>
        </w:rPr>
      </w:pPr>
      <w:r w:rsidRPr="00AD1CAF">
        <w:rPr>
          <w:lang w:val="en-AU"/>
        </w:rPr>
        <w:t>Future search enhancements may include:</w:t>
      </w:r>
    </w:p>
    <w:p w14:paraId="09EDD042" w14:textId="77777777" w:rsidR="00AD1CAF" w:rsidRPr="00AD1CAF" w:rsidRDefault="00AD1CAF">
      <w:pPr>
        <w:numPr>
          <w:ilvl w:val="0"/>
          <w:numId w:val="273"/>
        </w:numPr>
        <w:rPr>
          <w:lang w:val="en-AU"/>
        </w:rPr>
      </w:pPr>
      <w:r w:rsidRPr="00AD1CAF">
        <w:rPr>
          <w:lang w:val="en-AU"/>
        </w:rPr>
        <w:t>PGroonga</w:t>
      </w:r>
    </w:p>
    <w:p w14:paraId="035B347E" w14:textId="77777777" w:rsidR="00AD1CAF" w:rsidRPr="00AD1CAF" w:rsidRDefault="00AD1CAF">
      <w:pPr>
        <w:numPr>
          <w:ilvl w:val="0"/>
          <w:numId w:val="273"/>
        </w:numPr>
        <w:rPr>
          <w:lang w:val="en-AU"/>
        </w:rPr>
      </w:pPr>
      <w:r w:rsidRPr="00AD1CAF">
        <w:rPr>
          <w:lang w:val="en-AU"/>
        </w:rPr>
        <w:t>OpenSearch</w:t>
      </w:r>
    </w:p>
    <w:p w14:paraId="5CF9884F" w14:textId="77777777" w:rsidR="00AD1CAF" w:rsidRPr="00AD1CAF" w:rsidRDefault="00AD1CAF">
      <w:pPr>
        <w:numPr>
          <w:ilvl w:val="0"/>
          <w:numId w:val="273"/>
        </w:numPr>
        <w:rPr>
          <w:lang w:val="en-AU"/>
        </w:rPr>
      </w:pPr>
      <w:r w:rsidRPr="00AD1CAF">
        <w:rPr>
          <w:lang w:val="en-AU"/>
        </w:rPr>
        <w:t>Elasticsearch</w:t>
      </w:r>
    </w:p>
    <w:p w14:paraId="6BEF23ED" w14:textId="77777777" w:rsidR="00AD1CAF" w:rsidRPr="00AD1CAF" w:rsidRDefault="00AD1CAF">
      <w:pPr>
        <w:numPr>
          <w:ilvl w:val="0"/>
          <w:numId w:val="273"/>
        </w:numPr>
        <w:rPr>
          <w:lang w:val="en-AU"/>
        </w:rPr>
      </w:pPr>
      <w:r w:rsidRPr="00AD1CAF">
        <w:rPr>
          <w:lang w:val="en-AU"/>
        </w:rPr>
        <w:t>Dedicated autocomplete indexes</w:t>
      </w:r>
    </w:p>
    <w:p w14:paraId="50422425" w14:textId="77777777" w:rsidR="00AD1CAF" w:rsidRPr="00AD1CAF" w:rsidRDefault="00AD1CAF">
      <w:pPr>
        <w:numPr>
          <w:ilvl w:val="0"/>
          <w:numId w:val="273"/>
        </w:numPr>
        <w:rPr>
          <w:lang w:val="en-AU"/>
        </w:rPr>
      </w:pPr>
      <w:r w:rsidRPr="00AD1CAF">
        <w:rPr>
          <w:lang w:val="en-AU"/>
        </w:rPr>
        <w:t>Synonym management</w:t>
      </w:r>
    </w:p>
    <w:p w14:paraId="147192C2" w14:textId="77777777" w:rsidR="00AD1CAF" w:rsidRPr="00AD1CAF" w:rsidRDefault="00AD1CAF">
      <w:pPr>
        <w:numPr>
          <w:ilvl w:val="0"/>
          <w:numId w:val="273"/>
        </w:numPr>
        <w:rPr>
          <w:lang w:val="en-AU"/>
        </w:rPr>
      </w:pPr>
      <w:r w:rsidRPr="00AD1CAF">
        <w:rPr>
          <w:lang w:val="en-AU"/>
        </w:rPr>
        <w:t>Typo tolerance</w:t>
      </w:r>
    </w:p>
    <w:p w14:paraId="6417E4DB" w14:textId="77777777" w:rsidR="00AD1CAF" w:rsidRPr="00AD1CAF" w:rsidRDefault="00AD1CAF">
      <w:pPr>
        <w:numPr>
          <w:ilvl w:val="0"/>
          <w:numId w:val="273"/>
        </w:numPr>
        <w:rPr>
          <w:lang w:val="en-AU"/>
        </w:rPr>
      </w:pPr>
      <w:r w:rsidRPr="00AD1CAF">
        <w:rPr>
          <w:lang w:val="en-AU"/>
        </w:rPr>
        <w:t>Semantic search</w:t>
      </w:r>
    </w:p>
    <w:p w14:paraId="03B3913C" w14:textId="77777777" w:rsidR="00AD1CAF" w:rsidRPr="00AD1CAF" w:rsidRDefault="00AD1CAF">
      <w:pPr>
        <w:numPr>
          <w:ilvl w:val="0"/>
          <w:numId w:val="273"/>
        </w:numPr>
        <w:rPr>
          <w:lang w:val="en-AU"/>
        </w:rPr>
      </w:pPr>
      <w:r w:rsidRPr="00AD1CAF">
        <w:rPr>
          <w:lang w:val="en-AU"/>
        </w:rPr>
        <w:t>Hybrid keyword and vector search</w:t>
      </w:r>
    </w:p>
    <w:p w14:paraId="1AD75EF3" w14:textId="77777777" w:rsidR="00AD1CAF" w:rsidRPr="00AD1CAF" w:rsidRDefault="00AD1CAF">
      <w:pPr>
        <w:numPr>
          <w:ilvl w:val="0"/>
          <w:numId w:val="273"/>
        </w:numPr>
        <w:rPr>
          <w:lang w:val="en-AU"/>
        </w:rPr>
      </w:pPr>
      <w:r w:rsidRPr="00AD1CAF">
        <w:rPr>
          <w:lang w:val="en-AU"/>
        </w:rPr>
        <w:t>Search analytics</w:t>
      </w:r>
    </w:p>
    <w:p w14:paraId="536253F0" w14:textId="77777777" w:rsidR="00AD1CAF" w:rsidRPr="00AD1CAF" w:rsidRDefault="00AD1CAF">
      <w:pPr>
        <w:numPr>
          <w:ilvl w:val="0"/>
          <w:numId w:val="273"/>
        </w:numPr>
        <w:rPr>
          <w:lang w:val="en-AU"/>
        </w:rPr>
      </w:pPr>
      <w:r w:rsidRPr="00AD1CAF">
        <w:rPr>
          <w:lang w:val="en-AU"/>
        </w:rPr>
        <w:t>Personalised ranking</w:t>
      </w:r>
    </w:p>
    <w:p w14:paraId="7E3AF8D9" w14:textId="77777777" w:rsidR="00AD1CAF" w:rsidRPr="00AD1CAF" w:rsidRDefault="00AD1CAF" w:rsidP="00AD1CAF">
      <w:pPr>
        <w:rPr>
          <w:lang w:val="en-AU"/>
        </w:rPr>
      </w:pPr>
      <w:r w:rsidRPr="00AD1CAF">
        <w:rPr>
          <w:lang w:val="en-AU"/>
        </w:rPr>
        <w:t>PostgreSQL should remain the authoritative source even when a separate search index is introduced.</w:t>
      </w:r>
    </w:p>
    <w:p w14:paraId="376994CB" w14:textId="77777777" w:rsidR="00AD1CAF" w:rsidRPr="00AD1CAF" w:rsidRDefault="00AD1CAF" w:rsidP="00AD1CAF">
      <w:pPr>
        <w:rPr>
          <w:lang w:val="en-AU"/>
        </w:rPr>
      </w:pPr>
      <w:r w:rsidRPr="00AD1CAF">
        <w:rPr>
          <w:lang w:val="en-AU"/>
        </w:rPr>
        <w:pict w14:anchorId="3B8966E6">
          <v:rect id="_x0000_i2947" style="width:0;height:1.5pt" o:hralign="center" o:hrstd="t" o:hr="t" fillcolor="#a0a0a0" stroked="f"/>
        </w:pict>
      </w:r>
    </w:p>
    <w:p w14:paraId="687E023D" w14:textId="77777777" w:rsidR="00AD1CAF" w:rsidRPr="00AD1CAF" w:rsidRDefault="00AD1CAF" w:rsidP="00AD1CAF">
      <w:pPr>
        <w:rPr>
          <w:b/>
          <w:bCs/>
          <w:lang w:val="en-AU"/>
        </w:rPr>
      </w:pPr>
      <w:r w:rsidRPr="00AD1CAF">
        <w:rPr>
          <w:b/>
          <w:bCs/>
          <w:lang w:val="en-AU"/>
        </w:rPr>
        <w:t>16.9 Vector Search</w:t>
      </w:r>
    </w:p>
    <w:p w14:paraId="4528DDD7" w14:textId="77777777" w:rsidR="00AD1CAF" w:rsidRPr="00AD1CAF" w:rsidRDefault="00AD1CAF" w:rsidP="00AD1CAF">
      <w:pPr>
        <w:rPr>
          <w:lang w:val="en-AU"/>
        </w:rPr>
      </w:pPr>
      <w:r w:rsidRPr="00AD1CAF">
        <w:rPr>
          <w:lang w:val="en-AU"/>
        </w:rPr>
        <w:t>Future AI-assisted discovery may use vector embeddings.</w:t>
      </w:r>
    </w:p>
    <w:p w14:paraId="4BD3485D" w14:textId="77777777" w:rsidR="00AD1CAF" w:rsidRPr="00AD1CAF" w:rsidRDefault="00AD1CAF" w:rsidP="00AD1CAF">
      <w:pPr>
        <w:rPr>
          <w:lang w:val="en-AU"/>
        </w:rPr>
      </w:pPr>
      <w:r w:rsidRPr="00AD1CAF">
        <w:rPr>
          <w:lang w:val="en-AU"/>
        </w:rPr>
        <w:t>Potential uses include:</w:t>
      </w:r>
    </w:p>
    <w:p w14:paraId="038BE7AA" w14:textId="77777777" w:rsidR="00AD1CAF" w:rsidRPr="00AD1CAF" w:rsidRDefault="00AD1CAF">
      <w:pPr>
        <w:numPr>
          <w:ilvl w:val="0"/>
          <w:numId w:val="274"/>
        </w:numPr>
        <w:rPr>
          <w:lang w:val="en-AU"/>
        </w:rPr>
      </w:pPr>
      <w:r w:rsidRPr="00AD1CAF">
        <w:rPr>
          <w:lang w:val="en-AU"/>
        </w:rPr>
        <w:lastRenderedPageBreak/>
        <w:t>Similar Business discovery</w:t>
      </w:r>
    </w:p>
    <w:p w14:paraId="29430A00" w14:textId="77777777" w:rsidR="00AD1CAF" w:rsidRPr="00AD1CAF" w:rsidRDefault="00AD1CAF">
      <w:pPr>
        <w:numPr>
          <w:ilvl w:val="0"/>
          <w:numId w:val="274"/>
        </w:numPr>
        <w:rPr>
          <w:lang w:val="en-AU"/>
        </w:rPr>
      </w:pPr>
      <w:r w:rsidRPr="00AD1CAF">
        <w:rPr>
          <w:lang w:val="en-AU"/>
        </w:rPr>
        <w:t>Related Guides</w:t>
      </w:r>
    </w:p>
    <w:p w14:paraId="0BE3600B" w14:textId="77777777" w:rsidR="00AD1CAF" w:rsidRPr="00AD1CAF" w:rsidRDefault="00AD1CAF">
      <w:pPr>
        <w:numPr>
          <w:ilvl w:val="0"/>
          <w:numId w:val="274"/>
        </w:numPr>
        <w:rPr>
          <w:lang w:val="en-AU"/>
        </w:rPr>
      </w:pPr>
      <w:r w:rsidRPr="00AD1CAF">
        <w:rPr>
          <w:lang w:val="en-AU"/>
        </w:rPr>
        <w:t>Similar Community Posts</w:t>
      </w:r>
    </w:p>
    <w:p w14:paraId="2CE848C2" w14:textId="77777777" w:rsidR="00AD1CAF" w:rsidRPr="00AD1CAF" w:rsidRDefault="00AD1CAF">
      <w:pPr>
        <w:numPr>
          <w:ilvl w:val="0"/>
          <w:numId w:val="274"/>
        </w:numPr>
        <w:rPr>
          <w:lang w:val="en-AU"/>
        </w:rPr>
      </w:pPr>
      <w:r w:rsidRPr="00AD1CAF">
        <w:rPr>
          <w:lang w:val="en-AU"/>
        </w:rPr>
        <w:t>Semantic Australia Update search</w:t>
      </w:r>
    </w:p>
    <w:p w14:paraId="663C0E3F" w14:textId="77777777" w:rsidR="00AD1CAF" w:rsidRPr="00AD1CAF" w:rsidRDefault="00AD1CAF">
      <w:pPr>
        <w:numPr>
          <w:ilvl w:val="0"/>
          <w:numId w:val="274"/>
        </w:numPr>
        <w:rPr>
          <w:lang w:val="en-AU"/>
        </w:rPr>
      </w:pPr>
      <w:r w:rsidRPr="00AD1CAF">
        <w:rPr>
          <w:lang w:val="en-AU"/>
        </w:rPr>
        <w:t>AI question answering</w:t>
      </w:r>
    </w:p>
    <w:p w14:paraId="28FB6393" w14:textId="77777777" w:rsidR="00AD1CAF" w:rsidRPr="00AD1CAF" w:rsidRDefault="00AD1CAF">
      <w:pPr>
        <w:numPr>
          <w:ilvl w:val="0"/>
          <w:numId w:val="274"/>
        </w:numPr>
        <w:rPr>
          <w:lang w:val="en-AU"/>
        </w:rPr>
      </w:pPr>
      <w:r w:rsidRPr="00AD1CAF">
        <w:rPr>
          <w:lang w:val="en-AU"/>
        </w:rPr>
        <w:t>Duplicate content detection</w:t>
      </w:r>
    </w:p>
    <w:p w14:paraId="4F27CC54" w14:textId="77777777" w:rsidR="00AD1CAF" w:rsidRPr="00AD1CAF" w:rsidRDefault="00AD1CAF" w:rsidP="00AD1CAF">
      <w:pPr>
        <w:rPr>
          <w:lang w:val="en-AU"/>
        </w:rPr>
      </w:pPr>
      <w:r w:rsidRPr="00AD1CAF">
        <w:rPr>
          <w:lang w:val="en-AU"/>
        </w:rPr>
        <w:t>Potential implementation may use PostgreSQL vector extensions or a dedicated vector service.</w:t>
      </w:r>
    </w:p>
    <w:p w14:paraId="44D688C2" w14:textId="77777777" w:rsidR="00AD1CAF" w:rsidRPr="00AD1CAF" w:rsidRDefault="00AD1CAF" w:rsidP="00AD1CAF">
      <w:pPr>
        <w:rPr>
          <w:lang w:val="en-AU"/>
        </w:rPr>
      </w:pPr>
      <w:r w:rsidRPr="00AD1CAF">
        <w:rPr>
          <w:lang w:val="en-AU"/>
        </w:rPr>
        <w:t>Vector records should include:</w:t>
      </w:r>
    </w:p>
    <w:p w14:paraId="754956EF" w14:textId="77777777" w:rsidR="00AD1CAF" w:rsidRPr="00AD1CAF" w:rsidRDefault="00AD1CAF" w:rsidP="00AD1CAF">
      <w:pPr>
        <w:rPr>
          <w:lang w:val="en-AU"/>
        </w:rPr>
      </w:pPr>
      <w:r w:rsidRPr="00AD1CAF">
        <w:rPr>
          <w:lang w:val="en-AU"/>
        </w:rPr>
        <w:t>source_entity_type</w:t>
      </w:r>
    </w:p>
    <w:p w14:paraId="19991493" w14:textId="77777777" w:rsidR="00AD1CAF" w:rsidRPr="00AD1CAF" w:rsidRDefault="00AD1CAF" w:rsidP="00AD1CAF">
      <w:pPr>
        <w:rPr>
          <w:lang w:val="en-AU"/>
        </w:rPr>
      </w:pPr>
      <w:r w:rsidRPr="00AD1CAF">
        <w:rPr>
          <w:lang w:val="en-AU"/>
        </w:rPr>
        <w:t>source_entity_id</w:t>
      </w:r>
    </w:p>
    <w:p w14:paraId="20B707B9" w14:textId="77777777" w:rsidR="00AD1CAF" w:rsidRPr="00AD1CAF" w:rsidRDefault="00AD1CAF" w:rsidP="00AD1CAF">
      <w:pPr>
        <w:rPr>
          <w:lang w:val="en-AU"/>
        </w:rPr>
      </w:pPr>
      <w:r w:rsidRPr="00AD1CAF">
        <w:rPr>
          <w:lang w:val="en-AU"/>
        </w:rPr>
        <w:t>embedding</w:t>
      </w:r>
    </w:p>
    <w:p w14:paraId="28B00027" w14:textId="77777777" w:rsidR="00AD1CAF" w:rsidRPr="00AD1CAF" w:rsidRDefault="00AD1CAF" w:rsidP="00AD1CAF">
      <w:pPr>
        <w:rPr>
          <w:lang w:val="en-AU"/>
        </w:rPr>
      </w:pPr>
      <w:r w:rsidRPr="00AD1CAF">
        <w:rPr>
          <w:lang w:val="en-AU"/>
        </w:rPr>
        <w:t>embedding_model</w:t>
      </w:r>
    </w:p>
    <w:p w14:paraId="030297A3" w14:textId="77777777" w:rsidR="00AD1CAF" w:rsidRPr="00AD1CAF" w:rsidRDefault="00AD1CAF" w:rsidP="00AD1CAF">
      <w:pPr>
        <w:rPr>
          <w:lang w:val="en-AU"/>
        </w:rPr>
      </w:pPr>
      <w:r w:rsidRPr="00AD1CAF">
        <w:rPr>
          <w:lang w:val="en-AU"/>
        </w:rPr>
        <w:t>embedding_version</w:t>
      </w:r>
    </w:p>
    <w:p w14:paraId="157FF5ED" w14:textId="77777777" w:rsidR="00AD1CAF" w:rsidRPr="00AD1CAF" w:rsidRDefault="00AD1CAF" w:rsidP="00AD1CAF">
      <w:pPr>
        <w:rPr>
          <w:lang w:val="en-AU"/>
        </w:rPr>
      </w:pPr>
      <w:r w:rsidRPr="00AD1CAF">
        <w:rPr>
          <w:lang w:val="en-AU"/>
        </w:rPr>
        <w:t>created_at</w:t>
      </w:r>
    </w:p>
    <w:p w14:paraId="690A30EE" w14:textId="77777777" w:rsidR="00AD1CAF" w:rsidRPr="00AD1CAF" w:rsidRDefault="00AD1CAF" w:rsidP="00AD1CAF">
      <w:pPr>
        <w:rPr>
          <w:lang w:val="en-AU"/>
        </w:rPr>
      </w:pPr>
      <w:r w:rsidRPr="00AD1CAF">
        <w:rPr>
          <w:lang w:val="en-AU"/>
        </w:rPr>
        <w:t>updated_at</w:t>
      </w:r>
    </w:p>
    <w:p w14:paraId="47041545" w14:textId="77777777" w:rsidR="00AD1CAF" w:rsidRPr="00AD1CAF" w:rsidRDefault="00AD1CAF" w:rsidP="00AD1CAF">
      <w:pPr>
        <w:rPr>
          <w:lang w:val="en-AU"/>
        </w:rPr>
      </w:pPr>
      <w:r w:rsidRPr="00AD1CAF">
        <w:rPr>
          <w:lang w:val="en-AU"/>
        </w:rPr>
        <w:t>Embedding regeneration must be supported when the model or content changes.</w:t>
      </w:r>
    </w:p>
    <w:p w14:paraId="02B0C6BF" w14:textId="77777777" w:rsidR="00AD1CAF" w:rsidRPr="00AD1CAF" w:rsidRDefault="00AD1CAF" w:rsidP="00AD1CAF">
      <w:pPr>
        <w:rPr>
          <w:lang w:val="en-AU"/>
        </w:rPr>
      </w:pPr>
      <w:r w:rsidRPr="00AD1CAF">
        <w:rPr>
          <w:lang w:val="en-AU"/>
        </w:rPr>
        <w:pict w14:anchorId="213D4A7E">
          <v:rect id="_x0000_i2948" style="width:0;height:1.5pt" o:hralign="center" o:hrstd="t" o:hr="t" fillcolor="#a0a0a0" stroked="f"/>
        </w:pict>
      </w:r>
    </w:p>
    <w:p w14:paraId="52C53639" w14:textId="77777777" w:rsidR="00AD1CAF" w:rsidRPr="00AD1CAF" w:rsidRDefault="00AD1CAF" w:rsidP="00AD1CAF">
      <w:pPr>
        <w:rPr>
          <w:b/>
          <w:bCs/>
          <w:lang w:val="en-AU"/>
        </w:rPr>
      </w:pPr>
      <w:r w:rsidRPr="00AD1CAF">
        <w:rPr>
          <w:b/>
          <w:bCs/>
          <w:lang w:val="en-AU"/>
        </w:rPr>
        <w:t>16.10 Geographic Expansion</w:t>
      </w:r>
    </w:p>
    <w:p w14:paraId="72BE0252" w14:textId="77777777" w:rsidR="00AD1CAF" w:rsidRPr="00AD1CAF" w:rsidRDefault="00AD1CAF" w:rsidP="00AD1CAF">
      <w:pPr>
        <w:rPr>
          <w:lang w:val="en-AU"/>
        </w:rPr>
      </w:pPr>
      <w:r w:rsidRPr="00AD1CAF">
        <w:rPr>
          <w:lang w:val="en-AU"/>
        </w:rPr>
        <w:t>Future database development should support expansion beyond Adelaide.</w:t>
      </w:r>
    </w:p>
    <w:p w14:paraId="7E6BFDEB" w14:textId="77777777" w:rsidR="00AD1CAF" w:rsidRPr="00AD1CAF" w:rsidRDefault="00AD1CAF" w:rsidP="00AD1CAF">
      <w:pPr>
        <w:rPr>
          <w:lang w:val="en-AU"/>
        </w:rPr>
      </w:pPr>
      <w:r w:rsidRPr="00AD1CAF">
        <w:rPr>
          <w:lang w:val="en-AU"/>
        </w:rPr>
        <w:t>Potential additions include:</w:t>
      </w:r>
    </w:p>
    <w:p w14:paraId="0FF92393" w14:textId="77777777" w:rsidR="00AD1CAF" w:rsidRPr="00AD1CAF" w:rsidRDefault="00AD1CAF">
      <w:pPr>
        <w:numPr>
          <w:ilvl w:val="0"/>
          <w:numId w:val="275"/>
        </w:numPr>
        <w:rPr>
          <w:lang w:val="en-AU"/>
        </w:rPr>
      </w:pPr>
      <w:r w:rsidRPr="00AD1CAF">
        <w:rPr>
          <w:lang w:val="en-AU"/>
        </w:rPr>
        <w:t>Multi-city support</w:t>
      </w:r>
    </w:p>
    <w:p w14:paraId="63D673F9" w14:textId="77777777" w:rsidR="00AD1CAF" w:rsidRPr="00AD1CAF" w:rsidRDefault="00AD1CAF">
      <w:pPr>
        <w:numPr>
          <w:ilvl w:val="0"/>
          <w:numId w:val="275"/>
        </w:numPr>
        <w:rPr>
          <w:lang w:val="en-AU"/>
        </w:rPr>
      </w:pPr>
      <w:r w:rsidRPr="00AD1CAF">
        <w:rPr>
          <w:lang w:val="en-AU"/>
        </w:rPr>
        <w:t>Multi-state content</w:t>
      </w:r>
    </w:p>
    <w:p w14:paraId="352C12CA" w14:textId="77777777" w:rsidR="00AD1CAF" w:rsidRPr="00AD1CAF" w:rsidRDefault="00AD1CAF">
      <w:pPr>
        <w:numPr>
          <w:ilvl w:val="0"/>
          <w:numId w:val="275"/>
        </w:numPr>
        <w:rPr>
          <w:lang w:val="en-AU"/>
        </w:rPr>
      </w:pPr>
      <w:r w:rsidRPr="00AD1CAF">
        <w:rPr>
          <w:lang w:val="en-AU"/>
        </w:rPr>
        <w:t>National business discovery</w:t>
      </w:r>
    </w:p>
    <w:p w14:paraId="76D9A878" w14:textId="77777777" w:rsidR="00AD1CAF" w:rsidRPr="00AD1CAF" w:rsidRDefault="00AD1CAF">
      <w:pPr>
        <w:numPr>
          <w:ilvl w:val="0"/>
          <w:numId w:val="275"/>
        </w:numPr>
        <w:rPr>
          <w:lang w:val="en-AU"/>
        </w:rPr>
      </w:pPr>
      <w:r w:rsidRPr="00AD1CAF">
        <w:rPr>
          <w:lang w:val="en-AU"/>
        </w:rPr>
        <w:t>Region-specific categories</w:t>
      </w:r>
    </w:p>
    <w:p w14:paraId="172102AD" w14:textId="77777777" w:rsidR="00AD1CAF" w:rsidRPr="00AD1CAF" w:rsidRDefault="00AD1CAF">
      <w:pPr>
        <w:numPr>
          <w:ilvl w:val="0"/>
          <w:numId w:val="275"/>
        </w:numPr>
        <w:rPr>
          <w:lang w:val="en-AU"/>
        </w:rPr>
      </w:pPr>
      <w:r w:rsidRPr="00AD1CAF">
        <w:rPr>
          <w:lang w:val="en-AU"/>
        </w:rPr>
        <w:t>City-specific moderation</w:t>
      </w:r>
    </w:p>
    <w:p w14:paraId="68705CB8" w14:textId="77777777" w:rsidR="00AD1CAF" w:rsidRPr="00AD1CAF" w:rsidRDefault="00AD1CAF">
      <w:pPr>
        <w:numPr>
          <w:ilvl w:val="0"/>
          <w:numId w:val="275"/>
        </w:numPr>
        <w:rPr>
          <w:lang w:val="en-AU"/>
        </w:rPr>
      </w:pPr>
      <w:r w:rsidRPr="00AD1CAF">
        <w:rPr>
          <w:lang w:val="en-AU"/>
        </w:rPr>
        <w:lastRenderedPageBreak/>
        <w:t>Geographic content feeds</w:t>
      </w:r>
    </w:p>
    <w:p w14:paraId="39A1EFB0" w14:textId="77777777" w:rsidR="00AD1CAF" w:rsidRPr="00AD1CAF" w:rsidRDefault="00AD1CAF">
      <w:pPr>
        <w:numPr>
          <w:ilvl w:val="0"/>
          <w:numId w:val="275"/>
        </w:numPr>
        <w:rPr>
          <w:lang w:val="en-AU"/>
        </w:rPr>
      </w:pPr>
      <w:r w:rsidRPr="00AD1CAF">
        <w:rPr>
          <w:lang w:val="en-AU"/>
        </w:rPr>
        <w:t>Regional administrators</w:t>
      </w:r>
    </w:p>
    <w:p w14:paraId="1474FB8C" w14:textId="77777777" w:rsidR="00AD1CAF" w:rsidRPr="00AD1CAF" w:rsidRDefault="00AD1CAF">
      <w:pPr>
        <w:numPr>
          <w:ilvl w:val="0"/>
          <w:numId w:val="275"/>
        </w:numPr>
        <w:rPr>
          <w:lang w:val="en-AU"/>
        </w:rPr>
      </w:pPr>
      <w:r w:rsidRPr="00AD1CAF">
        <w:rPr>
          <w:lang w:val="en-AU"/>
        </w:rPr>
        <w:t>Location-based subscriptions and alerts</w:t>
      </w:r>
    </w:p>
    <w:p w14:paraId="66E2DDB5" w14:textId="77777777" w:rsidR="00AD1CAF" w:rsidRPr="00AD1CAF" w:rsidRDefault="00AD1CAF" w:rsidP="00AD1CAF">
      <w:pPr>
        <w:rPr>
          <w:lang w:val="en-AU"/>
        </w:rPr>
      </w:pPr>
      <w:r w:rsidRPr="00AD1CAF">
        <w:rPr>
          <w:lang w:val="en-AU"/>
        </w:rPr>
        <w:t>The schema should avoid hard-coding Adelaide as the only geographic region.</w:t>
      </w:r>
    </w:p>
    <w:p w14:paraId="28605D45" w14:textId="77777777" w:rsidR="00AD1CAF" w:rsidRPr="00AD1CAF" w:rsidRDefault="00AD1CAF" w:rsidP="00AD1CAF">
      <w:pPr>
        <w:rPr>
          <w:lang w:val="en-AU"/>
        </w:rPr>
      </w:pPr>
      <w:r w:rsidRPr="00AD1CAF">
        <w:rPr>
          <w:lang w:val="en-AU"/>
        </w:rPr>
        <w:pict w14:anchorId="475F7B72">
          <v:rect id="_x0000_i2949" style="width:0;height:1.5pt" o:hralign="center" o:hrstd="t" o:hr="t" fillcolor="#a0a0a0" stroked="f"/>
        </w:pict>
      </w:r>
    </w:p>
    <w:p w14:paraId="13E6E4DB" w14:textId="77777777" w:rsidR="00AD1CAF" w:rsidRPr="00AD1CAF" w:rsidRDefault="00AD1CAF" w:rsidP="00AD1CAF">
      <w:pPr>
        <w:rPr>
          <w:b/>
          <w:bCs/>
          <w:lang w:val="en-AU"/>
        </w:rPr>
      </w:pPr>
      <w:r w:rsidRPr="00AD1CAF">
        <w:rPr>
          <w:b/>
          <w:bCs/>
          <w:lang w:val="en-AU"/>
        </w:rPr>
        <w:t>16.11 Multilingual Content</w:t>
      </w:r>
    </w:p>
    <w:p w14:paraId="1BE64F4C" w14:textId="77777777" w:rsidR="00AD1CAF" w:rsidRPr="00AD1CAF" w:rsidRDefault="00AD1CAF" w:rsidP="00AD1CAF">
      <w:pPr>
        <w:rPr>
          <w:lang w:val="en-AU"/>
        </w:rPr>
      </w:pPr>
      <w:r w:rsidRPr="00AD1CAF">
        <w:rPr>
          <w:lang w:val="en-AU"/>
        </w:rPr>
        <w:t>Future enhancements may include translation tables.</w:t>
      </w:r>
    </w:p>
    <w:p w14:paraId="6D7CD0C0" w14:textId="77777777" w:rsidR="00AD1CAF" w:rsidRPr="00AD1CAF" w:rsidRDefault="00AD1CAF" w:rsidP="00AD1CAF">
      <w:pPr>
        <w:rPr>
          <w:lang w:val="en-AU"/>
        </w:rPr>
      </w:pPr>
      <w:r w:rsidRPr="00AD1CAF">
        <w:rPr>
          <w:lang w:val="en-AU"/>
        </w:rPr>
        <w:t>Potential structure:</w:t>
      </w:r>
    </w:p>
    <w:p w14:paraId="68615427" w14:textId="77777777" w:rsidR="00AD1CAF" w:rsidRPr="00AD1CAF" w:rsidRDefault="00AD1CAF" w:rsidP="00AD1CAF">
      <w:pPr>
        <w:rPr>
          <w:lang w:val="en-AU"/>
        </w:rPr>
      </w:pPr>
      <w:r w:rsidRPr="00AD1CAF">
        <w:rPr>
          <w:lang w:val="en-AU"/>
        </w:rPr>
        <w:t>entity_translations</w:t>
      </w:r>
    </w:p>
    <w:p w14:paraId="78E6467D" w14:textId="77777777" w:rsidR="00AD1CAF" w:rsidRPr="00AD1CAF" w:rsidRDefault="00AD1CAF" w:rsidP="00AD1CAF">
      <w:pPr>
        <w:rPr>
          <w:lang w:val="en-AU"/>
        </w:rPr>
      </w:pPr>
      <w:r w:rsidRPr="00AD1CAF">
        <w:rPr>
          <w:lang w:val="en-AU"/>
        </w:rPr>
        <w:t>language_code</w:t>
      </w:r>
    </w:p>
    <w:p w14:paraId="352B1FF3" w14:textId="77777777" w:rsidR="00AD1CAF" w:rsidRPr="00AD1CAF" w:rsidRDefault="00AD1CAF" w:rsidP="00AD1CAF">
      <w:pPr>
        <w:rPr>
          <w:lang w:val="en-AU"/>
        </w:rPr>
      </w:pPr>
      <w:r w:rsidRPr="00AD1CAF">
        <w:rPr>
          <w:lang w:val="en-AU"/>
        </w:rPr>
        <w:t>entity_type</w:t>
      </w:r>
    </w:p>
    <w:p w14:paraId="52756E8A" w14:textId="77777777" w:rsidR="00AD1CAF" w:rsidRPr="00AD1CAF" w:rsidRDefault="00AD1CAF" w:rsidP="00AD1CAF">
      <w:pPr>
        <w:rPr>
          <w:lang w:val="en-AU"/>
        </w:rPr>
      </w:pPr>
      <w:r w:rsidRPr="00AD1CAF">
        <w:rPr>
          <w:lang w:val="en-AU"/>
        </w:rPr>
        <w:t>entity_id</w:t>
      </w:r>
    </w:p>
    <w:p w14:paraId="7E1E85FC" w14:textId="77777777" w:rsidR="00AD1CAF" w:rsidRPr="00AD1CAF" w:rsidRDefault="00AD1CAF" w:rsidP="00AD1CAF">
      <w:pPr>
        <w:rPr>
          <w:lang w:val="en-AU"/>
        </w:rPr>
      </w:pPr>
      <w:r w:rsidRPr="00AD1CAF">
        <w:rPr>
          <w:lang w:val="en-AU"/>
        </w:rPr>
        <w:t>translated_title</w:t>
      </w:r>
    </w:p>
    <w:p w14:paraId="74071D4A" w14:textId="77777777" w:rsidR="00AD1CAF" w:rsidRPr="00AD1CAF" w:rsidRDefault="00AD1CAF" w:rsidP="00AD1CAF">
      <w:pPr>
        <w:rPr>
          <w:lang w:val="en-AU"/>
        </w:rPr>
      </w:pPr>
      <w:r w:rsidRPr="00AD1CAF">
        <w:rPr>
          <w:lang w:val="en-AU"/>
        </w:rPr>
        <w:t>translated_content</w:t>
      </w:r>
    </w:p>
    <w:p w14:paraId="4FFB8CC1" w14:textId="77777777" w:rsidR="00AD1CAF" w:rsidRPr="00AD1CAF" w:rsidRDefault="00AD1CAF" w:rsidP="00AD1CAF">
      <w:pPr>
        <w:rPr>
          <w:lang w:val="en-AU"/>
        </w:rPr>
      </w:pPr>
      <w:r w:rsidRPr="00AD1CAF">
        <w:rPr>
          <w:lang w:val="en-AU"/>
        </w:rPr>
        <w:t>translation_status</w:t>
      </w:r>
    </w:p>
    <w:p w14:paraId="00539F1C" w14:textId="77777777" w:rsidR="00AD1CAF" w:rsidRPr="00AD1CAF" w:rsidRDefault="00AD1CAF" w:rsidP="00AD1CAF">
      <w:pPr>
        <w:rPr>
          <w:lang w:val="en-AU"/>
        </w:rPr>
      </w:pPr>
      <w:r w:rsidRPr="00AD1CAF">
        <w:rPr>
          <w:lang w:val="en-AU"/>
        </w:rPr>
        <w:t>translation_source</w:t>
      </w:r>
    </w:p>
    <w:p w14:paraId="230BA43B" w14:textId="77777777" w:rsidR="00AD1CAF" w:rsidRPr="00AD1CAF" w:rsidRDefault="00AD1CAF" w:rsidP="00AD1CAF">
      <w:pPr>
        <w:rPr>
          <w:lang w:val="en-AU"/>
        </w:rPr>
      </w:pPr>
      <w:r w:rsidRPr="00AD1CAF">
        <w:rPr>
          <w:lang w:val="en-AU"/>
        </w:rPr>
        <w:t>reviewed_by</w:t>
      </w:r>
    </w:p>
    <w:p w14:paraId="10A8219D" w14:textId="77777777" w:rsidR="00AD1CAF" w:rsidRPr="00AD1CAF" w:rsidRDefault="00AD1CAF" w:rsidP="00AD1CAF">
      <w:pPr>
        <w:rPr>
          <w:lang w:val="en-AU"/>
        </w:rPr>
      </w:pPr>
      <w:r w:rsidRPr="00AD1CAF">
        <w:rPr>
          <w:lang w:val="en-AU"/>
        </w:rPr>
        <w:t>Potential supported languages may expand beyond Korean and English.</w:t>
      </w:r>
    </w:p>
    <w:p w14:paraId="1D1E2C0D" w14:textId="77777777" w:rsidR="00AD1CAF" w:rsidRPr="00AD1CAF" w:rsidRDefault="00AD1CAF" w:rsidP="00AD1CAF">
      <w:pPr>
        <w:rPr>
          <w:lang w:val="en-AU"/>
        </w:rPr>
      </w:pPr>
      <w:r w:rsidRPr="00AD1CAF">
        <w:rPr>
          <w:lang w:val="en-AU"/>
        </w:rPr>
        <w:t>The database must distinguish:</w:t>
      </w:r>
    </w:p>
    <w:p w14:paraId="298CA20D" w14:textId="77777777" w:rsidR="00AD1CAF" w:rsidRPr="00AD1CAF" w:rsidRDefault="00AD1CAF">
      <w:pPr>
        <w:numPr>
          <w:ilvl w:val="0"/>
          <w:numId w:val="276"/>
        </w:numPr>
        <w:rPr>
          <w:lang w:val="en-AU"/>
        </w:rPr>
      </w:pPr>
      <w:r w:rsidRPr="00AD1CAF">
        <w:rPr>
          <w:lang w:val="en-AU"/>
        </w:rPr>
        <w:t>Original content</w:t>
      </w:r>
    </w:p>
    <w:p w14:paraId="13319076" w14:textId="77777777" w:rsidR="00AD1CAF" w:rsidRPr="00AD1CAF" w:rsidRDefault="00AD1CAF">
      <w:pPr>
        <w:numPr>
          <w:ilvl w:val="0"/>
          <w:numId w:val="276"/>
        </w:numPr>
        <w:rPr>
          <w:lang w:val="en-AU"/>
        </w:rPr>
      </w:pPr>
      <w:r w:rsidRPr="00AD1CAF">
        <w:rPr>
          <w:lang w:val="en-AU"/>
        </w:rPr>
        <w:t>Human translation</w:t>
      </w:r>
    </w:p>
    <w:p w14:paraId="6F7FBA22" w14:textId="77777777" w:rsidR="00AD1CAF" w:rsidRPr="00AD1CAF" w:rsidRDefault="00AD1CAF">
      <w:pPr>
        <w:numPr>
          <w:ilvl w:val="0"/>
          <w:numId w:val="276"/>
        </w:numPr>
        <w:rPr>
          <w:lang w:val="en-AU"/>
        </w:rPr>
      </w:pPr>
      <w:r w:rsidRPr="00AD1CAF">
        <w:rPr>
          <w:lang w:val="en-AU"/>
        </w:rPr>
        <w:t>AI-assisted translation</w:t>
      </w:r>
    </w:p>
    <w:p w14:paraId="12149E32" w14:textId="77777777" w:rsidR="00AD1CAF" w:rsidRPr="00AD1CAF" w:rsidRDefault="00AD1CAF">
      <w:pPr>
        <w:numPr>
          <w:ilvl w:val="0"/>
          <w:numId w:val="276"/>
        </w:numPr>
        <w:rPr>
          <w:lang w:val="en-AU"/>
        </w:rPr>
      </w:pPr>
      <w:r w:rsidRPr="00AD1CAF">
        <w:rPr>
          <w:lang w:val="en-AU"/>
        </w:rPr>
        <w:t>Reviewed translation</w:t>
      </w:r>
    </w:p>
    <w:p w14:paraId="3C0590BF" w14:textId="77777777" w:rsidR="00AD1CAF" w:rsidRPr="00AD1CAF" w:rsidRDefault="00AD1CAF">
      <w:pPr>
        <w:numPr>
          <w:ilvl w:val="0"/>
          <w:numId w:val="276"/>
        </w:numPr>
        <w:rPr>
          <w:lang w:val="en-AU"/>
        </w:rPr>
      </w:pPr>
      <w:r w:rsidRPr="00AD1CAF">
        <w:rPr>
          <w:lang w:val="en-AU"/>
        </w:rPr>
        <w:t>Outdated translation</w:t>
      </w:r>
    </w:p>
    <w:p w14:paraId="3C8ECC26" w14:textId="77777777" w:rsidR="00AD1CAF" w:rsidRPr="00AD1CAF" w:rsidRDefault="00AD1CAF" w:rsidP="00AD1CAF">
      <w:pPr>
        <w:rPr>
          <w:lang w:val="en-AU"/>
        </w:rPr>
      </w:pPr>
      <w:r w:rsidRPr="00AD1CAF">
        <w:rPr>
          <w:lang w:val="en-AU"/>
        </w:rPr>
        <w:pict w14:anchorId="350F9CAE">
          <v:rect id="_x0000_i2950" style="width:0;height:1.5pt" o:hralign="center" o:hrstd="t" o:hr="t" fillcolor="#a0a0a0" stroked="f"/>
        </w:pict>
      </w:r>
    </w:p>
    <w:p w14:paraId="4D3AA2B3" w14:textId="77777777" w:rsidR="00AD1CAF" w:rsidRPr="00AD1CAF" w:rsidRDefault="00AD1CAF" w:rsidP="00AD1CAF">
      <w:pPr>
        <w:rPr>
          <w:b/>
          <w:bCs/>
          <w:lang w:val="en-AU"/>
        </w:rPr>
      </w:pPr>
      <w:r w:rsidRPr="00AD1CAF">
        <w:rPr>
          <w:b/>
          <w:bCs/>
          <w:lang w:val="en-AU"/>
        </w:rPr>
        <w:t>16.12 Business Analytics</w:t>
      </w:r>
    </w:p>
    <w:p w14:paraId="5D807F26" w14:textId="77777777" w:rsidR="00AD1CAF" w:rsidRPr="00AD1CAF" w:rsidRDefault="00AD1CAF" w:rsidP="00AD1CAF">
      <w:pPr>
        <w:rPr>
          <w:lang w:val="en-AU"/>
        </w:rPr>
      </w:pPr>
      <w:r w:rsidRPr="00AD1CAF">
        <w:rPr>
          <w:lang w:val="en-AU"/>
        </w:rPr>
        <w:lastRenderedPageBreak/>
        <w:t>Potential analytics entities include:</w:t>
      </w:r>
    </w:p>
    <w:p w14:paraId="259AB1A5" w14:textId="77777777" w:rsidR="00AD1CAF" w:rsidRPr="00AD1CAF" w:rsidRDefault="00AD1CAF" w:rsidP="00AD1CAF">
      <w:pPr>
        <w:rPr>
          <w:lang w:val="en-AU"/>
        </w:rPr>
      </w:pPr>
      <w:r w:rsidRPr="00AD1CAF">
        <w:rPr>
          <w:lang w:val="en-AU"/>
        </w:rPr>
        <w:t>business_profile_views</w:t>
      </w:r>
    </w:p>
    <w:p w14:paraId="3A9DBC71" w14:textId="77777777" w:rsidR="00AD1CAF" w:rsidRPr="00AD1CAF" w:rsidRDefault="00AD1CAF" w:rsidP="00AD1CAF">
      <w:pPr>
        <w:rPr>
          <w:lang w:val="en-AU"/>
        </w:rPr>
      </w:pPr>
      <w:r w:rsidRPr="00AD1CAF">
        <w:rPr>
          <w:lang w:val="en-AU"/>
        </w:rPr>
        <w:t>business_search_impressions</w:t>
      </w:r>
    </w:p>
    <w:p w14:paraId="5053090D" w14:textId="77777777" w:rsidR="00AD1CAF" w:rsidRPr="00AD1CAF" w:rsidRDefault="00AD1CAF" w:rsidP="00AD1CAF">
      <w:pPr>
        <w:rPr>
          <w:lang w:val="en-AU"/>
        </w:rPr>
      </w:pPr>
      <w:r w:rsidRPr="00AD1CAF">
        <w:rPr>
          <w:lang w:val="en-AU"/>
        </w:rPr>
        <w:t>business_click_events</w:t>
      </w:r>
    </w:p>
    <w:p w14:paraId="1C8F14F0" w14:textId="77777777" w:rsidR="00AD1CAF" w:rsidRPr="00AD1CAF" w:rsidRDefault="00AD1CAF" w:rsidP="00AD1CAF">
      <w:pPr>
        <w:rPr>
          <w:lang w:val="en-AU"/>
        </w:rPr>
      </w:pPr>
      <w:r w:rsidRPr="00AD1CAF">
        <w:rPr>
          <w:lang w:val="en-AU"/>
        </w:rPr>
        <w:t>promotion_views</w:t>
      </w:r>
    </w:p>
    <w:p w14:paraId="3822ED2A" w14:textId="77777777" w:rsidR="00AD1CAF" w:rsidRPr="00AD1CAF" w:rsidRDefault="00AD1CAF" w:rsidP="00AD1CAF">
      <w:pPr>
        <w:rPr>
          <w:lang w:val="en-AU"/>
        </w:rPr>
      </w:pPr>
      <w:r w:rsidRPr="00AD1CAF">
        <w:rPr>
          <w:lang w:val="en-AU"/>
        </w:rPr>
        <w:t>promotion_redemptions</w:t>
      </w:r>
    </w:p>
    <w:p w14:paraId="2EF14404" w14:textId="77777777" w:rsidR="00AD1CAF" w:rsidRPr="00AD1CAF" w:rsidRDefault="00AD1CAF" w:rsidP="00AD1CAF">
      <w:pPr>
        <w:rPr>
          <w:lang w:val="en-AU"/>
        </w:rPr>
      </w:pPr>
      <w:r w:rsidRPr="00AD1CAF">
        <w:rPr>
          <w:lang w:val="en-AU"/>
        </w:rPr>
        <w:t>business_performance_summaries</w:t>
      </w:r>
    </w:p>
    <w:p w14:paraId="78CB2C89" w14:textId="77777777" w:rsidR="00AD1CAF" w:rsidRPr="00AD1CAF" w:rsidRDefault="00AD1CAF" w:rsidP="00AD1CAF">
      <w:pPr>
        <w:rPr>
          <w:lang w:val="en-AU"/>
        </w:rPr>
      </w:pPr>
      <w:r w:rsidRPr="00AD1CAF">
        <w:rPr>
          <w:lang w:val="en-AU"/>
        </w:rPr>
        <w:t>Analytics must use aggregated and privacy-conscious data wherever possible.</w:t>
      </w:r>
    </w:p>
    <w:p w14:paraId="257870DE" w14:textId="77777777" w:rsidR="00AD1CAF" w:rsidRPr="00AD1CAF" w:rsidRDefault="00AD1CAF" w:rsidP="00AD1CAF">
      <w:pPr>
        <w:rPr>
          <w:lang w:val="en-AU"/>
        </w:rPr>
      </w:pPr>
      <w:r w:rsidRPr="00AD1CAF">
        <w:rPr>
          <w:lang w:val="en-AU"/>
        </w:rPr>
        <w:t>Potential Business Dashboard metrics include:</w:t>
      </w:r>
    </w:p>
    <w:p w14:paraId="188EBA1C" w14:textId="77777777" w:rsidR="00AD1CAF" w:rsidRPr="00AD1CAF" w:rsidRDefault="00AD1CAF">
      <w:pPr>
        <w:numPr>
          <w:ilvl w:val="0"/>
          <w:numId w:val="277"/>
        </w:numPr>
        <w:rPr>
          <w:lang w:val="en-AU"/>
        </w:rPr>
      </w:pPr>
      <w:r w:rsidRPr="00AD1CAF">
        <w:rPr>
          <w:lang w:val="en-AU"/>
        </w:rPr>
        <w:t>Profile views</w:t>
      </w:r>
    </w:p>
    <w:p w14:paraId="36868642" w14:textId="77777777" w:rsidR="00AD1CAF" w:rsidRPr="00AD1CAF" w:rsidRDefault="00AD1CAF">
      <w:pPr>
        <w:numPr>
          <w:ilvl w:val="0"/>
          <w:numId w:val="277"/>
        </w:numPr>
        <w:rPr>
          <w:lang w:val="en-AU"/>
        </w:rPr>
      </w:pPr>
      <w:r w:rsidRPr="00AD1CAF">
        <w:rPr>
          <w:lang w:val="en-AU"/>
        </w:rPr>
        <w:t>Search appearances</w:t>
      </w:r>
    </w:p>
    <w:p w14:paraId="61D973C2" w14:textId="77777777" w:rsidR="00AD1CAF" w:rsidRPr="00AD1CAF" w:rsidRDefault="00AD1CAF">
      <w:pPr>
        <w:numPr>
          <w:ilvl w:val="0"/>
          <w:numId w:val="277"/>
        </w:numPr>
        <w:rPr>
          <w:lang w:val="en-AU"/>
        </w:rPr>
      </w:pPr>
      <w:r w:rsidRPr="00AD1CAF">
        <w:rPr>
          <w:lang w:val="en-AU"/>
        </w:rPr>
        <w:t>Website clicks</w:t>
      </w:r>
    </w:p>
    <w:p w14:paraId="6E3AB4E3" w14:textId="77777777" w:rsidR="00AD1CAF" w:rsidRPr="00AD1CAF" w:rsidRDefault="00AD1CAF">
      <w:pPr>
        <w:numPr>
          <w:ilvl w:val="0"/>
          <w:numId w:val="277"/>
        </w:numPr>
        <w:rPr>
          <w:lang w:val="en-AU"/>
        </w:rPr>
      </w:pPr>
      <w:r w:rsidRPr="00AD1CAF">
        <w:rPr>
          <w:lang w:val="en-AU"/>
        </w:rPr>
        <w:t>Phone clicks</w:t>
      </w:r>
    </w:p>
    <w:p w14:paraId="5D3A5961" w14:textId="77777777" w:rsidR="00AD1CAF" w:rsidRPr="00AD1CAF" w:rsidRDefault="00AD1CAF">
      <w:pPr>
        <w:numPr>
          <w:ilvl w:val="0"/>
          <w:numId w:val="277"/>
        </w:numPr>
        <w:rPr>
          <w:lang w:val="en-AU"/>
        </w:rPr>
      </w:pPr>
      <w:r w:rsidRPr="00AD1CAF">
        <w:rPr>
          <w:lang w:val="en-AU"/>
        </w:rPr>
        <w:t>Map-direction clicks</w:t>
      </w:r>
    </w:p>
    <w:p w14:paraId="2283D441" w14:textId="77777777" w:rsidR="00AD1CAF" w:rsidRPr="00AD1CAF" w:rsidRDefault="00AD1CAF">
      <w:pPr>
        <w:numPr>
          <w:ilvl w:val="0"/>
          <w:numId w:val="277"/>
        </w:numPr>
        <w:rPr>
          <w:lang w:val="en-AU"/>
        </w:rPr>
      </w:pPr>
      <w:r w:rsidRPr="00AD1CAF">
        <w:rPr>
          <w:lang w:val="en-AU"/>
        </w:rPr>
        <w:t>Saved count</w:t>
      </w:r>
    </w:p>
    <w:p w14:paraId="36727850" w14:textId="77777777" w:rsidR="00AD1CAF" w:rsidRPr="00AD1CAF" w:rsidRDefault="00AD1CAF">
      <w:pPr>
        <w:numPr>
          <w:ilvl w:val="0"/>
          <w:numId w:val="277"/>
        </w:numPr>
        <w:rPr>
          <w:lang w:val="en-AU"/>
        </w:rPr>
      </w:pPr>
      <w:r w:rsidRPr="00AD1CAF">
        <w:rPr>
          <w:lang w:val="en-AU"/>
        </w:rPr>
        <w:t>Review trends</w:t>
      </w:r>
    </w:p>
    <w:p w14:paraId="607E5F77" w14:textId="77777777" w:rsidR="00AD1CAF" w:rsidRPr="00AD1CAF" w:rsidRDefault="00AD1CAF">
      <w:pPr>
        <w:numPr>
          <w:ilvl w:val="0"/>
          <w:numId w:val="277"/>
        </w:numPr>
        <w:rPr>
          <w:lang w:val="en-AU"/>
        </w:rPr>
      </w:pPr>
      <w:r w:rsidRPr="00AD1CAF">
        <w:rPr>
          <w:lang w:val="en-AU"/>
        </w:rPr>
        <w:t>Promotion performance</w:t>
      </w:r>
    </w:p>
    <w:p w14:paraId="6B21403B" w14:textId="77777777" w:rsidR="00AD1CAF" w:rsidRPr="00AD1CAF" w:rsidRDefault="00AD1CAF" w:rsidP="00AD1CAF">
      <w:pPr>
        <w:rPr>
          <w:lang w:val="en-AU"/>
        </w:rPr>
      </w:pPr>
      <w:r w:rsidRPr="00AD1CAF">
        <w:rPr>
          <w:lang w:val="en-AU"/>
        </w:rPr>
        <w:pict w14:anchorId="32FA9801">
          <v:rect id="_x0000_i2951" style="width:0;height:1.5pt" o:hralign="center" o:hrstd="t" o:hr="t" fillcolor="#a0a0a0" stroked="f"/>
        </w:pict>
      </w:r>
    </w:p>
    <w:p w14:paraId="75A9F5C4" w14:textId="77777777" w:rsidR="00AD1CAF" w:rsidRPr="00AD1CAF" w:rsidRDefault="00AD1CAF" w:rsidP="00AD1CAF">
      <w:pPr>
        <w:rPr>
          <w:b/>
          <w:bCs/>
          <w:lang w:val="en-AU"/>
        </w:rPr>
      </w:pPr>
      <w:r w:rsidRPr="00AD1CAF">
        <w:rPr>
          <w:b/>
          <w:bCs/>
          <w:lang w:val="en-AU"/>
        </w:rPr>
        <w:t>16.13 Data Warehouse and Reporting</w:t>
      </w:r>
    </w:p>
    <w:p w14:paraId="1446546B" w14:textId="77777777" w:rsidR="00AD1CAF" w:rsidRPr="00AD1CAF" w:rsidRDefault="00AD1CAF" w:rsidP="00AD1CAF">
      <w:pPr>
        <w:rPr>
          <w:lang w:val="en-AU"/>
        </w:rPr>
      </w:pPr>
      <w:r w:rsidRPr="00AD1CAF">
        <w:rPr>
          <w:lang w:val="en-AU"/>
        </w:rPr>
        <w:t>A dedicated analytics database or data warehouse may be introduced when analytical workloads affect the transactional database.</w:t>
      </w:r>
    </w:p>
    <w:p w14:paraId="69215C38" w14:textId="77777777" w:rsidR="00AD1CAF" w:rsidRPr="00AD1CAF" w:rsidRDefault="00AD1CAF" w:rsidP="00AD1CAF">
      <w:pPr>
        <w:rPr>
          <w:lang w:val="en-AU"/>
        </w:rPr>
      </w:pPr>
      <w:r w:rsidRPr="00AD1CAF">
        <w:rPr>
          <w:lang w:val="en-AU"/>
        </w:rPr>
        <w:t>Potential uses include:</w:t>
      </w:r>
    </w:p>
    <w:p w14:paraId="3FDBB7E5" w14:textId="77777777" w:rsidR="00AD1CAF" w:rsidRPr="00AD1CAF" w:rsidRDefault="00AD1CAF">
      <w:pPr>
        <w:numPr>
          <w:ilvl w:val="0"/>
          <w:numId w:val="278"/>
        </w:numPr>
        <w:rPr>
          <w:lang w:val="en-AU"/>
        </w:rPr>
      </w:pPr>
      <w:r w:rsidRPr="00AD1CAF">
        <w:rPr>
          <w:lang w:val="en-AU"/>
        </w:rPr>
        <w:t>Platform growth reporting</w:t>
      </w:r>
    </w:p>
    <w:p w14:paraId="6B2AA714" w14:textId="77777777" w:rsidR="00AD1CAF" w:rsidRPr="00AD1CAF" w:rsidRDefault="00AD1CAF">
      <w:pPr>
        <w:numPr>
          <w:ilvl w:val="0"/>
          <w:numId w:val="278"/>
        </w:numPr>
        <w:rPr>
          <w:lang w:val="en-AU"/>
        </w:rPr>
      </w:pPr>
      <w:r w:rsidRPr="00AD1CAF">
        <w:rPr>
          <w:lang w:val="en-AU"/>
        </w:rPr>
        <w:t>Search trend analysis</w:t>
      </w:r>
    </w:p>
    <w:p w14:paraId="5E5890C4" w14:textId="77777777" w:rsidR="00AD1CAF" w:rsidRPr="00AD1CAF" w:rsidRDefault="00AD1CAF">
      <w:pPr>
        <w:numPr>
          <w:ilvl w:val="0"/>
          <w:numId w:val="278"/>
        </w:numPr>
        <w:rPr>
          <w:lang w:val="en-AU"/>
        </w:rPr>
      </w:pPr>
      <w:r w:rsidRPr="00AD1CAF">
        <w:rPr>
          <w:lang w:val="en-AU"/>
        </w:rPr>
        <w:t>Business-category demand</w:t>
      </w:r>
    </w:p>
    <w:p w14:paraId="06B69BA1" w14:textId="77777777" w:rsidR="00AD1CAF" w:rsidRPr="00AD1CAF" w:rsidRDefault="00AD1CAF">
      <w:pPr>
        <w:numPr>
          <w:ilvl w:val="0"/>
          <w:numId w:val="278"/>
        </w:numPr>
        <w:rPr>
          <w:lang w:val="en-AU"/>
        </w:rPr>
      </w:pPr>
      <w:r w:rsidRPr="00AD1CAF">
        <w:rPr>
          <w:lang w:val="en-AU"/>
        </w:rPr>
        <w:t>Geographic demand</w:t>
      </w:r>
    </w:p>
    <w:p w14:paraId="267D1C99" w14:textId="77777777" w:rsidR="00AD1CAF" w:rsidRPr="00AD1CAF" w:rsidRDefault="00AD1CAF">
      <w:pPr>
        <w:numPr>
          <w:ilvl w:val="0"/>
          <w:numId w:val="278"/>
        </w:numPr>
        <w:rPr>
          <w:lang w:val="en-AU"/>
        </w:rPr>
      </w:pPr>
      <w:r w:rsidRPr="00AD1CAF">
        <w:rPr>
          <w:lang w:val="en-AU"/>
        </w:rPr>
        <w:lastRenderedPageBreak/>
        <w:t>Content engagement</w:t>
      </w:r>
    </w:p>
    <w:p w14:paraId="28BEDA66" w14:textId="77777777" w:rsidR="00AD1CAF" w:rsidRPr="00AD1CAF" w:rsidRDefault="00AD1CAF">
      <w:pPr>
        <w:numPr>
          <w:ilvl w:val="0"/>
          <w:numId w:val="278"/>
        </w:numPr>
        <w:rPr>
          <w:lang w:val="en-AU"/>
        </w:rPr>
      </w:pPr>
      <w:r w:rsidRPr="00AD1CAF">
        <w:rPr>
          <w:lang w:val="en-AU"/>
        </w:rPr>
        <w:t>Promotion analytics</w:t>
      </w:r>
    </w:p>
    <w:p w14:paraId="3CCD331A" w14:textId="77777777" w:rsidR="00AD1CAF" w:rsidRPr="00AD1CAF" w:rsidRDefault="00AD1CAF">
      <w:pPr>
        <w:numPr>
          <w:ilvl w:val="0"/>
          <w:numId w:val="278"/>
        </w:numPr>
        <w:rPr>
          <w:lang w:val="en-AU"/>
        </w:rPr>
      </w:pPr>
      <w:r w:rsidRPr="00AD1CAF">
        <w:rPr>
          <w:lang w:val="en-AU"/>
        </w:rPr>
        <w:t>Community health metrics</w:t>
      </w:r>
    </w:p>
    <w:p w14:paraId="272E4131" w14:textId="77777777" w:rsidR="00AD1CAF" w:rsidRPr="00AD1CAF" w:rsidRDefault="00AD1CAF">
      <w:pPr>
        <w:numPr>
          <w:ilvl w:val="0"/>
          <w:numId w:val="278"/>
        </w:numPr>
        <w:rPr>
          <w:lang w:val="en-AU"/>
        </w:rPr>
      </w:pPr>
      <w:r w:rsidRPr="00AD1CAF">
        <w:rPr>
          <w:lang w:val="en-AU"/>
        </w:rPr>
        <w:t>AI usage and cost reporting</w:t>
      </w:r>
    </w:p>
    <w:p w14:paraId="3487B8FD" w14:textId="77777777" w:rsidR="00AD1CAF" w:rsidRPr="00AD1CAF" w:rsidRDefault="00AD1CAF" w:rsidP="00AD1CAF">
      <w:pPr>
        <w:rPr>
          <w:lang w:val="en-AU"/>
        </w:rPr>
      </w:pPr>
      <w:r w:rsidRPr="00AD1CAF">
        <w:rPr>
          <w:lang w:val="en-AU"/>
        </w:rPr>
        <w:t>Operational PostgreSQL tables should not become overloaded with large analytical queries.</w:t>
      </w:r>
    </w:p>
    <w:p w14:paraId="55D080A0" w14:textId="77777777" w:rsidR="00AD1CAF" w:rsidRPr="00AD1CAF" w:rsidRDefault="00AD1CAF" w:rsidP="00AD1CAF">
      <w:pPr>
        <w:rPr>
          <w:lang w:val="en-AU"/>
        </w:rPr>
      </w:pPr>
      <w:r w:rsidRPr="00AD1CAF">
        <w:rPr>
          <w:lang w:val="en-AU"/>
        </w:rPr>
        <w:pict w14:anchorId="52A61B34">
          <v:rect id="_x0000_i2952" style="width:0;height:1.5pt" o:hralign="center" o:hrstd="t" o:hr="t" fillcolor="#a0a0a0" stroked="f"/>
        </w:pict>
      </w:r>
    </w:p>
    <w:p w14:paraId="3AE3553D" w14:textId="77777777" w:rsidR="00AD1CAF" w:rsidRPr="00AD1CAF" w:rsidRDefault="00AD1CAF" w:rsidP="00AD1CAF">
      <w:pPr>
        <w:rPr>
          <w:b/>
          <w:bCs/>
          <w:lang w:val="en-AU"/>
        </w:rPr>
      </w:pPr>
      <w:r w:rsidRPr="00AD1CAF">
        <w:rPr>
          <w:b/>
          <w:bCs/>
          <w:lang w:val="en-AU"/>
        </w:rPr>
        <w:t>16.14 Read Replicas</w:t>
      </w:r>
    </w:p>
    <w:p w14:paraId="3E49DA34" w14:textId="77777777" w:rsidR="00AD1CAF" w:rsidRPr="00AD1CAF" w:rsidRDefault="00AD1CAF" w:rsidP="00AD1CAF">
      <w:pPr>
        <w:rPr>
          <w:lang w:val="en-AU"/>
        </w:rPr>
      </w:pPr>
      <w:r w:rsidRPr="00AD1CAF">
        <w:rPr>
          <w:lang w:val="en-AU"/>
        </w:rPr>
        <w:t>Read replicas may support:</w:t>
      </w:r>
    </w:p>
    <w:p w14:paraId="3244DCF3" w14:textId="77777777" w:rsidR="00AD1CAF" w:rsidRPr="00AD1CAF" w:rsidRDefault="00AD1CAF">
      <w:pPr>
        <w:numPr>
          <w:ilvl w:val="0"/>
          <w:numId w:val="279"/>
        </w:numPr>
        <w:rPr>
          <w:lang w:val="en-AU"/>
        </w:rPr>
      </w:pPr>
      <w:r w:rsidRPr="00AD1CAF">
        <w:rPr>
          <w:lang w:val="en-AU"/>
        </w:rPr>
        <w:t>Public content reads</w:t>
      </w:r>
    </w:p>
    <w:p w14:paraId="16DD2AE0" w14:textId="77777777" w:rsidR="00AD1CAF" w:rsidRPr="00AD1CAF" w:rsidRDefault="00AD1CAF">
      <w:pPr>
        <w:numPr>
          <w:ilvl w:val="0"/>
          <w:numId w:val="279"/>
        </w:numPr>
        <w:rPr>
          <w:lang w:val="en-AU"/>
        </w:rPr>
      </w:pPr>
      <w:r w:rsidRPr="00AD1CAF">
        <w:rPr>
          <w:lang w:val="en-AU"/>
        </w:rPr>
        <w:t>Search extraction</w:t>
      </w:r>
    </w:p>
    <w:p w14:paraId="3DC289A0" w14:textId="77777777" w:rsidR="00AD1CAF" w:rsidRPr="00AD1CAF" w:rsidRDefault="00AD1CAF">
      <w:pPr>
        <w:numPr>
          <w:ilvl w:val="0"/>
          <w:numId w:val="279"/>
        </w:numPr>
        <w:rPr>
          <w:lang w:val="en-AU"/>
        </w:rPr>
      </w:pPr>
      <w:r w:rsidRPr="00AD1CAF">
        <w:rPr>
          <w:lang w:val="en-AU"/>
        </w:rPr>
        <w:t>Administrative reports</w:t>
      </w:r>
    </w:p>
    <w:p w14:paraId="6B268614" w14:textId="77777777" w:rsidR="00AD1CAF" w:rsidRPr="00AD1CAF" w:rsidRDefault="00AD1CAF">
      <w:pPr>
        <w:numPr>
          <w:ilvl w:val="0"/>
          <w:numId w:val="279"/>
        </w:numPr>
        <w:rPr>
          <w:lang w:val="en-AU"/>
        </w:rPr>
      </w:pPr>
      <w:r w:rsidRPr="00AD1CAF">
        <w:rPr>
          <w:lang w:val="en-AU"/>
        </w:rPr>
        <w:t>Analytics processing</w:t>
      </w:r>
    </w:p>
    <w:p w14:paraId="3FF2ADFE" w14:textId="77777777" w:rsidR="00AD1CAF" w:rsidRPr="00AD1CAF" w:rsidRDefault="00AD1CAF">
      <w:pPr>
        <w:numPr>
          <w:ilvl w:val="0"/>
          <w:numId w:val="279"/>
        </w:numPr>
        <w:rPr>
          <w:lang w:val="en-AU"/>
        </w:rPr>
      </w:pPr>
      <w:r w:rsidRPr="00AD1CAF">
        <w:rPr>
          <w:lang w:val="en-AU"/>
        </w:rPr>
        <w:t>Backup-related operations</w:t>
      </w:r>
    </w:p>
    <w:p w14:paraId="5C09C582" w14:textId="77777777" w:rsidR="00AD1CAF" w:rsidRPr="00AD1CAF" w:rsidRDefault="00AD1CAF" w:rsidP="00AD1CAF">
      <w:pPr>
        <w:rPr>
          <w:lang w:val="en-AU"/>
        </w:rPr>
      </w:pPr>
      <w:r w:rsidRPr="00AD1CAF">
        <w:rPr>
          <w:lang w:val="en-AU"/>
        </w:rPr>
        <w:t>Replica usage must account for replication delay.</w:t>
      </w:r>
    </w:p>
    <w:p w14:paraId="7DEAFD11" w14:textId="77777777" w:rsidR="00AD1CAF" w:rsidRPr="00AD1CAF" w:rsidRDefault="00AD1CAF" w:rsidP="00AD1CAF">
      <w:pPr>
        <w:rPr>
          <w:lang w:val="en-AU"/>
        </w:rPr>
      </w:pPr>
      <w:r w:rsidRPr="00AD1CAF">
        <w:rPr>
          <w:lang w:val="en-AU"/>
        </w:rPr>
        <w:t>Security-sensitive and immediately consistent operations must continue using the primary database.</w:t>
      </w:r>
    </w:p>
    <w:p w14:paraId="3AFB6425" w14:textId="77777777" w:rsidR="00AD1CAF" w:rsidRPr="00AD1CAF" w:rsidRDefault="00AD1CAF" w:rsidP="00AD1CAF">
      <w:pPr>
        <w:rPr>
          <w:lang w:val="en-AU"/>
        </w:rPr>
      </w:pPr>
      <w:r w:rsidRPr="00AD1CAF">
        <w:rPr>
          <w:lang w:val="en-AU"/>
        </w:rPr>
        <w:pict w14:anchorId="496E869C">
          <v:rect id="_x0000_i2953" style="width:0;height:1.5pt" o:hralign="center" o:hrstd="t" o:hr="t" fillcolor="#a0a0a0" stroked="f"/>
        </w:pict>
      </w:r>
    </w:p>
    <w:p w14:paraId="593DB9BB" w14:textId="77777777" w:rsidR="00AD1CAF" w:rsidRPr="00AD1CAF" w:rsidRDefault="00AD1CAF" w:rsidP="00AD1CAF">
      <w:pPr>
        <w:rPr>
          <w:b/>
          <w:bCs/>
          <w:lang w:val="en-AU"/>
        </w:rPr>
      </w:pPr>
      <w:r w:rsidRPr="00AD1CAF">
        <w:rPr>
          <w:b/>
          <w:bCs/>
          <w:lang w:val="en-AU"/>
        </w:rPr>
        <w:t>16.15 Partitioning</w:t>
      </w:r>
    </w:p>
    <w:p w14:paraId="300B100E" w14:textId="77777777" w:rsidR="00AD1CAF" w:rsidRPr="00AD1CAF" w:rsidRDefault="00AD1CAF" w:rsidP="00AD1CAF">
      <w:pPr>
        <w:rPr>
          <w:lang w:val="en-AU"/>
        </w:rPr>
      </w:pPr>
      <w:r w:rsidRPr="00AD1CAF">
        <w:rPr>
          <w:lang w:val="en-AU"/>
        </w:rPr>
        <w:t>Future partitioning candidates include:</w:t>
      </w:r>
    </w:p>
    <w:p w14:paraId="3373A9C0" w14:textId="77777777" w:rsidR="00AD1CAF" w:rsidRPr="00AD1CAF" w:rsidRDefault="00AD1CAF" w:rsidP="00AD1CAF">
      <w:pPr>
        <w:rPr>
          <w:lang w:val="en-AU"/>
        </w:rPr>
      </w:pPr>
      <w:r w:rsidRPr="00AD1CAF">
        <w:rPr>
          <w:lang w:val="en-AU"/>
        </w:rPr>
        <w:t>audit_logs</w:t>
      </w:r>
    </w:p>
    <w:p w14:paraId="7743FB38" w14:textId="77777777" w:rsidR="00AD1CAF" w:rsidRPr="00AD1CAF" w:rsidRDefault="00AD1CAF" w:rsidP="00AD1CAF">
      <w:pPr>
        <w:rPr>
          <w:lang w:val="en-AU"/>
        </w:rPr>
      </w:pPr>
      <w:r w:rsidRPr="00AD1CAF">
        <w:rPr>
          <w:lang w:val="en-AU"/>
        </w:rPr>
        <w:t>notifications</w:t>
      </w:r>
    </w:p>
    <w:p w14:paraId="060996B2" w14:textId="77777777" w:rsidR="00AD1CAF" w:rsidRPr="00AD1CAF" w:rsidRDefault="00AD1CAF" w:rsidP="00AD1CAF">
      <w:pPr>
        <w:rPr>
          <w:lang w:val="en-AU"/>
        </w:rPr>
      </w:pPr>
      <w:r w:rsidRPr="00AD1CAF">
        <w:rPr>
          <w:lang w:val="en-AU"/>
        </w:rPr>
        <w:t>analytics_events</w:t>
      </w:r>
    </w:p>
    <w:p w14:paraId="38E6EE2D" w14:textId="77777777" w:rsidR="00AD1CAF" w:rsidRPr="00AD1CAF" w:rsidRDefault="00AD1CAF" w:rsidP="00AD1CAF">
      <w:pPr>
        <w:rPr>
          <w:lang w:val="en-AU"/>
        </w:rPr>
      </w:pPr>
      <w:r w:rsidRPr="00AD1CAF">
        <w:rPr>
          <w:lang w:val="en-AU"/>
        </w:rPr>
        <w:t>search_events</w:t>
      </w:r>
    </w:p>
    <w:p w14:paraId="0E4C0114" w14:textId="77777777" w:rsidR="00AD1CAF" w:rsidRPr="00AD1CAF" w:rsidRDefault="00AD1CAF" w:rsidP="00AD1CAF">
      <w:pPr>
        <w:rPr>
          <w:lang w:val="en-AU"/>
        </w:rPr>
      </w:pPr>
      <w:r w:rsidRPr="00AD1CAF">
        <w:rPr>
          <w:lang w:val="en-AU"/>
        </w:rPr>
        <w:t>content_views</w:t>
      </w:r>
    </w:p>
    <w:p w14:paraId="14D20FBF" w14:textId="77777777" w:rsidR="00AD1CAF" w:rsidRPr="00AD1CAF" w:rsidRDefault="00AD1CAF" w:rsidP="00AD1CAF">
      <w:pPr>
        <w:rPr>
          <w:lang w:val="en-AU"/>
        </w:rPr>
      </w:pPr>
      <w:r w:rsidRPr="00AD1CAF">
        <w:rPr>
          <w:lang w:val="en-AU"/>
        </w:rPr>
        <w:t>AI usage logs</w:t>
      </w:r>
    </w:p>
    <w:p w14:paraId="59B2BDB2" w14:textId="77777777" w:rsidR="00AD1CAF" w:rsidRPr="00AD1CAF" w:rsidRDefault="00AD1CAF" w:rsidP="00AD1CAF">
      <w:pPr>
        <w:rPr>
          <w:lang w:val="en-AU"/>
        </w:rPr>
      </w:pPr>
      <w:r w:rsidRPr="00AD1CAF">
        <w:rPr>
          <w:lang w:val="en-AU"/>
        </w:rPr>
        <w:t>source-ingestion logs</w:t>
      </w:r>
    </w:p>
    <w:p w14:paraId="39242F0E" w14:textId="77777777" w:rsidR="00AD1CAF" w:rsidRPr="00AD1CAF" w:rsidRDefault="00AD1CAF" w:rsidP="00AD1CAF">
      <w:pPr>
        <w:rPr>
          <w:lang w:val="en-AU"/>
        </w:rPr>
      </w:pPr>
      <w:r w:rsidRPr="00AD1CAF">
        <w:rPr>
          <w:lang w:val="en-AU"/>
        </w:rPr>
        <w:lastRenderedPageBreak/>
        <w:t>Time-based partitioning may improve maintenance, archival and retention processing for large append-only tables.</w:t>
      </w:r>
    </w:p>
    <w:p w14:paraId="3C2DFA50" w14:textId="77777777" w:rsidR="00AD1CAF" w:rsidRPr="00AD1CAF" w:rsidRDefault="00AD1CAF" w:rsidP="00AD1CAF">
      <w:pPr>
        <w:rPr>
          <w:lang w:val="en-AU"/>
        </w:rPr>
      </w:pPr>
      <w:r w:rsidRPr="00AD1CAF">
        <w:rPr>
          <w:lang w:val="en-AU"/>
        </w:rPr>
        <w:t>Partitioning should only be implemented after measured evidence demonstrates a need.</w:t>
      </w:r>
    </w:p>
    <w:p w14:paraId="4AE89AD1" w14:textId="77777777" w:rsidR="00AD1CAF" w:rsidRPr="00AD1CAF" w:rsidRDefault="00AD1CAF" w:rsidP="00AD1CAF">
      <w:pPr>
        <w:rPr>
          <w:lang w:val="en-AU"/>
        </w:rPr>
      </w:pPr>
      <w:r w:rsidRPr="00AD1CAF">
        <w:rPr>
          <w:lang w:val="en-AU"/>
        </w:rPr>
        <w:pict w14:anchorId="302EFE04">
          <v:rect id="_x0000_i2954" style="width:0;height:1.5pt" o:hralign="center" o:hrstd="t" o:hr="t" fillcolor="#a0a0a0" stroked="f"/>
        </w:pict>
      </w:r>
    </w:p>
    <w:p w14:paraId="58880FE7" w14:textId="77777777" w:rsidR="00AD1CAF" w:rsidRPr="00AD1CAF" w:rsidRDefault="00AD1CAF" w:rsidP="00AD1CAF">
      <w:pPr>
        <w:rPr>
          <w:b/>
          <w:bCs/>
          <w:lang w:val="en-AU"/>
        </w:rPr>
      </w:pPr>
      <w:r w:rsidRPr="00AD1CAF">
        <w:rPr>
          <w:b/>
          <w:bCs/>
          <w:lang w:val="en-AU"/>
        </w:rPr>
        <w:t>16.16 Data Archiving</w:t>
      </w:r>
    </w:p>
    <w:p w14:paraId="76D6F1CC" w14:textId="77777777" w:rsidR="00AD1CAF" w:rsidRPr="00AD1CAF" w:rsidRDefault="00AD1CAF" w:rsidP="00AD1CAF">
      <w:pPr>
        <w:rPr>
          <w:lang w:val="en-AU"/>
        </w:rPr>
      </w:pPr>
      <w:r w:rsidRPr="00AD1CAF">
        <w:rPr>
          <w:lang w:val="en-AU"/>
        </w:rPr>
        <w:t>Future archival processes may move inactive data out of primary operational tables.</w:t>
      </w:r>
    </w:p>
    <w:p w14:paraId="2F0719FE" w14:textId="77777777" w:rsidR="00AD1CAF" w:rsidRPr="00AD1CAF" w:rsidRDefault="00AD1CAF" w:rsidP="00AD1CAF">
      <w:pPr>
        <w:rPr>
          <w:lang w:val="en-AU"/>
        </w:rPr>
      </w:pPr>
      <w:r w:rsidRPr="00AD1CAF">
        <w:rPr>
          <w:lang w:val="en-AU"/>
        </w:rPr>
        <w:t>Potential archival candidates include:</w:t>
      </w:r>
    </w:p>
    <w:p w14:paraId="3E7CFAEB" w14:textId="77777777" w:rsidR="00AD1CAF" w:rsidRPr="00AD1CAF" w:rsidRDefault="00AD1CAF">
      <w:pPr>
        <w:numPr>
          <w:ilvl w:val="0"/>
          <w:numId w:val="280"/>
        </w:numPr>
        <w:rPr>
          <w:lang w:val="en-AU"/>
        </w:rPr>
      </w:pPr>
      <w:r w:rsidRPr="00AD1CAF">
        <w:rPr>
          <w:lang w:val="en-AU"/>
        </w:rPr>
        <w:t>Expired notifications</w:t>
      </w:r>
    </w:p>
    <w:p w14:paraId="5BB2D473" w14:textId="77777777" w:rsidR="00AD1CAF" w:rsidRPr="00AD1CAF" w:rsidRDefault="00AD1CAF">
      <w:pPr>
        <w:numPr>
          <w:ilvl w:val="0"/>
          <w:numId w:val="280"/>
        </w:numPr>
        <w:rPr>
          <w:lang w:val="en-AU"/>
        </w:rPr>
      </w:pPr>
      <w:r w:rsidRPr="00AD1CAF">
        <w:rPr>
          <w:lang w:val="en-AU"/>
        </w:rPr>
        <w:t>Historical audit logs</w:t>
      </w:r>
    </w:p>
    <w:p w14:paraId="768D19C3" w14:textId="77777777" w:rsidR="00AD1CAF" w:rsidRPr="00AD1CAF" w:rsidRDefault="00AD1CAF">
      <w:pPr>
        <w:numPr>
          <w:ilvl w:val="0"/>
          <w:numId w:val="280"/>
        </w:numPr>
        <w:rPr>
          <w:lang w:val="en-AU"/>
        </w:rPr>
      </w:pPr>
      <w:r w:rsidRPr="00AD1CAF">
        <w:rPr>
          <w:lang w:val="en-AU"/>
        </w:rPr>
        <w:t>Old analytics events</w:t>
      </w:r>
    </w:p>
    <w:p w14:paraId="1E2253D0" w14:textId="77777777" w:rsidR="00AD1CAF" w:rsidRPr="00AD1CAF" w:rsidRDefault="00AD1CAF">
      <w:pPr>
        <w:numPr>
          <w:ilvl w:val="0"/>
          <w:numId w:val="280"/>
        </w:numPr>
        <w:rPr>
          <w:lang w:val="en-AU"/>
        </w:rPr>
      </w:pPr>
      <w:r w:rsidRPr="00AD1CAF">
        <w:rPr>
          <w:lang w:val="en-AU"/>
        </w:rPr>
        <w:t>Completed AI-processing records</w:t>
      </w:r>
    </w:p>
    <w:p w14:paraId="25F623B6" w14:textId="77777777" w:rsidR="00AD1CAF" w:rsidRPr="00AD1CAF" w:rsidRDefault="00AD1CAF">
      <w:pPr>
        <w:numPr>
          <w:ilvl w:val="0"/>
          <w:numId w:val="280"/>
        </w:numPr>
        <w:rPr>
          <w:lang w:val="en-AU"/>
        </w:rPr>
      </w:pPr>
      <w:r w:rsidRPr="00AD1CAF">
        <w:rPr>
          <w:lang w:val="en-AU"/>
        </w:rPr>
        <w:t>Expired Promotions</w:t>
      </w:r>
    </w:p>
    <w:p w14:paraId="6EC4CC17" w14:textId="77777777" w:rsidR="00AD1CAF" w:rsidRPr="00AD1CAF" w:rsidRDefault="00AD1CAF">
      <w:pPr>
        <w:numPr>
          <w:ilvl w:val="0"/>
          <w:numId w:val="280"/>
        </w:numPr>
        <w:rPr>
          <w:lang w:val="en-AU"/>
        </w:rPr>
      </w:pPr>
      <w:r w:rsidRPr="00AD1CAF">
        <w:rPr>
          <w:lang w:val="en-AU"/>
        </w:rPr>
        <w:t>Expired Job Listings</w:t>
      </w:r>
    </w:p>
    <w:p w14:paraId="0ED6796E" w14:textId="77777777" w:rsidR="00AD1CAF" w:rsidRPr="00AD1CAF" w:rsidRDefault="00AD1CAF">
      <w:pPr>
        <w:numPr>
          <w:ilvl w:val="0"/>
          <w:numId w:val="280"/>
        </w:numPr>
        <w:rPr>
          <w:lang w:val="en-AU"/>
        </w:rPr>
      </w:pPr>
      <w:r w:rsidRPr="00AD1CAF">
        <w:rPr>
          <w:lang w:val="en-AU"/>
        </w:rPr>
        <w:t>Withdrawn Marketplace Listings</w:t>
      </w:r>
    </w:p>
    <w:p w14:paraId="54FD3A2A" w14:textId="77777777" w:rsidR="00AD1CAF" w:rsidRPr="00AD1CAF" w:rsidRDefault="00AD1CAF">
      <w:pPr>
        <w:numPr>
          <w:ilvl w:val="0"/>
          <w:numId w:val="280"/>
        </w:numPr>
        <w:rPr>
          <w:lang w:val="en-AU"/>
        </w:rPr>
      </w:pPr>
      <w:r w:rsidRPr="00AD1CAF">
        <w:rPr>
          <w:lang w:val="en-AU"/>
        </w:rPr>
        <w:t>Superseded Australia Updates</w:t>
      </w:r>
    </w:p>
    <w:p w14:paraId="11AD48DC" w14:textId="77777777" w:rsidR="00AD1CAF" w:rsidRPr="00AD1CAF" w:rsidRDefault="00AD1CAF" w:rsidP="00AD1CAF">
      <w:pPr>
        <w:rPr>
          <w:lang w:val="en-AU"/>
        </w:rPr>
      </w:pPr>
      <w:r w:rsidRPr="00AD1CAF">
        <w:rPr>
          <w:lang w:val="en-AU"/>
        </w:rPr>
        <w:t>Archived records must remain subject to applicable privacy, retention and access policies.</w:t>
      </w:r>
    </w:p>
    <w:p w14:paraId="3FD0CD1B" w14:textId="77777777" w:rsidR="00AD1CAF" w:rsidRPr="00AD1CAF" w:rsidRDefault="00AD1CAF" w:rsidP="00AD1CAF">
      <w:pPr>
        <w:rPr>
          <w:lang w:val="en-AU"/>
        </w:rPr>
      </w:pPr>
      <w:r w:rsidRPr="00AD1CAF">
        <w:rPr>
          <w:lang w:val="en-AU"/>
        </w:rPr>
        <w:pict w14:anchorId="15D3B626">
          <v:rect id="_x0000_i2955" style="width:0;height:1.5pt" o:hralign="center" o:hrstd="t" o:hr="t" fillcolor="#a0a0a0" stroked="f"/>
        </w:pict>
      </w:r>
    </w:p>
    <w:p w14:paraId="48594C97" w14:textId="77777777" w:rsidR="00AD1CAF" w:rsidRPr="00AD1CAF" w:rsidRDefault="00AD1CAF" w:rsidP="00AD1CAF">
      <w:pPr>
        <w:rPr>
          <w:b/>
          <w:bCs/>
          <w:lang w:val="en-AU"/>
        </w:rPr>
      </w:pPr>
      <w:r w:rsidRPr="00AD1CAF">
        <w:rPr>
          <w:b/>
          <w:bCs/>
          <w:lang w:val="en-AU"/>
        </w:rPr>
        <w:t>16.17 Event-Driven Data Synchronisation</w:t>
      </w:r>
    </w:p>
    <w:p w14:paraId="24DC1725" w14:textId="77777777" w:rsidR="00AD1CAF" w:rsidRPr="00AD1CAF" w:rsidRDefault="00AD1CAF" w:rsidP="00AD1CAF">
      <w:pPr>
        <w:rPr>
          <w:lang w:val="en-AU"/>
        </w:rPr>
      </w:pPr>
      <w:r w:rsidRPr="00AD1CAF">
        <w:rPr>
          <w:lang w:val="en-AU"/>
        </w:rPr>
        <w:t>Future modules may communicate through domain events.</w:t>
      </w:r>
    </w:p>
    <w:p w14:paraId="2A70BB90" w14:textId="77777777" w:rsidR="00AD1CAF" w:rsidRPr="00AD1CAF" w:rsidRDefault="00AD1CAF" w:rsidP="00AD1CAF">
      <w:pPr>
        <w:rPr>
          <w:lang w:val="en-AU"/>
        </w:rPr>
      </w:pPr>
      <w:r w:rsidRPr="00AD1CAF">
        <w:rPr>
          <w:lang w:val="en-AU"/>
        </w:rPr>
        <w:t>Potential events include:</w:t>
      </w:r>
    </w:p>
    <w:p w14:paraId="41D843FA" w14:textId="77777777" w:rsidR="00AD1CAF" w:rsidRPr="00AD1CAF" w:rsidRDefault="00AD1CAF" w:rsidP="00AD1CAF">
      <w:pPr>
        <w:rPr>
          <w:lang w:val="en-AU"/>
        </w:rPr>
      </w:pPr>
      <w:r w:rsidRPr="00AD1CAF">
        <w:rPr>
          <w:lang w:val="en-AU"/>
        </w:rPr>
        <w:t>UserRegistered</w:t>
      </w:r>
    </w:p>
    <w:p w14:paraId="20B49E4C" w14:textId="77777777" w:rsidR="00AD1CAF" w:rsidRPr="00AD1CAF" w:rsidRDefault="00AD1CAF" w:rsidP="00AD1CAF">
      <w:pPr>
        <w:rPr>
          <w:lang w:val="en-AU"/>
        </w:rPr>
      </w:pPr>
      <w:r w:rsidRPr="00AD1CAF">
        <w:rPr>
          <w:lang w:val="en-AU"/>
        </w:rPr>
        <w:t>BusinessCreated</w:t>
      </w:r>
    </w:p>
    <w:p w14:paraId="4C29803B" w14:textId="77777777" w:rsidR="00AD1CAF" w:rsidRPr="00AD1CAF" w:rsidRDefault="00AD1CAF" w:rsidP="00AD1CAF">
      <w:pPr>
        <w:rPr>
          <w:lang w:val="en-AU"/>
        </w:rPr>
      </w:pPr>
      <w:r w:rsidRPr="00AD1CAF">
        <w:rPr>
          <w:lang w:val="en-AU"/>
        </w:rPr>
        <w:t>BusinessPublished</w:t>
      </w:r>
    </w:p>
    <w:p w14:paraId="6F29413B" w14:textId="77777777" w:rsidR="00AD1CAF" w:rsidRPr="00AD1CAF" w:rsidRDefault="00AD1CAF" w:rsidP="00AD1CAF">
      <w:pPr>
        <w:rPr>
          <w:lang w:val="en-AU"/>
        </w:rPr>
      </w:pPr>
      <w:r w:rsidRPr="00AD1CAF">
        <w:rPr>
          <w:lang w:val="en-AU"/>
        </w:rPr>
        <w:t>BusinessVerified</w:t>
      </w:r>
    </w:p>
    <w:p w14:paraId="1CB8608F" w14:textId="77777777" w:rsidR="00AD1CAF" w:rsidRPr="00AD1CAF" w:rsidRDefault="00AD1CAF" w:rsidP="00AD1CAF">
      <w:pPr>
        <w:rPr>
          <w:lang w:val="en-AU"/>
        </w:rPr>
      </w:pPr>
      <w:r w:rsidRPr="00AD1CAF">
        <w:rPr>
          <w:lang w:val="en-AU"/>
        </w:rPr>
        <w:t>ReviewPublished</w:t>
      </w:r>
    </w:p>
    <w:p w14:paraId="685D059E" w14:textId="77777777" w:rsidR="00AD1CAF" w:rsidRPr="00AD1CAF" w:rsidRDefault="00AD1CAF" w:rsidP="00AD1CAF">
      <w:pPr>
        <w:rPr>
          <w:lang w:val="en-AU"/>
        </w:rPr>
      </w:pPr>
      <w:r w:rsidRPr="00AD1CAF">
        <w:rPr>
          <w:lang w:val="en-AU"/>
        </w:rPr>
        <w:t>CommunityPostPublished</w:t>
      </w:r>
    </w:p>
    <w:p w14:paraId="53AD7D07" w14:textId="77777777" w:rsidR="00AD1CAF" w:rsidRPr="00AD1CAF" w:rsidRDefault="00AD1CAF" w:rsidP="00AD1CAF">
      <w:pPr>
        <w:rPr>
          <w:lang w:val="en-AU"/>
        </w:rPr>
      </w:pPr>
      <w:r w:rsidRPr="00AD1CAF">
        <w:rPr>
          <w:lang w:val="en-AU"/>
        </w:rPr>
        <w:lastRenderedPageBreak/>
        <w:t>AustraliaUpdatePublished</w:t>
      </w:r>
    </w:p>
    <w:p w14:paraId="41A24E55" w14:textId="77777777" w:rsidR="00AD1CAF" w:rsidRPr="00AD1CAF" w:rsidRDefault="00AD1CAF" w:rsidP="00AD1CAF">
      <w:pPr>
        <w:rPr>
          <w:lang w:val="en-AU"/>
        </w:rPr>
      </w:pPr>
      <w:r w:rsidRPr="00AD1CAF">
        <w:rPr>
          <w:lang w:val="en-AU"/>
        </w:rPr>
        <w:t>PromotionActivated</w:t>
      </w:r>
    </w:p>
    <w:p w14:paraId="0AA3F616" w14:textId="77777777" w:rsidR="00AD1CAF" w:rsidRPr="00AD1CAF" w:rsidRDefault="00AD1CAF" w:rsidP="00AD1CAF">
      <w:pPr>
        <w:rPr>
          <w:lang w:val="en-AU"/>
        </w:rPr>
      </w:pPr>
      <w:r w:rsidRPr="00AD1CAF">
        <w:rPr>
          <w:lang w:val="en-AU"/>
        </w:rPr>
        <w:t>PromotionRedeemed</w:t>
      </w:r>
    </w:p>
    <w:p w14:paraId="4F247059" w14:textId="77777777" w:rsidR="00AD1CAF" w:rsidRPr="00AD1CAF" w:rsidRDefault="00AD1CAF" w:rsidP="00AD1CAF">
      <w:pPr>
        <w:rPr>
          <w:lang w:val="en-AU"/>
        </w:rPr>
      </w:pPr>
      <w:r w:rsidRPr="00AD1CAF">
        <w:rPr>
          <w:lang w:val="en-AU"/>
        </w:rPr>
        <w:t>JobListingExpired</w:t>
      </w:r>
    </w:p>
    <w:p w14:paraId="43F6F5AD" w14:textId="77777777" w:rsidR="00AD1CAF" w:rsidRPr="00AD1CAF" w:rsidRDefault="00AD1CAF" w:rsidP="00AD1CAF">
      <w:pPr>
        <w:rPr>
          <w:lang w:val="en-AU"/>
        </w:rPr>
      </w:pPr>
      <w:r w:rsidRPr="00AD1CAF">
        <w:rPr>
          <w:lang w:val="en-AU"/>
        </w:rPr>
        <w:t>MarketplaceListingSold</w:t>
      </w:r>
    </w:p>
    <w:p w14:paraId="743BC489" w14:textId="77777777" w:rsidR="00AD1CAF" w:rsidRPr="00AD1CAF" w:rsidRDefault="00AD1CAF" w:rsidP="00AD1CAF">
      <w:pPr>
        <w:rPr>
          <w:lang w:val="en-AU"/>
        </w:rPr>
      </w:pPr>
      <w:r w:rsidRPr="00AD1CAF">
        <w:rPr>
          <w:lang w:val="en-AU"/>
        </w:rPr>
        <w:t>A transactional outbox pattern may later support reliable event publication without losing events between database writes and message delivery.</w:t>
      </w:r>
    </w:p>
    <w:p w14:paraId="33EFC20B" w14:textId="77777777" w:rsidR="00AD1CAF" w:rsidRPr="00AD1CAF" w:rsidRDefault="00AD1CAF" w:rsidP="00AD1CAF">
      <w:pPr>
        <w:rPr>
          <w:lang w:val="en-AU"/>
        </w:rPr>
      </w:pPr>
      <w:r w:rsidRPr="00AD1CAF">
        <w:rPr>
          <w:lang w:val="en-AU"/>
        </w:rPr>
        <w:pict w14:anchorId="75FF8959">
          <v:rect id="_x0000_i2956" style="width:0;height:1.5pt" o:hralign="center" o:hrstd="t" o:hr="t" fillcolor="#a0a0a0" stroked="f"/>
        </w:pict>
      </w:r>
    </w:p>
    <w:p w14:paraId="0FF3E6A8" w14:textId="77777777" w:rsidR="00AD1CAF" w:rsidRPr="00AD1CAF" w:rsidRDefault="00AD1CAF" w:rsidP="00AD1CAF">
      <w:pPr>
        <w:rPr>
          <w:b/>
          <w:bCs/>
          <w:lang w:val="en-AU"/>
        </w:rPr>
      </w:pPr>
      <w:r w:rsidRPr="00AD1CAF">
        <w:rPr>
          <w:b/>
          <w:bCs/>
          <w:lang w:val="en-AU"/>
        </w:rPr>
        <w:t>16.18 Public and Partner APIs</w:t>
      </w:r>
    </w:p>
    <w:p w14:paraId="1AE47986" w14:textId="77777777" w:rsidR="00AD1CAF" w:rsidRPr="00AD1CAF" w:rsidRDefault="00AD1CAF" w:rsidP="00AD1CAF">
      <w:pPr>
        <w:rPr>
          <w:lang w:val="en-AU"/>
        </w:rPr>
      </w:pPr>
      <w:r w:rsidRPr="00AD1CAF">
        <w:rPr>
          <w:lang w:val="en-AU"/>
        </w:rPr>
        <w:t>Future partner integrations may require:</w:t>
      </w:r>
    </w:p>
    <w:p w14:paraId="4A16CFE3" w14:textId="77777777" w:rsidR="00AD1CAF" w:rsidRPr="00AD1CAF" w:rsidRDefault="00AD1CAF" w:rsidP="00AD1CAF">
      <w:pPr>
        <w:rPr>
          <w:lang w:val="en-AU"/>
        </w:rPr>
      </w:pPr>
      <w:r w:rsidRPr="00AD1CAF">
        <w:rPr>
          <w:lang w:val="en-AU"/>
        </w:rPr>
        <w:t>api_clients</w:t>
      </w:r>
    </w:p>
    <w:p w14:paraId="683218DF" w14:textId="77777777" w:rsidR="00AD1CAF" w:rsidRPr="00AD1CAF" w:rsidRDefault="00AD1CAF" w:rsidP="00AD1CAF">
      <w:pPr>
        <w:rPr>
          <w:lang w:val="en-AU"/>
        </w:rPr>
      </w:pPr>
      <w:r w:rsidRPr="00AD1CAF">
        <w:rPr>
          <w:lang w:val="en-AU"/>
        </w:rPr>
        <w:t>api_credentials</w:t>
      </w:r>
    </w:p>
    <w:p w14:paraId="64F101F2" w14:textId="77777777" w:rsidR="00AD1CAF" w:rsidRPr="00AD1CAF" w:rsidRDefault="00AD1CAF" w:rsidP="00AD1CAF">
      <w:pPr>
        <w:rPr>
          <w:lang w:val="en-AU"/>
        </w:rPr>
      </w:pPr>
      <w:r w:rsidRPr="00AD1CAF">
        <w:rPr>
          <w:lang w:val="en-AU"/>
        </w:rPr>
        <w:t>api_scopes</w:t>
      </w:r>
    </w:p>
    <w:p w14:paraId="0CE48014" w14:textId="77777777" w:rsidR="00AD1CAF" w:rsidRPr="00AD1CAF" w:rsidRDefault="00AD1CAF" w:rsidP="00AD1CAF">
      <w:pPr>
        <w:rPr>
          <w:lang w:val="en-AU"/>
        </w:rPr>
      </w:pPr>
      <w:r w:rsidRPr="00AD1CAF">
        <w:rPr>
          <w:lang w:val="en-AU"/>
        </w:rPr>
        <w:t>api_usage_logs</w:t>
      </w:r>
    </w:p>
    <w:p w14:paraId="3512269B" w14:textId="77777777" w:rsidR="00AD1CAF" w:rsidRPr="00AD1CAF" w:rsidRDefault="00AD1CAF" w:rsidP="00AD1CAF">
      <w:pPr>
        <w:rPr>
          <w:lang w:val="en-AU"/>
        </w:rPr>
      </w:pPr>
      <w:r w:rsidRPr="00AD1CAF">
        <w:rPr>
          <w:lang w:val="en-AU"/>
        </w:rPr>
        <w:t>webhook_subscriptions</w:t>
      </w:r>
    </w:p>
    <w:p w14:paraId="145FC9A6" w14:textId="77777777" w:rsidR="00AD1CAF" w:rsidRPr="00AD1CAF" w:rsidRDefault="00AD1CAF" w:rsidP="00AD1CAF">
      <w:pPr>
        <w:rPr>
          <w:lang w:val="en-AU"/>
        </w:rPr>
      </w:pPr>
      <w:r w:rsidRPr="00AD1CAF">
        <w:rPr>
          <w:lang w:val="en-AU"/>
        </w:rPr>
        <w:t>webhook_deliveries</w:t>
      </w:r>
    </w:p>
    <w:p w14:paraId="39C7A7C4" w14:textId="77777777" w:rsidR="00AD1CAF" w:rsidRPr="00AD1CAF" w:rsidRDefault="00AD1CAF" w:rsidP="00AD1CAF">
      <w:pPr>
        <w:rPr>
          <w:lang w:val="en-AU"/>
        </w:rPr>
      </w:pPr>
      <w:r w:rsidRPr="00AD1CAF">
        <w:rPr>
          <w:lang w:val="en-AU"/>
        </w:rPr>
        <w:t>API credentials must be stored securely.</w:t>
      </w:r>
    </w:p>
    <w:p w14:paraId="3B7BE877" w14:textId="77777777" w:rsidR="00AD1CAF" w:rsidRPr="00AD1CAF" w:rsidRDefault="00AD1CAF" w:rsidP="00AD1CAF">
      <w:pPr>
        <w:rPr>
          <w:lang w:val="en-AU"/>
        </w:rPr>
      </w:pPr>
      <w:r w:rsidRPr="00AD1CAF">
        <w:rPr>
          <w:lang w:val="en-AU"/>
        </w:rPr>
        <w:t>Partner access must use:</w:t>
      </w:r>
    </w:p>
    <w:p w14:paraId="1B91E40A" w14:textId="77777777" w:rsidR="00AD1CAF" w:rsidRPr="00AD1CAF" w:rsidRDefault="00AD1CAF">
      <w:pPr>
        <w:numPr>
          <w:ilvl w:val="0"/>
          <w:numId w:val="281"/>
        </w:numPr>
        <w:rPr>
          <w:lang w:val="en-AU"/>
        </w:rPr>
      </w:pPr>
      <w:r w:rsidRPr="00AD1CAF">
        <w:rPr>
          <w:lang w:val="en-AU"/>
        </w:rPr>
        <w:t>Explicit scopes</w:t>
      </w:r>
    </w:p>
    <w:p w14:paraId="46E6200F" w14:textId="77777777" w:rsidR="00AD1CAF" w:rsidRPr="00AD1CAF" w:rsidRDefault="00AD1CAF">
      <w:pPr>
        <w:numPr>
          <w:ilvl w:val="0"/>
          <w:numId w:val="281"/>
        </w:numPr>
        <w:rPr>
          <w:lang w:val="en-AU"/>
        </w:rPr>
      </w:pPr>
      <w:r w:rsidRPr="00AD1CAF">
        <w:rPr>
          <w:lang w:val="en-AU"/>
        </w:rPr>
        <w:t>Rate limits</w:t>
      </w:r>
    </w:p>
    <w:p w14:paraId="0568C3C8" w14:textId="77777777" w:rsidR="00AD1CAF" w:rsidRPr="00AD1CAF" w:rsidRDefault="00AD1CAF">
      <w:pPr>
        <w:numPr>
          <w:ilvl w:val="0"/>
          <w:numId w:val="281"/>
        </w:numPr>
        <w:rPr>
          <w:lang w:val="en-AU"/>
        </w:rPr>
      </w:pPr>
      <w:r w:rsidRPr="00AD1CAF">
        <w:rPr>
          <w:lang w:val="en-AU"/>
        </w:rPr>
        <w:t>Audit logging</w:t>
      </w:r>
    </w:p>
    <w:p w14:paraId="1F2B8B74" w14:textId="77777777" w:rsidR="00AD1CAF" w:rsidRPr="00AD1CAF" w:rsidRDefault="00AD1CAF">
      <w:pPr>
        <w:numPr>
          <w:ilvl w:val="0"/>
          <w:numId w:val="281"/>
        </w:numPr>
        <w:rPr>
          <w:lang w:val="en-AU"/>
        </w:rPr>
      </w:pPr>
      <w:r w:rsidRPr="00AD1CAF">
        <w:rPr>
          <w:lang w:val="en-AU"/>
        </w:rPr>
        <w:t>Revocation</w:t>
      </w:r>
    </w:p>
    <w:p w14:paraId="649192AB" w14:textId="77777777" w:rsidR="00AD1CAF" w:rsidRPr="00AD1CAF" w:rsidRDefault="00AD1CAF">
      <w:pPr>
        <w:numPr>
          <w:ilvl w:val="0"/>
          <w:numId w:val="281"/>
        </w:numPr>
        <w:rPr>
          <w:lang w:val="en-AU"/>
        </w:rPr>
      </w:pPr>
      <w:r w:rsidRPr="00AD1CAF">
        <w:rPr>
          <w:lang w:val="en-AU"/>
        </w:rPr>
        <w:t>Usage monitoring</w:t>
      </w:r>
    </w:p>
    <w:p w14:paraId="3FB4866F" w14:textId="77777777" w:rsidR="00AD1CAF" w:rsidRPr="00AD1CAF" w:rsidRDefault="00AD1CAF">
      <w:pPr>
        <w:numPr>
          <w:ilvl w:val="0"/>
          <w:numId w:val="281"/>
        </w:numPr>
        <w:rPr>
          <w:lang w:val="en-AU"/>
        </w:rPr>
      </w:pPr>
      <w:r w:rsidRPr="00AD1CAF">
        <w:rPr>
          <w:lang w:val="en-AU"/>
        </w:rPr>
        <w:t>Data-minimisation rules</w:t>
      </w:r>
    </w:p>
    <w:p w14:paraId="0B9621C6" w14:textId="77777777" w:rsidR="00AD1CAF" w:rsidRPr="00AD1CAF" w:rsidRDefault="00AD1CAF" w:rsidP="00AD1CAF">
      <w:pPr>
        <w:rPr>
          <w:lang w:val="en-AU"/>
        </w:rPr>
      </w:pPr>
      <w:r w:rsidRPr="00AD1CAF">
        <w:rPr>
          <w:lang w:val="en-AU"/>
        </w:rPr>
        <w:pict w14:anchorId="6745085A">
          <v:rect id="_x0000_i2957" style="width:0;height:1.5pt" o:hralign="center" o:hrstd="t" o:hr="t" fillcolor="#a0a0a0" stroked="f"/>
        </w:pict>
      </w:r>
    </w:p>
    <w:p w14:paraId="199A6D6B" w14:textId="77777777" w:rsidR="00AD1CAF" w:rsidRPr="00AD1CAF" w:rsidRDefault="00AD1CAF" w:rsidP="00AD1CAF">
      <w:pPr>
        <w:rPr>
          <w:b/>
          <w:bCs/>
          <w:lang w:val="en-AU"/>
        </w:rPr>
      </w:pPr>
      <w:r w:rsidRPr="00AD1CAF">
        <w:rPr>
          <w:b/>
          <w:bCs/>
          <w:lang w:val="en-AU"/>
        </w:rPr>
        <w:t>16.19 Advanced Audit and Compliance</w:t>
      </w:r>
    </w:p>
    <w:p w14:paraId="54645618" w14:textId="77777777" w:rsidR="00AD1CAF" w:rsidRPr="00AD1CAF" w:rsidRDefault="00AD1CAF" w:rsidP="00AD1CAF">
      <w:pPr>
        <w:rPr>
          <w:lang w:val="en-AU"/>
        </w:rPr>
      </w:pPr>
      <w:r w:rsidRPr="00AD1CAF">
        <w:rPr>
          <w:lang w:val="en-AU"/>
        </w:rPr>
        <w:lastRenderedPageBreak/>
        <w:t>Future capabilities may include:</w:t>
      </w:r>
    </w:p>
    <w:p w14:paraId="2847C7B6" w14:textId="77777777" w:rsidR="00AD1CAF" w:rsidRPr="00AD1CAF" w:rsidRDefault="00AD1CAF">
      <w:pPr>
        <w:numPr>
          <w:ilvl w:val="0"/>
          <w:numId w:val="282"/>
        </w:numPr>
        <w:rPr>
          <w:lang w:val="en-AU"/>
        </w:rPr>
      </w:pPr>
      <w:r w:rsidRPr="00AD1CAF">
        <w:rPr>
          <w:lang w:val="en-AU"/>
        </w:rPr>
        <w:t>Tamper-evident audit records</w:t>
      </w:r>
    </w:p>
    <w:p w14:paraId="64C567A8" w14:textId="77777777" w:rsidR="00AD1CAF" w:rsidRPr="00AD1CAF" w:rsidRDefault="00AD1CAF">
      <w:pPr>
        <w:numPr>
          <w:ilvl w:val="0"/>
          <w:numId w:val="282"/>
        </w:numPr>
        <w:rPr>
          <w:lang w:val="en-AU"/>
        </w:rPr>
      </w:pPr>
      <w:r w:rsidRPr="00AD1CAF">
        <w:rPr>
          <w:lang w:val="en-AU"/>
        </w:rPr>
        <w:t>Formal retention policies</w:t>
      </w:r>
    </w:p>
    <w:p w14:paraId="0426905F" w14:textId="77777777" w:rsidR="00AD1CAF" w:rsidRPr="00AD1CAF" w:rsidRDefault="00AD1CAF">
      <w:pPr>
        <w:numPr>
          <w:ilvl w:val="0"/>
          <w:numId w:val="282"/>
        </w:numPr>
        <w:rPr>
          <w:lang w:val="en-AU"/>
        </w:rPr>
      </w:pPr>
      <w:r w:rsidRPr="00AD1CAF">
        <w:rPr>
          <w:lang w:val="en-AU"/>
        </w:rPr>
        <w:t>Legal-hold status</w:t>
      </w:r>
    </w:p>
    <w:p w14:paraId="567D350C" w14:textId="77777777" w:rsidR="00AD1CAF" w:rsidRPr="00AD1CAF" w:rsidRDefault="00AD1CAF">
      <w:pPr>
        <w:numPr>
          <w:ilvl w:val="0"/>
          <w:numId w:val="282"/>
        </w:numPr>
        <w:rPr>
          <w:lang w:val="en-AU"/>
        </w:rPr>
      </w:pPr>
      <w:r w:rsidRPr="00AD1CAF">
        <w:rPr>
          <w:lang w:val="en-AU"/>
        </w:rPr>
        <w:t>Data-access request tracking</w:t>
      </w:r>
    </w:p>
    <w:p w14:paraId="1C68F177" w14:textId="77777777" w:rsidR="00AD1CAF" w:rsidRPr="00AD1CAF" w:rsidRDefault="00AD1CAF">
      <w:pPr>
        <w:numPr>
          <w:ilvl w:val="0"/>
          <w:numId w:val="282"/>
        </w:numPr>
        <w:rPr>
          <w:lang w:val="en-AU"/>
        </w:rPr>
      </w:pPr>
      <w:r w:rsidRPr="00AD1CAF">
        <w:rPr>
          <w:lang w:val="en-AU"/>
        </w:rPr>
        <w:t>Consent history</w:t>
      </w:r>
    </w:p>
    <w:p w14:paraId="01042F7C" w14:textId="77777777" w:rsidR="00AD1CAF" w:rsidRPr="00AD1CAF" w:rsidRDefault="00AD1CAF">
      <w:pPr>
        <w:numPr>
          <w:ilvl w:val="0"/>
          <w:numId w:val="282"/>
        </w:numPr>
        <w:rPr>
          <w:lang w:val="en-AU"/>
        </w:rPr>
      </w:pPr>
      <w:r w:rsidRPr="00AD1CAF">
        <w:rPr>
          <w:lang w:val="en-AU"/>
        </w:rPr>
        <w:t>Policy-version tracking</w:t>
      </w:r>
    </w:p>
    <w:p w14:paraId="189E65F1" w14:textId="77777777" w:rsidR="00AD1CAF" w:rsidRPr="00AD1CAF" w:rsidRDefault="00AD1CAF">
      <w:pPr>
        <w:numPr>
          <w:ilvl w:val="0"/>
          <w:numId w:val="282"/>
        </w:numPr>
        <w:rPr>
          <w:lang w:val="en-AU"/>
        </w:rPr>
      </w:pPr>
      <w:r w:rsidRPr="00AD1CAF">
        <w:rPr>
          <w:lang w:val="en-AU"/>
        </w:rPr>
        <w:t>Administrative approval workflows</w:t>
      </w:r>
    </w:p>
    <w:p w14:paraId="0FB98361" w14:textId="77777777" w:rsidR="00AD1CAF" w:rsidRPr="00AD1CAF" w:rsidRDefault="00AD1CAF">
      <w:pPr>
        <w:numPr>
          <w:ilvl w:val="0"/>
          <w:numId w:val="282"/>
        </w:numPr>
        <w:rPr>
          <w:lang w:val="en-AU"/>
        </w:rPr>
      </w:pPr>
      <w:r w:rsidRPr="00AD1CAF">
        <w:rPr>
          <w:lang w:val="en-AU"/>
        </w:rPr>
        <w:t>Sensitive-data access logs</w:t>
      </w:r>
    </w:p>
    <w:p w14:paraId="5AF1E163" w14:textId="77777777" w:rsidR="00AD1CAF" w:rsidRPr="00AD1CAF" w:rsidRDefault="00AD1CAF" w:rsidP="00AD1CAF">
      <w:pPr>
        <w:rPr>
          <w:lang w:val="en-AU"/>
        </w:rPr>
      </w:pPr>
      <w:r w:rsidRPr="00AD1CAF">
        <w:rPr>
          <w:lang w:val="en-AU"/>
        </w:rPr>
        <w:t>These features should be introduced when platform scale, legal obligations or operational risk justify them.</w:t>
      </w:r>
    </w:p>
    <w:p w14:paraId="0C607D8E" w14:textId="77777777" w:rsidR="00AD1CAF" w:rsidRPr="00AD1CAF" w:rsidRDefault="00AD1CAF" w:rsidP="00AD1CAF">
      <w:pPr>
        <w:rPr>
          <w:lang w:val="en-AU"/>
        </w:rPr>
      </w:pPr>
      <w:r w:rsidRPr="00AD1CAF">
        <w:rPr>
          <w:lang w:val="en-AU"/>
        </w:rPr>
        <w:pict w14:anchorId="5E5E499F">
          <v:rect id="_x0000_i2958" style="width:0;height:1.5pt" o:hralign="center" o:hrstd="t" o:hr="t" fillcolor="#a0a0a0" stroked="f"/>
        </w:pict>
      </w:r>
    </w:p>
    <w:p w14:paraId="6CBD5FA3" w14:textId="77777777" w:rsidR="00AD1CAF" w:rsidRPr="00AD1CAF" w:rsidRDefault="00AD1CAF" w:rsidP="00AD1CAF">
      <w:pPr>
        <w:rPr>
          <w:b/>
          <w:bCs/>
          <w:lang w:val="en-AU"/>
        </w:rPr>
      </w:pPr>
      <w:r w:rsidRPr="00AD1CAF">
        <w:rPr>
          <w:b/>
          <w:bCs/>
          <w:lang w:val="en-AU"/>
        </w:rPr>
        <w:t>16.20 Future Enhancement Prioritisation</w:t>
      </w:r>
    </w:p>
    <w:p w14:paraId="380AF31E" w14:textId="77777777" w:rsidR="00AD1CAF" w:rsidRPr="00AD1CAF" w:rsidRDefault="00AD1CAF" w:rsidP="00AD1CAF">
      <w:pPr>
        <w:rPr>
          <w:lang w:val="en-AU"/>
        </w:rPr>
      </w:pPr>
      <w:r w:rsidRPr="00AD1CAF">
        <w:rPr>
          <w:lang w:val="en-AU"/>
        </w:rPr>
        <w:t>Future database enhancements should be evaluated using the following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4650"/>
      </w:tblGrid>
      <w:tr w:rsidR="00AD1CAF" w:rsidRPr="00AD1CAF" w14:paraId="0B6A36E2" w14:textId="77777777">
        <w:trPr>
          <w:tblHeader/>
          <w:tblCellSpacing w:w="15" w:type="dxa"/>
        </w:trPr>
        <w:tc>
          <w:tcPr>
            <w:tcW w:w="0" w:type="auto"/>
            <w:vAlign w:val="center"/>
            <w:hideMark/>
          </w:tcPr>
          <w:p w14:paraId="171D85F7" w14:textId="77777777" w:rsidR="00AD1CAF" w:rsidRPr="00AD1CAF" w:rsidRDefault="00AD1CAF" w:rsidP="00AD1CAF">
            <w:pPr>
              <w:rPr>
                <w:b/>
                <w:bCs/>
                <w:lang w:val="en-AU"/>
              </w:rPr>
            </w:pPr>
            <w:r w:rsidRPr="00AD1CAF">
              <w:rPr>
                <w:b/>
                <w:bCs/>
                <w:lang w:val="en-AU"/>
              </w:rPr>
              <w:t>Criterion</w:t>
            </w:r>
          </w:p>
        </w:tc>
        <w:tc>
          <w:tcPr>
            <w:tcW w:w="0" w:type="auto"/>
            <w:vAlign w:val="center"/>
            <w:hideMark/>
          </w:tcPr>
          <w:p w14:paraId="62A913D1" w14:textId="77777777" w:rsidR="00AD1CAF" w:rsidRPr="00AD1CAF" w:rsidRDefault="00AD1CAF" w:rsidP="00AD1CAF">
            <w:pPr>
              <w:rPr>
                <w:b/>
                <w:bCs/>
                <w:lang w:val="en-AU"/>
              </w:rPr>
            </w:pPr>
            <w:r w:rsidRPr="00AD1CAF">
              <w:rPr>
                <w:b/>
                <w:bCs/>
                <w:lang w:val="en-AU"/>
              </w:rPr>
              <w:t>Evaluation question</w:t>
            </w:r>
          </w:p>
        </w:tc>
      </w:tr>
      <w:tr w:rsidR="00AD1CAF" w:rsidRPr="00AD1CAF" w14:paraId="4B23BB29" w14:textId="77777777">
        <w:trPr>
          <w:tblCellSpacing w:w="15" w:type="dxa"/>
        </w:trPr>
        <w:tc>
          <w:tcPr>
            <w:tcW w:w="0" w:type="auto"/>
            <w:vAlign w:val="center"/>
            <w:hideMark/>
          </w:tcPr>
          <w:p w14:paraId="04C83C8B" w14:textId="77777777" w:rsidR="00AD1CAF" w:rsidRPr="00AD1CAF" w:rsidRDefault="00AD1CAF" w:rsidP="00AD1CAF">
            <w:pPr>
              <w:rPr>
                <w:lang w:val="en-AU"/>
              </w:rPr>
            </w:pPr>
            <w:r w:rsidRPr="00AD1CAF">
              <w:rPr>
                <w:lang w:val="en-AU"/>
              </w:rPr>
              <w:t>User value</w:t>
            </w:r>
          </w:p>
        </w:tc>
        <w:tc>
          <w:tcPr>
            <w:tcW w:w="0" w:type="auto"/>
            <w:vAlign w:val="center"/>
            <w:hideMark/>
          </w:tcPr>
          <w:p w14:paraId="10C75C11" w14:textId="77777777" w:rsidR="00AD1CAF" w:rsidRPr="00AD1CAF" w:rsidRDefault="00AD1CAF" w:rsidP="00AD1CAF">
            <w:pPr>
              <w:rPr>
                <w:lang w:val="en-AU"/>
              </w:rPr>
            </w:pPr>
            <w:r w:rsidRPr="00AD1CAF">
              <w:rPr>
                <w:lang w:val="en-AU"/>
              </w:rPr>
              <w:t>Does it solve a confirmed user problem?</w:t>
            </w:r>
          </w:p>
        </w:tc>
      </w:tr>
      <w:tr w:rsidR="00AD1CAF" w:rsidRPr="00AD1CAF" w14:paraId="2553E7D6" w14:textId="77777777">
        <w:trPr>
          <w:tblCellSpacing w:w="15" w:type="dxa"/>
        </w:trPr>
        <w:tc>
          <w:tcPr>
            <w:tcW w:w="0" w:type="auto"/>
            <w:vAlign w:val="center"/>
            <w:hideMark/>
          </w:tcPr>
          <w:p w14:paraId="34CFFC92" w14:textId="77777777" w:rsidR="00AD1CAF" w:rsidRPr="00AD1CAF" w:rsidRDefault="00AD1CAF" w:rsidP="00AD1CAF">
            <w:pPr>
              <w:rPr>
                <w:lang w:val="en-AU"/>
              </w:rPr>
            </w:pPr>
            <w:r w:rsidRPr="00AD1CAF">
              <w:rPr>
                <w:lang w:val="en-AU"/>
              </w:rPr>
              <w:t>Product priority</w:t>
            </w:r>
          </w:p>
        </w:tc>
        <w:tc>
          <w:tcPr>
            <w:tcW w:w="0" w:type="auto"/>
            <w:vAlign w:val="center"/>
            <w:hideMark/>
          </w:tcPr>
          <w:p w14:paraId="2A193D5D" w14:textId="77777777" w:rsidR="00AD1CAF" w:rsidRPr="00AD1CAF" w:rsidRDefault="00AD1CAF" w:rsidP="00AD1CAF">
            <w:pPr>
              <w:rPr>
                <w:lang w:val="en-AU"/>
              </w:rPr>
            </w:pPr>
            <w:r w:rsidRPr="00AD1CAF">
              <w:rPr>
                <w:lang w:val="en-AU"/>
              </w:rPr>
              <w:t>Is it included in the approved roadmap?</w:t>
            </w:r>
          </w:p>
        </w:tc>
      </w:tr>
      <w:tr w:rsidR="00AD1CAF" w:rsidRPr="00AD1CAF" w14:paraId="4550DB87" w14:textId="77777777">
        <w:trPr>
          <w:tblCellSpacing w:w="15" w:type="dxa"/>
        </w:trPr>
        <w:tc>
          <w:tcPr>
            <w:tcW w:w="0" w:type="auto"/>
            <w:vAlign w:val="center"/>
            <w:hideMark/>
          </w:tcPr>
          <w:p w14:paraId="1EF1C86C" w14:textId="77777777" w:rsidR="00AD1CAF" w:rsidRPr="00AD1CAF" w:rsidRDefault="00AD1CAF" w:rsidP="00AD1CAF">
            <w:pPr>
              <w:rPr>
                <w:lang w:val="en-AU"/>
              </w:rPr>
            </w:pPr>
            <w:r w:rsidRPr="00AD1CAF">
              <w:rPr>
                <w:lang w:val="en-AU"/>
              </w:rPr>
              <w:t>Revenue impact</w:t>
            </w:r>
          </w:p>
        </w:tc>
        <w:tc>
          <w:tcPr>
            <w:tcW w:w="0" w:type="auto"/>
            <w:vAlign w:val="center"/>
            <w:hideMark/>
          </w:tcPr>
          <w:p w14:paraId="3CA29C3E" w14:textId="77777777" w:rsidR="00AD1CAF" w:rsidRPr="00AD1CAF" w:rsidRDefault="00AD1CAF" w:rsidP="00AD1CAF">
            <w:pPr>
              <w:rPr>
                <w:lang w:val="en-AU"/>
              </w:rPr>
            </w:pPr>
            <w:r w:rsidRPr="00AD1CAF">
              <w:rPr>
                <w:lang w:val="en-AU"/>
              </w:rPr>
              <w:t>Does it support sustainable monetisation?</w:t>
            </w:r>
          </w:p>
        </w:tc>
      </w:tr>
      <w:tr w:rsidR="00AD1CAF" w:rsidRPr="00AD1CAF" w14:paraId="579BA3A1" w14:textId="77777777">
        <w:trPr>
          <w:tblCellSpacing w:w="15" w:type="dxa"/>
        </w:trPr>
        <w:tc>
          <w:tcPr>
            <w:tcW w:w="0" w:type="auto"/>
            <w:vAlign w:val="center"/>
            <w:hideMark/>
          </w:tcPr>
          <w:p w14:paraId="4A029E30" w14:textId="77777777" w:rsidR="00AD1CAF" w:rsidRPr="00AD1CAF" w:rsidRDefault="00AD1CAF" w:rsidP="00AD1CAF">
            <w:pPr>
              <w:rPr>
                <w:lang w:val="en-AU"/>
              </w:rPr>
            </w:pPr>
            <w:r w:rsidRPr="00AD1CAF">
              <w:rPr>
                <w:lang w:val="en-AU"/>
              </w:rPr>
              <w:t>Technical need</w:t>
            </w:r>
          </w:p>
        </w:tc>
        <w:tc>
          <w:tcPr>
            <w:tcW w:w="0" w:type="auto"/>
            <w:vAlign w:val="center"/>
            <w:hideMark/>
          </w:tcPr>
          <w:p w14:paraId="617B709A" w14:textId="77777777" w:rsidR="00AD1CAF" w:rsidRPr="00AD1CAF" w:rsidRDefault="00AD1CAF" w:rsidP="00AD1CAF">
            <w:pPr>
              <w:rPr>
                <w:lang w:val="en-AU"/>
              </w:rPr>
            </w:pPr>
            <w:r w:rsidRPr="00AD1CAF">
              <w:rPr>
                <w:lang w:val="en-AU"/>
              </w:rPr>
              <w:t>Is the current architecture insufficient?</w:t>
            </w:r>
          </w:p>
        </w:tc>
      </w:tr>
      <w:tr w:rsidR="00AD1CAF" w:rsidRPr="00AD1CAF" w14:paraId="1967C858" w14:textId="77777777">
        <w:trPr>
          <w:tblCellSpacing w:w="15" w:type="dxa"/>
        </w:trPr>
        <w:tc>
          <w:tcPr>
            <w:tcW w:w="0" w:type="auto"/>
            <w:vAlign w:val="center"/>
            <w:hideMark/>
          </w:tcPr>
          <w:p w14:paraId="08E12F9C" w14:textId="77777777" w:rsidR="00AD1CAF" w:rsidRPr="00AD1CAF" w:rsidRDefault="00AD1CAF" w:rsidP="00AD1CAF">
            <w:pPr>
              <w:rPr>
                <w:lang w:val="en-AU"/>
              </w:rPr>
            </w:pPr>
            <w:r w:rsidRPr="00AD1CAF">
              <w:rPr>
                <w:lang w:val="en-AU"/>
              </w:rPr>
              <w:t>Data volume</w:t>
            </w:r>
          </w:p>
        </w:tc>
        <w:tc>
          <w:tcPr>
            <w:tcW w:w="0" w:type="auto"/>
            <w:vAlign w:val="center"/>
            <w:hideMark/>
          </w:tcPr>
          <w:p w14:paraId="41EC182A" w14:textId="77777777" w:rsidR="00AD1CAF" w:rsidRPr="00AD1CAF" w:rsidRDefault="00AD1CAF" w:rsidP="00AD1CAF">
            <w:pPr>
              <w:rPr>
                <w:lang w:val="en-AU"/>
              </w:rPr>
            </w:pPr>
            <w:r w:rsidRPr="00AD1CAF">
              <w:rPr>
                <w:lang w:val="en-AU"/>
              </w:rPr>
              <w:t>Has the dataset outgrown the existing approach?</w:t>
            </w:r>
          </w:p>
        </w:tc>
      </w:tr>
      <w:tr w:rsidR="00AD1CAF" w:rsidRPr="00AD1CAF" w14:paraId="4FF84CEC" w14:textId="77777777">
        <w:trPr>
          <w:tblCellSpacing w:w="15" w:type="dxa"/>
        </w:trPr>
        <w:tc>
          <w:tcPr>
            <w:tcW w:w="0" w:type="auto"/>
            <w:vAlign w:val="center"/>
            <w:hideMark/>
          </w:tcPr>
          <w:p w14:paraId="3D7D9D94" w14:textId="77777777" w:rsidR="00AD1CAF" w:rsidRPr="00AD1CAF" w:rsidRDefault="00AD1CAF" w:rsidP="00AD1CAF">
            <w:pPr>
              <w:rPr>
                <w:lang w:val="en-AU"/>
              </w:rPr>
            </w:pPr>
            <w:r w:rsidRPr="00AD1CAF">
              <w:rPr>
                <w:lang w:val="en-AU"/>
              </w:rPr>
              <w:t>Operational risk</w:t>
            </w:r>
          </w:p>
        </w:tc>
        <w:tc>
          <w:tcPr>
            <w:tcW w:w="0" w:type="auto"/>
            <w:vAlign w:val="center"/>
            <w:hideMark/>
          </w:tcPr>
          <w:p w14:paraId="171306CB" w14:textId="77777777" w:rsidR="00AD1CAF" w:rsidRPr="00AD1CAF" w:rsidRDefault="00AD1CAF" w:rsidP="00AD1CAF">
            <w:pPr>
              <w:rPr>
                <w:lang w:val="en-AU"/>
              </w:rPr>
            </w:pPr>
            <w:r w:rsidRPr="00AD1CAF">
              <w:rPr>
                <w:lang w:val="en-AU"/>
              </w:rPr>
              <w:t>Does it improve reliability or security?</w:t>
            </w:r>
          </w:p>
        </w:tc>
      </w:tr>
      <w:tr w:rsidR="00AD1CAF" w:rsidRPr="00AD1CAF" w14:paraId="272504E7" w14:textId="77777777">
        <w:trPr>
          <w:tblCellSpacing w:w="15" w:type="dxa"/>
        </w:trPr>
        <w:tc>
          <w:tcPr>
            <w:tcW w:w="0" w:type="auto"/>
            <w:vAlign w:val="center"/>
            <w:hideMark/>
          </w:tcPr>
          <w:p w14:paraId="03ABD5E6" w14:textId="77777777" w:rsidR="00AD1CAF" w:rsidRPr="00AD1CAF" w:rsidRDefault="00AD1CAF" w:rsidP="00AD1CAF">
            <w:pPr>
              <w:rPr>
                <w:lang w:val="en-AU"/>
              </w:rPr>
            </w:pPr>
            <w:r w:rsidRPr="00AD1CAF">
              <w:rPr>
                <w:lang w:val="en-AU"/>
              </w:rPr>
              <w:t>Privacy impact</w:t>
            </w:r>
          </w:p>
        </w:tc>
        <w:tc>
          <w:tcPr>
            <w:tcW w:w="0" w:type="auto"/>
            <w:vAlign w:val="center"/>
            <w:hideMark/>
          </w:tcPr>
          <w:p w14:paraId="72399C10" w14:textId="77777777" w:rsidR="00AD1CAF" w:rsidRPr="00AD1CAF" w:rsidRDefault="00AD1CAF" w:rsidP="00AD1CAF">
            <w:pPr>
              <w:rPr>
                <w:lang w:val="en-AU"/>
              </w:rPr>
            </w:pPr>
            <w:r w:rsidRPr="00AD1CAF">
              <w:rPr>
                <w:lang w:val="en-AU"/>
              </w:rPr>
              <w:t>Does it introduce new personal-data risks?</w:t>
            </w:r>
          </w:p>
        </w:tc>
      </w:tr>
      <w:tr w:rsidR="00AD1CAF" w:rsidRPr="00AD1CAF" w14:paraId="581AE231" w14:textId="77777777">
        <w:trPr>
          <w:tblCellSpacing w:w="15" w:type="dxa"/>
        </w:trPr>
        <w:tc>
          <w:tcPr>
            <w:tcW w:w="0" w:type="auto"/>
            <w:vAlign w:val="center"/>
            <w:hideMark/>
          </w:tcPr>
          <w:p w14:paraId="5239EBC2" w14:textId="77777777" w:rsidR="00AD1CAF" w:rsidRPr="00AD1CAF" w:rsidRDefault="00AD1CAF" w:rsidP="00AD1CAF">
            <w:pPr>
              <w:rPr>
                <w:lang w:val="en-AU"/>
              </w:rPr>
            </w:pPr>
            <w:r w:rsidRPr="00AD1CAF">
              <w:rPr>
                <w:lang w:val="en-AU"/>
              </w:rPr>
              <w:t>Implementation cost</w:t>
            </w:r>
          </w:p>
        </w:tc>
        <w:tc>
          <w:tcPr>
            <w:tcW w:w="0" w:type="auto"/>
            <w:vAlign w:val="center"/>
            <w:hideMark/>
          </w:tcPr>
          <w:p w14:paraId="13164327" w14:textId="77777777" w:rsidR="00AD1CAF" w:rsidRPr="00AD1CAF" w:rsidRDefault="00AD1CAF" w:rsidP="00AD1CAF">
            <w:pPr>
              <w:rPr>
                <w:lang w:val="en-AU"/>
              </w:rPr>
            </w:pPr>
            <w:r w:rsidRPr="00AD1CAF">
              <w:rPr>
                <w:lang w:val="en-AU"/>
              </w:rPr>
              <w:t>Is the complexity justified?</w:t>
            </w:r>
          </w:p>
        </w:tc>
      </w:tr>
      <w:tr w:rsidR="00AD1CAF" w:rsidRPr="00AD1CAF" w14:paraId="05F9AF9C" w14:textId="77777777">
        <w:trPr>
          <w:tblCellSpacing w:w="15" w:type="dxa"/>
        </w:trPr>
        <w:tc>
          <w:tcPr>
            <w:tcW w:w="0" w:type="auto"/>
            <w:vAlign w:val="center"/>
            <w:hideMark/>
          </w:tcPr>
          <w:p w14:paraId="1A646664" w14:textId="77777777" w:rsidR="00AD1CAF" w:rsidRPr="00AD1CAF" w:rsidRDefault="00AD1CAF" w:rsidP="00AD1CAF">
            <w:pPr>
              <w:rPr>
                <w:lang w:val="en-AU"/>
              </w:rPr>
            </w:pPr>
            <w:r w:rsidRPr="00AD1CAF">
              <w:rPr>
                <w:lang w:val="en-AU"/>
              </w:rPr>
              <w:t>Maintenance cost</w:t>
            </w:r>
          </w:p>
        </w:tc>
        <w:tc>
          <w:tcPr>
            <w:tcW w:w="0" w:type="auto"/>
            <w:vAlign w:val="center"/>
            <w:hideMark/>
          </w:tcPr>
          <w:p w14:paraId="18B8D615" w14:textId="77777777" w:rsidR="00AD1CAF" w:rsidRPr="00AD1CAF" w:rsidRDefault="00AD1CAF" w:rsidP="00AD1CAF">
            <w:pPr>
              <w:rPr>
                <w:lang w:val="en-AU"/>
              </w:rPr>
            </w:pPr>
            <w:r w:rsidRPr="00AD1CAF">
              <w:rPr>
                <w:lang w:val="en-AU"/>
              </w:rPr>
              <w:t>Can the system be supported long term?</w:t>
            </w:r>
          </w:p>
        </w:tc>
      </w:tr>
      <w:tr w:rsidR="00AD1CAF" w:rsidRPr="00AD1CAF" w14:paraId="77D5B96E" w14:textId="77777777">
        <w:trPr>
          <w:tblCellSpacing w:w="15" w:type="dxa"/>
        </w:trPr>
        <w:tc>
          <w:tcPr>
            <w:tcW w:w="0" w:type="auto"/>
            <w:vAlign w:val="center"/>
            <w:hideMark/>
          </w:tcPr>
          <w:p w14:paraId="56D2AE31" w14:textId="77777777" w:rsidR="00AD1CAF" w:rsidRPr="00AD1CAF" w:rsidRDefault="00AD1CAF" w:rsidP="00AD1CAF">
            <w:pPr>
              <w:rPr>
                <w:lang w:val="en-AU"/>
              </w:rPr>
            </w:pPr>
            <w:r w:rsidRPr="00AD1CAF">
              <w:rPr>
                <w:lang w:val="en-AU"/>
              </w:rPr>
              <w:t>Migration impact</w:t>
            </w:r>
          </w:p>
        </w:tc>
        <w:tc>
          <w:tcPr>
            <w:tcW w:w="0" w:type="auto"/>
            <w:vAlign w:val="center"/>
            <w:hideMark/>
          </w:tcPr>
          <w:p w14:paraId="6B716251" w14:textId="77777777" w:rsidR="00AD1CAF" w:rsidRPr="00AD1CAF" w:rsidRDefault="00AD1CAF" w:rsidP="00AD1CAF">
            <w:pPr>
              <w:rPr>
                <w:lang w:val="en-AU"/>
              </w:rPr>
            </w:pPr>
            <w:r w:rsidRPr="00AD1CAF">
              <w:rPr>
                <w:lang w:val="en-AU"/>
              </w:rPr>
              <w:t>Can it be introduced safely?</w:t>
            </w:r>
          </w:p>
        </w:tc>
      </w:tr>
    </w:tbl>
    <w:p w14:paraId="5D37A27A" w14:textId="77777777" w:rsidR="00AD1CAF" w:rsidRPr="00AD1CAF" w:rsidRDefault="00AD1CAF" w:rsidP="00AD1CAF">
      <w:pPr>
        <w:rPr>
          <w:lang w:val="en-AU"/>
        </w:rPr>
      </w:pPr>
      <w:r w:rsidRPr="00AD1CAF">
        <w:rPr>
          <w:lang w:val="en-AU"/>
        </w:rPr>
        <w:lastRenderedPageBreak/>
        <w:t>No future enhancement should be implemented solely because it appears technically advanced.</w:t>
      </w:r>
    </w:p>
    <w:p w14:paraId="3A61035A" w14:textId="77777777" w:rsidR="00AD1CAF" w:rsidRPr="00AD1CAF" w:rsidRDefault="00AD1CAF" w:rsidP="00AD1CAF">
      <w:pPr>
        <w:rPr>
          <w:lang w:val="en-AU"/>
        </w:rPr>
      </w:pPr>
      <w:r w:rsidRPr="00AD1CAF">
        <w:rPr>
          <w:lang w:val="en-AU"/>
        </w:rPr>
        <w:pict w14:anchorId="623B4C4D">
          <v:rect id="_x0000_i2959" style="width:0;height:1.5pt" o:hralign="center" o:hrstd="t" o:hr="t" fillcolor="#a0a0a0" stroked="f"/>
        </w:pict>
      </w:r>
    </w:p>
    <w:p w14:paraId="36CA7627" w14:textId="77777777" w:rsidR="00AD1CAF" w:rsidRPr="00AD1CAF" w:rsidRDefault="00AD1CAF" w:rsidP="00AD1CAF">
      <w:pPr>
        <w:pStyle w:val="Heading1"/>
        <w:rPr>
          <w:lang w:val="en-AU"/>
        </w:rPr>
      </w:pPr>
      <w:bookmarkStart w:id="143" w:name="_Toc235552645"/>
      <w:r w:rsidRPr="00AD1CAF">
        <w:rPr>
          <w:lang w:val="en-AU"/>
        </w:rPr>
        <w:t>17. References</w:t>
      </w:r>
      <w:bookmarkEnd w:id="143"/>
    </w:p>
    <w:p w14:paraId="10238392" w14:textId="77777777" w:rsidR="00AD1CAF" w:rsidRPr="00AD1CAF" w:rsidRDefault="00AD1CAF" w:rsidP="00AD1CAF">
      <w:pPr>
        <w:rPr>
          <w:lang w:val="en-AU"/>
        </w:rPr>
      </w:pPr>
      <w:r w:rsidRPr="00AD1CAF">
        <w:rPr>
          <w:lang w:val="en-AU"/>
        </w:rPr>
        <w:t>This section records the authoritative and supporting references used to design the DAK database architecture.</w:t>
      </w:r>
    </w:p>
    <w:p w14:paraId="3D7B43DE" w14:textId="77777777" w:rsidR="00AD1CAF" w:rsidRPr="00AD1CAF" w:rsidRDefault="00AD1CAF" w:rsidP="00AD1CAF">
      <w:pPr>
        <w:rPr>
          <w:lang w:val="en-AU"/>
        </w:rPr>
      </w:pPr>
      <w:r w:rsidRPr="00AD1CAF">
        <w:rPr>
          <w:lang w:val="en-AU"/>
        </w:rPr>
        <w:t>References should prioritise:</w:t>
      </w:r>
    </w:p>
    <w:p w14:paraId="3CE76E98" w14:textId="77777777" w:rsidR="00AD1CAF" w:rsidRPr="00AD1CAF" w:rsidRDefault="00AD1CAF">
      <w:pPr>
        <w:numPr>
          <w:ilvl w:val="0"/>
          <w:numId w:val="283"/>
        </w:numPr>
        <w:rPr>
          <w:lang w:val="en-AU"/>
        </w:rPr>
      </w:pPr>
      <w:r w:rsidRPr="00AD1CAF">
        <w:rPr>
          <w:lang w:val="en-AU"/>
        </w:rPr>
        <w:t>Official documentation</w:t>
      </w:r>
    </w:p>
    <w:p w14:paraId="158A99FC" w14:textId="77777777" w:rsidR="00AD1CAF" w:rsidRPr="00AD1CAF" w:rsidRDefault="00AD1CAF">
      <w:pPr>
        <w:numPr>
          <w:ilvl w:val="0"/>
          <w:numId w:val="283"/>
        </w:numPr>
        <w:rPr>
          <w:lang w:val="en-AU"/>
        </w:rPr>
      </w:pPr>
      <w:r w:rsidRPr="00AD1CAF">
        <w:rPr>
          <w:lang w:val="en-AU"/>
        </w:rPr>
        <w:t>Government guidance</w:t>
      </w:r>
    </w:p>
    <w:p w14:paraId="01420715" w14:textId="77777777" w:rsidR="00AD1CAF" w:rsidRPr="00AD1CAF" w:rsidRDefault="00AD1CAF">
      <w:pPr>
        <w:numPr>
          <w:ilvl w:val="0"/>
          <w:numId w:val="283"/>
        </w:numPr>
        <w:rPr>
          <w:lang w:val="en-AU"/>
        </w:rPr>
      </w:pPr>
      <w:r w:rsidRPr="00AD1CAF">
        <w:rPr>
          <w:lang w:val="en-AU"/>
        </w:rPr>
        <w:t>Primary technical sources</w:t>
      </w:r>
    </w:p>
    <w:p w14:paraId="5D165C63" w14:textId="77777777" w:rsidR="00AD1CAF" w:rsidRPr="00AD1CAF" w:rsidRDefault="00AD1CAF">
      <w:pPr>
        <w:numPr>
          <w:ilvl w:val="0"/>
          <w:numId w:val="283"/>
        </w:numPr>
        <w:rPr>
          <w:lang w:val="en-AU"/>
        </w:rPr>
      </w:pPr>
      <w:r w:rsidRPr="00AD1CAF">
        <w:rPr>
          <w:lang w:val="en-AU"/>
        </w:rPr>
        <w:t>Recognised security standards</w:t>
      </w:r>
    </w:p>
    <w:p w14:paraId="3DE31ECD" w14:textId="77777777" w:rsidR="00AD1CAF" w:rsidRPr="00AD1CAF" w:rsidRDefault="00AD1CAF">
      <w:pPr>
        <w:numPr>
          <w:ilvl w:val="0"/>
          <w:numId w:val="283"/>
        </w:numPr>
        <w:rPr>
          <w:lang w:val="en-AU"/>
        </w:rPr>
      </w:pPr>
      <w:r w:rsidRPr="00AD1CAF">
        <w:rPr>
          <w:lang w:val="en-AU"/>
        </w:rPr>
        <w:t>Official framework documentation</w:t>
      </w:r>
    </w:p>
    <w:p w14:paraId="4D2185CC" w14:textId="77777777" w:rsidR="00AD1CAF" w:rsidRPr="00AD1CAF" w:rsidRDefault="00AD1CAF">
      <w:pPr>
        <w:numPr>
          <w:ilvl w:val="0"/>
          <w:numId w:val="283"/>
        </w:numPr>
        <w:rPr>
          <w:lang w:val="en-AU"/>
        </w:rPr>
      </w:pPr>
      <w:r w:rsidRPr="00AD1CAF">
        <w:rPr>
          <w:lang w:val="en-AU"/>
        </w:rPr>
        <w:t>Maintained extension documentation</w:t>
      </w:r>
    </w:p>
    <w:p w14:paraId="1A16CF75" w14:textId="77777777" w:rsidR="00AD1CAF" w:rsidRPr="00AD1CAF" w:rsidRDefault="00AD1CAF" w:rsidP="00AD1CAF">
      <w:pPr>
        <w:rPr>
          <w:lang w:val="en-AU"/>
        </w:rPr>
      </w:pPr>
      <w:r w:rsidRPr="00AD1CAF">
        <w:rPr>
          <w:lang w:val="en-AU"/>
        </w:rPr>
        <w:t>Blog posts and community discussions may be used for practical context but should not replace authoritative sources for important design decisions.</w:t>
      </w:r>
    </w:p>
    <w:p w14:paraId="78218801" w14:textId="77777777" w:rsidR="00AD1CAF" w:rsidRPr="00AD1CAF" w:rsidRDefault="00AD1CAF" w:rsidP="00AD1CAF">
      <w:pPr>
        <w:rPr>
          <w:lang w:val="en-AU"/>
        </w:rPr>
      </w:pPr>
      <w:r w:rsidRPr="00AD1CAF">
        <w:rPr>
          <w:lang w:val="en-AU"/>
        </w:rPr>
        <w:pict w14:anchorId="17EB0343">
          <v:rect id="_x0000_i2960" style="width:0;height:1.5pt" o:hralign="center" o:hrstd="t" o:hr="t" fillcolor="#a0a0a0" stroked="f"/>
        </w:pict>
      </w:r>
    </w:p>
    <w:p w14:paraId="396B79A9" w14:textId="77777777" w:rsidR="00AD1CAF" w:rsidRPr="00AD1CAF" w:rsidRDefault="00AD1CAF" w:rsidP="00AD1CAF">
      <w:pPr>
        <w:rPr>
          <w:b/>
          <w:bCs/>
          <w:lang w:val="en-AU"/>
        </w:rPr>
      </w:pPr>
      <w:r w:rsidRPr="00AD1CAF">
        <w:rPr>
          <w:b/>
          <w:bCs/>
          <w:lang w:val="en-AU"/>
        </w:rPr>
        <w:t>17.1 PostgreSQL</w:t>
      </w:r>
    </w:p>
    <w:p w14:paraId="6B27266D" w14:textId="77777777" w:rsidR="00AD1CAF" w:rsidRPr="00AD1CAF" w:rsidRDefault="00AD1CAF" w:rsidP="00AD1CAF">
      <w:pPr>
        <w:rPr>
          <w:lang w:val="en-AU"/>
        </w:rPr>
      </w:pPr>
      <w:r w:rsidRPr="00AD1CAF">
        <w:rPr>
          <w:lang w:val="en-AU"/>
        </w:rPr>
        <w:t>PostgreSQL Global Development Group.</w:t>
      </w:r>
    </w:p>
    <w:p w14:paraId="57FA223A" w14:textId="77777777" w:rsidR="00AD1CAF" w:rsidRPr="00AD1CAF" w:rsidRDefault="00AD1CAF" w:rsidP="00AD1CAF">
      <w:pPr>
        <w:rPr>
          <w:lang w:val="en-AU"/>
        </w:rPr>
      </w:pPr>
      <w:r w:rsidRPr="00AD1CAF">
        <w:rPr>
          <w:lang w:val="en-AU"/>
        </w:rPr>
        <w:t>Relevant documentation areas include:</w:t>
      </w:r>
    </w:p>
    <w:p w14:paraId="31FFE403" w14:textId="77777777" w:rsidR="00AD1CAF" w:rsidRPr="00AD1CAF" w:rsidRDefault="00AD1CAF">
      <w:pPr>
        <w:numPr>
          <w:ilvl w:val="0"/>
          <w:numId w:val="284"/>
        </w:numPr>
        <w:rPr>
          <w:lang w:val="en-AU"/>
        </w:rPr>
      </w:pPr>
      <w:r w:rsidRPr="00AD1CAF">
        <w:rPr>
          <w:lang w:val="en-AU"/>
        </w:rPr>
        <w:t>Data Definition</w:t>
      </w:r>
    </w:p>
    <w:p w14:paraId="40DB11DE" w14:textId="77777777" w:rsidR="00AD1CAF" w:rsidRPr="00AD1CAF" w:rsidRDefault="00AD1CAF">
      <w:pPr>
        <w:numPr>
          <w:ilvl w:val="0"/>
          <w:numId w:val="284"/>
        </w:numPr>
        <w:rPr>
          <w:lang w:val="en-AU"/>
        </w:rPr>
      </w:pPr>
      <w:r w:rsidRPr="00AD1CAF">
        <w:rPr>
          <w:lang w:val="en-AU"/>
        </w:rPr>
        <w:t>Constraints</w:t>
      </w:r>
    </w:p>
    <w:p w14:paraId="2F495621" w14:textId="77777777" w:rsidR="00AD1CAF" w:rsidRPr="00AD1CAF" w:rsidRDefault="00AD1CAF">
      <w:pPr>
        <w:numPr>
          <w:ilvl w:val="0"/>
          <w:numId w:val="284"/>
        </w:numPr>
        <w:rPr>
          <w:lang w:val="en-AU"/>
        </w:rPr>
      </w:pPr>
      <w:r w:rsidRPr="00AD1CAF">
        <w:rPr>
          <w:lang w:val="en-AU"/>
        </w:rPr>
        <w:t>Indexes</w:t>
      </w:r>
    </w:p>
    <w:p w14:paraId="2B79F9B8" w14:textId="77777777" w:rsidR="00AD1CAF" w:rsidRPr="00AD1CAF" w:rsidRDefault="00AD1CAF">
      <w:pPr>
        <w:numPr>
          <w:ilvl w:val="0"/>
          <w:numId w:val="284"/>
        </w:numPr>
        <w:rPr>
          <w:lang w:val="en-AU"/>
        </w:rPr>
      </w:pPr>
      <w:r w:rsidRPr="00AD1CAF">
        <w:rPr>
          <w:lang w:val="en-AU"/>
        </w:rPr>
        <w:t>Full-Text Search</w:t>
      </w:r>
    </w:p>
    <w:p w14:paraId="016DD77F" w14:textId="77777777" w:rsidR="00AD1CAF" w:rsidRPr="00AD1CAF" w:rsidRDefault="00AD1CAF">
      <w:pPr>
        <w:numPr>
          <w:ilvl w:val="0"/>
          <w:numId w:val="284"/>
        </w:numPr>
        <w:rPr>
          <w:lang w:val="en-AU"/>
        </w:rPr>
      </w:pPr>
      <w:r w:rsidRPr="00AD1CAF">
        <w:rPr>
          <w:lang w:val="en-AU"/>
        </w:rPr>
        <w:t>Partitioning</w:t>
      </w:r>
    </w:p>
    <w:p w14:paraId="6DF0D9D5" w14:textId="77777777" w:rsidR="00AD1CAF" w:rsidRPr="00AD1CAF" w:rsidRDefault="00AD1CAF">
      <w:pPr>
        <w:numPr>
          <w:ilvl w:val="0"/>
          <w:numId w:val="284"/>
        </w:numPr>
        <w:rPr>
          <w:lang w:val="en-AU"/>
        </w:rPr>
      </w:pPr>
      <w:r w:rsidRPr="00AD1CAF">
        <w:rPr>
          <w:lang w:val="en-AU"/>
        </w:rPr>
        <w:t>Query Planning</w:t>
      </w:r>
    </w:p>
    <w:p w14:paraId="4BE1B126" w14:textId="77777777" w:rsidR="00AD1CAF" w:rsidRPr="00AD1CAF" w:rsidRDefault="00AD1CAF">
      <w:pPr>
        <w:numPr>
          <w:ilvl w:val="0"/>
          <w:numId w:val="284"/>
        </w:numPr>
        <w:rPr>
          <w:lang w:val="en-AU"/>
        </w:rPr>
      </w:pPr>
      <w:r w:rsidRPr="00AD1CAF">
        <w:rPr>
          <w:lang w:val="en-AU"/>
        </w:rPr>
        <w:t>Transactions</w:t>
      </w:r>
    </w:p>
    <w:p w14:paraId="2C55CC0F" w14:textId="77777777" w:rsidR="00AD1CAF" w:rsidRPr="00AD1CAF" w:rsidRDefault="00AD1CAF">
      <w:pPr>
        <w:numPr>
          <w:ilvl w:val="0"/>
          <w:numId w:val="284"/>
        </w:numPr>
        <w:rPr>
          <w:lang w:val="en-AU"/>
        </w:rPr>
      </w:pPr>
      <w:r w:rsidRPr="00AD1CAF">
        <w:rPr>
          <w:lang w:val="en-AU"/>
        </w:rPr>
        <w:t>Concurrency Control</w:t>
      </w:r>
    </w:p>
    <w:p w14:paraId="72821956" w14:textId="77777777" w:rsidR="00AD1CAF" w:rsidRPr="00AD1CAF" w:rsidRDefault="00AD1CAF">
      <w:pPr>
        <w:numPr>
          <w:ilvl w:val="0"/>
          <w:numId w:val="284"/>
        </w:numPr>
        <w:rPr>
          <w:lang w:val="en-AU"/>
        </w:rPr>
      </w:pPr>
      <w:r w:rsidRPr="00AD1CAF">
        <w:rPr>
          <w:lang w:val="en-AU"/>
        </w:rPr>
        <w:lastRenderedPageBreak/>
        <w:t>Roles and Privileges</w:t>
      </w:r>
    </w:p>
    <w:p w14:paraId="0412F9CC" w14:textId="77777777" w:rsidR="00AD1CAF" w:rsidRPr="00AD1CAF" w:rsidRDefault="00AD1CAF">
      <w:pPr>
        <w:numPr>
          <w:ilvl w:val="0"/>
          <w:numId w:val="284"/>
        </w:numPr>
        <w:rPr>
          <w:lang w:val="en-AU"/>
        </w:rPr>
      </w:pPr>
      <w:r w:rsidRPr="00AD1CAF">
        <w:rPr>
          <w:lang w:val="en-AU"/>
        </w:rPr>
        <w:t>Backup and Restore</w:t>
      </w:r>
    </w:p>
    <w:p w14:paraId="6705BCD5" w14:textId="77777777" w:rsidR="00AD1CAF" w:rsidRPr="00AD1CAF" w:rsidRDefault="00AD1CAF">
      <w:pPr>
        <w:numPr>
          <w:ilvl w:val="0"/>
          <w:numId w:val="284"/>
        </w:numPr>
        <w:rPr>
          <w:lang w:val="en-AU"/>
        </w:rPr>
      </w:pPr>
      <w:r w:rsidRPr="00AD1CAF">
        <w:rPr>
          <w:lang w:val="en-AU"/>
        </w:rPr>
        <w:t>Monitoring</w:t>
      </w:r>
    </w:p>
    <w:p w14:paraId="622A1A48" w14:textId="77777777" w:rsidR="00AD1CAF" w:rsidRPr="00AD1CAF" w:rsidRDefault="00AD1CAF">
      <w:pPr>
        <w:numPr>
          <w:ilvl w:val="0"/>
          <w:numId w:val="284"/>
        </w:numPr>
        <w:rPr>
          <w:lang w:val="en-AU"/>
        </w:rPr>
      </w:pPr>
      <w:r w:rsidRPr="00AD1CAF">
        <w:rPr>
          <w:lang w:val="en-AU"/>
        </w:rPr>
        <w:t>Vacuum and Maintenance</w:t>
      </w:r>
    </w:p>
    <w:p w14:paraId="043F335F" w14:textId="77777777" w:rsidR="00AD1CAF" w:rsidRPr="00AD1CAF" w:rsidRDefault="00AD1CAF" w:rsidP="00AD1CAF">
      <w:pPr>
        <w:rPr>
          <w:lang w:val="en-AU"/>
        </w:rPr>
      </w:pPr>
      <w:r w:rsidRPr="00AD1CAF">
        <w:rPr>
          <w:lang w:val="en-AU"/>
        </w:rPr>
        <w:t>Reference:</w:t>
      </w:r>
    </w:p>
    <w:p w14:paraId="07A2769E" w14:textId="77777777" w:rsidR="00AD1CAF" w:rsidRPr="00AD1CAF" w:rsidRDefault="00AD1CAF" w:rsidP="00AD1CAF">
      <w:pPr>
        <w:rPr>
          <w:lang w:val="en-AU"/>
        </w:rPr>
      </w:pPr>
      <w:r w:rsidRPr="00AD1CAF">
        <w:rPr>
          <w:lang w:val="en-AU"/>
        </w:rPr>
        <w:t>PostgreSQL Documentation</w:t>
      </w:r>
    </w:p>
    <w:p w14:paraId="7EAD3A3A" w14:textId="77777777" w:rsidR="00AD1CAF" w:rsidRPr="00AD1CAF" w:rsidRDefault="00AD1CAF" w:rsidP="00AD1CAF">
      <w:pPr>
        <w:rPr>
          <w:lang w:val="en-AU"/>
        </w:rPr>
      </w:pPr>
      <w:r w:rsidRPr="00AD1CAF">
        <w:rPr>
          <w:lang w:val="en-AU"/>
        </w:rPr>
        <w:t>https://www.postgresql.org/docs/</w:t>
      </w:r>
    </w:p>
    <w:p w14:paraId="569FB110" w14:textId="77777777" w:rsidR="00AD1CAF" w:rsidRPr="00AD1CAF" w:rsidRDefault="00AD1CAF" w:rsidP="00AD1CAF">
      <w:pPr>
        <w:rPr>
          <w:lang w:val="en-AU"/>
        </w:rPr>
      </w:pPr>
      <w:r w:rsidRPr="00AD1CAF">
        <w:rPr>
          <w:lang w:val="en-AU"/>
        </w:rPr>
        <w:pict w14:anchorId="2DE8DA49">
          <v:rect id="_x0000_i2961" style="width:0;height:1.5pt" o:hralign="center" o:hrstd="t" o:hr="t" fillcolor="#a0a0a0" stroked="f"/>
        </w:pict>
      </w:r>
    </w:p>
    <w:p w14:paraId="4758A587" w14:textId="77777777" w:rsidR="00AD1CAF" w:rsidRPr="00AD1CAF" w:rsidRDefault="00AD1CAF" w:rsidP="00AD1CAF">
      <w:pPr>
        <w:rPr>
          <w:b/>
          <w:bCs/>
          <w:lang w:val="en-AU"/>
        </w:rPr>
      </w:pPr>
      <w:r w:rsidRPr="00AD1CAF">
        <w:rPr>
          <w:b/>
          <w:bCs/>
          <w:lang w:val="en-AU"/>
        </w:rPr>
        <w:t>17.2 PostGIS</w:t>
      </w:r>
    </w:p>
    <w:p w14:paraId="2ED30968" w14:textId="77777777" w:rsidR="00AD1CAF" w:rsidRPr="00AD1CAF" w:rsidRDefault="00AD1CAF" w:rsidP="00AD1CAF">
      <w:pPr>
        <w:rPr>
          <w:lang w:val="en-AU"/>
        </w:rPr>
      </w:pPr>
      <w:r w:rsidRPr="00AD1CAF">
        <w:rPr>
          <w:lang w:val="en-AU"/>
        </w:rPr>
        <w:t>PostGIS Project Steering Committee.</w:t>
      </w:r>
    </w:p>
    <w:p w14:paraId="711C9AB1" w14:textId="77777777" w:rsidR="00AD1CAF" w:rsidRPr="00AD1CAF" w:rsidRDefault="00AD1CAF" w:rsidP="00AD1CAF">
      <w:pPr>
        <w:rPr>
          <w:lang w:val="en-AU"/>
        </w:rPr>
      </w:pPr>
      <w:r w:rsidRPr="00AD1CAF">
        <w:rPr>
          <w:lang w:val="en-AU"/>
        </w:rPr>
        <w:t>Relevant documentation areas include:</w:t>
      </w:r>
    </w:p>
    <w:p w14:paraId="7167762D" w14:textId="77777777" w:rsidR="00AD1CAF" w:rsidRPr="00AD1CAF" w:rsidRDefault="00AD1CAF">
      <w:pPr>
        <w:numPr>
          <w:ilvl w:val="0"/>
          <w:numId w:val="285"/>
        </w:numPr>
        <w:rPr>
          <w:lang w:val="en-AU"/>
        </w:rPr>
      </w:pPr>
      <w:r w:rsidRPr="00AD1CAF">
        <w:rPr>
          <w:lang w:val="en-AU"/>
        </w:rPr>
        <w:t>Geometry and Geography types</w:t>
      </w:r>
    </w:p>
    <w:p w14:paraId="292DA28C" w14:textId="77777777" w:rsidR="00AD1CAF" w:rsidRPr="00AD1CAF" w:rsidRDefault="00AD1CAF">
      <w:pPr>
        <w:numPr>
          <w:ilvl w:val="0"/>
          <w:numId w:val="285"/>
        </w:numPr>
        <w:rPr>
          <w:lang w:val="en-AU"/>
        </w:rPr>
      </w:pPr>
      <w:r w:rsidRPr="00AD1CAF">
        <w:rPr>
          <w:lang w:val="en-AU"/>
        </w:rPr>
        <w:t>Spatial reference systems</w:t>
      </w:r>
    </w:p>
    <w:p w14:paraId="56C1949F" w14:textId="77777777" w:rsidR="00AD1CAF" w:rsidRPr="00AD1CAF" w:rsidRDefault="00AD1CAF">
      <w:pPr>
        <w:numPr>
          <w:ilvl w:val="0"/>
          <w:numId w:val="285"/>
        </w:numPr>
        <w:rPr>
          <w:lang w:val="en-AU"/>
        </w:rPr>
      </w:pPr>
      <w:r w:rsidRPr="00AD1CAF">
        <w:rPr>
          <w:lang w:val="en-AU"/>
        </w:rPr>
        <w:t>Spatial indexes</w:t>
      </w:r>
    </w:p>
    <w:p w14:paraId="5B6F87B4" w14:textId="77777777" w:rsidR="00AD1CAF" w:rsidRPr="00AD1CAF" w:rsidRDefault="00AD1CAF">
      <w:pPr>
        <w:numPr>
          <w:ilvl w:val="0"/>
          <w:numId w:val="285"/>
        </w:numPr>
        <w:rPr>
          <w:lang w:val="en-AU"/>
        </w:rPr>
      </w:pPr>
      <w:r w:rsidRPr="00AD1CAF">
        <w:rPr>
          <w:lang w:val="en-AU"/>
        </w:rPr>
        <w:t>Distance queries</w:t>
      </w:r>
    </w:p>
    <w:p w14:paraId="60B5EC77" w14:textId="77777777" w:rsidR="00AD1CAF" w:rsidRPr="00AD1CAF" w:rsidRDefault="00AD1CAF">
      <w:pPr>
        <w:numPr>
          <w:ilvl w:val="0"/>
          <w:numId w:val="285"/>
        </w:numPr>
        <w:rPr>
          <w:lang w:val="en-AU"/>
        </w:rPr>
      </w:pPr>
      <w:r w:rsidRPr="00AD1CAF">
        <w:rPr>
          <w:lang w:val="en-AU"/>
        </w:rPr>
        <w:t>Nearest-neighbour queries</w:t>
      </w:r>
    </w:p>
    <w:p w14:paraId="3E3D7689" w14:textId="77777777" w:rsidR="00AD1CAF" w:rsidRPr="00AD1CAF" w:rsidRDefault="00AD1CAF">
      <w:pPr>
        <w:numPr>
          <w:ilvl w:val="0"/>
          <w:numId w:val="285"/>
        </w:numPr>
        <w:rPr>
          <w:lang w:val="en-AU"/>
        </w:rPr>
      </w:pPr>
      <w:r w:rsidRPr="00AD1CAF">
        <w:rPr>
          <w:lang w:val="en-AU"/>
        </w:rPr>
        <w:t>Geographic validation</w:t>
      </w:r>
    </w:p>
    <w:p w14:paraId="56F92F6C" w14:textId="77777777" w:rsidR="00AD1CAF" w:rsidRPr="00AD1CAF" w:rsidRDefault="00AD1CAF">
      <w:pPr>
        <w:numPr>
          <w:ilvl w:val="0"/>
          <w:numId w:val="285"/>
        </w:numPr>
        <w:rPr>
          <w:lang w:val="en-AU"/>
        </w:rPr>
      </w:pPr>
      <w:r w:rsidRPr="00AD1CAF">
        <w:rPr>
          <w:lang w:val="en-AU"/>
        </w:rPr>
        <w:t>Spatial functions</w:t>
      </w:r>
    </w:p>
    <w:p w14:paraId="309D3148" w14:textId="77777777" w:rsidR="00AD1CAF" w:rsidRPr="00AD1CAF" w:rsidRDefault="00AD1CAF" w:rsidP="00AD1CAF">
      <w:pPr>
        <w:rPr>
          <w:lang w:val="en-AU"/>
        </w:rPr>
      </w:pPr>
      <w:r w:rsidRPr="00AD1CAF">
        <w:rPr>
          <w:lang w:val="en-AU"/>
        </w:rPr>
        <w:t>Reference:</w:t>
      </w:r>
    </w:p>
    <w:p w14:paraId="197851FA" w14:textId="77777777" w:rsidR="00AD1CAF" w:rsidRPr="00AD1CAF" w:rsidRDefault="00AD1CAF" w:rsidP="00AD1CAF">
      <w:pPr>
        <w:rPr>
          <w:lang w:val="en-AU"/>
        </w:rPr>
      </w:pPr>
      <w:r w:rsidRPr="00AD1CAF">
        <w:rPr>
          <w:lang w:val="en-AU"/>
        </w:rPr>
        <w:t>PostGIS Documentation</w:t>
      </w:r>
    </w:p>
    <w:p w14:paraId="37EDADDA" w14:textId="77777777" w:rsidR="00AD1CAF" w:rsidRPr="00AD1CAF" w:rsidRDefault="00AD1CAF" w:rsidP="00AD1CAF">
      <w:pPr>
        <w:rPr>
          <w:lang w:val="en-AU"/>
        </w:rPr>
      </w:pPr>
      <w:r w:rsidRPr="00AD1CAF">
        <w:rPr>
          <w:lang w:val="en-AU"/>
        </w:rPr>
        <w:t>https://postgis.net/documentation/</w:t>
      </w:r>
    </w:p>
    <w:p w14:paraId="3433495B" w14:textId="77777777" w:rsidR="00AD1CAF" w:rsidRPr="00AD1CAF" w:rsidRDefault="00AD1CAF" w:rsidP="00AD1CAF">
      <w:pPr>
        <w:rPr>
          <w:lang w:val="en-AU"/>
        </w:rPr>
      </w:pPr>
      <w:r w:rsidRPr="00AD1CAF">
        <w:rPr>
          <w:lang w:val="en-AU"/>
        </w:rPr>
        <w:pict w14:anchorId="590AFE28">
          <v:rect id="_x0000_i2962" style="width:0;height:1.5pt" o:hralign="center" o:hrstd="t" o:hr="t" fillcolor="#a0a0a0" stroked="f"/>
        </w:pict>
      </w:r>
    </w:p>
    <w:p w14:paraId="2E91F4A3" w14:textId="77777777" w:rsidR="00AD1CAF" w:rsidRPr="00AD1CAF" w:rsidRDefault="00AD1CAF" w:rsidP="00AD1CAF">
      <w:pPr>
        <w:rPr>
          <w:b/>
          <w:bCs/>
          <w:lang w:val="en-AU"/>
        </w:rPr>
      </w:pPr>
      <w:r w:rsidRPr="00AD1CAF">
        <w:rPr>
          <w:b/>
          <w:bCs/>
          <w:lang w:val="en-AU"/>
        </w:rPr>
        <w:t>17.3 Prisma ORM</w:t>
      </w:r>
    </w:p>
    <w:p w14:paraId="3062DD1E" w14:textId="77777777" w:rsidR="00AD1CAF" w:rsidRPr="00AD1CAF" w:rsidRDefault="00AD1CAF" w:rsidP="00AD1CAF">
      <w:pPr>
        <w:rPr>
          <w:lang w:val="en-AU"/>
        </w:rPr>
      </w:pPr>
      <w:r w:rsidRPr="00AD1CAF">
        <w:rPr>
          <w:lang w:val="en-AU"/>
        </w:rPr>
        <w:t>Prisma Data, Inc.</w:t>
      </w:r>
    </w:p>
    <w:p w14:paraId="5BC9A1D0" w14:textId="77777777" w:rsidR="00AD1CAF" w:rsidRPr="00AD1CAF" w:rsidRDefault="00AD1CAF" w:rsidP="00AD1CAF">
      <w:pPr>
        <w:rPr>
          <w:lang w:val="en-AU"/>
        </w:rPr>
      </w:pPr>
      <w:r w:rsidRPr="00AD1CAF">
        <w:rPr>
          <w:lang w:val="en-AU"/>
        </w:rPr>
        <w:t>Relevant documentation areas include:</w:t>
      </w:r>
    </w:p>
    <w:p w14:paraId="61518133" w14:textId="77777777" w:rsidR="00AD1CAF" w:rsidRPr="00AD1CAF" w:rsidRDefault="00AD1CAF">
      <w:pPr>
        <w:numPr>
          <w:ilvl w:val="0"/>
          <w:numId w:val="286"/>
        </w:numPr>
        <w:rPr>
          <w:lang w:val="en-AU"/>
        </w:rPr>
      </w:pPr>
      <w:r w:rsidRPr="00AD1CAF">
        <w:rPr>
          <w:lang w:val="en-AU"/>
        </w:rPr>
        <w:t>Prisma Schema</w:t>
      </w:r>
    </w:p>
    <w:p w14:paraId="0ED67D2A" w14:textId="77777777" w:rsidR="00AD1CAF" w:rsidRPr="00AD1CAF" w:rsidRDefault="00AD1CAF">
      <w:pPr>
        <w:numPr>
          <w:ilvl w:val="0"/>
          <w:numId w:val="286"/>
        </w:numPr>
        <w:rPr>
          <w:lang w:val="en-AU"/>
        </w:rPr>
      </w:pPr>
      <w:r w:rsidRPr="00AD1CAF">
        <w:rPr>
          <w:lang w:val="en-AU"/>
        </w:rPr>
        <w:lastRenderedPageBreak/>
        <w:t>Models and relations</w:t>
      </w:r>
    </w:p>
    <w:p w14:paraId="558C5C7E" w14:textId="77777777" w:rsidR="00AD1CAF" w:rsidRPr="00AD1CAF" w:rsidRDefault="00AD1CAF">
      <w:pPr>
        <w:numPr>
          <w:ilvl w:val="0"/>
          <w:numId w:val="286"/>
        </w:numPr>
        <w:rPr>
          <w:lang w:val="en-AU"/>
        </w:rPr>
      </w:pPr>
      <w:r w:rsidRPr="00AD1CAF">
        <w:rPr>
          <w:lang w:val="en-AU"/>
        </w:rPr>
        <w:t>Attributes and constraints</w:t>
      </w:r>
    </w:p>
    <w:p w14:paraId="04C53C5F" w14:textId="77777777" w:rsidR="00AD1CAF" w:rsidRPr="00AD1CAF" w:rsidRDefault="00AD1CAF">
      <w:pPr>
        <w:numPr>
          <w:ilvl w:val="0"/>
          <w:numId w:val="286"/>
        </w:numPr>
        <w:rPr>
          <w:lang w:val="en-AU"/>
        </w:rPr>
      </w:pPr>
      <w:r w:rsidRPr="00AD1CAF">
        <w:rPr>
          <w:lang w:val="en-AU"/>
        </w:rPr>
        <w:t>Indexes</w:t>
      </w:r>
    </w:p>
    <w:p w14:paraId="1DA9BFE3" w14:textId="77777777" w:rsidR="00AD1CAF" w:rsidRPr="00AD1CAF" w:rsidRDefault="00AD1CAF">
      <w:pPr>
        <w:numPr>
          <w:ilvl w:val="0"/>
          <w:numId w:val="286"/>
        </w:numPr>
        <w:rPr>
          <w:lang w:val="en-AU"/>
        </w:rPr>
      </w:pPr>
      <w:r w:rsidRPr="00AD1CAF">
        <w:rPr>
          <w:lang w:val="en-AU"/>
        </w:rPr>
        <w:t>Migrations</w:t>
      </w:r>
    </w:p>
    <w:p w14:paraId="143323DC" w14:textId="77777777" w:rsidR="00AD1CAF" w:rsidRPr="00AD1CAF" w:rsidRDefault="00AD1CAF">
      <w:pPr>
        <w:numPr>
          <w:ilvl w:val="0"/>
          <w:numId w:val="286"/>
        </w:numPr>
        <w:rPr>
          <w:lang w:val="en-AU"/>
        </w:rPr>
      </w:pPr>
      <w:r w:rsidRPr="00AD1CAF">
        <w:rPr>
          <w:lang w:val="en-AU"/>
        </w:rPr>
        <w:t>PostgreSQL connector</w:t>
      </w:r>
    </w:p>
    <w:p w14:paraId="08F371D6" w14:textId="77777777" w:rsidR="00AD1CAF" w:rsidRPr="00AD1CAF" w:rsidRDefault="00AD1CAF">
      <w:pPr>
        <w:numPr>
          <w:ilvl w:val="0"/>
          <w:numId w:val="286"/>
        </w:numPr>
        <w:rPr>
          <w:lang w:val="en-AU"/>
        </w:rPr>
      </w:pPr>
      <w:r w:rsidRPr="00AD1CAF">
        <w:rPr>
          <w:lang w:val="en-AU"/>
        </w:rPr>
        <w:t>Connection pooling</w:t>
      </w:r>
    </w:p>
    <w:p w14:paraId="7E62DA15" w14:textId="77777777" w:rsidR="00AD1CAF" w:rsidRPr="00AD1CAF" w:rsidRDefault="00AD1CAF">
      <w:pPr>
        <w:numPr>
          <w:ilvl w:val="0"/>
          <w:numId w:val="286"/>
        </w:numPr>
        <w:rPr>
          <w:lang w:val="en-AU"/>
        </w:rPr>
      </w:pPr>
      <w:r w:rsidRPr="00AD1CAF">
        <w:rPr>
          <w:lang w:val="en-AU"/>
        </w:rPr>
        <w:t>Transactions</w:t>
      </w:r>
    </w:p>
    <w:p w14:paraId="31555270" w14:textId="77777777" w:rsidR="00AD1CAF" w:rsidRPr="00AD1CAF" w:rsidRDefault="00AD1CAF">
      <w:pPr>
        <w:numPr>
          <w:ilvl w:val="0"/>
          <w:numId w:val="286"/>
        </w:numPr>
        <w:rPr>
          <w:lang w:val="en-AU"/>
        </w:rPr>
      </w:pPr>
      <w:r w:rsidRPr="00AD1CAF">
        <w:rPr>
          <w:lang w:val="en-AU"/>
        </w:rPr>
        <w:t>Query optimisation</w:t>
      </w:r>
    </w:p>
    <w:p w14:paraId="31486170" w14:textId="77777777" w:rsidR="00AD1CAF" w:rsidRPr="00AD1CAF" w:rsidRDefault="00AD1CAF">
      <w:pPr>
        <w:numPr>
          <w:ilvl w:val="0"/>
          <w:numId w:val="286"/>
        </w:numPr>
        <w:rPr>
          <w:lang w:val="en-AU"/>
        </w:rPr>
      </w:pPr>
      <w:r w:rsidRPr="00AD1CAF">
        <w:rPr>
          <w:lang w:val="en-AU"/>
        </w:rPr>
        <w:t>Unsupported database features</w:t>
      </w:r>
    </w:p>
    <w:p w14:paraId="40CEDBDB" w14:textId="77777777" w:rsidR="00AD1CAF" w:rsidRPr="00AD1CAF" w:rsidRDefault="00AD1CAF" w:rsidP="00AD1CAF">
      <w:pPr>
        <w:rPr>
          <w:lang w:val="en-AU"/>
        </w:rPr>
      </w:pPr>
      <w:r w:rsidRPr="00AD1CAF">
        <w:rPr>
          <w:lang w:val="en-AU"/>
        </w:rPr>
        <w:t>Reference:</w:t>
      </w:r>
    </w:p>
    <w:p w14:paraId="5AD5360D" w14:textId="77777777" w:rsidR="00AD1CAF" w:rsidRPr="00AD1CAF" w:rsidRDefault="00AD1CAF" w:rsidP="00AD1CAF">
      <w:pPr>
        <w:rPr>
          <w:lang w:val="en-AU"/>
        </w:rPr>
      </w:pPr>
      <w:r w:rsidRPr="00AD1CAF">
        <w:rPr>
          <w:lang w:val="en-AU"/>
        </w:rPr>
        <w:t>Prisma Documentation</w:t>
      </w:r>
    </w:p>
    <w:p w14:paraId="4087743A" w14:textId="77777777" w:rsidR="00AD1CAF" w:rsidRPr="00AD1CAF" w:rsidRDefault="00AD1CAF" w:rsidP="00AD1CAF">
      <w:pPr>
        <w:rPr>
          <w:lang w:val="en-AU"/>
        </w:rPr>
      </w:pPr>
      <w:r w:rsidRPr="00AD1CAF">
        <w:rPr>
          <w:lang w:val="en-AU"/>
        </w:rPr>
        <w:t>https://www.prisma.io/docs/</w:t>
      </w:r>
    </w:p>
    <w:p w14:paraId="2782B74E" w14:textId="77777777" w:rsidR="00AD1CAF" w:rsidRPr="00AD1CAF" w:rsidRDefault="00AD1CAF" w:rsidP="00AD1CAF">
      <w:pPr>
        <w:rPr>
          <w:lang w:val="en-AU"/>
        </w:rPr>
      </w:pPr>
      <w:r w:rsidRPr="00AD1CAF">
        <w:rPr>
          <w:lang w:val="en-AU"/>
        </w:rPr>
        <w:pict w14:anchorId="15C523FE">
          <v:rect id="_x0000_i2963" style="width:0;height:1.5pt" o:hralign="center" o:hrstd="t" o:hr="t" fillcolor="#a0a0a0" stroked="f"/>
        </w:pict>
      </w:r>
    </w:p>
    <w:p w14:paraId="5CBEE3D5" w14:textId="77777777" w:rsidR="00AD1CAF" w:rsidRPr="00AD1CAF" w:rsidRDefault="00AD1CAF" w:rsidP="00AD1CAF">
      <w:pPr>
        <w:rPr>
          <w:b/>
          <w:bCs/>
          <w:lang w:val="en-AU"/>
        </w:rPr>
      </w:pPr>
      <w:r w:rsidRPr="00AD1CAF">
        <w:rPr>
          <w:b/>
          <w:bCs/>
          <w:lang w:val="en-AU"/>
        </w:rPr>
        <w:t>17.4 OWASP</w:t>
      </w:r>
    </w:p>
    <w:p w14:paraId="22373A92" w14:textId="77777777" w:rsidR="00AD1CAF" w:rsidRPr="00AD1CAF" w:rsidRDefault="00AD1CAF" w:rsidP="00AD1CAF">
      <w:pPr>
        <w:rPr>
          <w:lang w:val="en-AU"/>
        </w:rPr>
      </w:pPr>
      <w:r w:rsidRPr="00AD1CAF">
        <w:rPr>
          <w:lang w:val="en-AU"/>
        </w:rPr>
        <w:t>Open Worldwide Application Security Project.</w:t>
      </w:r>
    </w:p>
    <w:p w14:paraId="3BCEC4DD" w14:textId="77777777" w:rsidR="00AD1CAF" w:rsidRPr="00AD1CAF" w:rsidRDefault="00AD1CAF" w:rsidP="00AD1CAF">
      <w:pPr>
        <w:rPr>
          <w:lang w:val="en-AU"/>
        </w:rPr>
      </w:pPr>
      <w:r w:rsidRPr="00AD1CAF">
        <w:rPr>
          <w:lang w:val="en-AU"/>
        </w:rPr>
        <w:t>Relevant references include:</w:t>
      </w:r>
    </w:p>
    <w:p w14:paraId="06631340" w14:textId="77777777" w:rsidR="00AD1CAF" w:rsidRPr="00AD1CAF" w:rsidRDefault="00AD1CAF">
      <w:pPr>
        <w:numPr>
          <w:ilvl w:val="0"/>
          <w:numId w:val="287"/>
        </w:numPr>
        <w:rPr>
          <w:lang w:val="en-AU"/>
        </w:rPr>
      </w:pPr>
      <w:r w:rsidRPr="00AD1CAF">
        <w:rPr>
          <w:lang w:val="en-AU"/>
        </w:rPr>
        <w:t>OWASP Top 10</w:t>
      </w:r>
    </w:p>
    <w:p w14:paraId="21E6443C" w14:textId="77777777" w:rsidR="00AD1CAF" w:rsidRPr="00AD1CAF" w:rsidRDefault="00AD1CAF">
      <w:pPr>
        <w:numPr>
          <w:ilvl w:val="0"/>
          <w:numId w:val="287"/>
        </w:numPr>
        <w:rPr>
          <w:lang w:val="en-AU"/>
        </w:rPr>
      </w:pPr>
      <w:r w:rsidRPr="00AD1CAF">
        <w:rPr>
          <w:lang w:val="en-AU"/>
        </w:rPr>
        <w:t>Application Security Verification Standard</w:t>
      </w:r>
    </w:p>
    <w:p w14:paraId="19D47E4D" w14:textId="77777777" w:rsidR="00AD1CAF" w:rsidRPr="00AD1CAF" w:rsidRDefault="00AD1CAF">
      <w:pPr>
        <w:numPr>
          <w:ilvl w:val="0"/>
          <w:numId w:val="287"/>
        </w:numPr>
        <w:rPr>
          <w:lang w:val="en-AU"/>
        </w:rPr>
      </w:pPr>
      <w:r w:rsidRPr="00AD1CAF">
        <w:rPr>
          <w:lang w:val="en-AU"/>
        </w:rPr>
        <w:t>Authentication Cheat Sheet</w:t>
      </w:r>
    </w:p>
    <w:p w14:paraId="07FE14E9" w14:textId="77777777" w:rsidR="00AD1CAF" w:rsidRPr="00AD1CAF" w:rsidRDefault="00AD1CAF">
      <w:pPr>
        <w:numPr>
          <w:ilvl w:val="0"/>
          <w:numId w:val="287"/>
        </w:numPr>
        <w:rPr>
          <w:lang w:val="en-AU"/>
        </w:rPr>
      </w:pPr>
      <w:r w:rsidRPr="00AD1CAF">
        <w:rPr>
          <w:lang w:val="en-AU"/>
        </w:rPr>
        <w:t>Authorisation Cheat Sheet</w:t>
      </w:r>
    </w:p>
    <w:p w14:paraId="3974E651" w14:textId="77777777" w:rsidR="00AD1CAF" w:rsidRPr="00AD1CAF" w:rsidRDefault="00AD1CAF">
      <w:pPr>
        <w:numPr>
          <w:ilvl w:val="0"/>
          <w:numId w:val="287"/>
        </w:numPr>
        <w:rPr>
          <w:lang w:val="en-AU"/>
        </w:rPr>
      </w:pPr>
      <w:r w:rsidRPr="00AD1CAF">
        <w:rPr>
          <w:lang w:val="en-AU"/>
        </w:rPr>
        <w:t>Password Storage Cheat Sheet</w:t>
      </w:r>
    </w:p>
    <w:p w14:paraId="54B489B1" w14:textId="77777777" w:rsidR="00AD1CAF" w:rsidRPr="00AD1CAF" w:rsidRDefault="00AD1CAF">
      <w:pPr>
        <w:numPr>
          <w:ilvl w:val="0"/>
          <w:numId w:val="287"/>
        </w:numPr>
        <w:rPr>
          <w:lang w:val="en-AU"/>
        </w:rPr>
      </w:pPr>
      <w:r w:rsidRPr="00AD1CAF">
        <w:rPr>
          <w:lang w:val="en-AU"/>
        </w:rPr>
        <w:t>Input Validation Cheat Sheet</w:t>
      </w:r>
    </w:p>
    <w:p w14:paraId="2D132418" w14:textId="77777777" w:rsidR="00AD1CAF" w:rsidRPr="00AD1CAF" w:rsidRDefault="00AD1CAF">
      <w:pPr>
        <w:numPr>
          <w:ilvl w:val="0"/>
          <w:numId w:val="287"/>
        </w:numPr>
        <w:rPr>
          <w:lang w:val="en-AU"/>
        </w:rPr>
      </w:pPr>
      <w:r w:rsidRPr="00AD1CAF">
        <w:rPr>
          <w:lang w:val="en-AU"/>
        </w:rPr>
        <w:t>File Upload Cheat Sheet</w:t>
      </w:r>
    </w:p>
    <w:p w14:paraId="525C698F" w14:textId="77777777" w:rsidR="00AD1CAF" w:rsidRPr="00AD1CAF" w:rsidRDefault="00AD1CAF">
      <w:pPr>
        <w:numPr>
          <w:ilvl w:val="0"/>
          <w:numId w:val="287"/>
        </w:numPr>
        <w:rPr>
          <w:lang w:val="en-AU"/>
        </w:rPr>
      </w:pPr>
      <w:r w:rsidRPr="00AD1CAF">
        <w:rPr>
          <w:lang w:val="en-AU"/>
        </w:rPr>
        <w:t>Logging Cheat Sheet</w:t>
      </w:r>
    </w:p>
    <w:p w14:paraId="3E4A7FAC" w14:textId="77777777" w:rsidR="00AD1CAF" w:rsidRPr="00AD1CAF" w:rsidRDefault="00AD1CAF">
      <w:pPr>
        <w:numPr>
          <w:ilvl w:val="0"/>
          <w:numId w:val="287"/>
        </w:numPr>
        <w:rPr>
          <w:lang w:val="en-AU"/>
        </w:rPr>
      </w:pPr>
      <w:r w:rsidRPr="00AD1CAF">
        <w:rPr>
          <w:lang w:val="en-AU"/>
        </w:rPr>
        <w:t>SQL Injection Prevention Cheat Sheet</w:t>
      </w:r>
    </w:p>
    <w:p w14:paraId="4B10B277" w14:textId="77777777" w:rsidR="00AD1CAF" w:rsidRPr="00AD1CAF" w:rsidRDefault="00AD1CAF">
      <w:pPr>
        <w:numPr>
          <w:ilvl w:val="0"/>
          <w:numId w:val="287"/>
        </w:numPr>
        <w:rPr>
          <w:lang w:val="en-AU"/>
        </w:rPr>
      </w:pPr>
      <w:r w:rsidRPr="00AD1CAF">
        <w:rPr>
          <w:lang w:val="en-AU"/>
        </w:rPr>
        <w:t>Cross-Site Scripting Prevention Cheat Sheet</w:t>
      </w:r>
    </w:p>
    <w:p w14:paraId="5A9B55EC" w14:textId="77777777" w:rsidR="00AD1CAF" w:rsidRPr="00AD1CAF" w:rsidRDefault="00AD1CAF" w:rsidP="00AD1CAF">
      <w:pPr>
        <w:rPr>
          <w:lang w:val="en-AU"/>
        </w:rPr>
      </w:pPr>
      <w:r w:rsidRPr="00AD1CAF">
        <w:rPr>
          <w:lang w:val="en-AU"/>
        </w:rPr>
        <w:lastRenderedPageBreak/>
        <w:t>References:</w:t>
      </w:r>
    </w:p>
    <w:p w14:paraId="143C1EA5" w14:textId="77777777" w:rsidR="00AD1CAF" w:rsidRPr="00AD1CAF" w:rsidRDefault="00AD1CAF" w:rsidP="00AD1CAF">
      <w:pPr>
        <w:rPr>
          <w:lang w:val="en-AU"/>
        </w:rPr>
      </w:pPr>
      <w:r w:rsidRPr="00AD1CAF">
        <w:rPr>
          <w:lang w:val="en-AU"/>
        </w:rPr>
        <w:t>OWASP Top 10</w:t>
      </w:r>
    </w:p>
    <w:p w14:paraId="61706699" w14:textId="77777777" w:rsidR="00AD1CAF" w:rsidRPr="00AD1CAF" w:rsidRDefault="00AD1CAF" w:rsidP="00AD1CAF">
      <w:pPr>
        <w:rPr>
          <w:lang w:val="en-AU"/>
        </w:rPr>
      </w:pPr>
      <w:r w:rsidRPr="00AD1CAF">
        <w:rPr>
          <w:lang w:val="en-AU"/>
        </w:rPr>
        <w:t>https://owasp.org/www-project-top-ten/</w:t>
      </w:r>
    </w:p>
    <w:p w14:paraId="301CE070" w14:textId="77777777" w:rsidR="00AD1CAF" w:rsidRPr="00AD1CAF" w:rsidRDefault="00AD1CAF" w:rsidP="00AD1CAF">
      <w:pPr>
        <w:rPr>
          <w:lang w:val="en-AU"/>
        </w:rPr>
      </w:pPr>
    </w:p>
    <w:p w14:paraId="5EDAEEE5" w14:textId="77777777" w:rsidR="00AD1CAF" w:rsidRPr="00AD1CAF" w:rsidRDefault="00AD1CAF" w:rsidP="00AD1CAF">
      <w:pPr>
        <w:rPr>
          <w:lang w:val="en-AU"/>
        </w:rPr>
      </w:pPr>
      <w:r w:rsidRPr="00AD1CAF">
        <w:rPr>
          <w:lang w:val="en-AU"/>
        </w:rPr>
        <w:t>OWASP Cheat Sheet Series</w:t>
      </w:r>
    </w:p>
    <w:p w14:paraId="100BA89A" w14:textId="77777777" w:rsidR="00AD1CAF" w:rsidRPr="00AD1CAF" w:rsidRDefault="00AD1CAF" w:rsidP="00AD1CAF">
      <w:pPr>
        <w:rPr>
          <w:lang w:val="en-AU"/>
        </w:rPr>
      </w:pPr>
      <w:r w:rsidRPr="00AD1CAF">
        <w:rPr>
          <w:lang w:val="en-AU"/>
        </w:rPr>
        <w:t>https://cheatsheetseries.owasp.org/</w:t>
      </w:r>
    </w:p>
    <w:p w14:paraId="2A4FD485" w14:textId="77777777" w:rsidR="00AD1CAF" w:rsidRPr="00AD1CAF" w:rsidRDefault="00AD1CAF" w:rsidP="00AD1CAF">
      <w:pPr>
        <w:rPr>
          <w:lang w:val="en-AU"/>
        </w:rPr>
      </w:pPr>
      <w:r w:rsidRPr="00AD1CAF">
        <w:rPr>
          <w:lang w:val="en-AU"/>
        </w:rPr>
        <w:pict w14:anchorId="47028A7C">
          <v:rect id="_x0000_i2964" style="width:0;height:1.5pt" o:hralign="center" o:hrstd="t" o:hr="t" fillcolor="#a0a0a0" stroked="f"/>
        </w:pict>
      </w:r>
    </w:p>
    <w:p w14:paraId="5398AB1C" w14:textId="77777777" w:rsidR="00AD1CAF" w:rsidRPr="00AD1CAF" w:rsidRDefault="00AD1CAF" w:rsidP="00AD1CAF">
      <w:pPr>
        <w:rPr>
          <w:b/>
          <w:bCs/>
          <w:lang w:val="en-AU"/>
        </w:rPr>
      </w:pPr>
      <w:r w:rsidRPr="00AD1CAF">
        <w:rPr>
          <w:b/>
          <w:bCs/>
          <w:lang w:val="en-AU"/>
        </w:rPr>
        <w:t>17.5 Australian Privacy Guidance</w:t>
      </w:r>
    </w:p>
    <w:p w14:paraId="22E9453D" w14:textId="77777777" w:rsidR="00AD1CAF" w:rsidRPr="00AD1CAF" w:rsidRDefault="00AD1CAF" w:rsidP="00AD1CAF">
      <w:pPr>
        <w:rPr>
          <w:lang w:val="en-AU"/>
        </w:rPr>
      </w:pPr>
      <w:r w:rsidRPr="00AD1CAF">
        <w:rPr>
          <w:lang w:val="en-AU"/>
        </w:rPr>
        <w:t>Office of the Australian Information Commissioner.</w:t>
      </w:r>
    </w:p>
    <w:p w14:paraId="6A11F67F" w14:textId="77777777" w:rsidR="00AD1CAF" w:rsidRPr="00AD1CAF" w:rsidRDefault="00AD1CAF" w:rsidP="00AD1CAF">
      <w:pPr>
        <w:rPr>
          <w:lang w:val="en-AU"/>
        </w:rPr>
      </w:pPr>
      <w:r w:rsidRPr="00AD1CAF">
        <w:rPr>
          <w:lang w:val="en-AU"/>
        </w:rPr>
        <w:t>Relevant guidance includes:</w:t>
      </w:r>
    </w:p>
    <w:p w14:paraId="4E2A4EF6" w14:textId="77777777" w:rsidR="00AD1CAF" w:rsidRPr="00AD1CAF" w:rsidRDefault="00AD1CAF">
      <w:pPr>
        <w:numPr>
          <w:ilvl w:val="0"/>
          <w:numId w:val="288"/>
        </w:numPr>
        <w:rPr>
          <w:lang w:val="en-AU"/>
        </w:rPr>
      </w:pPr>
      <w:r w:rsidRPr="00AD1CAF">
        <w:rPr>
          <w:lang w:val="en-AU"/>
        </w:rPr>
        <w:t>Australian Privacy Principles</w:t>
      </w:r>
    </w:p>
    <w:p w14:paraId="482411A0" w14:textId="77777777" w:rsidR="00AD1CAF" w:rsidRPr="00AD1CAF" w:rsidRDefault="00AD1CAF">
      <w:pPr>
        <w:numPr>
          <w:ilvl w:val="0"/>
          <w:numId w:val="288"/>
        </w:numPr>
        <w:rPr>
          <w:lang w:val="en-AU"/>
        </w:rPr>
      </w:pPr>
      <w:r w:rsidRPr="00AD1CAF">
        <w:rPr>
          <w:lang w:val="en-AU"/>
        </w:rPr>
        <w:t>Collection of personal information</w:t>
      </w:r>
    </w:p>
    <w:p w14:paraId="2AC5144C" w14:textId="77777777" w:rsidR="00AD1CAF" w:rsidRPr="00AD1CAF" w:rsidRDefault="00AD1CAF">
      <w:pPr>
        <w:numPr>
          <w:ilvl w:val="0"/>
          <w:numId w:val="288"/>
        </w:numPr>
        <w:rPr>
          <w:lang w:val="en-AU"/>
        </w:rPr>
      </w:pPr>
      <w:r w:rsidRPr="00AD1CAF">
        <w:rPr>
          <w:lang w:val="en-AU"/>
        </w:rPr>
        <w:t>Use and disclosure</w:t>
      </w:r>
    </w:p>
    <w:p w14:paraId="65A87409" w14:textId="77777777" w:rsidR="00AD1CAF" w:rsidRPr="00AD1CAF" w:rsidRDefault="00AD1CAF">
      <w:pPr>
        <w:numPr>
          <w:ilvl w:val="0"/>
          <w:numId w:val="288"/>
        </w:numPr>
        <w:rPr>
          <w:lang w:val="en-AU"/>
        </w:rPr>
      </w:pPr>
      <w:r w:rsidRPr="00AD1CAF">
        <w:rPr>
          <w:lang w:val="en-AU"/>
        </w:rPr>
        <w:t>Data quality</w:t>
      </w:r>
    </w:p>
    <w:p w14:paraId="0A78619A" w14:textId="77777777" w:rsidR="00AD1CAF" w:rsidRPr="00AD1CAF" w:rsidRDefault="00AD1CAF">
      <w:pPr>
        <w:numPr>
          <w:ilvl w:val="0"/>
          <w:numId w:val="288"/>
        </w:numPr>
        <w:rPr>
          <w:lang w:val="en-AU"/>
        </w:rPr>
      </w:pPr>
      <w:r w:rsidRPr="00AD1CAF">
        <w:rPr>
          <w:lang w:val="en-AU"/>
        </w:rPr>
        <w:t>Data security</w:t>
      </w:r>
    </w:p>
    <w:p w14:paraId="47450CBD" w14:textId="77777777" w:rsidR="00AD1CAF" w:rsidRPr="00AD1CAF" w:rsidRDefault="00AD1CAF">
      <w:pPr>
        <w:numPr>
          <w:ilvl w:val="0"/>
          <w:numId w:val="288"/>
        </w:numPr>
        <w:rPr>
          <w:lang w:val="en-AU"/>
        </w:rPr>
      </w:pPr>
      <w:r w:rsidRPr="00AD1CAF">
        <w:rPr>
          <w:lang w:val="en-AU"/>
        </w:rPr>
        <w:t>Access and correction</w:t>
      </w:r>
    </w:p>
    <w:p w14:paraId="3F06868D" w14:textId="77777777" w:rsidR="00AD1CAF" w:rsidRPr="00AD1CAF" w:rsidRDefault="00AD1CAF">
      <w:pPr>
        <w:numPr>
          <w:ilvl w:val="0"/>
          <w:numId w:val="288"/>
        </w:numPr>
        <w:rPr>
          <w:lang w:val="en-AU"/>
        </w:rPr>
      </w:pPr>
      <w:r w:rsidRPr="00AD1CAF">
        <w:rPr>
          <w:lang w:val="en-AU"/>
        </w:rPr>
        <w:t>Privacy by design</w:t>
      </w:r>
    </w:p>
    <w:p w14:paraId="7864AB88" w14:textId="77777777" w:rsidR="00AD1CAF" w:rsidRPr="00AD1CAF" w:rsidRDefault="00AD1CAF">
      <w:pPr>
        <w:numPr>
          <w:ilvl w:val="0"/>
          <w:numId w:val="288"/>
        </w:numPr>
        <w:rPr>
          <w:lang w:val="en-AU"/>
        </w:rPr>
      </w:pPr>
      <w:r w:rsidRPr="00AD1CAF">
        <w:rPr>
          <w:lang w:val="en-AU"/>
        </w:rPr>
        <w:t>Data-breach response</w:t>
      </w:r>
    </w:p>
    <w:p w14:paraId="49157837" w14:textId="77777777" w:rsidR="00AD1CAF" w:rsidRPr="00AD1CAF" w:rsidRDefault="00AD1CAF" w:rsidP="00AD1CAF">
      <w:pPr>
        <w:rPr>
          <w:lang w:val="en-AU"/>
        </w:rPr>
      </w:pPr>
      <w:r w:rsidRPr="00AD1CAF">
        <w:rPr>
          <w:lang w:val="en-AU"/>
        </w:rPr>
        <w:t>References:</w:t>
      </w:r>
    </w:p>
    <w:p w14:paraId="57B1C0E7" w14:textId="77777777" w:rsidR="00AD1CAF" w:rsidRPr="00AD1CAF" w:rsidRDefault="00AD1CAF" w:rsidP="00AD1CAF">
      <w:pPr>
        <w:rPr>
          <w:lang w:val="en-AU"/>
        </w:rPr>
      </w:pPr>
      <w:r w:rsidRPr="00AD1CAF">
        <w:rPr>
          <w:lang w:val="en-AU"/>
        </w:rPr>
        <w:t>Australian Privacy Principles</w:t>
      </w:r>
    </w:p>
    <w:p w14:paraId="59423F79" w14:textId="77777777" w:rsidR="00AD1CAF" w:rsidRPr="00AD1CAF" w:rsidRDefault="00AD1CAF" w:rsidP="00AD1CAF">
      <w:pPr>
        <w:rPr>
          <w:lang w:val="en-AU"/>
        </w:rPr>
      </w:pPr>
      <w:r w:rsidRPr="00AD1CAF">
        <w:rPr>
          <w:lang w:val="en-AU"/>
        </w:rPr>
        <w:t>https://www.oaic.gov.au/privacy/australian-privacy-principles</w:t>
      </w:r>
    </w:p>
    <w:p w14:paraId="5D89F1D4" w14:textId="77777777" w:rsidR="00AD1CAF" w:rsidRPr="00AD1CAF" w:rsidRDefault="00AD1CAF" w:rsidP="00AD1CAF">
      <w:pPr>
        <w:rPr>
          <w:lang w:val="en-AU"/>
        </w:rPr>
      </w:pPr>
    </w:p>
    <w:p w14:paraId="100F28F0" w14:textId="77777777" w:rsidR="00AD1CAF" w:rsidRPr="00AD1CAF" w:rsidRDefault="00AD1CAF" w:rsidP="00AD1CAF">
      <w:pPr>
        <w:rPr>
          <w:lang w:val="en-AU"/>
        </w:rPr>
      </w:pPr>
      <w:r w:rsidRPr="00AD1CAF">
        <w:rPr>
          <w:lang w:val="en-AU"/>
        </w:rPr>
        <w:t>OAIC Privacy Guidance</w:t>
      </w:r>
    </w:p>
    <w:p w14:paraId="30A22747" w14:textId="77777777" w:rsidR="00AD1CAF" w:rsidRPr="00AD1CAF" w:rsidRDefault="00AD1CAF" w:rsidP="00AD1CAF">
      <w:pPr>
        <w:rPr>
          <w:lang w:val="en-AU"/>
        </w:rPr>
      </w:pPr>
      <w:r w:rsidRPr="00AD1CAF">
        <w:rPr>
          <w:lang w:val="en-AU"/>
        </w:rPr>
        <w:t>https://www.oaic.gov.au/privacy</w:t>
      </w:r>
    </w:p>
    <w:p w14:paraId="57C98916" w14:textId="77777777" w:rsidR="00AD1CAF" w:rsidRPr="00AD1CAF" w:rsidRDefault="00AD1CAF" w:rsidP="00AD1CAF">
      <w:pPr>
        <w:rPr>
          <w:lang w:val="en-AU"/>
        </w:rPr>
      </w:pPr>
      <w:r w:rsidRPr="00AD1CAF">
        <w:rPr>
          <w:lang w:val="en-AU"/>
        </w:rPr>
        <w:pict w14:anchorId="47878E43">
          <v:rect id="_x0000_i2965" style="width:0;height:1.5pt" o:hralign="center" o:hrstd="t" o:hr="t" fillcolor="#a0a0a0" stroked="f"/>
        </w:pict>
      </w:r>
    </w:p>
    <w:p w14:paraId="699CF6F8" w14:textId="77777777" w:rsidR="00AD1CAF" w:rsidRPr="00AD1CAF" w:rsidRDefault="00AD1CAF" w:rsidP="00AD1CAF">
      <w:pPr>
        <w:rPr>
          <w:b/>
          <w:bCs/>
          <w:lang w:val="en-AU"/>
        </w:rPr>
      </w:pPr>
      <w:r w:rsidRPr="00AD1CAF">
        <w:rPr>
          <w:b/>
          <w:bCs/>
          <w:lang w:val="en-AU"/>
        </w:rPr>
        <w:t>17.6 Australian Business Register</w:t>
      </w:r>
    </w:p>
    <w:p w14:paraId="45BB6A1A" w14:textId="77777777" w:rsidR="00AD1CAF" w:rsidRPr="00AD1CAF" w:rsidRDefault="00AD1CAF" w:rsidP="00AD1CAF">
      <w:pPr>
        <w:rPr>
          <w:lang w:val="en-AU"/>
        </w:rPr>
      </w:pPr>
      <w:r w:rsidRPr="00AD1CAF">
        <w:rPr>
          <w:lang w:val="en-AU"/>
        </w:rPr>
        <w:lastRenderedPageBreak/>
        <w:t>Australian Business Register.</w:t>
      </w:r>
    </w:p>
    <w:p w14:paraId="41E23166" w14:textId="77777777" w:rsidR="00AD1CAF" w:rsidRPr="00AD1CAF" w:rsidRDefault="00AD1CAF" w:rsidP="00AD1CAF">
      <w:pPr>
        <w:rPr>
          <w:lang w:val="en-AU"/>
        </w:rPr>
      </w:pPr>
      <w:r w:rsidRPr="00AD1CAF">
        <w:rPr>
          <w:lang w:val="en-AU"/>
        </w:rPr>
        <w:t>Relevant uses include:</w:t>
      </w:r>
    </w:p>
    <w:p w14:paraId="1D8DFA9C" w14:textId="77777777" w:rsidR="00AD1CAF" w:rsidRPr="00AD1CAF" w:rsidRDefault="00AD1CAF">
      <w:pPr>
        <w:numPr>
          <w:ilvl w:val="0"/>
          <w:numId w:val="289"/>
        </w:numPr>
        <w:rPr>
          <w:lang w:val="en-AU"/>
        </w:rPr>
      </w:pPr>
      <w:r w:rsidRPr="00AD1CAF">
        <w:rPr>
          <w:lang w:val="en-AU"/>
        </w:rPr>
        <w:t>ABN structure</w:t>
      </w:r>
    </w:p>
    <w:p w14:paraId="6AD4035E" w14:textId="77777777" w:rsidR="00AD1CAF" w:rsidRPr="00AD1CAF" w:rsidRDefault="00AD1CAF">
      <w:pPr>
        <w:numPr>
          <w:ilvl w:val="0"/>
          <w:numId w:val="289"/>
        </w:numPr>
        <w:rPr>
          <w:lang w:val="en-AU"/>
        </w:rPr>
      </w:pPr>
      <w:r w:rsidRPr="00AD1CAF">
        <w:rPr>
          <w:lang w:val="en-AU"/>
        </w:rPr>
        <w:t>ABN validation</w:t>
      </w:r>
    </w:p>
    <w:p w14:paraId="62921F0A" w14:textId="77777777" w:rsidR="00AD1CAF" w:rsidRPr="00AD1CAF" w:rsidRDefault="00AD1CAF">
      <w:pPr>
        <w:numPr>
          <w:ilvl w:val="0"/>
          <w:numId w:val="289"/>
        </w:numPr>
        <w:rPr>
          <w:lang w:val="en-AU"/>
        </w:rPr>
      </w:pPr>
      <w:r w:rsidRPr="00AD1CAF">
        <w:rPr>
          <w:lang w:val="en-AU"/>
        </w:rPr>
        <w:t>Business verification workflows</w:t>
      </w:r>
    </w:p>
    <w:p w14:paraId="1ABDA012" w14:textId="77777777" w:rsidR="00AD1CAF" w:rsidRPr="00AD1CAF" w:rsidRDefault="00AD1CAF">
      <w:pPr>
        <w:numPr>
          <w:ilvl w:val="0"/>
          <w:numId w:val="289"/>
        </w:numPr>
        <w:rPr>
          <w:lang w:val="en-AU"/>
        </w:rPr>
      </w:pPr>
      <w:r w:rsidRPr="00AD1CAF">
        <w:rPr>
          <w:lang w:val="en-AU"/>
        </w:rPr>
        <w:t>Public business information</w:t>
      </w:r>
    </w:p>
    <w:p w14:paraId="77B2996B" w14:textId="77777777" w:rsidR="00AD1CAF" w:rsidRPr="00AD1CAF" w:rsidRDefault="00AD1CAF" w:rsidP="00AD1CAF">
      <w:pPr>
        <w:rPr>
          <w:lang w:val="en-AU"/>
        </w:rPr>
      </w:pPr>
      <w:r w:rsidRPr="00AD1CAF">
        <w:rPr>
          <w:lang w:val="en-AU"/>
        </w:rPr>
        <w:t>Reference:</w:t>
      </w:r>
    </w:p>
    <w:p w14:paraId="19B497A2" w14:textId="77777777" w:rsidR="00AD1CAF" w:rsidRPr="00AD1CAF" w:rsidRDefault="00AD1CAF" w:rsidP="00AD1CAF">
      <w:pPr>
        <w:rPr>
          <w:lang w:val="en-AU"/>
        </w:rPr>
      </w:pPr>
      <w:r w:rsidRPr="00AD1CAF">
        <w:rPr>
          <w:lang w:val="en-AU"/>
        </w:rPr>
        <w:t>Australian Business Register</w:t>
      </w:r>
    </w:p>
    <w:p w14:paraId="4029DBC5" w14:textId="77777777" w:rsidR="00AD1CAF" w:rsidRPr="00AD1CAF" w:rsidRDefault="00AD1CAF" w:rsidP="00AD1CAF">
      <w:pPr>
        <w:rPr>
          <w:lang w:val="en-AU"/>
        </w:rPr>
      </w:pPr>
      <w:r w:rsidRPr="00AD1CAF">
        <w:rPr>
          <w:lang w:val="en-AU"/>
        </w:rPr>
        <w:t>https://www.abr.gov.au/</w:t>
      </w:r>
    </w:p>
    <w:p w14:paraId="20E0FE11" w14:textId="77777777" w:rsidR="00AD1CAF" w:rsidRPr="00AD1CAF" w:rsidRDefault="00AD1CAF" w:rsidP="00AD1CAF">
      <w:pPr>
        <w:rPr>
          <w:lang w:val="en-AU"/>
        </w:rPr>
      </w:pPr>
      <w:r w:rsidRPr="00AD1CAF">
        <w:rPr>
          <w:lang w:val="en-AU"/>
        </w:rPr>
        <w:pict w14:anchorId="36698AAA">
          <v:rect id="_x0000_i2966" style="width:0;height:1.5pt" o:hralign="center" o:hrstd="t" o:hr="t" fillcolor="#a0a0a0" stroked="f"/>
        </w:pict>
      </w:r>
    </w:p>
    <w:p w14:paraId="727FA26C" w14:textId="77777777" w:rsidR="00AD1CAF" w:rsidRPr="00AD1CAF" w:rsidRDefault="00AD1CAF" w:rsidP="00AD1CAF">
      <w:pPr>
        <w:rPr>
          <w:b/>
          <w:bCs/>
          <w:lang w:val="en-AU"/>
        </w:rPr>
      </w:pPr>
      <w:r w:rsidRPr="00AD1CAF">
        <w:rPr>
          <w:b/>
          <w:bCs/>
          <w:lang w:val="en-AU"/>
        </w:rPr>
        <w:t>17.7 Redis</w:t>
      </w:r>
    </w:p>
    <w:p w14:paraId="2586F7AE" w14:textId="77777777" w:rsidR="00AD1CAF" w:rsidRPr="00AD1CAF" w:rsidRDefault="00AD1CAF" w:rsidP="00AD1CAF">
      <w:pPr>
        <w:rPr>
          <w:lang w:val="en-AU"/>
        </w:rPr>
      </w:pPr>
      <w:r w:rsidRPr="00AD1CAF">
        <w:rPr>
          <w:lang w:val="en-AU"/>
        </w:rPr>
        <w:t>Redis Ltd.</w:t>
      </w:r>
    </w:p>
    <w:p w14:paraId="45D89E29" w14:textId="77777777" w:rsidR="00AD1CAF" w:rsidRPr="00AD1CAF" w:rsidRDefault="00AD1CAF" w:rsidP="00AD1CAF">
      <w:pPr>
        <w:rPr>
          <w:lang w:val="en-AU"/>
        </w:rPr>
      </w:pPr>
      <w:r w:rsidRPr="00AD1CAF">
        <w:rPr>
          <w:lang w:val="en-AU"/>
        </w:rPr>
        <w:t>Relevant documentation areas include:</w:t>
      </w:r>
    </w:p>
    <w:p w14:paraId="22385D78" w14:textId="77777777" w:rsidR="00AD1CAF" w:rsidRPr="00AD1CAF" w:rsidRDefault="00AD1CAF">
      <w:pPr>
        <w:numPr>
          <w:ilvl w:val="0"/>
          <w:numId w:val="290"/>
        </w:numPr>
        <w:rPr>
          <w:lang w:val="en-AU"/>
        </w:rPr>
      </w:pPr>
      <w:r w:rsidRPr="00AD1CAF">
        <w:rPr>
          <w:lang w:val="en-AU"/>
        </w:rPr>
        <w:t>Cache-aside pattern</w:t>
      </w:r>
    </w:p>
    <w:p w14:paraId="67667E83" w14:textId="77777777" w:rsidR="00AD1CAF" w:rsidRPr="00AD1CAF" w:rsidRDefault="00AD1CAF">
      <w:pPr>
        <w:numPr>
          <w:ilvl w:val="0"/>
          <w:numId w:val="290"/>
        </w:numPr>
        <w:rPr>
          <w:lang w:val="en-AU"/>
        </w:rPr>
      </w:pPr>
      <w:r w:rsidRPr="00AD1CAF">
        <w:rPr>
          <w:lang w:val="en-AU"/>
        </w:rPr>
        <w:t>Expiration</w:t>
      </w:r>
    </w:p>
    <w:p w14:paraId="62105116" w14:textId="77777777" w:rsidR="00AD1CAF" w:rsidRPr="00AD1CAF" w:rsidRDefault="00AD1CAF">
      <w:pPr>
        <w:numPr>
          <w:ilvl w:val="0"/>
          <w:numId w:val="290"/>
        </w:numPr>
        <w:rPr>
          <w:lang w:val="en-AU"/>
        </w:rPr>
      </w:pPr>
      <w:r w:rsidRPr="00AD1CAF">
        <w:rPr>
          <w:lang w:val="en-AU"/>
        </w:rPr>
        <w:t>Cache invalidation</w:t>
      </w:r>
    </w:p>
    <w:p w14:paraId="2703AF9B" w14:textId="77777777" w:rsidR="00AD1CAF" w:rsidRPr="00AD1CAF" w:rsidRDefault="00AD1CAF">
      <w:pPr>
        <w:numPr>
          <w:ilvl w:val="0"/>
          <w:numId w:val="290"/>
        </w:numPr>
        <w:rPr>
          <w:lang w:val="en-AU"/>
        </w:rPr>
      </w:pPr>
      <w:r w:rsidRPr="00AD1CAF">
        <w:rPr>
          <w:lang w:val="en-AU"/>
        </w:rPr>
        <w:t>Distributed locking</w:t>
      </w:r>
    </w:p>
    <w:p w14:paraId="53749564" w14:textId="77777777" w:rsidR="00AD1CAF" w:rsidRPr="00AD1CAF" w:rsidRDefault="00AD1CAF">
      <w:pPr>
        <w:numPr>
          <w:ilvl w:val="0"/>
          <w:numId w:val="290"/>
        </w:numPr>
        <w:rPr>
          <w:lang w:val="en-AU"/>
        </w:rPr>
      </w:pPr>
      <w:r w:rsidRPr="00AD1CAF">
        <w:rPr>
          <w:lang w:val="en-AU"/>
        </w:rPr>
        <w:t>Rate limiting</w:t>
      </w:r>
    </w:p>
    <w:p w14:paraId="3A93ED21" w14:textId="77777777" w:rsidR="00AD1CAF" w:rsidRPr="00AD1CAF" w:rsidRDefault="00AD1CAF">
      <w:pPr>
        <w:numPr>
          <w:ilvl w:val="0"/>
          <w:numId w:val="290"/>
        </w:numPr>
        <w:rPr>
          <w:lang w:val="en-AU"/>
        </w:rPr>
      </w:pPr>
      <w:r w:rsidRPr="00AD1CAF">
        <w:rPr>
          <w:lang w:val="en-AU"/>
        </w:rPr>
        <w:t>Queue support</w:t>
      </w:r>
    </w:p>
    <w:p w14:paraId="57FCCF9F" w14:textId="77777777" w:rsidR="00AD1CAF" w:rsidRPr="00AD1CAF" w:rsidRDefault="00AD1CAF">
      <w:pPr>
        <w:numPr>
          <w:ilvl w:val="0"/>
          <w:numId w:val="290"/>
        </w:numPr>
        <w:rPr>
          <w:lang w:val="en-AU"/>
        </w:rPr>
      </w:pPr>
      <w:r w:rsidRPr="00AD1CAF">
        <w:rPr>
          <w:lang w:val="en-AU"/>
        </w:rPr>
        <w:t>Semantic caching</w:t>
      </w:r>
    </w:p>
    <w:p w14:paraId="18B5EF4A" w14:textId="77777777" w:rsidR="00AD1CAF" w:rsidRPr="00AD1CAF" w:rsidRDefault="00AD1CAF" w:rsidP="00AD1CAF">
      <w:pPr>
        <w:rPr>
          <w:lang w:val="en-AU"/>
        </w:rPr>
      </w:pPr>
      <w:r w:rsidRPr="00AD1CAF">
        <w:rPr>
          <w:lang w:val="en-AU"/>
        </w:rPr>
        <w:t>Reference:</w:t>
      </w:r>
    </w:p>
    <w:p w14:paraId="16A9AC46" w14:textId="77777777" w:rsidR="00AD1CAF" w:rsidRPr="00AD1CAF" w:rsidRDefault="00AD1CAF" w:rsidP="00AD1CAF">
      <w:pPr>
        <w:rPr>
          <w:lang w:val="en-AU"/>
        </w:rPr>
      </w:pPr>
      <w:r w:rsidRPr="00AD1CAF">
        <w:rPr>
          <w:lang w:val="en-AU"/>
        </w:rPr>
        <w:t>Redis Documentation</w:t>
      </w:r>
    </w:p>
    <w:p w14:paraId="0642AA5D" w14:textId="77777777" w:rsidR="00AD1CAF" w:rsidRPr="00AD1CAF" w:rsidRDefault="00AD1CAF" w:rsidP="00AD1CAF">
      <w:pPr>
        <w:rPr>
          <w:lang w:val="en-AU"/>
        </w:rPr>
      </w:pPr>
      <w:r w:rsidRPr="00AD1CAF">
        <w:rPr>
          <w:lang w:val="en-AU"/>
        </w:rPr>
        <w:t>https://redis.io/docs/</w:t>
      </w:r>
    </w:p>
    <w:p w14:paraId="468E565A" w14:textId="77777777" w:rsidR="00AD1CAF" w:rsidRPr="00AD1CAF" w:rsidRDefault="00AD1CAF" w:rsidP="00AD1CAF">
      <w:pPr>
        <w:rPr>
          <w:lang w:val="en-AU"/>
        </w:rPr>
      </w:pPr>
      <w:r w:rsidRPr="00AD1CAF">
        <w:rPr>
          <w:lang w:val="en-AU"/>
        </w:rPr>
        <w:pict w14:anchorId="09F96BEF">
          <v:rect id="_x0000_i2967" style="width:0;height:1.5pt" o:hralign="center" o:hrstd="t" o:hr="t" fillcolor="#a0a0a0" stroked="f"/>
        </w:pict>
      </w:r>
    </w:p>
    <w:p w14:paraId="5D9386BF" w14:textId="77777777" w:rsidR="00AD1CAF" w:rsidRPr="00AD1CAF" w:rsidRDefault="00AD1CAF" w:rsidP="00AD1CAF">
      <w:pPr>
        <w:rPr>
          <w:b/>
          <w:bCs/>
          <w:lang w:val="en-AU"/>
        </w:rPr>
      </w:pPr>
      <w:r w:rsidRPr="00AD1CAF">
        <w:rPr>
          <w:b/>
          <w:bCs/>
          <w:lang w:val="en-AU"/>
        </w:rPr>
        <w:t>17.8 PGroonga</w:t>
      </w:r>
    </w:p>
    <w:p w14:paraId="7FA5353C" w14:textId="77777777" w:rsidR="00AD1CAF" w:rsidRPr="00AD1CAF" w:rsidRDefault="00AD1CAF" w:rsidP="00AD1CAF">
      <w:pPr>
        <w:rPr>
          <w:lang w:val="en-AU"/>
        </w:rPr>
      </w:pPr>
      <w:r w:rsidRPr="00AD1CAF">
        <w:rPr>
          <w:lang w:val="en-AU"/>
        </w:rPr>
        <w:t>PGroonga Project.</w:t>
      </w:r>
    </w:p>
    <w:p w14:paraId="7FF8358E" w14:textId="77777777" w:rsidR="00AD1CAF" w:rsidRPr="00AD1CAF" w:rsidRDefault="00AD1CAF" w:rsidP="00AD1CAF">
      <w:pPr>
        <w:rPr>
          <w:lang w:val="en-AU"/>
        </w:rPr>
      </w:pPr>
      <w:r w:rsidRPr="00AD1CAF">
        <w:rPr>
          <w:lang w:val="en-AU"/>
        </w:rPr>
        <w:lastRenderedPageBreak/>
        <w:t>Relevant documentation areas include:</w:t>
      </w:r>
    </w:p>
    <w:p w14:paraId="702B850A" w14:textId="77777777" w:rsidR="00AD1CAF" w:rsidRPr="00AD1CAF" w:rsidRDefault="00AD1CAF">
      <w:pPr>
        <w:numPr>
          <w:ilvl w:val="0"/>
          <w:numId w:val="291"/>
        </w:numPr>
        <w:rPr>
          <w:lang w:val="en-AU"/>
        </w:rPr>
      </w:pPr>
      <w:r w:rsidRPr="00AD1CAF">
        <w:rPr>
          <w:lang w:val="en-AU"/>
        </w:rPr>
        <w:t>PostgreSQL multilingual search</w:t>
      </w:r>
    </w:p>
    <w:p w14:paraId="509BC598" w14:textId="77777777" w:rsidR="00AD1CAF" w:rsidRPr="00AD1CAF" w:rsidRDefault="00AD1CAF">
      <w:pPr>
        <w:numPr>
          <w:ilvl w:val="0"/>
          <w:numId w:val="291"/>
        </w:numPr>
        <w:rPr>
          <w:lang w:val="en-AU"/>
        </w:rPr>
      </w:pPr>
      <w:r w:rsidRPr="00AD1CAF">
        <w:rPr>
          <w:lang w:val="en-AU"/>
        </w:rPr>
        <w:t>Korean and non-alphabetic language search</w:t>
      </w:r>
    </w:p>
    <w:p w14:paraId="02F846E4" w14:textId="77777777" w:rsidR="00AD1CAF" w:rsidRPr="00AD1CAF" w:rsidRDefault="00AD1CAF">
      <w:pPr>
        <w:numPr>
          <w:ilvl w:val="0"/>
          <w:numId w:val="291"/>
        </w:numPr>
        <w:rPr>
          <w:lang w:val="en-AU"/>
        </w:rPr>
      </w:pPr>
      <w:r w:rsidRPr="00AD1CAF">
        <w:rPr>
          <w:lang w:val="en-AU"/>
        </w:rPr>
        <w:t>Full-text indexing</w:t>
      </w:r>
    </w:p>
    <w:p w14:paraId="09C4572C" w14:textId="77777777" w:rsidR="00AD1CAF" w:rsidRPr="00AD1CAF" w:rsidRDefault="00AD1CAF">
      <w:pPr>
        <w:numPr>
          <w:ilvl w:val="0"/>
          <w:numId w:val="291"/>
        </w:numPr>
        <w:rPr>
          <w:lang w:val="en-AU"/>
        </w:rPr>
      </w:pPr>
      <w:r w:rsidRPr="00AD1CAF">
        <w:rPr>
          <w:lang w:val="en-AU"/>
        </w:rPr>
        <w:t>Query syntax</w:t>
      </w:r>
    </w:p>
    <w:p w14:paraId="4C50EB42" w14:textId="77777777" w:rsidR="00AD1CAF" w:rsidRPr="00AD1CAF" w:rsidRDefault="00AD1CAF">
      <w:pPr>
        <w:numPr>
          <w:ilvl w:val="0"/>
          <w:numId w:val="291"/>
        </w:numPr>
        <w:rPr>
          <w:lang w:val="en-AU"/>
        </w:rPr>
      </w:pPr>
      <w:r w:rsidRPr="00AD1CAF">
        <w:rPr>
          <w:lang w:val="en-AU"/>
        </w:rPr>
        <w:t>Performance considerations</w:t>
      </w:r>
    </w:p>
    <w:p w14:paraId="575E1D41" w14:textId="77777777" w:rsidR="00AD1CAF" w:rsidRPr="00AD1CAF" w:rsidRDefault="00AD1CAF" w:rsidP="00AD1CAF">
      <w:pPr>
        <w:rPr>
          <w:lang w:val="en-AU"/>
        </w:rPr>
      </w:pPr>
      <w:r w:rsidRPr="00AD1CAF">
        <w:rPr>
          <w:lang w:val="en-AU"/>
        </w:rPr>
        <w:t>Reference:</w:t>
      </w:r>
    </w:p>
    <w:p w14:paraId="509532CF" w14:textId="77777777" w:rsidR="00AD1CAF" w:rsidRPr="00AD1CAF" w:rsidRDefault="00AD1CAF" w:rsidP="00AD1CAF">
      <w:pPr>
        <w:rPr>
          <w:lang w:val="en-AU"/>
        </w:rPr>
      </w:pPr>
      <w:r w:rsidRPr="00AD1CAF">
        <w:rPr>
          <w:lang w:val="en-AU"/>
        </w:rPr>
        <w:t>PGroonga Documentation</w:t>
      </w:r>
    </w:p>
    <w:p w14:paraId="06CB1422" w14:textId="77777777" w:rsidR="00AD1CAF" w:rsidRPr="00AD1CAF" w:rsidRDefault="00AD1CAF" w:rsidP="00AD1CAF">
      <w:pPr>
        <w:rPr>
          <w:lang w:val="en-AU"/>
        </w:rPr>
      </w:pPr>
      <w:r w:rsidRPr="00AD1CAF">
        <w:rPr>
          <w:lang w:val="en-AU"/>
        </w:rPr>
        <w:t>https://pgroonga.github.io/</w:t>
      </w:r>
    </w:p>
    <w:p w14:paraId="37D0032A" w14:textId="77777777" w:rsidR="00AD1CAF" w:rsidRPr="00AD1CAF" w:rsidRDefault="00AD1CAF" w:rsidP="00AD1CAF">
      <w:pPr>
        <w:rPr>
          <w:lang w:val="en-AU"/>
        </w:rPr>
      </w:pPr>
      <w:r w:rsidRPr="00AD1CAF">
        <w:rPr>
          <w:lang w:val="en-AU"/>
        </w:rPr>
        <w:pict w14:anchorId="40AE70F0">
          <v:rect id="_x0000_i2968" style="width:0;height:1.5pt" o:hralign="center" o:hrstd="t" o:hr="t" fillcolor="#a0a0a0" stroked="f"/>
        </w:pict>
      </w:r>
    </w:p>
    <w:p w14:paraId="42163F8B" w14:textId="77777777" w:rsidR="00AD1CAF" w:rsidRPr="00AD1CAF" w:rsidRDefault="00AD1CAF" w:rsidP="00AD1CAF">
      <w:pPr>
        <w:rPr>
          <w:b/>
          <w:bCs/>
          <w:lang w:val="en-AU"/>
        </w:rPr>
      </w:pPr>
      <w:r w:rsidRPr="00AD1CAF">
        <w:rPr>
          <w:b/>
          <w:bCs/>
          <w:lang w:val="en-AU"/>
        </w:rPr>
        <w:t>17.9 IETF and Internet Standards</w:t>
      </w:r>
    </w:p>
    <w:p w14:paraId="6A9096CD" w14:textId="77777777" w:rsidR="00AD1CAF" w:rsidRPr="00AD1CAF" w:rsidRDefault="00AD1CAF" w:rsidP="00AD1CAF">
      <w:pPr>
        <w:rPr>
          <w:lang w:val="en-AU"/>
        </w:rPr>
      </w:pPr>
      <w:r w:rsidRPr="00AD1CAF">
        <w:rPr>
          <w:lang w:val="en-AU"/>
        </w:rPr>
        <w:t>Relevant standards may include:</w:t>
      </w:r>
    </w:p>
    <w:p w14:paraId="47F63879" w14:textId="77777777" w:rsidR="00AD1CAF" w:rsidRPr="00AD1CAF" w:rsidRDefault="00AD1CAF" w:rsidP="00AD1CAF">
      <w:pPr>
        <w:rPr>
          <w:lang w:val="en-AU"/>
        </w:rPr>
      </w:pPr>
      <w:r w:rsidRPr="00AD1CAF">
        <w:rPr>
          <w:lang w:val="en-AU"/>
        </w:rPr>
        <w:t>RFC 4122 / RFC 9562 — UUIDs</w:t>
      </w:r>
    </w:p>
    <w:p w14:paraId="4BE1596A" w14:textId="77777777" w:rsidR="00AD1CAF" w:rsidRPr="00AD1CAF" w:rsidRDefault="00AD1CAF" w:rsidP="00AD1CAF">
      <w:pPr>
        <w:rPr>
          <w:lang w:val="en-AU"/>
        </w:rPr>
      </w:pPr>
      <w:r w:rsidRPr="00AD1CAF">
        <w:rPr>
          <w:lang w:val="en-AU"/>
        </w:rPr>
        <w:t>RFC 3339 — Date and Time on the Internet</w:t>
      </w:r>
    </w:p>
    <w:p w14:paraId="1F302116" w14:textId="77777777" w:rsidR="00AD1CAF" w:rsidRPr="00AD1CAF" w:rsidRDefault="00AD1CAF" w:rsidP="00AD1CAF">
      <w:pPr>
        <w:rPr>
          <w:lang w:val="en-AU"/>
        </w:rPr>
      </w:pPr>
      <w:r w:rsidRPr="00AD1CAF">
        <w:rPr>
          <w:lang w:val="en-AU"/>
        </w:rPr>
        <w:t>RFC 3986 — URI Syntax</w:t>
      </w:r>
    </w:p>
    <w:p w14:paraId="1471F9D9" w14:textId="77777777" w:rsidR="00AD1CAF" w:rsidRPr="00AD1CAF" w:rsidRDefault="00AD1CAF" w:rsidP="00AD1CAF">
      <w:pPr>
        <w:rPr>
          <w:lang w:val="en-AU"/>
        </w:rPr>
      </w:pPr>
      <w:r w:rsidRPr="00AD1CAF">
        <w:rPr>
          <w:lang w:val="en-AU"/>
        </w:rPr>
        <w:t>RFC 5322 — Internet Message Format</w:t>
      </w:r>
    </w:p>
    <w:p w14:paraId="738ABDCA" w14:textId="77777777" w:rsidR="00AD1CAF" w:rsidRPr="00AD1CAF" w:rsidRDefault="00AD1CAF" w:rsidP="00AD1CAF">
      <w:pPr>
        <w:rPr>
          <w:lang w:val="en-AU"/>
        </w:rPr>
      </w:pPr>
      <w:r w:rsidRPr="00AD1CAF">
        <w:rPr>
          <w:lang w:val="en-AU"/>
        </w:rPr>
        <w:t>BCP 47 — Language Tags</w:t>
      </w:r>
    </w:p>
    <w:p w14:paraId="2C9FE4EC" w14:textId="77777777" w:rsidR="00AD1CAF" w:rsidRPr="00AD1CAF" w:rsidRDefault="00AD1CAF" w:rsidP="00AD1CAF">
      <w:pPr>
        <w:rPr>
          <w:lang w:val="en-AU"/>
        </w:rPr>
      </w:pPr>
      <w:r w:rsidRPr="00AD1CAF">
        <w:rPr>
          <w:lang w:val="en-AU"/>
        </w:rPr>
        <w:t>ISO 3166 — Country Codes</w:t>
      </w:r>
    </w:p>
    <w:p w14:paraId="0D1DF300" w14:textId="77777777" w:rsidR="00AD1CAF" w:rsidRPr="00AD1CAF" w:rsidRDefault="00AD1CAF" w:rsidP="00AD1CAF">
      <w:pPr>
        <w:rPr>
          <w:lang w:val="en-AU"/>
        </w:rPr>
      </w:pPr>
      <w:r w:rsidRPr="00AD1CAF">
        <w:rPr>
          <w:lang w:val="en-AU"/>
        </w:rPr>
        <w:t>ISO 4217 — Currency Codes</w:t>
      </w:r>
    </w:p>
    <w:p w14:paraId="5100027E" w14:textId="77777777" w:rsidR="00AD1CAF" w:rsidRPr="00AD1CAF" w:rsidRDefault="00AD1CAF" w:rsidP="00AD1CAF">
      <w:pPr>
        <w:rPr>
          <w:lang w:val="en-AU"/>
        </w:rPr>
      </w:pPr>
      <w:r w:rsidRPr="00AD1CAF">
        <w:rPr>
          <w:lang w:val="en-AU"/>
        </w:rPr>
        <w:t>The implementation should use maintained standards and current library behaviour rather than relying only on manual format validation.</w:t>
      </w:r>
    </w:p>
    <w:p w14:paraId="086C7E28" w14:textId="77777777" w:rsidR="00AD1CAF" w:rsidRPr="00AD1CAF" w:rsidRDefault="00AD1CAF" w:rsidP="00AD1CAF">
      <w:pPr>
        <w:rPr>
          <w:lang w:val="en-AU"/>
        </w:rPr>
      </w:pPr>
      <w:r w:rsidRPr="00AD1CAF">
        <w:rPr>
          <w:lang w:val="en-AU"/>
        </w:rPr>
        <w:pict w14:anchorId="7F2F7B1B">
          <v:rect id="_x0000_i2969" style="width:0;height:1.5pt" o:hralign="center" o:hrstd="t" o:hr="t" fillcolor="#a0a0a0" stroked="f"/>
        </w:pict>
      </w:r>
    </w:p>
    <w:p w14:paraId="45308AF7" w14:textId="77777777" w:rsidR="00AD1CAF" w:rsidRPr="00AD1CAF" w:rsidRDefault="00AD1CAF" w:rsidP="00AD1CAF">
      <w:pPr>
        <w:rPr>
          <w:b/>
          <w:bCs/>
          <w:lang w:val="en-AU"/>
        </w:rPr>
      </w:pPr>
      <w:r w:rsidRPr="00AD1CAF">
        <w:rPr>
          <w:b/>
          <w:bCs/>
          <w:lang w:val="en-AU"/>
        </w:rPr>
        <w:t>17.10 Cloud and Infrastructure Documentation</w:t>
      </w:r>
    </w:p>
    <w:p w14:paraId="724FF5AD" w14:textId="77777777" w:rsidR="00AD1CAF" w:rsidRPr="00AD1CAF" w:rsidRDefault="00AD1CAF" w:rsidP="00AD1CAF">
      <w:pPr>
        <w:rPr>
          <w:lang w:val="en-AU"/>
        </w:rPr>
      </w:pPr>
      <w:r w:rsidRPr="00AD1CAF">
        <w:rPr>
          <w:lang w:val="en-AU"/>
        </w:rPr>
        <w:t>The final infrastructure provider documentation should be added when the hosting architecture is selected.</w:t>
      </w:r>
    </w:p>
    <w:p w14:paraId="0090E6C9" w14:textId="77777777" w:rsidR="00AD1CAF" w:rsidRPr="00AD1CAF" w:rsidRDefault="00AD1CAF" w:rsidP="00AD1CAF">
      <w:pPr>
        <w:rPr>
          <w:lang w:val="en-AU"/>
        </w:rPr>
      </w:pPr>
      <w:r w:rsidRPr="00AD1CAF">
        <w:rPr>
          <w:lang w:val="en-AU"/>
        </w:rPr>
        <w:t>Potential reference areas include:</w:t>
      </w:r>
    </w:p>
    <w:p w14:paraId="51F26717" w14:textId="77777777" w:rsidR="00AD1CAF" w:rsidRPr="00AD1CAF" w:rsidRDefault="00AD1CAF">
      <w:pPr>
        <w:numPr>
          <w:ilvl w:val="0"/>
          <w:numId w:val="292"/>
        </w:numPr>
        <w:rPr>
          <w:lang w:val="en-AU"/>
        </w:rPr>
      </w:pPr>
      <w:r w:rsidRPr="00AD1CAF">
        <w:rPr>
          <w:lang w:val="en-AU"/>
        </w:rPr>
        <w:t>Managed PostgreSQL</w:t>
      </w:r>
    </w:p>
    <w:p w14:paraId="5B69AE6D" w14:textId="77777777" w:rsidR="00AD1CAF" w:rsidRPr="00AD1CAF" w:rsidRDefault="00AD1CAF">
      <w:pPr>
        <w:numPr>
          <w:ilvl w:val="0"/>
          <w:numId w:val="292"/>
        </w:numPr>
        <w:rPr>
          <w:lang w:val="en-AU"/>
        </w:rPr>
      </w:pPr>
      <w:r w:rsidRPr="00AD1CAF">
        <w:rPr>
          <w:lang w:val="en-AU"/>
        </w:rPr>
        <w:lastRenderedPageBreak/>
        <w:t>Backup and recovery</w:t>
      </w:r>
    </w:p>
    <w:p w14:paraId="0055856F" w14:textId="77777777" w:rsidR="00AD1CAF" w:rsidRPr="00AD1CAF" w:rsidRDefault="00AD1CAF">
      <w:pPr>
        <w:numPr>
          <w:ilvl w:val="0"/>
          <w:numId w:val="292"/>
        </w:numPr>
        <w:rPr>
          <w:lang w:val="en-AU"/>
        </w:rPr>
      </w:pPr>
      <w:r w:rsidRPr="00AD1CAF">
        <w:rPr>
          <w:lang w:val="en-AU"/>
        </w:rPr>
        <w:t>Object storage</w:t>
      </w:r>
    </w:p>
    <w:p w14:paraId="6BECB423" w14:textId="77777777" w:rsidR="00AD1CAF" w:rsidRPr="00AD1CAF" w:rsidRDefault="00AD1CAF">
      <w:pPr>
        <w:numPr>
          <w:ilvl w:val="0"/>
          <w:numId w:val="292"/>
        </w:numPr>
        <w:rPr>
          <w:lang w:val="en-AU"/>
        </w:rPr>
      </w:pPr>
      <w:r w:rsidRPr="00AD1CAF">
        <w:rPr>
          <w:lang w:val="en-AU"/>
        </w:rPr>
        <w:t>CDN</w:t>
      </w:r>
    </w:p>
    <w:p w14:paraId="72C78120" w14:textId="77777777" w:rsidR="00AD1CAF" w:rsidRPr="00AD1CAF" w:rsidRDefault="00AD1CAF">
      <w:pPr>
        <w:numPr>
          <w:ilvl w:val="0"/>
          <w:numId w:val="292"/>
        </w:numPr>
        <w:rPr>
          <w:lang w:val="en-AU"/>
        </w:rPr>
      </w:pPr>
      <w:r w:rsidRPr="00AD1CAF">
        <w:rPr>
          <w:lang w:val="en-AU"/>
        </w:rPr>
        <w:t>Secret management</w:t>
      </w:r>
    </w:p>
    <w:p w14:paraId="6AB18BC1" w14:textId="77777777" w:rsidR="00AD1CAF" w:rsidRPr="00AD1CAF" w:rsidRDefault="00AD1CAF">
      <w:pPr>
        <w:numPr>
          <w:ilvl w:val="0"/>
          <w:numId w:val="292"/>
        </w:numPr>
        <w:rPr>
          <w:lang w:val="en-AU"/>
        </w:rPr>
      </w:pPr>
      <w:r w:rsidRPr="00AD1CAF">
        <w:rPr>
          <w:lang w:val="en-AU"/>
        </w:rPr>
        <w:t>Monitoring</w:t>
      </w:r>
    </w:p>
    <w:p w14:paraId="384B50F1" w14:textId="77777777" w:rsidR="00AD1CAF" w:rsidRPr="00AD1CAF" w:rsidRDefault="00AD1CAF">
      <w:pPr>
        <w:numPr>
          <w:ilvl w:val="0"/>
          <w:numId w:val="292"/>
        </w:numPr>
        <w:rPr>
          <w:lang w:val="en-AU"/>
        </w:rPr>
      </w:pPr>
      <w:r w:rsidRPr="00AD1CAF">
        <w:rPr>
          <w:lang w:val="en-AU"/>
        </w:rPr>
        <w:t>Encryption</w:t>
      </w:r>
    </w:p>
    <w:p w14:paraId="3C6D019F" w14:textId="77777777" w:rsidR="00AD1CAF" w:rsidRPr="00AD1CAF" w:rsidRDefault="00AD1CAF">
      <w:pPr>
        <w:numPr>
          <w:ilvl w:val="0"/>
          <w:numId w:val="292"/>
        </w:numPr>
        <w:rPr>
          <w:lang w:val="en-AU"/>
        </w:rPr>
      </w:pPr>
      <w:r w:rsidRPr="00AD1CAF">
        <w:rPr>
          <w:lang w:val="en-AU"/>
        </w:rPr>
        <w:t>Network security</w:t>
      </w:r>
    </w:p>
    <w:p w14:paraId="3CE402F5" w14:textId="77777777" w:rsidR="00AD1CAF" w:rsidRPr="00AD1CAF" w:rsidRDefault="00AD1CAF">
      <w:pPr>
        <w:numPr>
          <w:ilvl w:val="0"/>
          <w:numId w:val="292"/>
        </w:numPr>
        <w:rPr>
          <w:lang w:val="en-AU"/>
        </w:rPr>
      </w:pPr>
      <w:r w:rsidRPr="00AD1CAF">
        <w:rPr>
          <w:lang w:val="en-AU"/>
        </w:rPr>
        <w:t>Database replicas</w:t>
      </w:r>
    </w:p>
    <w:p w14:paraId="125254D0" w14:textId="77777777" w:rsidR="00AD1CAF" w:rsidRPr="00AD1CAF" w:rsidRDefault="00AD1CAF">
      <w:pPr>
        <w:numPr>
          <w:ilvl w:val="0"/>
          <w:numId w:val="292"/>
        </w:numPr>
        <w:rPr>
          <w:lang w:val="en-AU"/>
        </w:rPr>
      </w:pPr>
      <w:r w:rsidRPr="00AD1CAF">
        <w:rPr>
          <w:lang w:val="en-AU"/>
        </w:rPr>
        <w:t>Disaster recovery</w:t>
      </w:r>
    </w:p>
    <w:p w14:paraId="7B8C60F0" w14:textId="77777777" w:rsidR="00AD1CAF" w:rsidRPr="00AD1CAF" w:rsidRDefault="00AD1CAF" w:rsidP="00AD1CAF">
      <w:pPr>
        <w:rPr>
          <w:lang w:val="en-AU"/>
        </w:rPr>
      </w:pPr>
      <w:r w:rsidRPr="00AD1CAF">
        <w:rPr>
          <w:lang w:val="en-AU"/>
        </w:rPr>
        <w:t>Provider-specific assumptions must not be documented as confirmed until a provider has been selected.</w:t>
      </w:r>
    </w:p>
    <w:p w14:paraId="536FCBED" w14:textId="77777777" w:rsidR="00AD1CAF" w:rsidRPr="00AD1CAF" w:rsidRDefault="00AD1CAF" w:rsidP="00AD1CAF">
      <w:pPr>
        <w:rPr>
          <w:lang w:val="en-AU"/>
        </w:rPr>
      </w:pPr>
      <w:r w:rsidRPr="00AD1CAF">
        <w:rPr>
          <w:lang w:val="en-AU"/>
        </w:rPr>
        <w:pict w14:anchorId="5B92A56E">
          <v:rect id="_x0000_i2970" style="width:0;height:1.5pt" o:hralign="center" o:hrstd="t" o:hr="t" fillcolor="#a0a0a0" stroked="f"/>
        </w:pict>
      </w:r>
    </w:p>
    <w:p w14:paraId="02EF1CF1" w14:textId="77777777" w:rsidR="00AD1CAF" w:rsidRPr="00AD1CAF" w:rsidRDefault="00AD1CAF" w:rsidP="00AD1CAF">
      <w:pPr>
        <w:rPr>
          <w:b/>
          <w:bCs/>
          <w:lang w:val="en-AU"/>
        </w:rPr>
      </w:pPr>
      <w:r w:rsidRPr="00AD1CAF">
        <w:rPr>
          <w:b/>
          <w:bCs/>
          <w:lang w:val="en-AU"/>
        </w:rPr>
        <w:t>17.11 Authentication Provider Documentation</w:t>
      </w:r>
    </w:p>
    <w:p w14:paraId="2A35F4DC" w14:textId="77777777" w:rsidR="00AD1CAF" w:rsidRPr="00AD1CAF" w:rsidRDefault="00AD1CAF" w:rsidP="00AD1CAF">
      <w:pPr>
        <w:rPr>
          <w:lang w:val="en-AU"/>
        </w:rPr>
      </w:pPr>
      <w:r w:rsidRPr="00AD1CAF">
        <w:rPr>
          <w:lang w:val="en-AU"/>
        </w:rPr>
        <w:t>The selected authentication provider’s official documentation should be added when the authentication architecture is confirmed.</w:t>
      </w:r>
    </w:p>
    <w:p w14:paraId="72FF7550" w14:textId="77777777" w:rsidR="00AD1CAF" w:rsidRPr="00AD1CAF" w:rsidRDefault="00AD1CAF" w:rsidP="00AD1CAF">
      <w:pPr>
        <w:rPr>
          <w:lang w:val="en-AU"/>
        </w:rPr>
      </w:pPr>
      <w:r w:rsidRPr="00AD1CAF">
        <w:rPr>
          <w:lang w:val="en-AU"/>
        </w:rPr>
        <w:t>Potential reference areas include:</w:t>
      </w:r>
    </w:p>
    <w:p w14:paraId="4D44634A" w14:textId="77777777" w:rsidR="00AD1CAF" w:rsidRPr="00AD1CAF" w:rsidRDefault="00AD1CAF">
      <w:pPr>
        <w:numPr>
          <w:ilvl w:val="0"/>
          <w:numId w:val="293"/>
        </w:numPr>
        <w:rPr>
          <w:lang w:val="en-AU"/>
        </w:rPr>
      </w:pPr>
      <w:r w:rsidRPr="00AD1CAF">
        <w:rPr>
          <w:lang w:val="en-AU"/>
        </w:rPr>
        <w:t>Password hashing</w:t>
      </w:r>
    </w:p>
    <w:p w14:paraId="53A1F702" w14:textId="77777777" w:rsidR="00AD1CAF" w:rsidRPr="00AD1CAF" w:rsidRDefault="00AD1CAF">
      <w:pPr>
        <w:numPr>
          <w:ilvl w:val="0"/>
          <w:numId w:val="293"/>
        </w:numPr>
        <w:rPr>
          <w:lang w:val="en-AU"/>
        </w:rPr>
      </w:pPr>
      <w:r w:rsidRPr="00AD1CAF">
        <w:rPr>
          <w:lang w:val="en-AU"/>
        </w:rPr>
        <w:t>OAuth</w:t>
      </w:r>
    </w:p>
    <w:p w14:paraId="078DDB80" w14:textId="77777777" w:rsidR="00AD1CAF" w:rsidRPr="00AD1CAF" w:rsidRDefault="00AD1CAF">
      <w:pPr>
        <w:numPr>
          <w:ilvl w:val="0"/>
          <w:numId w:val="293"/>
        </w:numPr>
        <w:rPr>
          <w:lang w:val="en-AU"/>
        </w:rPr>
      </w:pPr>
      <w:r w:rsidRPr="00AD1CAF">
        <w:rPr>
          <w:lang w:val="en-AU"/>
        </w:rPr>
        <w:t>Email verification</w:t>
      </w:r>
    </w:p>
    <w:p w14:paraId="682A73D2" w14:textId="77777777" w:rsidR="00AD1CAF" w:rsidRPr="00AD1CAF" w:rsidRDefault="00AD1CAF">
      <w:pPr>
        <w:numPr>
          <w:ilvl w:val="0"/>
          <w:numId w:val="293"/>
        </w:numPr>
        <w:rPr>
          <w:lang w:val="en-AU"/>
        </w:rPr>
      </w:pPr>
      <w:r w:rsidRPr="00AD1CAF">
        <w:rPr>
          <w:lang w:val="en-AU"/>
        </w:rPr>
        <w:t>Session management</w:t>
      </w:r>
    </w:p>
    <w:p w14:paraId="3FAA3394" w14:textId="77777777" w:rsidR="00AD1CAF" w:rsidRPr="00AD1CAF" w:rsidRDefault="00AD1CAF">
      <w:pPr>
        <w:numPr>
          <w:ilvl w:val="0"/>
          <w:numId w:val="293"/>
        </w:numPr>
        <w:rPr>
          <w:lang w:val="en-AU"/>
        </w:rPr>
      </w:pPr>
      <w:r w:rsidRPr="00AD1CAF">
        <w:rPr>
          <w:lang w:val="en-AU"/>
        </w:rPr>
        <w:t>Token rotation</w:t>
      </w:r>
    </w:p>
    <w:p w14:paraId="7F898B01" w14:textId="77777777" w:rsidR="00AD1CAF" w:rsidRPr="00AD1CAF" w:rsidRDefault="00AD1CAF">
      <w:pPr>
        <w:numPr>
          <w:ilvl w:val="0"/>
          <w:numId w:val="293"/>
        </w:numPr>
        <w:rPr>
          <w:lang w:val="en-AU"/>
        </w:rPr>
      </w:pPr>
      <w:r w:rsidRPr="00AD1CAF">
        <w:rPr>
          <w:lang w:val="en-AU"/>
        </w:rPr>
        <w:t>Multi-factor authentication</w:t>
      </w:r>
    </w:p>
    <w:p w14:paraId="5AA6A830" w14:textId="77777777" w:rsidR="00AD1CAF" w:rsidRPr="00AD1CAF" w:rsidRDefault="00AD1CAF">
      <w:pPr>
        <w:numPr>
          <w:ilvl w:val="0"/>
          <w:numId w:val="293"/>
        </w:numPr>
        <w:rPr>
          <w:lang w:val="en-AU"/>
        </w:rPr>
      </w:pPr>
      <w:r w:rsidRPr="00AD1CAF">
        <w:rPr>
          <w:lang w:val="en-AU"/>
        </w:rPr>
        <w:t>Account recovery</w:t>
      </w:r>
    </w:p>
    <w:p w14:paraId="468F18F9" w14:textId="77777777" w:rsidR="00AD1CAF" w:rsidRPr="00AD1CAF" w:rsidRDefault="00AD1CAF">
      <w:pPr>
        <w:numPr>
          <w:ilvl w:val="0"/>
          <w:numId w:val="293"/>
        </w:numPr>
        <w:rPr>
          <w:lang w:val="en-AU"/>
        </w:rPr>
      </w:pPr>
      <w:r w:rsidRPr="00AD1CAF">
        <w:rPr>
          <w:lang w:val="en-AU"/>
        </w:rPr>
        <w:t>User deletion</w:t>
      </w:r>
    </w:p>
    <w:p w14:paraId="7ABDD2A2" w14:textId="77777777" w:rsidR="00AD1CAF" w:rsidRPr="00AD1CAF" w:rsidRDefault="00AD1CAF">
      <w:pPr>
        <w:numPr>
          <w:ilvl w:val="0"/>
          <w:numId w:val="293"/>
        </w:numPr>
        <w:rPr>
          <w:lang w:val="en-AU"/>
        </w:rPr>
      </w:pPr>
      <w:r w:rsidRPr="00AD1CAF">
        <w:rPr>
          <w:lang w:val="en-AU"/>
        </w:rPr>
        <w:t>Security logs</w:t>
      </w:r>
    </w:p>
    <w:p w14:paraId="5F468A4F" w14:textId="77777777" w:rsidR="00AD1CAF" w:rsidRPr="00AD1CAF" w:rsidRDefault="00AD1CAF" w:rsidP="00AD1CAF">
      <w:pPr>
        <w:rPr>
          <w:lang w:val="en-AU"/>
        </w:rPr>
      </w:pPr>
      <w:r w:rsidRPr="00AD1CAF">
        <w:rPr>
          <w:lang w:val="en-AU"/>
        </w:rPr>
        <w:pict w14:anchorId="23E15916">
          <v:rect id="_x0000_i2971" style="width:0;height:1.5pt" o:hralign="center" o:hrstd="t" o:hr="t" fillcolor="#a0a0a0" stroked="f"/>
        </w:pict>
      </w:r>
    </w:p>
    <w:p w14:paraId="3034E379" w14:textId="77777777" w:rsidR="00AD1CAF" w:rsidRPr="00AD1CAF" w:rsidRDefault="00AD1CAF" w:rsidP="00AD1CAF">
      <w:pPr>
        <w:rPr>
          <w:b/>
          <w:bCs/>
          <w:lang w:val="en-AU"/>
        </w:rPr>
      </w:pPr>
      <w:r w:rsidRPr="00AD1CAF">
        <w:rPr>
          <w:b/>
          <w:bCs/>
          <w:lang w:val="en-AU"/>
        </w:rPr>
        <w:t>17.12 Internal Project References</w:t>
      </w:r>
    </w:p>
    <w:p w14:paraId="78076C93" w14:textId="77777777" w:rsidR="00AD1CAF" w:rsidRPr="00AD1CAF" w:rsidRDefault="00AD1CAF" w:rsidP="00AD1CAF">
      <w:pPr>
        <w:rPr>
          <w:lang w:val="en-AU"/>
        </w:rPr>
      </w:pPr>
      <w:r w:rsidRPr="00AD1CAF">
        <w:rPr>
          <w:lang w:val="en-AU"/>
        </w:rPr>
        <w:lastRenderedPageBreak/>
        <w:t>This Database Design should remain consistent with the following DAK project documents:</w:t>
      </w:r>
    </w:p>
    <w:p w14:paraId="4FDD3884" w14:textId="77777777" w:rsidR="00AD1CAF" w:rsidRPr="00AD1CAF" w:rsidRDefault="00AD1CAF" w:rsidP="00AD1CAF">
      <w:pPr>
        <w:rPr>
          <w:lang w:val="en-AU"/>
        </w:rPr>
      </w:pPr>
      <w:r w:rsidRPr="00AD1CAF">
        <w:rPr>
          <w:lang w:val="en-AU"/>
        </w:rPr>
        <w:t>01 Brand Identity</w:t>
      </w:r>
    </w:p>
    <w:p w14:paraId="74CDF631" w14:textId="77777777" w:rsidR="00AD1CAF" w:rsidRPr="00AD1CAF" w:rsidRDefault="00AD1CAF" w:rsidP="00AD1CAF">
      <w:pPr>
        <w:rPr>
          <w:lang w:val="en-AU"/>
        </w:rPr>
      </w:pPr>
      <w:r w:rsidRPr="00AD1CAF">
        <w:rPr>
          <w:lang w:val="en-AU"/>
        </w:rPr>
        <w:t>02 Product Vision and Roadmap</w:t>
      </w:r>
    </w:p>
    <w:p w14:paraId="1C6AB8A1" w14:textId="77777777" w:rsidR="00AD1CAF" w:rsidRPr="00AD1CAF" w:rsidRDefault="00AD1CAF" w:rsidP="00AD1CAF">
      <w:pPr>
        <w:rPr>
          <w:lang w:val="en-AU"/>
        </w:rPr>
      </w:pPr>
      <w:r w:rsidRPr="00AD1CAF">
        <w:rPr>
          <w:lang w:val="en-AU"/>
        </w:rPr>
        <w:t>03 MVP Feature Specification</w:t>
      </w:r>
    </w:p>
    <w:p w14:paraId="4539B1A9" w14:textId="77777777" w:rsidR="00AD1CAF" w:rsidRPr="00AD1CAF" w:rsidRDefault="00AD1CAF" w:rsidP="00AD1CAF">
      <w:pPr>
        <w:rPr>
          <w:lang w:val="en-AU"/>
        </w:rPr>
      </w:pPr>
      <w:r w:rsidRPr="00AD1CAF">
        <w:rPr>
          <w:lang w:val="en-AU"/>
        </w:rPr>
        <w:t>04 Database Design</w:t>
      </w:r>
    </w:p>
    <w:p w14:paraId="51616A93" w14:textId="77777777" w:rsidR="00AD1CAF" w:rsidRPr="00AD1CAF" w:rsidRDefault="00AD1CAF" w:rsidP="00AD1CAF">
      <w:pPr>
        <w:rPr>
          <w:lang w:val="en-AU"/>
        </w:rPr>
      </w:pPr>
      <w:r w:rsidRPr="00AD1CAF">
        <w:rPr>
          <w:lang w:val="en-AU"/>
        </w:rPr>
        <w:t>05 API Specification</w:t>
      </w:r>
    </w:p>
    <w:p w14:paraId="21425C80" w14:textId="77777777" w:rsidR="00AD1CAF" w:rsidRPr="00AD1CAF" w:rsidRDefault="00AD1CAF" w:rsidP="00AD1CAF">
      <w:pPr>
        <w:rPr>
          <w:lang w:val="en-AU"/>
        </w:rPr>
      </w:pPr>
      <w:r w:rsidRPr="00AD1CAF">
        <w:rPr>
          <w:lang w:val="en-AU"/>
        </w:rPr>
        <w:t>UI/UX Wireframes</w:t>
      </w:r>
    </w:p>
    <w:p w14:paraId="09E35ED7" w14:textId="77777777" w:rsidR="00AD1CAF" w:rsidRPr="00AD1CAF" w:rsidRDefault="00AD1CAF" w:rsidP="00AD1CAF">
      <w:pPr>
        <w:rPr>
          <w:lang w:val="en-AU"/>
        </w:rPr>
      </w:pPr>
      <w:r w:rsidRPr="00AD1CAF">
        <w:rPr>
          <w:lang w:val="en-AU"/>
        </w:rPr>
        <w:t>Development Timeline</w:t>
      </w:r>
    </w:p>
    <w:p w14:paraId="72BA0464" w14:textId="77777777" w:rsidR="00AD1CAF" w:rsidRPr="00AD1CAF" w:rsidRDefault="00AD1CAF" w:rsidP="00AD1CAF">
      <w:pPr>
        <w:rPr>
          <w:lang w:val="en-AU"/>
        </w:rPr>
      </w:pPr>
      <w:r w:rsidRPr="00AD1CAF">
        <w:rPr>
          <w:lang w:val="en-AU"/>
        </w:rPr>
        <w:t>Security and Privacy Documentation</w:t>
      </w:r>
    </w:p>
    <w:p w14:paraId="6547698F" w14:textId="77777777" w:rsidR="00AD1CAF" w:rsidRPr="00AD1CAF" w:rsidRDefault="00AD1CAF" w:rsidP="00AD1CAF">
      <w:pPr>
        <w:rPr>
          <w:lang w:val="en-AU"/>
        </w:rPr>
      </w:pPr>
      <w:r w:rsidRPr="00AD1CAF">
        <w:rPr>
          <w:lang w:val="en-AU"/>
        </w:rPr>
        <w:t>Deployment and Infrastructure Documentation</w:t>
      </w:r>
    </w:p>
    <w:p w14:paraId="7FA98F40" w14:textId="77777777" w:rsidR="00AD1CAF" w:rsidRPr="00AD1CAF" w:rsidRDefault="00AD1CAF" w:rsidP="00AD1CAF">
      <w:pPr>
        <w:rPr>
          <w:lang w:val="en-AU"/>
        </w:rPr>
      </w:pPr>
      <w:r w:rsidRPr="00AD1CAF">
        <w:rPr>
          <w:lang w:val="en-AU"/>
        </w:rPr>
        <w:t>Where documents conflict, the conflict must be reviewed and resolved rather than silently allowing different implementations.</w:t>
      </w:r>
    </w:p>
    <w:p w14:paraId="26E99791" w14:textId="77777777" w:rsidR="00AD1CAF" w:rsidRPr="00AD1CAF" w:rsidRDefault="00AD1CAF" w:rsidP="00AD1CAF">
      <w:pPr>
        <w:rPr>
          <w:lang w:val="en-AU"/>
        </w:rPr>
      </w:pPr>
      <w:r w:rsidRPr="00AD1CAF">
        <w:rPr>
          <w:lang w:val="en-AU"/>
        </w:rPr>
        <w:pict w14:anchorId="17235898">
          <v:rect id="_x0000_i2972" style="width:0;height:1.5pt" o:hralign="center" o:hrstd="t" o:hr="t" fillcolor="#a0a0a0" stroked="f"/>
        </w:pict>
      </w:r>
    </w:p>
    <w:p w14:paraId="6A685F54" w14:textId="77777777" w:rsidR="00AD1CAF" w:rsidRPr="00AD1CAF" w:rsidRDefault="00AD1CAF" w:rsidP="00AD1CAF">
      <w:pPr>
        <w:rPr>
          <w:b/>
          <w:bCs/>
          <w:lang w:val="en-AU"/>
        </w:rPr>
      </w:pPr>
      <w:r w:rsidRPr="00AD1CAF">
        <w:rPr>
          <w:b/>
          <w:bCs/>
          <w:lang w:val="en-AU"/>
        </w:rPr>
        <w:t>17.13 Reference Management Rules</w:t>
      </w:r>
    </w:p>
    <w:p w14:paraId="411E088F" w14:textId="77777777" w:rsidR="00AD1CAF" w:rsidRPr="00AD1CAF" w:rsidRDefault="00AD1CAF" w:rsidP="00AD1CAF">
      <w:pPr>
        <w:rPr>
          <w:lang w:val="en-AU"/>
        </w:rPr>
      </w:pPr>
      <w:r w:rsidRPr="00AD1CAF">
        <w:rPr>
          <w:lang w:val="en-AU"/>
        </w:rPr>
        <w:t>References should follow these rules:</w:t>
      </w:r>
    </w:p>
    <w:p w14:paraId="383B3722" w14:textId="77777777" w:rsidR="00AD1CAF" w:rsidRPr="00AD1CAF" w:rsidRDefault="00AD1CAF">
      <w:pPr>
        <w:numPr>
          <w:ilvl w:val="0"/>
          <w:numId w:val="294"/>
        </w:numPr>
        <w:rPr>
          <w:lang w:val="en-AU"/>
        </w:rPr>
      </w:pPr>
      <w:r w:rsidRPr="00AD1CAF">
        <w:rPr>
          <w:lang w:val="en-AU"/>
        </w:rPr>
        <w:t>Use official sources wherever possible.</w:t>
      </w:r>
    </w:p>
    <w:p w14:paraId="52BEDD61" w14:textId="77777777" w:rsidR="00AD1CAF" w:rsidRPr="00AD1CAF" w:rsidRDefault="00AD1CAF">
      <w:pPr>
        <w:numPr>
          <w:ilvl w:val="0"/>
          <w:numId w:val="294"/>
        </w:numPr>
        <w:rPr>
          <w:lang w:val="en-AU"/>
        </w:rPr>
      </w:pPr>
      <w:r w:rsidRPr="00AD1CAF">
        <w:rPr>
          <w:lang w:val="en-AU"/>
        </w:rPr>
        <w:t>Record the page title and organisation.</w:t>
      </w:r>
    </w:p>
    <w:p w14:paraId="7F3FBDC2" w14:textId="77777777" w:rsidR="00AD1CAF" w:rsidRPr="00AD1CAF" w:rsidRDefault="00AD1CAF">
      <w:pPr>
        <w:numPr>
          <w:ilvl w:val="0"/>
          <w:numId w:val="294"/>
        </w:numPr>
        <w:rPr>
          <w:lang w:val="en-AU"/>
        </w:rPr>
      </w:pPr>
      <w:r w:rsidRPr="00AD1CAF">
        <w:rPr>
          <w:lang w:val="en-AU"/>
        </w:rPr>
        <w:t>Record the access date for changing web resources.</w:t>
      </w:r>
    </w:p>
    <w:p w14:paraId="4B5FAE6B" w14:textId="77777777" w:rsidR="00AD1CAF" w:rsidRPr="00AD1CAF" w:rsidRDefault="00AD1CAF">
      <w:pPr>
        <w:numPr>
          <w:ilvl w:val="0"/>
          <w:numId w:val="294"/>
        </w:numPr>
        <w:rPr>
          <w:lang w:val="en-AU"/>
        </w:rPr>
      </w:pPr>
      <w:r w:rsidRPr="00AD1CAF">
        <w:rPr>
          <w:lang w:val="en-AU"/>
        </w:rPr>
        <w:t>Avoid citing low-quality summaries for critical decisions.</w:t>
      </w:r>
    </w:p>
    <w:p w14:paraId="30B30AED" w14:textId="77777777" w:rsidR="00AD1CAF" w:rsidRPr="00AD1CAF" w:rsidRDefault="00AD1CAF">
      <w:pPr>
        <w:numPr>
          <w:ilvl w:val="0"/>
          <w:numId w:val="294"/>
        </w:numPr>
        <w:rPr>
          <w:lang w:val="en-AU"/>
        </w:rPr>
      </w:pPr>
      <w:r w:rsidRPr="00AD1CAF">
        <w:rPr>
          <w:lang w:val="en-AU"/>
        </w:rPr>
        <w:t>Distinguish confirmed product decisions from external guidance.</w:t>
      </w:r>
    </w:p>
    <w:p w14:paraId="5FB6E795" w14:textId="77777777" w:rsidR="00AD1CAF" w:rsidRPr="00AD1CAF" w:rsidRDefault="00AD1CAF">
      <w:pPr>
        <w:numPr>
          <w:ilvl w:val="0"/>
          <w:numId w:val="294"/>
        </w:numPr>
        <w:rPr>
          <w:lang w:val="en-AU"/>
        </w:rPr>
      </w:pPr>
      <w:r w:rsidRPr="00AD1CAF">
        <w:rPr>
          <w:lang w:val="en-AU"/>
        </w:rPr>
        <w:t>Review references when major technology versions change.</w:t>
      </w:r>
    </w:p>
    <w:p w14:paraId="06DF35E5" w14:textId="77777777" w:rsidR="00AD1CAF" w:rsidRPr="00AD1CAF" w:rsidRDefault="00AD1CAF">
      <w:pPr>
        <w:numPr>
          <w:ilvl w:val="0"/>
          <w:numId w:val="294"/>
        </w:numPr>
        <w:rPr>
          <w:lang w:val="en-AU"/>
        </w:rPr>
      </w:pPr>
      <w:r w:rsidRPr="00AD1CAF">
        <w:rPr>
          <w:lang w:val="en-AU"/>
        </w:rPr>
        <w:t>Remove obsolete or deprecated documentation.</w:t>
      </w:r>
    </w:p>
    <w:p w14:paraId="3C2341D9" w14:textId="77777777" w:rsidR="00AD1CAF" w:rsidRPr="00AD1CAF" w:rsidRDefault="00AD1CAF">
      <w:pPr>
        <w:numPr>
          <w:ilvl w:val="0"/>
          <w:numId w:val="294"/>
        </w:numPr>
        <w:rPr>
          <w:lang w:val="en-AU"/>
        </w:rPr>
      </w:pPr>
      <w:r w:rsidRPr="00AD1CAF">
        <w:rPr>
          <w:lang w:val="en-AU"/>
        </w:rPr>
        <w:t>Record provider-specific documentation only after technology selection.</w:t>
      </w:r>
    </w:p>
    <w:p w14:paraId="2FA1E964" w14:textId="77777777" w:rsidR="00AD1CAF" w:rsidRPr="00AD1CAF" w:rsidRDefault="00AD1CAF" w:rsidP="00AD1CAF">
      <w:pPr>
        <w:rPr>
          <w:lang w:val="en-AU"/>
        </w:rPr>
      </w:pPr>
      <w:r w:rsidRPr="00AD1CAF">
        <w:rPr>
          <w:lang w:val="en-AU"/>
        </w:rPr>
        <w:t>A reference supports a design decision but does not automatically make that decision suitable for DAK.</w:t>
      </w:r>
    </w:p>
    <w:p w14:paraId="718366B6" w14:textId="77777777" w:rsidR="00AD1CAF" w:rsidRPr="00AD1CAF" w:rsidRDefault="00AD1CAF" w:rsidP="00AD1CAF">
      <w:pPr>
        <w:rPr>
          <w:lang w:val="en-AU"/>
        </w:rPr>
      </w:pPr>
      <w:r w:rsidRPr="00AD1CAF">
        <w:rPr>
          <w:lang w:val="en-AU"/>
        </w:rPr>
        <w:t>Final implementation decisions must consider:</w:t>
      </w:r>
    </w:p>
    <w:p w14:paraId="59083599" w14:textId="77777777" w:rsidR="00AD1CAF" w:rsidRPr="00AD1CAF" w:rsidRDefault="00AD1CAF">
      <w:pPr>
        <w:numPr>
          <w:ilvl w:val="0"/>
          <w:numId w:val="295"/>
        </w:numPr>
        <w:rPr>
          <w:lang w:val="en-AU"/>
        </w:rPr>
      </w:pPr>
      <w:r w:rsidRPr="00AD1CAF">
        <w:rPr>
          <w:lang w:val="en-AU"/>
        </w:rPr>
        <w:t>DAK product requirements</w:t>
      </w:r>
    </w:p>
    <w:p w14:paraId="2AFD1490" w14:textId="77777777" w:rsidR="00AD1CAF" w:rsidRPr="00AD1CAF" w:rsidRDefault="00AD1CAF">
      <w:pPr>
        <w:numPr>
          <w:ilvl w:val="0"/>
          <w:numId w:val="295"/>
        </w:numPr>
        <w:rPr>
          <w:lang w:val="en-AU"/>
        </w:rPr>
      </w:pPr>
      <w:r w:rsidRPr="00AD1CAF">
        <w:rPr>
          <w:lang w:val="en-AU"/>
        </w:rPr>
        <w:lastRenderedPageBreak/>
        <w:t>MVP scope</w:t>
      </w:r>
    </w:p>
    <w:p w14:paraId="4A0A93F5" w14:textId="77777777" w:rsidR="00AD1CAF" w:rsidRPr="00AD1CAF" w:rsidRDefault="00AD1CAF">
      <w:pPr>
        <w:numPr>
          <w:ilvl w:val="0"/>
          <w:numId w:val="295"/>
        </w:numPr>
        <w:rPr>
          <w:lang w:val="en-AU"/>
        </w:rPr>
      </w:pPr>
      <w:r w:rsidRPr="00AD1CAF">
        <w:rPr>
          <w:lang w:val="en-AU"/>
        </w:rPr>
        <w:t>Technical capability</w:t>
      </w:r>
    </w:p>
    <w:p w14:paraId="12DAE7F6" w14:textId="77777777" w:rsidR="00AD1CAF" w:rsidRPr="00AD1CAF" w:rsidRDefault="00AD1CAF">
      <w:pPr>
        <w:numPr>
          <w:ilvl w:val="0"/>
          <w:numId w:val="295"/>
        </w:numPr>
        <w:rPr>
          <w:lang w:val="en-AU"/>
        </w:rPr>
      </w:pPr>
      <w:r w:rsidRPr="00AD1CAF">
        <w:rPr>
          <w:lang w:val="en-AU"/>
        </w:rPr>
        <w:t>Hosting limitations</w:t>
      </w:r>
    </w:p>
    <w:p w14:paraId="7301868E" w14:textId="77777777" w:rsidR="00AD1CAF" w:rsidRPr="00AD1CAF" w:rsidRDefault="00AD1CAF">
      <w:pPr>
        <w:numPr>
          <w:ilvl w:val="0"/>
          <w:numId w:val="295"/>
        </w:numPr>
        <w:rPr>
          <w:lang w:val="en-AU"/>
        </w:rPr>
      </w:pPr>
      <w:r w:rsidRPr="00AD1CAF">
        <w:rPr>
          <w:lang w:val="en-AU"/>
        </w:rPr>
        <w:t>Cost</w:t>
      </w:r>
    </w:p>
    <w:p w14:paraId="1C93ECA6" w14:textId="77777777" w:rsidR="00AD1CAF" w:rsidRPr="00AD1CAF" w:rsidRDefault="00AD1CAF">
      <w:pPr>
        <w:numPr>
          <w:ilvl w:val="0"/>
          <w:numId w:val="295"/>
        </w:numPr>
        <w:rPr>
          <w:lang w:val="en-AU"/>
        </w:rPr>
      </w:pPr>
      <w:r w:rsidRPr="00AD1CAF">
        <w:rPr>
          <w:lang w:val="en-AU"/>
        </w:rPr>
        <w:t>Privacy</w:t>
      </w:r>
    </w:p>
    <w:p w14:paraId="71EA67E8" w14:textId="77777777" w:rsidR="00AD1CAF" w:rsidRPr="00AD1CAF" w:rsidRDefault="00AD1CAF">
      <w:pPr>
        <w:numPr>
          <w:ilvl w:val="0"/>
          <w:numId w:val="295"/>
        </w:numPr>
        <w:rPr>
          <w:lang w:val="en-AU"/>
        </w:rPr>
      </w:pPr>
      <w:r w:rsidRPr="00AD1CAF">
        <w:rPr>
          <w:lang w:val="en-AU"/>
        </w:rPr>
        <w:t>Security</w:t>
      </w:r>
    </w:p>
    <w:p w14:paraId="48A113AF" w14:textId="77777777" w:rsidR="00AD1CAF" w:rsidRPr="00AD1CAF" w:rsidRDefault="00AD1CAF">
      <w:pPr>
        <w:numPr>
          <w:ilvl w:val="0"/>
          <w:numId w:val="295"/>
        </w:numPr>
        <w:rPr>
          <w:lang w:val="en-AU"/>
        </w:rPr>
      </w:pPr>
      <w:r w:rsidRPr="00AD1CAF">
        <w:rPr>
          <w:lang w:val="en-AU"/>
        </w:rPr>
        <w:t>Maintainability</w:t>
      </w:r>
    </w:p>
    <w:p w14:paraId="1D4EA826" w14:textId="2DFE59B3" w:rsidR="00FA7EE9" w:rsidRPr="00AD1CAF" w:rsidRDefault="00000000">
      <w:pPr>
        <w:rPr>
          <w:rFonts w:eastAsia="맑은 고딕"/>
          <w:lang w:val="en-AU" w:eastAsia="ko-KR"/>
        </w:rPr>
      </w:pPr>
      <w:r>
        <w:br/>
      </w:r>
    </w:p>
    <w:sectPr w:rsidR="00FA7EE9" w:rsidRPr="00AD1C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C7817"/>
    <w:multiLevelType w:val="multilevel"/>
    <w:tmpl w:val="964A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467B27"/>
    <w:multiLevelType w:val="multilevel"/>
    <w:tmpl w:val="DA04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647B3F"/>
    <w:multiLevelType w:val="multilevel"/>
    <w:tmpl w:val="DDDE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4C4400"/>
    <w:multiLevelType w:val="multilevel"/>
    <w:tmpl w:val="103E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F213CA"/>
    <w:multiLevelType w:val="multilevel"/>
    <w:tmpl w:val="A352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F44AA9"/>
    <w:multiLevelType w:val="multilevel"/>
    <w:tmpl w:val="0CB4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666FF7"/>
    <w:multiLevelType w:val="multilevel"/>
    <w:tmpl w:val="5E02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1B666F"/>
    <w:multiLevelType w:val="multilevel"/>
    <w:tmpl w:val="F826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580F8A"/>
    <w:multiLevelType w:val="multilevel"/>
    <w:tmpl w:val="C3BC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60470B"/>
    <w:multiLevelType w:val="multilevel"/>
    <w:tmpl w:val="5E4A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6754A8"/>
    <w:multiLevelType w:val="multilevel"/>
    <w:tmpl w:val="14AA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8C66B4"/>
    <w:multiLevelType w:val="multilevel"/>
    <w:tmpl w:val="9958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7668A1"/>
    <w:multiLevelType w:val="multilevel"/>
    <w:tmpl w:val="4B48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3E6FC5"/>
    <w:multiLevelType w:val="multilevel"/>
    <w:tmpl w:val="2E60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A310CB"/>
    <w:multiLevelType w:val="multilevel"/>
    <w:tmpl w:val="BCAA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E316F0"/>
    <w:multiLevelType w:val="multilevel"/>
    <w:tmpl w:val="34B2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BF0A52"/>
    <w:multiLevelType w:val="multilevel"/>
    <w:tmpl w:val="349E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2701BF"/>
    <w:multiLevelType w:val="multilevel"/>
    <w:tmpl w:val="4522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2A512B"/>
    <w:multiLevelType w:val="multilevel"/>
    <w:tmpl w:val="532E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6D5CE6"/>
    <w:multiLevelType w:val="multilevel"/>
    <w:tmpl w:val="4CA4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9F5CE4"/>
    <w:multiLevelType w:val="multilevel"/>
    <w:tmpl w:val="CE10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F66C8C"/>
    <w:multiLevelType w:val="multilevel"/>
    <w:tmpl w:val="0C40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2C79A5"/>
    <w:multiLevelType w:val="multilevel"/>
    <w:tmpl w:val="E402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8408E1"/>
    <w:multiLevelType w:val="multilevel"/>
    <w:tmpl w:val="9820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9D400C"/>
    <w:multiLevelType w:val="multilevel"/>
    <w:tmpl w:val="B970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C65E1B"/>
    <w:multiLevelType w:val="multilevel"/>
    <w:tmpl w:val="0D34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F601BC"/>
    <w:multiLevelType w:val="multilevel"/>
    <w:tmpl w:val="65BE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F42426"/>
    <w:multiLevelType w:val="multilevel"/>
    <w:tmpl w:val="D76A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30152C"/>
    <w:multiLevelType w:val="multilevel"/>
    <w:tmpl w:val="DD0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533988"/>
    <w:multiLevelType w:val="multilevel"/>
    <w:tmpl w:val="88E4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6C47E2"/>
    <w:multiLevelType w:val="multilevel"/>
    <w:tmpl w:val="E8B8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CA5074"/>
    <w:multiLevelType w:val="multilevel"/>
    <w:tmpl w:val="6BD6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DA47A3"/>
    <w:multiLevelType w:val="multilevel"/>
    <w:tmpl w:val="F9CE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C916A5"/>
    <w:multiLevelType w:val="multilevel"/>
    <w:tmpl w:val="F5EA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326668"/>
    <w:multiLevelType w:val="multilevel"/>
    <w:tmpl w:val="CCBA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365C0B"/>
    <w:multiLevelType w:val="multilevel"/>
    <w:tmpl w:val="B1BA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8963B5"/>
    <w:multiLevelType w:val="multilevel"/>
    <w:tmpl w:val="BAC8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964FBA"/>
    <w:multiLevelType w:val="multilevel"/>
    <w:tmpl w:val="C9D6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FB79DB"/>
    <w:multiLevelType w:val="multilevel"/>
    <w:tmpl w:val="244C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113FD0"/>
    <w:multiLevelType w:val="multilevel"/>
    <w:tmpl w:val="8550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2E202A"/>
    <w:multiLevelType w:val="multilevel"/>
    <w:tmpl w:val="4CC2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F603DA"/>
    <w:multiLevelType w:val="multilevel"/>
    <w:tmpl w:val="EEE0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6F4360"/>
    <w:multiLevelType w:val="multilevel"/>
    <w:tmpl w:val="EB5E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FC5767"/>
    <w:multiLevelType w:val="multilevel"/>
    <w:tmpl w:val="A610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134F1F"/>
    <w:multiLevelType w:val="multilevel"/>
    <w:tmpl w:val="1A32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162653"/>
    <w:multiLevelType w:val="multilevel"/>
    <w:tmpl w:val="F344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2A1B0E"/>
    <w:multiLevelType w:val="multilevel"/>
    <w:tmpl w:val="4E64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6D6ADC"/>
    <w:multiLevelType w:val="multilevel"/>
    <w:tmpl w:val="9508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3E1ADD"/>
    <w:multiLevelType w:val="multilevel"/>
    <w:tmpl w:val="66FE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B15299"/>
    <w:multiLevelType w:val="multilevel"/>
    <w:tmpl w:val="D7D0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F0310A"/>
    <w:multiLevelType w:val="multilevel"/>
    <w:tmpl w:val="1FDA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776FB2"/>
    <w:multiLevelType w:val="multilevel"/>
    <w:tmpl w:val="B3B0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356F5F"/>
    <w:multiLevelType w:val="multilevel"/>
    <w:tmpl w:val="CE26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8023C4"/>
    <w:multiLevelType w:val="multilevel"/>
    <w:tmpl w:val="8644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843548"/>
    <w:multiLevelType w:val="multilevel"/>
    <w:tmpl w:val="94EA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BC382B"/>
    <w:multiLevelType w:val="multilevel"/>
    <w:tmpl w:val="0B4A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6E5FE7"/>
    <w:multiLevelType w:val="multilevel"/>
    <w:tmpl w:val="B1C8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755F84"/>
    <w:multiLevelType w:val="multilevel"/>
    <w:tmpl w:val="49C0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CB31F2"/>
    <w:multiLevelType w:val="multilevel"/>
    <w:tmpl w:val="877E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1C755D"/>
    <w:multiLevelType w:val="multilevel"/>
    <w:tmpl w:val="6C46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9B70E8"/>
    <w:multiLevelType w:val="multilevel"/>
    <w:tmpl w:val="7888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8A46E9"/>
    <w:multiLevelType w:val="multilevel"/>
    <w:tmpl w:val="3776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AE1C9C"/>
    <w:multiLevelType w:val="multilevel"/>
    <w:tmpl w:val="6A0A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AE71E0"/>
    <w:multiLevelType w:val="multilevel"/>
    <w:tmpl w:val="C310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080772"/>
    <w:multiLevelType w:val="multilevel"/>
    <w:tmpl w:val="AE64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254774"/>
    <w:multiLevelType w:val="multilevel"/>
    <w:tmpl w:val="EAC2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371B55"/>
    <w:multiLevelType w:val="multilevel"/>
    <w:tmpl w:val="8476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6B5F01"/>
    <w:multiLevelType w:val="multilevel"/>
    <w:tmpl w:val="F6A8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BF6F7A"/>
    <w:multiLevelType w:val="multilevel"/>
    <w:tmpl w:val="F374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F61B4B"/>
    <w:multiLevelType w:val="multilevel"/>
    <w:tmpl w:val="A65C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2F4197"/>
    <w:multiLevelType w:val="multilevel"/>
    <w:tmpl w:val="09B6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586981"/>
    <w:multiLevelType w:val="multilevel"/>
    <w:tmpl w:val="A9DA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8E7AD7"/>
    <w:multiLevelType w:val="multilevel"/>
    <w:tmpl w:val="A658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B54850"/>
    <w:multiLevelType w:val="multilevel"/>
    <w:tmpl w:val="B500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DC6FB9"/>
    <w:multiLevelType w:val="multilevel"/>
    <w:tmpl w:val="C398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DE4DE3"/>
    <w:multiLevelType w:val="multilevel"/>
    <w:tmpl w:val="6798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06597A"/>
    <w:multiLevelType w:val="multilevel"/>
    <w:tmpl w:val="E472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91268E"/>
    <w:multiLevelType w:val="multilevel"/>
    <w:tmpl w:val="9E02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0E50A1"/>
    <w:multiLevelType w:val="multilevel"/>
    <w:tmpl w:val="F7D2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2D01BC"/>
    <w:multiLevelType w:val="multilevel"/>
    <w:tmpl w:val="63A8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CA7E63"/>
    <w:multiLevelType w:val="multilevel"/>
    <w:tmpl w:val="001A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92C2835"/>
    <w:multiLevelType w:val="multilevel"/>
    <w:tmpl w:val="5774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93A5B91"/>
    <w:multiLevelType w:val="multilevel"/>
    <w:tmpl w:val="2606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A02BC4"/>
    <w:multiLevelType w:val="multilevel"/>
    <w:tmpl w:val="5A08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A26A86"/>
    <w:multiLevelType w:val="multilevel"/>
    <w:tmpl w:val="A82C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0E0DA6"/>
    <w:multiLevelType w:val="multilevel"/>
    <w:tmpl w:val="92E8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4F5501"/>
    <w:multiLevelType w:val="multilevel"/>
    <w:tmpl w:val="84DE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8B55C1"/>
    <w:multiLevelType w:val="multilevel"/>
    <w:tmpl w:val="271A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8E356E"/>
    <w:multiLevelType w:val="multilevel"/>
    <w:tmpl w:val="180E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662AB3"/>
    <w:multiLevelType w:val="multilevel"/>
    <w:tmpl w:val="84EC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B6B67C3"/>
    <w:multiLevelType w:val="multilevel"/>
    <w:tmpl w:val="D24C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790D75"/>
    <w:multiLevelType w:val="multilevel"/>
    <w:tmpl w:val="FA5A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7D1DE0"/>
    <w:multiLevelType w:val="multilevel"/>
    <w:tmpl w:val="AD6A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B747A3"/>
    <w:multiLevelType w:val="multilevel"/>
    <w:tmpl w:val="0D6C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0B5743"/>
    <w:multiLevelType w:val="multilevel"/>
    <w:tmpl w:val="FFD4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CDF1D11"/>
    <w:multiLevelType w:val="multilevel"/>
    <w:tmpl w:val="94DE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D00174A"/>
    <w:multiLevelType w:val="multilevel"/>
    <w:tmpl w:val="6A80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DB1250A"/>
    <w:multiLevelType w:val="multilevel"/>
    <w:tmpl w:val="7342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E331C1F"/>
    <w:multiLevelType w:val="multilevel"/>
    <w:tmpl w:val="250A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4E168D"/>
    <w:multiLevelType w:val="multilevel"/>
    <w:tmpl w:val="AB8E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1E4B72"/>
    <w:multiLevelType w:val="multilevel"/>
    <w:tmpl w:val="2EB0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F1E5123"/>
    <w:multiLevelType w:val="multilevel"/>
    <w:tmpl w:val="F30C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F922F9B"/>
    <w:multiLevelType w:val="multilevel"/>
    <w:tmpl w:val="34F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FAE6879"/>
    <w:multiLevelType w:val="multilevel"/>
    <w:tmpl w:val="6F52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114194A"/>
    <w:multiLevelType w:val="multilevel"/>
    <w:tmpl w:val="CA24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1A847E0"/>
    <w:multiLevelType w:val="multilevel"/>
    <w:tmpl w:val="4B4E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36A2C74"/>
    <w:multiLevelType w:val="multilevel"/>
    <w:tmpl w:val="43A2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833864"/>
    <w:multiLevelType w:val="multilevel"/>
    <w:tmpl w:val="02DA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A85A0C"/>
    <w:multiLevelType w:val="multilevel"/>
    <w:tmpl w:val="7842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55A6EFE"/>
    <w:multiLevelType w:val="multilevel"/>
    <w:tmpl w:val="9F94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5A0754F"/>
    <w:multiLevelType w:val="multilevel"/>
    <w:tmpl w:val="4A80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5B515A4"/>
    <w:multiLevelType w:val="multilevel"/>
    <w:tmpl w:val="E9A6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5B817C6"/>
    <w:multiLevelType w:val="multilevel"/>
    <w:tmpl w:val="64AC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6157D21"/>
    <w:multiLevelType w:val="multilevel"/>
    <w:tmpl w:val="4B2E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231365"/>
    <w:multiLevelType w:val="multilevel"/>
    <w:tmpl w:val="8EF2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7573B62"/>
    <w:multiLevelType w:val="multilevel"/>
    <w:tmpl w:val="D8E0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7725B90"/>
    <w:multiLevelType w:val="multilevel"/>
    <w:tmpl w:val="EE50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957449"/>
    <w:multiLevelType w:val="multilevel"/>
    <w:tmpl w:val="B9EA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F56024"/>
    <w:multiLevelType w:val="multilevel"/>
    <w:tmpl w:val="FC70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9344C3D"/>
    <w:multiLevelType w:val="multilevel"/>
    <w:tmpl w:val="144C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9A0683C"/>
    <w:multiLevelType w:val="multilevel"/>
    <w:tmpl w:val="2EB2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F64564"/>
    <w:multiLevelType w:val="multilevel"/>
    <w:tmpl w:val="8AB8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F936B6"/>
    <w:multiLevelType w:val="multilevel"/>
    <w:tmpl w:val="27AE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A0F1790"/>
    <w:multiLevelType w:val="multilevel"/>
    <w:tmpl w:val="4074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116E67"/>
    <w:multiLevelType w:val="multilevel"/>
    <w:tmpl w:val="5FEE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B555E53"/>
    <w:multiLevelType w:val="multilevel"/>
    <w:tmpl w:val="A2F8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CC514C7"/>
    <w:multiLevelType w:val="multilevel"/>
    <w:tmpl w:val="7CB2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CC516B3"/>
    <w:multiLevelType w:val="multilevel"/>
    <w:tmpl w:val="274A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D884C31"/>
    <w:multiLevelType w:val="multilevel"/>
    <w:tmpl w:val="6F3A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E3A65A1"/>
    <w:multiLevelType w:val="multilevel"/>
    <w:tmpl w:val="259E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E505188"/>
    <w:multiLevelType w:val="multilevel"/>
    <w:tmpl w:val="231C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E8A0136"/>
    <w:multiLevelType w:val="multilevel"/>
    <w:tmpl w:val="28E0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E9E74EA"/>
    <w:multiLevelType w:val="multilevel"/>
    <w:tmpl w:val="FFCC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F30612F"/>
    <w:multiLevelType w:val="multilevel"/>
    <w:tmpl w:val="2942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FB41DDD"/>
    <w:multiLevelType w:val="multilevel"/>
    <w:tmpl w:val="C520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FF964A5"/>
    <w:multiLevelType w:val="multilevel"/>
    <w:tmpl w:val="D25A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0622A92"/>
    <w:multiLevelType w:val="multilevel"/>
    <w:tmpl w:val="A420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07D49A4"/>
    <w:multiLevelType w:val="multilevel"/>
    <w:tmpl w:val="9468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083341F"/>
    <w:multiLevelType w:val="multilevel"/>
    <w:tmpl w:val="7CEC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08D1E82"/>
    <w:multiLevelType w:val="multilevel"/>
    <w:tmpl w:val="1BD6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F41527"/>
    <w:multiLevelType w:val="multilevel"/>
    <w:tmpl w:val="7EB4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1EE7B0C"/>
    <w:multiLevelType w:val="multilevel"/>
    <w:tmpl w:val="82FA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28D6A96"/>
    <w:multiLevelType w:val="multilevel"/>
    <w:tmpl w:val="967C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2A9202F"/>
    <w:multiLevelType w:val="multilevel"/>
    <w:tmpl w:val="AA5C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3085961"/>
    <w:multiLevelType w:val="multilevel"/>
    <w:tmpl w:val="365E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3682ACE"/>
    <w:multiLevelType w:val="multilevel"/>
    <w:tmpl w:val="96D6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3890E19"/>
    <w:multiLevelType w:val="multilevel"/>
    <w:tmpl w:val="03F4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3CA5024"/>
    <w:multiLevelType w:val="multilevel"/>
    <w:tmpl w:val="60AA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3FE2AE3"/>
    <w:multiLevelType w:val="multilevel"/>
    <w:tmpl w:val="E834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46638B8"/>
    <w:multiLevelType w:val="multilevel"/>
    <w:tmpl w:val="6BE8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468163F"/>
    <w:multiLevelType w:val="multilevel"/>
    <w:tmpl w:val="2AE4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4971B3A"/>
    <w:multiLevelType w:val="multilevel"/>
    <w:tmpl w:val="77E0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4982F2A"/>
    <w:multiLevelType w:val="multilevel"/>
    <w:tmpl w:val="17CC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49C5623"/>
    <w:multiLevelType w:val="multilevel"/>
    <w:tmpl w:val="AE84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51B6284"/>
    <w:multiLevelType w:val="multilevel"/>
    <w:tmpl w:val="78B8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5C00C68"/>
    <w:multiLevelType w:val="multilevel"/>
    <w:tmpl w:val="5F44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5CE27EF"/>
    <w:multiLevelType w:val="multilevel"/>
    <w:tmpl w:val="8938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6044BBC"/>
    <w:multiLevelType w:val="multilevel"/>
    <w:tmpl w:val="5692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91A1DCD"/>
    <w:multiLevelType w:val="multilevel"/>
    <w:tmpl w:val="FCB4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9341E28"/>
    <w:multiLevelType w:val="multilevel"/>
    <w:tmpl w:val="28F0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A200377"/>
    <w:multiLevelType w:val="multilevel"/>
    <w:tmpl w:val="57F4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A294A9D"/>
    <w:multiLevelType w:val="multilevel"/>
    <w:tmpl w:val="5F16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A3E6BC6"/>
    <w:multiLevelType w:val="multilevel"/>
    <w:tmpl w:val="CCB4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A5F6378"/>
    <w:multiLevelType w:val="multilevel"/>
    <w:tmpl w:val="9528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C187CA1"/>
    <w:multiLevelType w:val="multilevel"/>
    <w:tmpl w:val="072E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D271885"/>
    <w:multiLevelType w:val="multilevel"/>
    <w:tmpl w:val="C566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D3B19E9"/>
    <w:multiLevelType w:val="multilevel"/>
    <w:tmpl w:val="8D22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D7D6C35"/>
    <w:multiLevelType w:val="multilevel"/>
    <w:tmpl w:val="17FE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DA61EB4"/>
    <w:multiLevelType w:val="multilevel"/>
    <w:tmpl w:val="3220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DCD6A77"/>
    <w:multiLevelType w:val="multilevel"/>
    <w:tmpl w:val="2638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DCE0EE1"/>
    <w:multiLevelType w:val="multilevel"/>
    <w:tmpl w:val="26E0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E044835"/>
    <w:multiLevelType w:val="multilevel"/>
    <w:tmpl w:val="B7F4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F4D7583"/>
    <w:multiLevelType w:val="multilevel"/>
    <w:tmpl w:val="EF2A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05355BC"/>
    <w:multiLevelType w:val="multilevel"/>
    <w:tmpl w:val="943E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0D36DB8"/>
    <w:multiLevelType w:val="multilevel"/>
    <w:tmpl w:val="E644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10B630B"/>
    <w:multiLevelType w:val="multilevel"/>
    <w:tmpl w:val="C06E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1F727E9"/>
    <w:multiLevelType w:val="multilevel"/>
    <w:tmpl w:val="7FD4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21E1DBD"/>
    <w:multiLevelType w:val="multilevel"/>
    <w:tmpl w:val="2E0C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2443705"/>
    <w:multiLevelType w:val="multilevel"/>
    <w:tmpl w:val="E828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24C7A4A"/>
    <w:multiLevelType w:val="multilevel"/>
    <w:tmpl w:val="76DA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339666B"/>
    <w:multiLevelType w:val="multilevel"/>
    <w:tmpl w:val="A15E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4534DF6"/>
    <w:multiLevelType w:val="multilevel"/>
    <w:tmpl w:val="236E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46623D1"/>
    <w:multiLevelType w:val="multilevel"/>
    <w:tmpl w:val="785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4725E77"/>
    <w:multiLevelType w:val="multilevel"/>
    <w:tmpl w:val="8E6A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4BE4654"/>
    <w:multiLevelType w:val="multilevel"/>
    <w:tmpl w:val="6C9A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4EE66EF"/>
    <w:multiLevelType w:val="multilevel"/>
    <w:tmpl w:val="461C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526501B"/>
    <w:multiLevelType w:val="multilevel"/>
    <w:tmpl w:val="C110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52C35A7"/>
    <w:multiLevelType w:val="multilevel"/>
    <w:tmpl w:val="225C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55F6687"/>
    <w:multiLevelType w:val="multilevel"/>
    <w:tmpl w:val="155A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5851021"/>
    <w:multiLevelType w:val="multilevel"/>
    <w:tmpl w:val="04B4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61A6A49"/>
    <w:multiLevelType w:val="multilevel"/>
    <w:tmpl w:val="7B72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6A137CE"/>
    <w:multiLevelType w:val="multilevel"/>
    <w:tmpl w:val="2058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6BC3CCA"/>
    <w:multiLevelType w:val="multilevel"/>
    <w:tmpl w:val="C0EC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79236A8"/>
    <w:multiLevelType w:val="multilevel"/>
    <w:tmpl w:val="0FD4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87416E9"/>
    <w:multiLevelType w:val="multilevel"/>
    <w:tmpl w:val="4668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89A46C8"/>
    <w:multiLevelType w:val="multilevel"/>
    <w:tmpl w:val="5FBE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8F85E2D"/>
    <w:multiLevelType w:val="multilevel"/>
    <w:tmpl w:val="5380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9B25B53"/>
    <w:multiLevelType w:val="multilevel"/>
    <w:tmpl w:val="AD50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A7571E2"/>
    <w:multiLevelType w:val="multilevel"/>
    <w:tmpl w:val="9CF0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A967934"/>
    <w:multiLevelType w:val="multilevel"/>
    <w:tmpl w:val="2C7C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AA95C0C"/>
    <w:multiLevelType w:val="multilevel"/>
    <w:tmpl w:val="EC76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AB22ECF"/>
    <w:multiLevelType w:val="multilevel"/>
    <w:tmpl w:val="EF46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AC80431"/>
    <w:multiLevelType w:val="multilevel"/>
    <w:tmpl w:val="FDF6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B1E56C7"/>
    <w:multiLevelType w:val="multilevel"/>
    <w:tmpl w:val="CC4C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341085"/>
    <w:multiLevelType w:val="multilevel"/>
    <w:tmpl w:val="E250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C347A7A"/>
    <w:multiLevelType w:val="multilevel"/>
    <w:tmpl w:val="B7BC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C9E59E9"/>
    <w:multiLevelType w:val="multilevel"/>
    <w:tmpl w:val="110A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D222523"/>
    <w:multiLevelType w:val="multilevel"/>
    <w:tmpl w:val="CB10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420784"/>
    <w:multiLevelType w:val="multilevel"/>
    <w:tmpl w:val="F54A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D960B87"/>
    <w:multiLevelType w:val="multilevel"/>
    <w:tmpl w:val="C086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E176D05"/>
    <w:multiLevelType w:val="multilevel"/>
    <w:tmpl w:val="5B8A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E301916"/>
    <w:multiLevelType w:val="multilevel"/>
    <w:tmpl w:val="2B5E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E7B6830"/>
    <w:multiLevelType w:val="multilevel"/>
    <w:tmpl w:val="920E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EE53C06"/>
    <w:multiLevelType w:val="multilevel"/>
    <w:tmpl w:val="ED42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FC8469E"/>
    <w:multiLevelType w:val="multilevel"/>
    <w:tmpl w:val="C3D4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0B11E6C"/>
    <w:multiLevelType w:val="multilevel"/>
    <w:tmpl w:val="B390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2761004"/>
    <w:multiLevelType w:val="multilevel"/>
    <w:tmpl w:val="5D9A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27E3D90"/>
    <w:multiLevelType w:val="multilevel"/>
    <w:tmpl w:val="DA26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3020DE2"/>
    <w:multiLevelType w:val="multilevel"/>
    <w:tmpl w:val="754C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3144B08"/>
    <w:multiLevelType w:val="multilevel"/>
    <w:tmpl w:val="4A62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34A52BC"/>
    <w:multiLevelType w:val="multilevel"/>
    <w:tmpl w:val="8D5E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36263F8"/>
    <w:multiLevelType w:val="multilevel"/>
    <w:tmpl w:val="D38E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3D064FA"/>
    <w:multiLevelType w:val="multilevel"/>
    <w:tmpl w:val="42FC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3DA73D2"/>
    <w:multiLevelType w:val="multilevel"/>
    <w:tmpl w:val="2028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3FD3954"/>
    <w:multiLevelType w:val="multilevel"/>
    <w:tmpl w:val="0068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4B83827"/>
    <w:multiLevelType w:val="multilevel"/>
    <w:tmpl w:val="D8E0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53606B5"/>
    <w:multiLevelType w:val="multilevel"/>
    <w:tmpl w:val="1F80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56E776C"/>
    <w:multiLevelType w:val="multilevel"/>
    <w:tmpl w:val="7040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5937668"/>
    <w:multiLevelType w:val="multilevel"/>
    <w:tmpl w:val="9336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5AA7AA4"/>
    <w:multiLevelType w:val="multilevel"/>
    <w:tmpl w:val="837A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68268D6"/>
    <w:multiLevelType w:val="multilevel"/>
    <w:tmpl w:val="3BFA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6830FAB"/>
    <w:multiLevelType w:val="multilevel"/>
    <w:tmpl w:val="67DC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6EC4101"/>
    <w:multiLevelType w:val="multilevel"/>
    <w:tmpl w:val="2D66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71C74AD"/>
    <w:multiLevelType w:val="multilevel"/>
    <w:tmpl w:val="E7A4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7ED3013"/>
    <w:multiLevelType w:val="multilevel"/>
    <w:tmpl w:val="F2C4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8427318"/>
    <w:multiLevelType w:val="multilevel"/>
    <w:tmpl w:val="84BE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86D7024"/>
    <w:multiLevelType w:val="multilevel"/>
    <w:tmpl w:val="B29A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8890F48"/>
    <w:multiLevelType w:val="multilevel"/>
    <w:tmpl w:val="BB7A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8D618F8"/>
    <w:multiLevelType w:val="multilevel"/>
    <w:tmpl w:val="362C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9A9435A"/>
    <w:multiLevelType w:val="multilevel"/>
    <w:tmpl w:val="45DE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A336A49"/>
    <w:multiLevelType w:val="multilevel"/>
    <w:tmpl w:val="8D72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ABE44D1"/>
    <w:multiLevelType w:val="multilevel"/>
    <w:tmpl w:val="6D0A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AC42E77"/>
    <w:multiLevelType w:val="multilevel"/>
    <w:tmpl w:val="846C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B236A14"/>
    <w:multiLevelType w:val="multilevel"/>
    <w:tmpl w:val="C4B0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B9500F4"/>
    <w:multiLevelType w:val="multilevel"/>
    <w:tmpl w:val="6110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BAF64C7"/>
    <w:multiLevelType w:val="multilevel"/>
    <w:tmpl w:val="CBC4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C7060E0"/>
    <w:multiLevelType w:val="multilevel"/>
    <w:tmpl w:val="7B18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CBF2066"/>
    <w:multiLevelType w:val="multilevel"/>
    <w:tmpl w:val="4A10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DB16BA0"/>
    <w:multiLevelType w:val="multilevel"/>
    <w:tmpl w:val="5314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E0D29AF"/>
    <w:multiLevelType w:val="multilevel"/>
    <w:tmpl w:val="A936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EBF6322"/>
    <w:multiLevelType w:val="multilevel"/>
    <w:tmpl w:val="CC34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F2F1AF5"/>
    <w:multiLevelType w:val="multilevel"/>
    <w:tmpl w:val="C112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F3468C4"/>
    <w:multiLevelType w:val="multilevel"/>
    <w:tmpl w:val="E2A6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FB842EC"/>
    <w:multiLevelType w:val="multilevel"/>
    <w:tmpl w:val="35B6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0A11695"/>
    <w:multiLevelType w:val="multilevel"/>
    <w:tmpl w:val="0EF6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1830B90"/>
    <w:multiLevelType w:val="multilevel"/>
    <w:tmpl w:val="9922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20A3B6A"/>
    <w:multiLevelType w:val="multilevel"/>
    <w:tmpl w:val="068C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252753D"/>
    <w:multiLevelType w:val="multilevel"/>
    <w:tmpl w:val="C778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2DF3375"/>
    <w:multiLevelType w:val="multilevel"/>
    <w:tmpl w:val="8D04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2F90E70"/>
    <w:multiLevelType w:val="multilevel"/>
    <w:tmpl w:val="FDD2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34623C8"/>
    <w:multiLevelType w:val="multilevel"/>
    <w:tmpl w:val="DE62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3960B65"/>
    <w:multiLevelType w:val="multilevel"/>
    <w:tmpl w:val="8A6E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3D8069B"/>
    <w:multiLevelType w:val="multilevel"/>
    <w:tmpl w:val="36A4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4A81DCE"/>
    <w:multiLevelType w:val="multilevel"/>
    <w:tmpl w:val="1D6A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4C57B73"/>
    <w:multiLevelType w:val="multilevel"/>
    <w:tmpl w:val="9EB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5244317"/>
    <w:multiLevelType w:val="multilevel"/>
    <w:tmpl w:val="02BA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5C0071B"/>
    <w:multiLevelType w:val="multilevel"/>
    <w:tmpl w:val="73FA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64207C2"/>
    <w:multiLevelType w:val="multilevel"/>
    <w:tmpl w:val="9EAA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66A0FFD"/>
    <w:multiLevelType w:val="multilevel"/>
    <w:tmpl w:val="3DB4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84D7D04"/>
    <w:multiLevelType w:val="multilevel"/>
    <w:tmpl w:val="CE1C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8A34884"/>
    <w:multiLevelType w:val="multilevel"/>
    <w:tmpl w:val="48AE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8B335B2"/>
    <w:multiLevelType w:val="multilevel"/>
    <w:tmpl w:val="6D6A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91031A2"/>
    <w:multiLevelType w:val="multilevel"/>
    <w:tmpl w:val="BB3C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9503EE5"/>
    <w:multiLevelType w:val="multilevel"/>
    <w:tmpl w:val="2B7C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A585F8F"/>
    <w:multiLevelType w:val="multilevel"/>
    <w:tmpl w:val="6848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B042BAD"/>
    <w:multiLevelType w:val="multilevel"/>
    <w:tmpl w:val="9474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B4D7F54"/>
    <w:multiLevelType w:val="multilevel"/>
    <w:tmpl w:val="1264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C910BC2"/>
    <w:multiLevelType w:val="multilevel"/>
    <w:tmpl w:val="8A9C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D492319"/>
    <w:multiLevelType w:val="multilevel"/>
    <w:tmpl w:val="586C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DBC5A6A"/>
    <w:multiLevelType w:val="multilevel"/>
    <w:tmpl w:val="DBDE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E764966"/>
    <w:multiLevelType w:val="multilevel"/>
    <w:tmpl w:val="3D78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EB23AAA"/>
    <w:multiLevelType w:val="multilevel"/>
    <w:tmpl w:val="7472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F006CED"/>
    <w:multiLevelType w:val="multilevel"/>
    <w:tmpl w:val="368E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F3C7B79"/>
    <w:multiLevelType w:val="multilevel"/>
    <w:tmpl w:val="2ABA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F4020CA"/>
    <w:multiLevelType w:val="multilevel"/>
    <w:tmpl w:val="43B2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FA64FA6"/>
    <w:multiLevelType w:val="multilevel"/>
    <w:tmpl w:val="D396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FA772DC"/>
    <w:multiLevelType w:val="multilevel"/>
    <w:tmpl w:val="6676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FD61949"/>
    <w:multiLevelType w:val="multilevel"/>
    <w:tmpl w:val="51D0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FF35B33"/>
    <w:multiLevelType w:val="multilevel"/>
    <w:tmpl w:val="F688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029719">
    <w:abstractNumId w:val="5"/>
  </w:num>
  <w:num w:numId="2" w16cid:durableId="1321885291">
    <w:abstractNumId w:val="3"/>
  </w:num>
  <w:num w:numId="3" w16cid:durableId="1104808804">
    <w:abstractNumId w:val="2"/>
  </w:num>
  <w:num w:numId="4" w16cid:durableId="79104822">
    <w:abstractNumId w:val="4"/>
  </w:num>
  <w:num w:numId="5" w16cid:durableId="217866929">
    <w:abstractNumId w:val="1"/>
  </w:num>
  <w:num w:numId="6" w16cid:durableId="1298560319">
    <w:abstractNumId w:val="0"/>
  </w:num>
  <w:num w:numId="7" w16cid:durableId="196509666">
    <w:abstractNumId w:val="85"/>
  </w:num>
  <w:num w:numId="8" w16cid:durableId="654575211">
    <w:abstractNumId w:val="238"/>
  </w:num>
  <w:num w:numId="9" w16cid:durableId="1943997725">
    <w:abstractNumId w:val="270"/>
  </w:num>
  <w:num w:numId="10" w16cid:durableId="2128231934">
    <w:abstractNumId w:val="192"/>
  </w:num>
  <w:num w:numId="11" w16cid:durableId="387803933">
    <w:abstractNumId w:val="87"/>
  </w:num>
  <w:num w:numId="12" w16cid:durableId="1283997098">
    <w:abstractNumId w:val="112"/>
  </w:num>
  <w:num w:numId="13" w16cid:durableId="1012490956">
    <w:abstractNumId w:val="186"/>
  </w:num>
  <w:num w:numId="14" w16cid:durableId="64425296">
    <w:abstractNumId w:val="115"/>
  </w:num>
  <w:num w:numId="15" w16cid:durableId="187911597">
    <w:abstractNumId w:val="256"/>
  </w:num>
  <w:num w:numId="16" w16cid:durableId="501818675">
    <w:abstractNumId w:val="283"/>
  </w:num>
  <w:num w:numId="17" w16cid:durableId="257064794">
    <w:abstractNumId w:val="36"/>
  </w:num>
  <w:num w:numId="18" w16cid:durableId="484591585">
    <w:abstractNumId w:val="286"/>
  </w:num>
  <w:num w:numId="19" w16cid:durableId="1644774357">
    <w:abstractNumId w:val="71"/>
  </w:num>
  <w:num w:numId="20" w16cid:durableId="318726762">
    <w:abstractNumId w:val="175"/>
  </w:num>
  <w:num w:numId="21" w16cid:durableId="360907393">
    <w:abstractNumId w:val="150"/>
  </w:num>
  <w:num w:numId="22" w16cid:durableId="1298683902">
    <w:abstractNumId w:val="25"/>
  </w:num>
  <w:num w:numId="23" w16cid:durableId="616956976">
    <w:abstractNumId w:val="168"/>
  </w:num>
  <w:num w:numId="24" w16cid:durableId="165942259">
    <w:abstractNumId w:val="294"/>
  </w:num>
  <w:num w:numId="25" w16cid:durableId="83457995">
    <w:abstractNumId w:val="44"/>
  </w:num>
  <w:num w:numId="26" w16cid:durableId="175122658">
    <w:abstractNumId w:val="105"/>
  </w:num>
  <w:num w:numId="27" w16cid:durableId="1158112301">
    <w:abstractNumId w:val="54"/>
  </w:num>
  <w:num w:numId="28" w16cid:durableId="1904759094">
    <w:abstractNumId w:val="111"/>
  </w:num>
  <w:num w:numId="29" w16cid:durableId="583227485">
    <w:abstractNumId w:val="200"/>
  </w:num>
  <w:num w:numId="30" w16cid:durableId="1063523082">
    <w:abstractNumId w:val="58"/>
  </w:num>
  <w:num w:numId="31" w16cid:durableId="582301301">
    <w:abstractNumId w:val="282"/>
  </w:num>
  <w:num w:numId="32" w16cid:durableId="1186481600">
    <w:abstractNumId w:val="248"/>
  </w:num>
  <w:num w:numId="33" w16cid:durableId="1594364099">
    <w:abstractNumId w:val="21"/>
  </w:num>
  <w:num w:numId="34" w16cid:durableId="88502758">
    <w:abstractNumId w:val="138"/>
  </w:num>
  <w:num w:numId="35" w16cid:durableId="577904329">
    <w:abstractNumId w:val="239"/>
  </w:num>
  <w:num w:numId="36" w16cid:durableId="695011087">
    <w:abstractNumId w:val="140"/>
  </w:num>
  <w:num w:numId="37" w16cid:durableId="1960524649">
    <w:abstractNumId w:val="255"/>
  </w:num>
  <w:num w:numId="38" w16cid:durableId="1555314638">
    <w:abstractNumId w:val="229"/>
  </w:num>
  <w:num w:numId="39" w16cid:durableId="1663656264">
    <w:abstractNumId w:val="38"/>
  </w:num>
  <w:num w:numId="40" w16cid:durableId="922298847">
    <w:abstractNumId w:val="185"/>
  </w:num>
  <w:num w:numId="41" w16cid:durableId="1606421021">
    <w:abstractNumId w:val="121"/>
  </w:num>
  <w:num w:numId="42" w16cid:durableId="463811224">
    <w:abstractNumId w:val="39"/>
  </w:num>
  <w:num w:numId="43" w16cid:durableId="1792239046">
    <w:abstractNumId w:val="273"/>
  </w:num>
  <w:num w:numId="44" w16cid:durableId="1611006432">
    <w:abstractNumId w:val="73"/>
  </w:num>
  <w:num w:numId="45" w16cid:durableId="25984736">
    <w:abstractNumId w:val="269"/>
  </w:num>
  <w:num w:numId="46" w16cid:durableId="906648949">
    <w:abstractNumId w:val="133"/>
  </w:num>
  <w:num w:numId="47" w16cid:durableId="336349299">
    <w:abstractNumId w:val="106"/>
  </w:num>
  <w:num w:numId="48" w16cid:durableId="1926301507">
    <w:abstractNumId w:val="110"/>
  </w:num>
  <w:num w:numId="49" w16cid:durableId="174661150">
    <w:abstractNumId w:val="137"/>
  </w:num>
  <w:num w:numId="50" w16cid:durableId="1905679943">
    <w:abstractNumId w:val="43"/>
  </w:num>
  <w:num w:numId="51" w16cid:durableId="1628583823">
    <w:abstractNumId w:val="127"/>
  </w:num>
  <w:num w:numId="52" w16cid:durableId="1981038148">
    <w:abstractNumId w:val="210"/>
  </w:num>
  <w:num w:numId="53" w16cid:durableId="707804353">
    <w:abstractNumId w:val="117"/>
  </w:num>
  <w:num w:numId="54" w16cid:durableId="1377662117">
    <w:abstractNumId w:val="260"/>
  </w:num>
  <w:num w:numId="55" w16cid:durableId="1806777918">
    <w:abstractNumId w:val="277"/>
  </w:num>
  <w:num w:numId="56" w16cid:durableId="599070439">
    <w:abstractNumId w:val="9"/>
  </w:num>
  <w:num w:numId="57" w16cid:durableId="1943102268">
    <w:abstractNumId w:val="220"/>
  </w:num>
  <w:num w:numId="58" w16cid:durableId="688604603">
    <w:abstractNumId w:val="129"/>
  </w:num>
  <w:num w:numId="59" w16cid:durableId="172034951">
    <w:abstractNumId w:val="169"/>
  </w:num>
  <w:num w:numId="60" w16cid:durableId="379716478">
    <w:abstractNumId w:val="274"/>
  </w:num>
  <w:num w:numId="61" w16cid:durableId="1070469484">
    <w:abstractNumId w:val="84"/>
  </w:num>
  <w:num w:numId="62" w16cid:durableId="370307166">
    <w:abstractNumId w:val="24"/>
  </w:num>
  <w:num w:numId="63" w16cid:durableId="309675854">
    <w:abstractNumId w:val="49"/>
  </w:num>
  <w:num w:numId="64" w16cid:durableId="1426876001">
    <w:abstractNumId w:val="125"/>
  </w:num>
  <w:num w:numId="65" w16cid:durableId="1143500382">
    <w:abstractNumId w:val="194"/>
  </w:num>
  <w:num w:numId="66" w16cid:durableId="1448815864">
    <w:abstractNumId w:val="198"/>
  </w:num>
  <w:num w:numId="67" w16cid:durableId="1812167842">
    <w:abstractNumId w:val="209"/>
  </w:num>
  <w:num w:numId="68" w16cid:durableId="1490366418">
    <w:abstractNumId w:val="104"/>
  </w:num>
  <w:num w:numId="69" w16cid:durableId="1200358479">
    <w:abstractNumId w:val="167"/>
  </w:num>
  <w:num w:numId="70" w16cid:durableId="2000385318">
    <w:abstractNumId w:val="27"/>
  </w:num>
  <w:num w:numId="71" w16cid:durableId="1386755714">
    <w:abstractNumId w:val="279"/>
  </w:num>
  <w:num w:numId="72" w16cid:durableId="740903413">
    <w:abstractNumId w:val="233"/>
  </w:num>
  <w:num w:numId="73" w16cid:durableId="1618027777">
    <w:abstractNumId w:val="257"/>
  </w:num>
  <w:num w:numId="74" w16cid:durableId="1851023765">
    <w:abstractNumId w:val="218"/>
  </w:num>
  <w:num w:numId="75" w16cid:durableId="1947496162">
    <w:abstractNumId w:val="34"/>
  </w:num>
  <w:num w:numId="76" w16cid:durableId="33115393">
    <w:abstractNumId w:val="173"/>
  </w:num>
  <w:num w:numId="77" w16cid:durableId="1113598033">
    <w:abstractNumId w:val="205"/>
  </w:num>
  <w:num w:numId="78" w16cid:durableId="693921194">
    <w:abstractNumId w:val="243"/>
  </w:num>
  <w:num w:numId="79" w16cid:durableId="1173839003">
    <w:abstractNumId w:val="20"/>
  </w:num>
  <w:num w:numId="80" w16cid:durableId="1828159170">
    <w:abstractNumId w:val="199"/>
  </w:num>
  <w:num w:numId="81" w16cid:durableId="110587595">
    <w:abstractNumId w:val="55"/>
  </w:num>
  <w:num w:numId="82" w16cid:durableId="79907448">
    <w:abstractNumId w:val="122"/>
  </w:num>
  <w:num w:numId="83" w16cid:durableId="828055054">
    <w:abstractNumId w:val="50"/>
  </w:num>
  <w:num w:numId="84" w16cid:durableId="162479874">
    <w:abstractNumId w:val="72"/>
  </w:num>
  <w:num w:numId="85" w16cid:durableId="218976078">
    <w:abstractNumId w:val="252"/>
  </w:num>
  <w:num w:numId="86" w16cid:durableId="1690721250">
    <w:abstractNumId w:val="176"/>
  </w:num>
  <w:num w:numId="87" w16cid:durableId="2134202578">
    <w:abstractNumId w:val="114"/>
  </w:num>
  <w:num w:numId="88" w16cid:durableId="509566741">
    <w:abstractNumId w:val="97"/>
  </w:num>
  <w:num w:numId="89" w16cid:durableId="1580365033">
    <w:abstractNumId w:val="228"/>
  </w:num>
  <w:num w:numId="90" w16cid:durableId="269509605">
    <w:abstractNumId w:val="195"/>
  </w:num>
  <w:num w:numId="91" w16cid:durableId="1883713146">
    <w:abstractNumId w:val="46"/>
  </w:num>
  <w:num w:numId="92" w16cid:durableId="623199008">
    <w:abstractNumId w:val="89"/>
  </w:num>
  <w:num w:numId="93" w16cid:durableId="1106735236">
    <w:abstractNumId w:val="242"/>
  </w:num>
  <w:num w:numId="94" w16cid:durableId="2139058290">
    <w:abstractNumId w:val="132"/>
  </w:num>
  <w:num w:numId="95" w16cid:durableId="743526979">
    <w:abstractNumId w:val="188"/>
  </w:num>
  <w:num w:numId="96" w16cid:durableId="1163737556">
    <w:abstractNumId w:val="76"/>
  </w:num>
  <w:num w:numId="97" w16cid:durableId="198393500">
    <w:abstractNumId w:val="153"/>
  </w:num>
  <w:num w:numId="98" w16cid:durableId="1545410010">
    <w:abstractNumId w:val="67"/>
  </w:num>
  <w:num w:numId="99" w16cid:durableId="1614051170">
    <w:abstractNumId w:val="22"/>
  </w:num>
  <w:num w:numId="100" w16cid:durableId="727608825">
    <w:abstractNumId w:val="151"/>
  </w:num>
  <w:num w:numId="101" w16cid:durableId="126289376">
    <w:abstractNumId w:val="131"/>
  </w:num>
  <w:num w:numId="102" w16cid:durableId="1085300076">
    <w:abstractNumId w:val="62"/>
  </w:num>
  <w:num w:numId="103" w16cid:durableId="1023941564">
    <w:abstractNumId w:val="161"/>
  </w:num>
  <w:num w:numId="104" w16cid:durableId="1445727269">
    <w:abstractNumId w:val="61"/>
  </w:num>
  <w:num w:numId="105" w16cid:durableId="1888486761">
    <w:abstractNumId w:val="33"/>
  </w:num>
  <w:num w:numId="106" w16cid:durableId="507839666">
    <w:abstractNumId w:val="94"/>
  </w:num>
  <w:num w:numId="107" w16cid:durableId="1099374429">
    <w:abstractNumId w:val="156"/>
  </w:num>
  <w:num w:numId="108" w16cid:durableId="736054454">
    <w:abstractNumId w:val="244"/>
  </w:num>
  <w:num w:numId="109" w16cid:durableId="918908546">
    <w:abstractNumId w:val="80"/>
  </w:num>
  <w:num w:numId="110" w16cid:durableId="1306623535">
    <w:abstractNumId w:val="69"/>
  </w:num>
  <w:num w:numId="111" w16cid:durableId="629820193">
    <w:abstractNumId w:val="53"/>
  </w:num>
  <w:num w:numId="112" w16cid:durableId="1693992322">
    <w:abstractNumId w:val="281"/>
  </w:num>
  <w:num w:numId="113" w16cid:durableId="1606772234">
    <w:abstractNumId w:val="171"/>
  </w:num>
  <w:num w:numId="114" w16cid:durableId="561603629">
    <w:abstractNumId w:val="217"/>
  </w:num>
  <w:num w:numId="115" w16cid:durableId="1262638537">
    <w:abstractNumId w:val="232"/>
  </w:num>
  <w:num w:numId="116" w16cid:durableId="673413760">
    <w:abstractNumId w:val="149"/>
  </w:num>
  <w:num w:numId="117" w16cid:durableId="1896970294">
    <w:abstractNumId w:val="163"/>
  </w:num>
  <w:num w:numId="118" w16cid:durableId="844899861">
    <w:abstractNumId w:val="258"/>
  </w:num>
  <w:num w:numId="119" w16cid:durableId="1879313906">
    <w:abstractNumId w:val="118"/>
  </w:num>
  <w:num w:numId="120" w16cid:durableId="692727784">
    <w:abstractNumId w:val="113"/>
  </w:num>
  <w:num w:numId="121" w16cid:durableId="1971009756">
    <w:abstractNumId w:val="52"/>
  </w:num>
  <w:num w:numId="122" w16cid:durableId="1306854036">
    <w:abstractNumId w:val="65"/>
  </w:num>
  <w:num w:numId="123" w16cid:durableId="248660337">
    <w:abstractNumId w:val="74"/>
  </w:num>
  <w:num w:numId="124" w16cid:durableId="1083647518">
    <w:abstractNumId w:val="147"/>
  </w:num>
  <w:num w:numId="125" w16cid:durableId="1090614728">
    <w:abstractNumId w:val="48"/>
  </w:num>
  <w:num w:numId="126" w16cid:durableId="1108693278">
    <w:abstractNumId w:val="196"/>
  </w:num>
  <w:num w:numId="127" w16cid:durableId="1536768733">
    <w:abstractNumId w:val="66"/>
  </w:num>
  <w:num w:numId="128" w16cid:durableId="272831943">
    <w:abstractNumId w:val="8"/>
  </w:num>
  <w:num w:numId="129" w16cid:durableId="552086385">
    <w:abstractNumId w:val="120"/>
  </w:num>
  <w:num w:numId="130" w16cid:durableId="1820802416">
    <w:abstractNumId w:val="162"/>
  </w:num>
  <w:num w:numId="131" w16cid:durableId="796723757">
    <w:abstractNumId w:val="109"/>
  </w:num>
  <w:num w:numId="132" w16cid:durableId="946816026">
    <w:abstractNumId w:val="12"/>
  </w:num>
  <w:num w:numId="133" w16cid:durableId="1488201737">
    <w:abstractNumId w:val="177"/>
  </w:num>
  <w:num w:numId="134" w16cid:durableId="835649753">
    <w:abstractNumId w:val="83"/>
  </w:num>
  <w:num w:numId="135" w16cid:durableId="848911074">
    <w:abstractNumId w:val="142"/>
  </w:num>
  <w:num w:numId="136" w16cid:durableId="1476219266">
    <w:abstractNumId w:val="184"/>
  </w:num>
  <w:num w:numId="137" w16cid:durableId="1165436075">
    <w:abstractNumId w:val="143"/>
  </w:num>
  <w:num w:numId="138" w16cid:durableId="1924485649">
    <w:abstractNumId w:val="215"/>
  </w:num>
  <w:num w:numId="139" w16cid:durableId="1599021209">
    <w:abstractNumId w:val="68"/>
  </w:num>
  <w:num w:numId="140" w16cid:durableId="131218731">
    <w:abstractNumId w:val="190"/>
  </w:num>
  <w:num w:numId="141" w16cid:durableId="1680113186">
    <w:abstractNumId w:val="174"/>
  </w:num>
  <w:num w:numId="142" w16cid:durableId="1960256040">
    <w:abstractNumId w:val="107"/>
  </w:num>
  <w:num w:numId="143" w16cid:durableId="1304309187">
    <w:abstractNumId w:val="41"/>
  </w:num>
  <w:num w:numId="144" w16cid:durableId="979655940">
    <w:abstractNumId w:val="165"/>
  </w:num>
  <w:num w:numId="145" w16cid:durableId="835657841">
    <w:abstractNumId w:val="57"/>
  </w:num>
  <w:num w:numId="146" w16cid:durableId="1490361320">
    <w:abstractNumId w:val="159"/>
  </w:num>
  <w:num w:numId="147" w16cid:durableId="738795321">
    <w:abstractNumId w:val="178"/>
  </w:num>
  <w:num w:numId="148" w16cid:durableId="2117555644">
    <w:abstractNumId w:val="264"/>
  </w:num>
  <w:num w:numId="149" w16cid:durableId="421724718">
    <w:abstractNumId w:val="207"/>
  </w:num>
  <w:num w:numId="150" w16cid:durableId="1704671694">
    <w:abstractNumId w:val="179"/>
  </w:num>
  <w:num w:numId="151" w16cid:durableId="690061090">
    <w:abstractNumId w:val="202"/>
  </w:num>
  <w:num w:numId="152" w16cid:durableId="983119320">
    <w:abstractNumId w:val="10"/>
  </w:num>
  <w:num w:numId="153" w16cid:durableId="742219308">
    <w:abstractNumId w:val="225"/>
  </w:num>
  <w:num w:numId="154" w16cid:durableId="1413240930">
    <w:abstractNumId w:val="17"/>
  </w:num>
  <w:num w:numId="155" w16cid:durableId="1567762342">
    <w:abstractNumId w:val="266"/>
  </w:num>
  <w:num w:numId="156" w16cid:durableId="1035229426">
    <w:abstractNumId w:val="197"/>
  </w:num>
  <w:num w:numId="157" w16cid:durableId="1892960951">
    <w:abstractNumId w:val="293"/>
  </w:num>
  <w:num w:numId="158" w16cid:durableId="1895964019">
    <w:abstractNumId w:val="47"/>
  </w:num>
  <w:num w:numId="159" w16cid:durableId="811681342">
    <w:abstractNumId w:val="253"/>
  </w:num>
  <w:num w:numId="160" w16cid:durableId="494030109">
    <w:abstractNumId w:val="254"/>
  </w:num>
  <w:num w:numId="161" w16cid:durableId="592512888">
    <w:abstractNumId w:val="13"/>
  </w:num>
  <w:num w:numId="162" w16cid:durableId="957221587">
    <w:abstractNumId w:val="152"/>
  </w:num>
  <w:num w:numId="163" w16cid:durableId="183370486">
    <w:abstractNumId w:val="278"/>
  </w:num>
  <w:num w:numId="164" w16cid:durableId="954601138">
    <w:abstractNumId w:val="128"/>
  </w:num>
  <w:num w:numId="165" w16cid:durableId="1123353492">
    <w:abstractNumId w:val="18"/>
  </w:num>
  <w:num w:numId="166" w16cid:durableId="1792437139">
    <w:abstractNumId w:val="251"/>
  </w:num>
  <w:num w:numId="167" w16cid:durableId="459037553">
    <w:abstractNumId w:val="102"/>
  </w:num>
  <w:num w:numId="168" w16cid:durableId="708992534">
    <w:abstractNumId w:val="148"/>
  </w:num>
  <w:num w:numId="169" w16cid:durableId="729034468">
    <w:abstractNumId w:val="92"/>
  </w:num>
  <w:num w:numId="170" w16cid:durableId="1662781295">
    <w:abstractNumId w:val="81"/>
  </w:num>
  <w:num w:numId="171" w16cid:durableId="1697736188">
    <w:abstractNumId w:val="212"/>
  </w:num>
  <w:num w:numId="172" w16cid:durableId="1611626728">
    <w:abstractNumId w:val="160"/>
  </w:num>
  <w:num w:numId="173" w16cid:durableId="492529669">
    <w:abstractNumId w:val="123"/>
  </w:num>
  <w:num w:numId="174" w16cid:durableId="1710373386">
    <w:abstractNumId w:val="182"/>
  </w:num>
  <w:num w:numId="175" w16cid:durableId="1637448897">
    <w:abstractNumId w:val="155"/>
  </w:num>
  <w:num w:numId="176" w16cid:durableId="762382104">
    <w:abstractNumId w:val="211"/>
  </w:num>
  <w:num w:numId="177" w16cid:durableId="373192562">
    <w:abstractNumId w:val="227"/>
  </w:num>
  <w:num w:numId="178" w16cid:durableId="1483423701">
    <w:abstractNumId w:val="75"/>
  </w:num>
  <w:num w:numId="179" w16cid:durableId="1360159804">
    <w:abstractNumId w:val="59"/>
  </w:num>
  <w:num w:numId="180" w16cid:durableId="895316491">
    <w:abstractNumId w:val="100"/>
  </w:num>
  <w:num w:numId="181" w16cid:durableId="1480342043">
    <w:abstractNumId w:val="246"/>
  </w:num>
  <w:num w:numId="182" w16cid:durableId="894855080">
    <w:abstractNumId w:val="193"/>
  </w:num>
  <w:num w:numId="183" w16cid:durableId="475880695">
    <w:abstractNumId w:val="235"/>
  </w:num>
  <w:num w:numId="184" w16cid:durableId="205798294">
    <w:abstractNumId w:val="86"/>
  </w:num>
  <w:num w:numId="185" w16cid:durableId="500779730">
    <w:abstractNumId w:val="203"/>
  </w:num>
  <w:num w:numId="186" w16cid:durableId="514925498">
    <w:abstractNumId w:val="45"/>
  </w:num>
  <w:num w:numId="187" w16cid:durableId="634331202">
    <w:abstractNumId w:val="157"/>
  </w:num>
  <w:num w:numId="188" w16cid:durableId="1451166472">
    <w:abstractNumId w:val="95"/>
  </w:num>
  <w:num w:numId="189" w16cid:durableId="621112454">
    <w:abstractNumId w:val="208"/>
  </w:num>
  <w:num w:numId="190" w16cid:durableId="120615797">
    <w:abstractNumId w:val="91"/>
  </w:num>
  <w:num w:numId="191" w16cid:durableId="1812677150">
    <w:abstractNumId w:val="35"/>
  </w:num>
  <w:num w:numId="192" w16cid:durableId="401416111">
    <w:abstractNumId w:val="88"/>
  </w:num>
  <w:num w:numId="193" w16cid:durableId="828013634">
    <w:abstractNumId w:val="78"/>
  </w:num>
  <w:num w:numId="194" w16cid:durableId="84763835">
    <w:abstractNumId w:val="170"/>
  </w:num>
  <w:num w:numId="195" w16cid:durableId="490104346">
    <w:abstractNumId w:val="116"/>
  </w:num>
  <w:num w:numId="196" w16cid:durableId="1673332477">
    <w:abstractNumId w:val="181"/>
  </w:num>
  <w:num w:numId="197" w16cid:durableId="2045053703">
    <w:abstractNumId w:val="145"/>
  </w:num>
  <w:num w:numId="198" w16cid:durableId="1821652146">
    <w:abstractNumId w:val="7"/>
  </w:num>
  <w:num w:numId="199" w16cid:durableId="1444883242">
    <w:abstractNumId w:val="187"/>
  </w:num>
  <w:num w:numId="200" w16cid:durableId="886333195">
    <w:abstractNumId w:val="70"/>
  </w:num>
  <w:num w:numId="201" w16cid:durableId="2143037097">
    <w:abstractNumId w:val="261"/>
  </w:num>
  <w:num w:numId="202" w16cid:durableId="1152403799">
    <w:abstractNumId w:val="241"/>
  </w:num>
  <w:num w:numId="203" w16cid:durableId="912857744">
    <w:abstractNumId w:val="164"/>
  </w:num>
  <w:num w:numId="204" w16cid:durableId="136268664">
    <w:abstractNumId w:val="166"/>
  </w:num>
  <w:num w:numId="205" w16cid:durableId="368073339">
    <w:abstractNumId w:val="289"/>
  </w:num>
  <w:num w:numId="206" w16cid:durableId="864826003">
    <w:abstractNumId w:val="31"/>
  </w:num>
  <w:num w:numId="207" w16cid:durableId="1509832449">
    <w:abstractNumId w:val="224"/>
  </w:num>
  <w:num w:numId="208" w16cid:durableId="1805075993">
    <w:abstractNumId w:val="230"/>
  </w:num>
  <w:num w:numId="209" w16cid:durableId="1730493330">
    <w:abstractNumId w:val="291"/>
  </w:num>
  <w:num w:numId="210" w16cid:durableId="1753357689">
    <w:abstractNumId w:val="37"/>
  </w:num>
  <w:num w:numId="211" w16cid:durableId="16516232">
    <w:abstractNumId w:val="216"/>
  </w:num>
  <w:num w:numId="212" w16cid:durableId="1401371603">
    <w:abstractNumId w:val="16"/>
  </w:num>
  <w:num w:numId="213" w16cid:durableId="1965189809">
    <w:abstractNumId w:val="154"/>
  </w:num>
  <w:num w:numId="214" w16cid:durableId="2113234967">
    <w:abstractNumId w:val="231"/>
  </w:num>
  <w:num w:numId="215" w16cid:durableId="1210847632">
    <w:abstractNumId w:val="275"/>
  </w:num>
  <w:num w:numId="216" w16cid:durableId="618148991">
    <w:abstractNumId w:val="284"/>
  </w:num>
  <w:num w:numId="217" w16cid:durableId="1335499283">
    <w:abstractNumId w:val="99"/>
  </w:num>
  <w:num w:numId="218" w16cid:durableId="1035083940">
    <w:abstractNumId w:val="288"/>
  </w:num>
  <w:num w:numId="219" w16cid:durableId="1930773444">
    <w:abstractNumId w:val="250"/>
  </w:num>
  <w:num w:numId="220" w16cid:durableId="2112048516">
    <w:abstractNumId w:val="292"/>
  </w:num>
  <w:num w:numId="221" w16cid:durableId="547491715">
    <w:abstractNumId w:val="19"/>
  </w:num>
  <w:num w:numId="222" w16cid:durableId="1130628588">
    <w:abstractNumId w:val="139"/>
  </w:num>
  <w:num w:numId="223" w16cid:durableId="1116021046">
    <w:abstractNumId w:val="219"/>
  </w:num>
  <w:num w:numId="224" w16cid:durableId="1355764236">
    <w:abstractNumId w:val="134"/>
  </w:num>
  <w:num w:numId="225" w16cid:durableId="690305067">
    <w:abstractNumId w:val="236"/>
  </w:num>
  <w:num w:numId="226" w16cid:durableId="1742748777">
    <w:abstractNumId w:val="32"/>
  </w:num>
  <w:num w:numId="227" w16cid:durableId="2070227202">
    <w:abstractNumId w:val="124"/>
  </w:num>
  <w:num w:numId="228" w16cid:durableId="1783113361">
    <w:abstractNumId w:val="237"/>
  </w:num>
  <w:num w:numId="229" w16cid:durableId="1880975872">
    <w:abstractNumId w:val="183"/>
  </w:num>
  <w:num w:numId="230" w16cid:durableId="1996689032">
    <w:abstractNumId w:val="146"/>
  </w:num>
  <w:num w:numId="231" w16cid:durableId="138689798">
    <w:abstractNumId w:val="108"/>
  </w:num>
  <w:num w:numId="232" w16cid:durableId="1595243406">
    <w:abstractNumId w:val="214"/>
  </w:num>
  <w:num w:numId="233" w16cid:durableId="144324530">
    <w:abstractNumId w:val="189"/>
  </w:num>
  <w:num w:numId="234" w16cid:durableId="1122114925">
    <w:abstractNumId w:val="262"/>
  </w:num>
  <w:num w:numId="235" w16cid:durableId="1101989897">
    <w:abstractNumId w:val="40"/>
  </w:num>
  <w:num w:numId="236" w16cid:durableId="1695377113">
    <w:abstractNumId w:val="234"/>
  </w:num>
  <w:num w:numId="237" w16cid:durableId="2060938377">
    <w:abstractNumId w:val="223"/>
  </w:num>
  <w:num w:numId="238" w16cid:durableId="1136068678">
    <w:abstractNumId w:val="158"/>
  </w:num>
  <w:num w:numId="239" w16cid:durableId="112872774">
    <w:abstractNumId w:val="51"/>
  </w:num>
  <w:num w:numId="240" w16cid:durableId="1183864489">
    <w:abstractNumId w:val="98"/>
  </w:num>
  <w:num w:numId="241" w16cid:durableId="121508123">
    <w:abstractNumId w:val="191"/>
  </w:num>
  <w:num w:numId="242" w16cid:durableId="1371418516">
    <w:abstractNumId w:val="267"/>
  </w:num>
  <w:num w:numId="243" w16cid:durableId="429470988">
    <w:abstractNumId w:val="263"/>
  </w:num>
  <w:num w:numId="244" w16cid:durableId="319627017">
    <w:abstractNumId w:val="201"/>
  </w:num>
  <w:num w:numId="245" w16cid:durableId="1702703890">
    <w:abstractNumId w:val="204"/>
  </w:num>
  <w:num w:numId="246" w16cid:durableId="2082407134">
    <w:abstractNumId w:val="265"/>
  </w:num>
  <w:num w:numId="247" w16cid:durableId="1105074861">
    <w:abstractNumId w:val="136"/>
  </w:num>
  <w:num w:numId="248" w16cid:durableId="1968315320">
    <w:abstractNumId w:val="42"/>
  </w:num>
  <w:num w:numId="249" w16cid:durableId="2056268158">
    <w:abstractNumId w:val="30"/>
  </w:num>
  <w:num w:numId="250" w16cid:durableId="1963532100">
    <w:abstractNumId w:val="280"/>
  </w:num>
  <w:num w:numId="251" w16cid:durableId="1960723039">
    <w:abstractNumId w:val="96"/>
  </w:num>
  <w:num w:numId="252" w16cid:durableId="1221790960">
    <w:abstractNumId w:val="268"/>
  </w:num>
  <w:num w:numId="253" w16cid:durableId="1845245201">
    <w:abstractNumId w:val="14"/>
  </w:num>
  <w:num w:numId="254" w16cid:durableId="867331708">
    <w:abstractNumId w:val="23"/>
  </w:num>
  <w:num w:numId="255" w16cid:durableId="1128739734">
    <w:abstractNumId w:val="226"/>
  </w:num>
  <w:num w:numId="256" w16cid:durableId="1142652480">
    <w:abstractNumId w:val="103"/>
  </w:num>
  <w:num w:numId="257" w16cid:durableId="946546616">
    <w:abstractNumId w:val="130"/>
  </w:num>
  <w:num w:numId="258" w16cid:durableId="143157724">
    <w:abstractNumId w:val="245"/>
  </w:num>
  <w:num w:numId="259" w16cid:durableId="2013678675">
    <w:abstractNumId w:val="222"/>
  </w:num>
  <w:num w:numId="260" w16cid:durableId="1899123703">
    <w:abstractNumId w:val="221"/>
  </w:num>
  <w:num w:numId="261" w16cid:durableId="157959625">
    <w:abstractNumId w:val="272"/>
  </w:num>
  <w:num w:numId="262" w16cid:durableId="1873108257">
    <w:abstractNumId w:val="290"/>
  </w:num>
  <w:num w:numId="263" w16cid:durableId="2118941033">
    <w:abstractNumId w:val="11"/>
  </w:num>
  <w:num w:numId="264" w16cid:durableId="1761024472">
    <w:abstractNumId w:val="29"/>
  </w:num>
  <w:num w:numId="265" w16cid:durableId="356276144">
    <w:abstractNumId w:val="180"/>
  </w:num>
  <w:num w:numId="266" w16cid:durableId="999042567">
    <w:abstractNumId w:val="144"/>
  </w:num>
  <w:num w:numId="267" w16cid:durableId="1789815698">
    <w:abstractNumId w:val="287"/>
  </w:num>
  <w:num w:numId="268" w16cid:durableId="851450555">
    <w:abstractNumId w:val="56"/>
  </w:num>
  <w:num w:numId="269" w16cid:durableId="845561417">
    <w:abstractNumId w:val="93"/>
  </w:num>
  <w:num w:numId="270" w16cid:durableId="1049764270">
    <w:abstractNumId w:val="119"/>
  </w:num>
  <w:num w:numId="271" w16cid:durableId="778183738">
    <w:abstractNumId w:val="172"/>
  </w:num>
  <w:num w:numId="272" w16cid:durableId="1439257756">
    <w:abstractNumId w:val="26"/>
  </w:num>
  <w:num w:numId="273" w16cid:durableId="554660629">
    <w:abstractNumId w:val="63"/>
  </w:num>
  <w:num w:numId="274" w16cid:durableId="74130603">
    <w:abstractNumId w:val="141"/>
  </w:num>
  <w:num w:numId="275" w16cid:durableId="386420561">
    <w:abstractNumId w:val="213"/>
  </w:num>
  <w:num w:numId="276" w16cid:durableId="654845299">
    <w:abstractNumId w:val="82"/>
  </w:num>
  <w:num w:numId="277" w16cid:durableId="2080206566">
    <w:abstractNumId w:val="206"/>
  </w:num>
  <w:num w:numId="278" w16cid:durableId="1047609574">
    <w:abstractNumId w:val="135"/>
  </w:num>
  <w:num w:numId="279" w16cid:durableId="1075324042">
    <w:abstractNumId w:val="6"/>
  </w:num>
  <w:num w:numId="280" w16cid:durableId="697706832">
    <w:abstractNumId w:val="285"/>
  </w:num>
  <w:num w:numId="281" w16cid:durableId="460879328">
    <w:abstractNumId w:val="64"/>
  </w:num>
  <w:num w:numId="282" w16cid:durableId="935597038">
    <w:abstractNumId w:val="247"/>
  </w:num>
  <w:num w:numId="283" w16cid:durableId="647517295">
    <w:abstractNumId w:val="79"/>
  </w:num>
  <w:num w:numId="284" w16cid:durableId="1790776570">
    <w:abstractNumId w:val="240"/>
  </w:num>
  <w:num w:numId="285" w16cid:durableId="1378696495">
    <w:abstractNumId w:val="249"/>
  </w:num>
  <w:num w:numId="286" w16cid:durableId="1744378732">
    <w:abstractNumId w:val="15"/>
  </w:num>
  <w:num w:numId="287" w16cid:durableId="1543515310">
    <w:abstractNumId w:val="77"/>
  </w:num>
  <w:num w:numId="288" w16cid:durableId="1562213231">
    <w:abstractNumId w:val="126"/>
  </w:num>
  <w:num w:numId="289" w16cid:durableId="2140566088">
    <w:abstractNumId w:val="60"/>
  </w:num>
  <w:num w:numId="290" w16cid:durableId="195656115">
    <w:abstractNumId w:val="271"/>
  </w:num>
  <w:num w:numId="291" w16cid:durableId="1457141505">
    <w:abstractNumId w:val="90"/>
  </w:num>
  <w:num w:numId="292" w16cid:durableId="868687576">
    <w:abstractNumId w:val="259"/>
  </w:num>
  <w:num w:numId="293" w16cid:durableId="1239173702">
    <w:abstractNumId w:val="28"/>
  </w:num>
  <w:num w:numId="294" w16cid:durableId="1067655209">
    <w:abstractNumId w:val="101"/>
  </w:num>
  <w:num w:numId="295" w16cid:durableId="679966237">
    <w:abstractNumId w:val="276"/>
  </w:num>
  <w:numIdMacAtCleanup w:val="2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068"/>
    <w:rsid w:val="0029639D"/>
    <w:rsid w:val="00326F90"/>
    <w:rsid w:val="006A456E"/>
    <w:rsid w:val="00724E47"/>
    <w:rsid w:val="00795C5C"/>
    <w:rsid w:val="008132B1"/>
    <w:rsid w:val="00916340"/>
    <w:rsid w:val="00927467"/>
    <w:rsid w:val="00A62DD8"/>
    <w:rsid w:val="00AA1D8D"/>
    <w:rsid w:val="00AD1CAF"/>
    <w:rsid w:val="00AD7606"/>
    <w:rsid w:val="00B47730"/>
    <w:rsid w:val="00C869A3"/>
    <w:rsid w:val="00CB0664"/>
    <w:rsid w:val="00D950FC"/>
    <w:rsid w:val="00DF6FD4"/>
    <w:rsid w:val="00E44092"/>
    <w:rsid w:val="00FA7EE9"/>
    <w:rsid w:val="00FC693F"/>
    <w:rsid w:val="00FD09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6AB545"/>
  <w14:defaultImageDpi w14:val="300"/>
  <w15:docId w15:val="{77A29022-A984-4467-BBA8-E43C29D5E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AD7606"/>
    <w:pPr>
      <w:spacing w:before="100" w:beforeAutospacing="1" w:after="100" w:afterAutospacing="1" w:line="240" w:lineRule="auto"/>
    </w:pPr>
    <w:rPr>
      <w:rFonts w:ascii="Times New Roman" w:eastAsia="Times New Roman" w:hAnsi="Times New Roman" w:cs="Times New Roman"/>
      <w:sz w:val="24"/>
      <w:szCs w:val="24"/>
      <w:lang w:val="en-AU" w:eastAsia="ko-KR"/>
    </w:rPr>
  </w:style>
  <w:style w:type="paragraph" w:styleId="NormalWeb">
    <w:name w:val="Normal (Web)"/>
    <w:basedOn w:val="Normal"/>
    <w:uiPriority w:val="99"/>
    <w:semiHidden/>
    <w:unhideWhenUsed/>
    <w:rsid w:val="00AD7606"/>
    <w:pPr>
      <w:spacing w:before="100" w:beforeAutospacing="1" w:after="100" w:afterAutospacing="1" w:line="240" w:lineRule="auto"/>
    </w:pPr>
    <w:rPr>
      <w:rFonts w:ascii="Times New Roman" w:eastAsia="Times New Roman" w:hAnsi="Times New Roman" w:cs="Times New Roman"/>
      <w:sz w:val="24"/>
      <w:szCs w:val="24"/>
      <w:lang w:val="en-AU" w:eastAsia="ko-KR"/>
    </w:rPr>
  </w:style>
  <w:style w:type="paragraph" w:styleId="HTMLPreformatted">
    <w:name w:val="HTML Preformatted"/>
    <w:basedOn w:val="Normal"/>
    <w:link w:val="HTMLPreformattedChar"/>
    <w:uiPriority w:val="99"/>
    <w:semiHidden/>
    <w:unhideWhenUsed/>
    <w:rsid w:val="00AD7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AU" w:eastAsia="ko-KR"/>
    </w:rPr>
  </w:style>
  <w:style w:type="character" w:customStyle="1" w:styleId="HTMLPreformattedChar">
    <w:name w:val="HTML Preformatted Char"/>
    <w:basedOn w:val="DefaultParagraphFont"/>
    <w:link w:val="HTMLPreformatted"/>
    <w:uiPriority w:val="99"/>
    <w:semiHidden/>
    <w:rsid w:val="00AD7606"/>
    <w:rPr>
      <w:rFonts w:ascii="Courier New" w:eastAsia="Times New Roman" w:hAnsi="Courier New" w:cs="Courier New"/>
      <w:sz w:val="20"/>
      <w:szCs w:val="20"/>
      <w:lang w:val="en-AU" w:eastAsia="ko-KR"/>
    </w:rPr>
  </w:style>
  <w:style w:type="character" w:styleId="HTMLCode">
    <w:name w:val="HTML Code"/>
    <w:basedOn w:val="DefaultParagraphFont"/>
    <w:uiPriority w:val="99"/>
    <w:semiHidden/>
    <w:unhideWhenUsed/>
    <w:rsid w:val="00AD7606"/>
    <w:rPr>
      <w:rFonts w:ascii="Courier New" w:eastAsia="Times New Roman" w:hAnsi="Courier New" w:cs="Courier New"/>
      <w:sz w:val="20"/>
      <w:szCs w:val="20"/>
    </w:rPr>
  </w:style>
  <w:style w:type="paragraph" w:styleId="TOC1">
    <w:name w:val="toc 1"/>
    <w:basedOn w:val="Normal"/>
    <w:next w:val="Normal"/>
    <w:autoRedefine/>
    <w:uiPriority w:val="39"/>
    <w:unhideWhenUsed/>
    <w:rsid w:val="00AD1CAF"/>
    <w:pPr>
      <w:spacing w:after="100"/>
    </w:pPr>
  </w:style>
  <w:style w:type="paragraph" w:styleId="TOC2">
    <w:name w:val="toc 2"/>
    <w:basedOn w:val="Normal"/>
    <w:next w:val="Normal"/>
    <w:autoRedefine/>
    <w:uiPriority w:val="39"/>
    <w:unhideWhenUsed/>
    <w:rsid w:val="00AD1CAF"/>
    <w:pPr>
      <w:spacing w:after="100"/>
      <w:ind w:left="220"/>
    </w:pPr>
  </w:style>
  <w:style w:type="paragraph" w:styleId="TOC3">
    <w:name w:val="toc 3"/>
    <w:basedOn w:val="Normal"/>
    <w:next w:val="Normal"/>
    <w:autoRedefine/>
    <w:uiPriority w:val="39"/>
    <w:unhideWhenUsed/>
    <w:rsid w:val="00AD1CAF"/>
    <w:pPr>
      <w:spacing w:after="100"/>
      <w:ind w:left="440"/>
    </w:pPr>
  </w:style>
  <w:style w:type="paragraph" w:styleId="TOC4">
    <w:name w:val="toc 4"/>
    <w:basedOn w:val="Normal"/>
    <w:next w:val="Normal"/>
    <w:autoRedefine/>
    <w:uiPriority w:val="39"/>
    <w:unhideWhenUsed/>
    <w:rsid w:val="00AD1CAF"/>
    <w:pPr>
      <w:spacing w:after="100" w:line="278" w:lineRule="auto"/>
      <w:ind w:left="720"/>
    </w:pPr>
    <w:rPr>
      <w:kern w:val="2"/>
      <w:sz w:val="24"/>
      <w:szCs w:val="24"/>
      <w:lang w:val="en-AU" w:eastAsia="ko-KR"/>
      <w14:ligatures w14:val="standardContextual"/>
    </w:rPr>
  </w:style>
  <w:style w:type="paragraph" w:styleId="TOC5">
    <w:name w:val="toc 5"/>
    <w:basedOn w:val="Normal"/>
    <w:next w:val="Normal"/>
    <w:autoRedefine/>
    <w:uiPriority w:val="39"/>
    <w:unhideWhenUsed/>
    <w:rsid w:val="00AD1CAF"/>
    <w:pPr>
      <w:spacing w:after="100" w:line="278" w:lineRule="auto"/>
      <w:ind w:left="960"/>
    </w:pPr>
    <w:rPr>
      <w:kern w:val="2"/>
      <w:sz w:val="24"/>
      <w:szCs w:val="24"/>
      <w:lang w:val="en-AU" w:eastAsia="ko-KR"/>
      <w14:ligatures w14:val="standardContextual"/>
    </w:rPr>
  </w:style>
  <w:style w:type="paragraph" w:styleId="TOC6">
    <w:name w:val="toc 6"/>
    <w:basedOn w:val="Normal"/>
    <w:next w:val="Normal"/>
    <w:autoRedefine/>
    <w:uiPriority w:val="39"/>
    <w:unhideWhenUsed/>
    <w:rsid w:val="00AD1CAF"/>
    <w:pPr>
      <w:spacing w:after="100" w:line="278" w:lineRule="auto"/>
      <w:ind w:left="1200"/>
    </w:pPr>
    <w:rPr>
      <w:kern w:val="2"/>
      <w:sz w:val="24"/>
      <w:szCs w:val="24"/>
      <w:lang w:val="en-AU" w:eastAsia="ko-KR"/>
      <w14:ligatures w14:val="standardContextual"/>
    </w:rPr>
  </w:style>
  <w:style w:type="paragraph" w:styleId="TOC7">
    <w:name w:val="toc 7"/>
    <w:basedOn w:val="Normal"/>
    <w:next w:val="Normal"/>
    <w:autoRedefine/>
    <w:uiPriority w:val="39"/>
    <w:unhideWhenUsed/>
    <w:rsid w:val="00AD1CAF"/>
    <w:pPr>
      <w:spacing w:after="100" w:line="278" w:lineRule="auto"/>
      <w:ind w:left="1440"/>
    </w:pPr>
    <w:rPr>
      <w:kern w:val="2"/>
      <w:sz w:val="24"/>
      <w:szCs w:val="24"/>
      <w:lang w:val="en-AU" w:eastAsia="ko-KR"/>
      <w14:ligatures w14:val="standardContextual"/>
    </w:rPr>
  </w:style>
  <w:style w:type="paragraph" w:styleId="TOC8">
    <w:name w:val="toc 8"/>
    <w:basedOn w:val="Normal"/>
    <w:next w:val="Normal"/>
    <w:autoRedefine/>
    <w:uiPriority w:val="39"/>
    <w:unhideWhenUsed/>
    <w:rsid w:val="00AD1CAF"/>
    <w:pPr>
      <w:spacing w:after="100" w:line="278" w:lineRule="auto"/>
      <w:ind w:left="1680"/>
    </w:pPr>
    <w:rPr>
      <w:kern w:val="2"/>
      <w:sz w:val="24"/>
      <w:szCs w:val="24"/>
      <w:lang w:val="en-AU" w:eastAsia="ko-KR"/>
      <w14:ligatures w14:val="standardContextual"/>
    </w:rPr>
  </w:style>
  <w:style w:type="paragraph" w:styleId="TOC9">
    <w:name w:val="toc 9"/>
    <w:basedOn w:val="Normal"/>
    <w:next w:val="Normal"/>
    <w:autoRedefine/>
    <w:uiPriority w:val="39"/>
    <w:unhideWhenUsed/>
    <w:rsid w:val="00AD1CAF"/>
    <w:pPr>
      <w:spacing w:after="100" w:line="278" w:lineRule="auto"/>
      <w:ind w:left="1920"/>
    </w:pPr>
    <w:rPr>
      <w:kern w:val="2"/>
      <w:sz w:val="24"/>
      <w:szCs w:val="24"/>
      <w:lang w:val="en-AU" w:eastAsia="ko-KR"/>
      <w14:ligatures w14:val="standardContextual"/>
    </w:rPr>
  </w:style>
  <w:style w:type="character" w:styleId="Hyperlink">
    <w:name w:val="Hyperlink"/>
    <w:basedOn w:val="DefaultParagraphFont"/>
    <w:uiPriority w:val="99"/>
    <w:unhideWhenUsed/>
    <w:rsid w:val="00AD1CAF"/>
    <w:rPr>
      <w:color w:val="0000FF" w:themeColor="hyperlink"/>
      <w:u w:val="single"/>
    </w:rPr>
  </w:style>
  <w:style w:type="character" w:styleId="UnresolvedMention">
    <w:name w:val="Unresolved Mention"/>
    <w:basedOn w:val="DefaultParagraphFont"/>
    <w:uiPriority w:val="99"/>
    <w:semiHidden/>
    <w:unhideWhenUsed/>
    <w:rsid w:val="00AD1C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210</Pages>
  <Words>30349</Words>
  <Characters>172993</Characters>
  <Application>Microsoft Office Word</Application>
  <DocSecurity>0</DocSecurity>
  <Lines>1441</Lines>
  <Paragraphs>405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Geonhwi Song</cp:lastModifiedBy>
  <cp:revision>4</cp:revision>
  <dcterms:created xsi:type="dcterms:W3CDTF">2013-12-23T23:15:00Z</dcterms:created>
  <dcterms:modified xsi:type="dcterms:W3CDTF">2026-07-21T09:24:00Z</dcterms:modified>
  <cp:category/>
</cp:coreProperties>
</file>