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9A1A" w14:textId="77777777" w:rsidR="00ED4042" w:rsidRPr="00204B40" w:rsidRDefault="00000000" w:rsidP="00204B40">
      <w:pPr>
        <w:pStyle w:val="Heading1"/>
        <w:jc w:val="center"/>
        <w:rPr>
          <w:sz w:val="48"/>
          <w:szCs w:val="48"/>
        </w:rPr>
      </w:pPr>
      <w:r w:rsidRPr="00204B40">
        <w:rPr>
          <w:sz w:val="48"/>
          <w:szCs w:val="48"/>
        </w:rPr>
        <w:t>05 API Specification Template</w:t>
      </w:r>
    </w:p>
    <w:p w14:paraId="5B52AC7D" w14:textId="77777777" w:rsidR="00ED4042" w:rsidRDefault="00000000" w:rsidP="00204B40">
      <w:pPr>
        <w:jc w:val="center"/>
      </w:pPr>
      <w:r>
        <w:t>Project: DAK (Discover Adelaide Korea)</w:t>
      </w:r>
    </w:p>
    <w:p w14:paraId="0DB01779" w14:textId="77777777" w:rsidR="00ED4042" w:rsidRDefault="00000000" w:rsidP="00204B40">
      <w:pPr>
        <w:jc w:val="center"/>
      </w:pPr>
      <w:r>
        <w:t>Purpose: Define the backend API specification for the MVP.</w:t>
      </w:r>
    </w:p>
    <w:p w14:paraId="37812B30" w14:textId="77777777" w:rsidR="00ED4042" w:rsidRDefault="00000000">
      <w:pPr>
        <w:pStyle w:val="Heading1"/>
      </w:pPr>
      <w:r>
        <w:t>1. Document Overview</w:t>
      </w:r>
    </w:p>
    <w:p w14:paraId="7162AD0C" w14:textId="77777777" w:rsidR="00ED4042" w:rsidRDefault="00000000">
      <w:pPr>
        <w:pStyle w:val="Heading2"/>
      </w:pPr>
      <w:r>
        <w:t>1.1 Purpose</w:t>
      </w:r>
    </w:p>
    <w:p w14:paraId="027CB9A1" w14:textId="77777777" w:rsidR="00204B40" w:rsidRPr="00204B40" w:rsidRDefault="00204B40">
      <w:pPr>
        <w:numPr>
          <w:ilvl w:val="0"/>
          <w:numId w:val="7"/>
        </w:numPr>
        <w:rPr>
          <w:lang w:val="en-AU"/>
        </w:rPr>
      </w:pPr>
      <w:r w:rsidRPr="00204B40">
        <w:rPr>
          <w:lang w:val="en-AU"/>
        </w:rPr>
        <w:t xml:space="preserve">Document Purpose </w:t>
      </w:r>
    </w:p>
    <w:p w14:paraId="05E9FAE2" w14:textId="77777777" w:rsidR="00204B40" w:rsidRPr="00204B40" w:rsidRDefault="00204B40">
      <w:pPr>
        <w:numPr>
          <w:ilvl w:val="0"/>
          <w:numId w:val="7"/>
        </w:numPr>
        <w:rPr>
          <w:lang w:val="en-AU"/>
        </w:rPr>
      </w:pPr>
      <w:r w:rsidRPr="00204B40">
        <w:rPr>
          <w:lang w:val="en-AU"/>
        </w:rPr>
        <w:t xml:space="preserve">Objectives </w:t>
      </w:r>
    </w:p>
    <w:p w14:paraId="7C4A55B7" w14:textId="77777777" w:rsidR="00204B40" w:rsidRPr="00204B40" w:rsidRDefault="00204B40">
      <w:pPr>
        <w:numPr>
          <w:ilvl w:val="0"/>
          <w:numId w:val="7"/>
        </w:numPr>
        <w:rPr>
          <w:lang w:val="en-AU"/>
        </w:rPr>
      </w:pPr>
      <w:r w:rsidRPr="00204B40">
        <w:rPr>
          <w:lang w:val="en-AU"/>
        </w:rPr>
        <w:t xml:space="preserve">Intended Use </w:t>
      </w:r>
    </w:p>
    <w:p w14:paraId="4AC7455B" w14:textId="77777777" w:rsidR="00204B40" w:rsidRPr="00204B40" w:rsidRDefault="00204B40">
      <w:pPr>
        <w:numPr>
          <w:ilvl w:val="0"/>
          <w:numId w:val="7"/>
        </w:numPr>
        <w:rPr>
          <w:lang w:val="en-AU"/>
        </w:rPr>
      </w:pPr>
      <w:r w:rsidRPr="00204B40">
        <w:rPr>
          <w:lang w:val="en-AU"/>
        </w:rPr>
        <w:t xml:space="preserve">Relationship with Other Project Documents </w:t>
      </w:r>
    </w:p>
    <w:p w14:paraId="59BC96BD" w14:textId="77777777" w:rsidR="00204B40" w:rsidRPr="00204B40" w:rsidRDefault="00204B40">
      <w:pPr>
        <w:numPr>
          <w:ilvl w:val="0"/>
          <w:numId w:val="7"/>
        </w:numPr>
        <w:rPr>
          <w:lang w:val="en-AU"/>
        </w:rPr>
      </w:pPr>
      <w:r w:rsidRPr="00204B40">
        <w:rPr>
          <w:lang w:val="en-AU"/>
        </w:rPr>
        <w:t xml:space="preserve">API Specification Goals </w:t>
      </w:r>
    </w:p>
    <w:p w14:paraId="32EFB2F8" w14:textId="77777777" w:rsidR="00204B40" w:rsidRPr="00204B40" w:rsidRDefault="00204B40">
      <w:pPr>
        <w:numPr>
          <w:ilvl w:val="0"/>
          <w:numId w:val="7"/>
        </w:numPr>
        <w:rPr>
          <w:lang w:val="en-AU"/>
        </w:rPr>
      </w:pPr>
      <w:r w:rsidRPr="00204B40">
        <w:rPr>
          <w:lang w:val="en-AU"/>
        </w:rPr>
        <w:t xml:space="preserve">MVP Focus </w:t>
      </w:r>
    </w:p>
    <w:p w14:paraId="719592AD" w14:textId="01E1EDDC" w:rsidR="00ED4042" w:rsidRPr="00204B40" w:rsidRDefault="00204B40">
      <w:pPr>
        <w:numPr>
          <w:ilvl w:val="0"/>
          <w:numId w:val="7"/>
        </w:numPr>
        <w:rPr>
          <w:lang w:val="en-AU"/>
        </w:rPr>
      </w:pPr>
      <w:r w:rsidRPr="00204B40">
        <w:rPr>
          <w:lang w:val="en-AU"/>
        </w:rPr>
        <w:t xml:space="preserve">Long-Term Vision </w:t>
      </w:r>
    </w:p>
    <w:p w14:paraId="1228F7A7" w14:textId="77777777" w:rsidR="00ED4042" w:rsidRDefault="00000000">
      <w:pPr>
        <w:pStyle w:val="Heading2"/>
      </w:pPr>
      <w:r>
        <w:t>1.2 Scope</w:t>
      </w:r>
    </w:p>
    <w:p w14:paraId="624DDF5E" w14:textId="77777777" w:rsidR="00204B40" w:rsidRPr="00204B40" w:rsidRDefault="00204B40" w:rsidP="00204B40">
      <w:pPr>
        <w:rPr>
          <w:b/>
          <w:bCs/>
          <w:lang w:val="en-AU"/>
        </w:rPr>
      </w:pPr>
      <w:r w:rsidRPr="00204B40">
        <w:rPr>
          <w:b/>
          <w:bCs/>
          <w:lang w:val="en-AU"/>
        </w:rPr>
        <w:t>In Scope</w:t>
      </w:r>
    </w:p>
    <w:p w14:paraId="607F0352" w14:textId="77777777" w:rsidR="00204B40" w:rsidRPr="00204B40" w:rsidRDefault="00204B40">
      <w:pPr>
        <w:numPr>
          <w:ilvl w:val="0"/>
          <w:numId w:val="8"/>
        </w:numPr>
        <w:rPr>
          <w:lang w:val="en-AU"/>
        </w:rPr>
      </w:pPr>
      <w:r w:rsidRPr="00204B40">
        <w:rPr>
          <w:lang w:val="en-AU"/>
        </w:rPr>
        <w:t xml:space="preserve">Authentication APIs </w:t>
      </w:r>
    </w:p>
    <w:p w14:paraId="03AF4965" w14:textId="77777777" w:rsidR="00204B40" w:rsidRPr="00204B40" w:rsidRDefault="00204B40">
      <w:pPr>
        <w:numPr>
          <w:ilvl w:val="0"/>
          <w:numId w:val="8"/>
        </w:numPr>
        <w:rPr>
          <w:lang w:val="en-AU"/>
        </w:rPr>
      </w:pPr>
      <w:r w:rsidRPr="00204B40">
        <w:rPr>
          <w:lang w:val="en-AU"/>
        </w:rPr>
        <w:t xml:space="preserve">User APIs </w:t>
      </w:r>
    </w:p>
    <w:p w14:paraId="769F4AAE" w14:textId="77777777" w:rsidR="00204B40" w:rsidRPr="00204B40" w:rsidRDefault="00204B40">
      <w:pPr>
        <w:numPr>
          <w:ilvl w:val="0"/>
          <w:numId w:val="8"/>
        </w:numPr>
        <w:rPr>
          <w:lang w:val="en-AU"/>
        </w:rPr>
      </w:pPr>
      <w:r w:rsidRPr="00204B40">
        <w:rPr>
          <w:lang w:val="en-AU"/>
        </w:rPr>
        <w:t xml:space="preserve">Business Directory APIs </w:t>
      </w:r>
    </w:p>
    <w:p w14:paraId="5800EEBE" w14:textId="77777777" w:rsidR="00204B40" w:rsidRPr="00204B40" w:rsidRDefault="00204B40">
      <w:pPr>
        <w:numPr>
          <w:ilvl w:val="0"/>
          <w:numId w:val="8"/>
        </w:numPr>
        <w:rPr>
          <w:lang w:val="en-AU"/>
        </w:rPr>
      </w:pPr>
      <w:r w:rsidRPr="00204B40">
        <w:rPr>
          <w:lang w:val="en-AU"/>
        </w:rPr>
        <w:t xml:space="preserve">Local Guides APIs </w:t>
      </w:r>
    </w:p>
    <w:p w14:paraId="36D3E0D7" w14:textId="77777777" w:rsidR="00204B40" w:rsidRPr="00204B40" w:rsidRDefault="00204B40">
      <w:pPr>
        <w:numPr>
          <w:ilvl w:val="0"/>
          <w:numId w:val="8"/>
        </w:numPr>
        <w:rPr>
          <w:lang w:val="en-AU"/>
        </w:rPr>
      </w:pPr>
      <w:r w:rsidRPr="00204B40">
        <w:rPr>
          <w:lang w:val="en-AU"/>
        </w:rPr>
        <w:t xml:space="preserve">Community APIs </w:t>
      </w:r>
    </w:p>
    <w:p w14:paraId="79656E92" w14:textId="77777777" w:rsidR="00204B40" w:rsidRPr="00204B40" w:rsidRDefault="00204B40">
      <w:pPr>
        <w:numPr>
          <w:ilvl w:val="0"/>
          <w:numId w:val="8"/>
        </w:numPr>
        <w:rPr>
          <w:lang w:val="en-AU"/>
        </w:rPr>
      </w:pPr>
      <w:r w:rsidRPr="00204B40">
        <w:rPr>
          <w:lang w:val="en-AU"/>
        </w:rPr>
        <w:t xml:space="preserve">Australia Updates APIs </w:t>
      </w:r>
    </w:p>
    <w:p w14:paraId="434FC868" w14:textId="77777777" w:rsidR="00204B40" w:rsidRPr="00204B40" w:rsidRDefault="00204B40">
      <w:pPr>
        <w:numPr>
          <w:ilvl w:val="0"/>
          <w:numId w:val="8"/>
        </w:numPr>
        <w:rPr>
          <w:lang w:val="en-AU"/>
        </w:rPr>
      </w:pPr>
      <w:r w:rsidRPr="00204B40">
        <w:rPr>
          <w:lang w:val="en-AU"/>
        </w:rPr>
        <w:t xml:space="preserve">Search APIs </w:t>
      </w:r>
    </w:p>
    <w:p w14:paraId="66C810E0" w14:textId="77777777" w:rsidR="00204B40" w:rsidRPr="00204B40" w:rsidRDefault="00204B40">
      <w:pPr>
        <w:numPr>
          <w:ilvl w:val="0"/>
          <w:numId w:val="8"/>
        </w:numPr>
        <w:rPr>
          <w:lang w:val="en-AU"/>
        </w:rPr>
      </w:pPr>
      <w:r w:rsidRPr="00204B40">
        <w:rPr>
          <w:lang w:val="en-AU"/>
        </w:rPr>
        <w:t xml:space="preserve">Notification APIs </w:t>
      </w:r>
    </w:p>
    <w:p w14:paraId="243C4C13" w14:textId="77777777" w:rsidR="00204B40" w:rsidRPr="00204B40" w:rsidRDefault="00204B40">
      <w:pPr>
        <w:numPr>
          <w:ilvl w:val="0"/>
          <w:numId w:val="8"/>
        </w:numPr>
        <w:rPr>
          <w:lang w:val="en-AU"/>
        </w:rPr>
      </w:pPr>
      <w:r w:rsidRPr="00204B40">
        <w:rPr>
          <w:lang w:val="en-AU"/>
        </w:rPr>
        <w:t xml:space="preserve">Media APIs </w:t>
      </w:r>
    </w:p>
    <w:p w14:paraId="383F418E" w14:textId="77777777" w:rsidR="00204B40" w:rsidRPr="00204B40" w:rsidRDefault="00204B40">
      <w:pPr>
        <w:numPr>
          <w:ilvl w:val="0"/>
          <w:numId w:val="8"/>
        </w:numPr>
        <w:rPr>
          <w:lang w:val="en-AU"/>
        </w:rPr>
      </w:pPr>
      <w:r w:rsidRPr="00204B40">
        <w:rPr>
          <w:lang w:val="en-AU"/>
        </w:rPr>
        <w:t xml:space="preserve">Administration APIs </w:t>
      </w:r>
    </w:p>
    <w:p w14:paraId="6DC2B774" w14:textId="77777777" w:rsidR="00204B40" w:rsidRPr="00204B40" w:rsidRDefault="00204B40" w:rsidP="00204B40">
      <w:pPr>
        <w:rPr>
          <w:b/>
          <w:bCs/>
          <w:lang w:val="en-AU"/>
        </w:rPr>
      </w:pPr>
      <w:r w:rsidRPr="00204B40">
        <w:rPr>
          <w:b/>
          <w:bCs/>
          <w:lang w:val="en-AU"/>
        </w:rPr>
        <w:t>Out of Scope</w:t>
      </w:r>
    </w:p>
    <w:p w14:paraId="6204D94C" w14:textId="77777777" w:rsidR="00204B40" w:rsidRPr="00204B40" w:rsidRDefault="00204B40">
      <w:pPr>
        <w:numPr>
          <w:ilvl w:val="0"/>
          <w:numId w:val="9"/>
        </w:numPr>
        <w:rPr>
          <w:lang w:val="en-AU"/>
        </w:rPr>
      </w:pPr>
      <w:r w:rsidRPr="00204B40">
        <w:rPr>
          <w:lang w:val="en-AU"/>
        </w:rPr>
        <w:lastRenderedPageBreak/>
        <w:t xml:space="preserve">Database Physical Implementation </w:t>
      </w:r>
    </w:p>
    <w:p w14:paraId="6F1111B2" w14:textId="77777777" w:rsidR="00204B40" w:rsidRPr="00204B40" w:rsidRDefault="00204B40">
      <w:pPr>
        <w:numPr>
          <w:ilvl w:val="0"/>
          <w:numId w:val="9"/>
        </w:numPr>
        <w:rPr>
          <w:lang w:val="en-AU"/>
        </w:rPr>
      </w:pPr>
      <w:r w:rsidRPr="00204B40">
        <w:rPr>
          <w:lang w:val="en-AU"/>
        </w:rPr>
        <w:t xml:space="preserve">Frontend Implementation </w:t>
      </w:r>
    </w:p>
    <w:p w14:paraId="7CE0D8BD" w14:textId="77777777" w:rsidR="00204B40" w:rsidRPr="00204B40" w:rsidRDefault="00204B40">
      <w:pPr>
        <w:numPr>
          <w:ilvl w:val="0"/>
          <w:numId w:val="9"/>
        </w:numPr>
        <w:rPr>
          <w:lang w:val="en-AU"/>
        </w:rPr>
      </w:pPr>
      <w:r w:rsidRPr="00204B40">
        <w:rPr>
          <w:lang w:val="en-AU"/>
        </w:rPr>
        <w:t xml:space="preserve">Infrastructure Configuration </w:t>
      </w:r>
    </w:p>
    <w:p w14:paraId="58E7CD42" w14:textId="77777777" w:rsidR="00204B40" w:rsidRPr="00204B40" w:rsidRDefault="00204B40">
      <w:pPr>
        <w:numPr>
          <w:ilvl w:val="0"/>
          <w:numId w:val="9"/>
        </w:numPr>
        <w:rPr>
          <w:lang w:val="en-AU"/>
        </w:rPr>
      </w:pPr>
      <w:r w:rsidRPr="00204B40">
        <w:rPr>
          <w:lang w:val="en-AU"/>
        </w:rPr>
        <w:t xml:space="preserve">Deployment Procedures </w:t>
      </w:r>
    </w:p>
    <w:p w14:paraId="4FBA4DE5" w14:textId="77777777" w:rsidR="00204B40" w:rsidRPr="00204B40" w:rsidRDefault="00204B40">
      <w:pPr>
        <w:numPr>
          <w:ilvl w:val="0"/>
          <w:numId w:val="9"/>
        </w:numPr>
        <w:rPr>
          <w:lang w:val="en-AU"/>
        </w:rPr>
      </w:pPr>
      <w:r w:rsidRPr="00204B40">
        <w:rPr>
          <w:lang w:val="en-AU"/>
        </w:rPr>
        <w:t>Third-Party Internal Implementations</w:t>
      </w:r>
    </w:p>
    <w:p w14:paraId="48B17E6F" w14:textId="5E399675" w:rsidR="00ED4042" w:rsidRDefault="00000000">
      <w:r>
        <w:br/>
      </w:r>
    </w:p>
    <w:p w14:paraId="5C4C4E13" w14:textId="77777777" w:rsidR="00ED4042" w:rsidRDefault="00000000">
      <w:pPr>
        <w:pStyle w:val="Heading2"/>
      </w:pPr>
      <w:r>
        <w:t>1.3 Audience</w:t>
      </w:r>
    </w:p>
    <w:p w14:paraId="2FD82FE8" w14:textId="77777777" w:rsidR="00204B40" w:rsidRDefault="00204B40">
      <w:pPr>
        <w:rPr>
          <w:rFonts w:eastAsia="맑은 고딕"/>
          <w:lang w:eastAsia="ko-KR"/>
        </w:rPr>
      </w:pPr>
    </w:p>
    <w:p w14:paraId="4192F6F7" w14:textId="77777777" w:rsidR="00204B40" w:rsidRDefault="00204B40" w:rsidP="00204B40">
      <w:r>
        <w:t>Backend Developers</w:t>
      </w:r>
    </w:p>
    <w:p w14:paraId="3E193533" w14:textId="77777777" w:rsidR="00204B40" w:rsidRDefault="00204B40" w:rsidP="00204B40">
      <w:r>
        <w:t>Frontend Developers</w:t>
      </w:r>
    </w:p>
    <w:p w14:paraId="681ACCB4" w14:textId="77777777" w:rsidR="00204B40" w:rsidRDefault="00204B40" w:rsidP="00204B40">
      <w:r>
        <w:t>Mobile Developers</w:t>
      </w:r>
    </w:p>
    <w:p w14:paraId="672BF3CC" w14:textId="77777777" w:rsidR="00204B40" w:rsidRDefault="00204B40" w:rsidP="00204B40">
      <w:r>
        <w:t>Database Engineers</w:t>
      </w:r>
    </w:p>
    <w:p w14:paraId="1C34D438" w14:textId="77777777" w:rsidR="00204B40" w:rsidRDefault="00204B40" w:rsidP="00204B40">
      <w:r>
        <w:t>QA Engineers</w:t>
      </w:r>
    </w:p>
    <w:p w14:paraId="31BE2C88" w14:textId="77777777" w:rsidR="00204B40" w:rsidRDefault="00204B40" w:rsidP="00204B40">
      <w:r>
        <w:t>DevOps Engineers</w:t>
      </w:r>
    </w:p>
    <w:p w14:paraId="67BF1C1E" w14:textId="77777777" w:rsidR="00204B40" w:rsidRDefault="00204B40" w:rsidP="00204B40">
      <w:r>
        <w:t>Product Owners</w:t>
      </w:r>
    </w:p>
    <w:p w14:paraId="765C225D" w14:textId="29A6AC60" w:rsidR="00ED4042" w:rsidRDefault="00204B40" w:rsidP="00204B40">
      <w:r>
        <w:t>Future Contributors</w:t>
      </w:r>
      <w:r w:rsidR="00000000">
        <w:br/>
      </w:r>
    </w:p>
    <w:p w14:paraId="21EA46AF" w14:textId="57DC44BC" w:rsidR="00204B40" w:rsidRDefault="00000000">
      <w:pPr>
        <w:pStyle w:val="Heading2"/>
        <w:rPr>
          <w:rFonts w:eastAsia="맑은 고딕"/>
          <w:lang w:eastAsia="ko-KR"/>
        </w:rPr>
      </w:pPr>
      <w:r>
        <w:t>1.4 Technology Stack</w:t>
      </w:r>
    </w:p>
    <w:p w14:paraId="1EC19E87" w14:textId="77777777" w:rsidR="00204B40" w:rsidRPr="00204B40" w:rsidRDefault="00204B40" w:rsidP="00204B40">
      <w:pPr>
        <w:rPr>
          <w:rFonts w:eastAsia="맑은 고딕"/>
          <w:b/>
          <w:bCs/>
          <w:lang w:val="en-AU" w:eastAsia="ko-KR"/>
        </w:rPr>
      </w:pPr>
      <w:r w:rsidRPr="00204B40">
        <w:rPr>
          <w:rFonts w:eastAsia="맑은 고딕"/>
          <w:b/>
          <w:bCs/>
          <w:lang w:val="en-AU" w:eastAsia="ko-KR"/>
        </w:rPr>
        <w:t>Backend</w:t>
      </w:r>
    </w:p>
    <w:p w14:paraId="04EB52E0" w14:textId="77777777" w:rsidR="00204B40" w:rsidRPr="00204B40" w:rsidRDefault="00204B40" w:rsidP="00204B40">
      <w:pPr>
        <w:rPr>
          <w:rFonts w:eastAsia="맑은 고딕"/>
          <w:b/>
          <w:bCs/>
          <w:lang w:val="en-AU" w:eastAsia="ko-KR"/>
        </w:rPr>
      </w:pPr>
      <w:r w:rsidRPr="00204B40">
        <w:rPr>
          <w:rFonts w:eastAsia="맑은 고딕"/>
          <w:b/>
          <w:bCs/>
          <w:lang w:val="en-AU" w:eastAsia="ko-KR"/>
        </w:rPr>
        <w:t>Database</w:t>
      </w:r>
    </w:p>
    <w:p w14:paraId="52D706D5" w14:textId="77777777" w:rsidR="00204B40" w:rsidRPr="00204B40" w:rsidRDefault="00204B40" w:rsidP="00204B40">
      <w:pPr>
        <w:rPr>
          <w:rFonts w:eastAsia="맑은 고딕"/>
          <w:b/>
          <w:bCs/>
          <w:lang w:val="en-AU" w:eastAsia="ko-KR"/>
        </w:rPr>
      </w:pPr>
      <w:r w:rsidRPr="00204B40">
        <w:rPr>
          <w:rFonts w:eastAsia="맑은 고딕"/>
          <w:b/>
          <w:bCs/>
          <w:lang w:val="en-AU" w:eastAsia="ko-KR"/>
        </w:rPr>
        <w:t>ORM</w:t>
      </w:r>
    </w:p>
    <w:p w14:paraId="1E2E00B5" w14:textId="77777777" w:rsidR="00204B40" w:rsidRPr="00204B40" w:rsidRDefault="00204B40" w:rsidP="00204B40">
      <w:pPr>
        <w:rPr>
          <w:rFonts w:eastAsia="맑은 고딕"/>
          <w:b/>
          <w:bCs/>
          <w:lang w:val="en-AU" w:eastAsia="ko-KR"/>
        </w:rPr>
      </w:pPr>
      <w:r w:rsidRPr="00204B40">
        <w:rPr>
          <w:rFonts w:eastAsia="맑은 고딕"/>
          <w:b/>
          <w:bCs/>
          <w:lang w:val="en-AU" w:eastAsia="ko-KR"/>
        </w:rPr>
        <w:t>Authentication</w:t>
      </w:r>
    </w:p>
    <w:p w14:paraId="65DDE5BC" w14:textId="77777777" w:rsidR="00204B40" w:rsidRPr="00204B40" w:rsidRDefault="00204B40" w:rsidP="00204B40">
      <w:pPr>
        <w:rPr>
          <w:rFonts w:eastAsia="맑은 고딕"/>
          <w:b/>
          <w:bCs/>
          <w:lang w:val="en-AU" w:eastAsia="ko-KR"/>
        </w:rPr>
      </w:pPr>
      <w:r w:rsidRPr="00204B40">
        <w:rPr>
          <w:rFonts w:eastAsia="맑은 고딕"/>
          <w:b/>
          <w:bCs/>
          <w:lang w:val="en-AU" w:eastAsia="ko-KR"/>
        </w:rPr>
        <w:t>File Storage</w:t>
      </w:r>
    </w:p>
    <w:p w14:paraId="0CC3502A" w14:textId="77777777" w:rsidR="00204B40" w:rsidRPr="00204B40" w:rsidRDefault="00204B40" w:rsidP="00204B40">
      <w:pPr>
        <w:rPr>
          <w:rFonts w:eastAsia="맑은 고딕"/>
          <w:b/>
          <w:bCs/>
          <w:lang w:val="en-AU" w:eastAsia="ko-KR"/>
        </w:rPr>
      </w:pPr>
      <w:r w:rsidRPr="00204B40">
        <w:rPr>
          <w:rFonts w:eastAsia="맑은 고딕"/>
          <w:b/>
          <w:bCs/>
          <w:lang w:val="en-AU" w:eastAsia="ko-KR"/>
        </w:rPr>
        <w:t>API Format</w:t>
      </w:r>
    </w:p>
    <w:p w14:paraId="3BE72031" w14:textId="77777777" w:rsidR="00204B40" w:rsidRPr="00204B40" w:rsidRDefault="00204B40" w:rsidP="00204B40">
      <w:pPr>
        <w:rPr>
          <w:rFonts w:eastAsia="맑은 고딕"/>
          <w:b/>
          <w:bCs/>
          <w:lang w:val="en-AU" w:eastAsia="ko-KR"/>
        </w:rPr>
      </w:pPr>
      <w:r w:rsidRPr="00204B40">
        <w:rPr>
          <w:rFonts w:eastAsia="맑은 고딕"/>
          <w:b/>
          <w:bCs/>
          <w:lang w:val="en-AU" w:eastAsia="ko-KR"/>
        </w:rPr>
        <w:t>Development Tools</w:t>
      </w:r>
    </w:p>
    <w:p w14:paraId="2CCAD5D6" w14:textId="77777777" w:rsidR="00204B40" w:rsidRPr="00204B40" w:rsidRDefault="00204B40" w:rsidP="00204B40">
      <w:pPr>
        <w:rPr>
          <w:rFonts w:eastAsia="맑은 고딕"/>
          <w:b/>
          <w:bCs/>
          <w:lang w:val="en-AU" w:eastAsia="ko-KR"/>
        </w:rPr>
      </w:pPr>
      <w:r w:rsidRPr="00204B40">
        <w:rPr>
          <w:rFonts w:eastAsia="맑은 고딕"/>
          <w:b/>
          <w:bCs/>
          <w:lang w:val="en-AU" w:eastAsia="ko-KR"/>
        </w:rPr>
        <w:t>Future Technologies</w:t>
      </w:r>
    </w:p>
    <w:p w14:paraId="67BD4E78" w14:textId="1EE93B13" w:rsidR="00204B40" w:rsidRPr="00204B40" w:rsidRDefault="00204B40" w:rsidP="00204B40">
      <w:pPr>
        <w:rPr>
          <w:rFonts w:eastAsia="맑은 고딕" w:hint="eastAsia"/>
          <w:lang w:val="en-AU" w:eastAsia="ko-KR"/>
        </w:rPr>
      </w:pPr>
    </w:p>
    <w:p w14:paraId="115AFCA9" w14:textId="50BA9B72" w:rsidR="00ED4042" w:rsidRDefault="00000000">
      <w:pPr>
        <w:pStyle w:val="Heading2"/>
      </w:pPr>
      <w:r>
        <w:t>1.5 API Design Principles</w:t>
      </w:r>
    </w:p>
    <w:p w14:paraId="2B7F29AD" w14:textId="77777777" w:rsidR="00204B40" w:rsidRPr="00204B40" w:rsidRDefault="00204B40" w:rsidP="00204B40">
      <w:pPr>
        <w:rPr>
          <w:b/>
          <w:bCs/>
          <w:lang w:val="en-AU"/>
        </w:rPr>
      </w:pPr>
      <w:r w:rsidRPr="00204B40">
        <w:rPr>
          <w:b/>
          <w:bCs/>
          <w:lang w:val="en-AU"/>
        </w:rPr>
        <w:t>RESTful Design</w:t>
      </w:r>
    </w:p>
    <w:p w14:paraId="486E9A01" w14:textId="77777777" w:rsidR="00204B40" w:rsidRPr="00204B40" w:rsidRDefault="00204B40" w:rsidP="00204B40">
      <w:pPr>
        <w:rPr>
          <w:b/>
          <w:bCs/>
          <w:lang w:val="en-AU"/>
        </w:rPr>
      </w:pPr>
      <w:r w:rsidRPr="00204B40">
        <w:rPr>
          <w:b/>
          <w:bCs/>
          <w:lang w:val="en-AU"/>
        </w:rPr>
        <w:t>Resource-Oriented Architecture</w:t>
      </w:r>
    </w:p>
    <w:p w14:paraId="5616EF21" w14:textId="77777777" w:rsidR="00204B40" w:rsidRPr="00204B40" w:rsidRDefault="00204B40" w:rsidP="00204B40">
      <w:pPr>
        <w:rPr>
          <w:b/>
          <w:bCs/>
          <w:lang w:val="en-AU"/>
        </w:rPr>
      </w:pPr>
      <w:r w:rsidRPr="00204B40">
        <w:rPr>
          <w:b/>
          <w:bCs/>
          <w:lang w:val="en-AU"/>
        </w:rPr>
        <w:t>Consistent URI Design</w:t>
      </w:r>
    </w:p>
    <w:p w14:paraId="48E0ABDD" w14:textId="77777777" w:rsidR="00204B40" w:rsidRPr="00204B40" w:rsidRDefault="00204B40" w:rsidP="00204B40">
      <w:pPr>
        <w:rPr>
          <w:b/>
          <w:bCs/>
          <w:lang w:val="en-AU"/>
        </w:rPr>
      </w:pPr>
      <w:r w:rsidRPr="00204B40">
        <w:rPr>
          <w:b/>
          <w:bCs/>
          <w:lang w:val="en-AU"/>
        </w:rPr>
        <w:t>Stateless Communication</w:t>
      </w:r>
    </w:p>
    <w:p w14:paraId="6E2E262F" w14:textId="77777777" w:rsidR="00204B40" w:rsidRPr="00204B40" w:rsidRDefault="00204B40" w:rsidP="00204B40">
      <w:pPr>
        <w:rPr>
          <w:b/>
          <w:bCs/>
          <w:lang w:val="en-AU"/>
        </w:rPr>
      </w:pPr>
      <w:r w:rsidRPr="00204B40">
        <w:rPr>
          <w:b/>
          <w:bCs/>
          <w:lang w:val="en-AU"/>
        </w:rPr>
        <w:t>Authentication and Security</w:t>
      </w:r>
    </w:p>
    <w:p w14:paraId="7B7BBE4D" w14:textId="77777777" w:rsidR="00204B40" w:rsidRPr="00204B40" w:rsidRDefault="00204B40" w:rsidP="00204B40">
      <w:pPr>
        <w:rPr>
          <w:b/>
          <w:bCs/>
          <w:lang w:val="en-AU"/>
        </w:rPr>
      </w:pPr>
      <w:r w:rsidRPr="00204B40">
        <w:rPr>
          <w:b/>
          <w:bCs/>
          <w:lang w:val="en-AU"/>
        </w:rPr>
        <w:t>Authorisation</w:t>
      </w:r>
    </w:p>
    <w:p w14:paraId="55407919" w14:textId="77777777" w:rsidR="00204B40" w:rsidRPr="00204B40" w:rsidRDefault="00204B40" w:rsidP="00204B40">
      <w:pPr>
        <w:rPr>
          <w:b/>
          <w:bCs/>
          <w:lang w:val="en-AU"/>
        </w:rPr>
      </w:pPr>
      <w:r w:rsidRPr="00204B40">
        <w:rPr>
          <w:b/>
          <w:bCs/>
          <w:lang w:val="en-AU"/>
        </w:rPr>
        <w:t>Request Validation</w:t>
      </w:r>
    </w:p>
    <w:p w14:paraId="257287EE" w14:textId="77777777" w:rsidR="00204B40" w:rsidRPr="00204B40" w:rsidRDefault="00204B40" w:rsidP="00204B40">
      <w:pPr>
        <w:rPr>
          <w:b/>
          <w:bCs/>
          <w:lang w:val="en-AU"/>
        </w:rPr>
      </w:pPr>
      <w:r w:rsidRPr="00204B40">
        <w:rPr>
          <w:b/>
          <w:bCs/>
          <w:lang w:val="en-AU"/>
        </w:rPr>
        <w:t>Response Consistency</w:t>
      </w:r>
    </w:p>
    <w:p w14:paraId="35D572C1" w14:textId="77777777" w:rsidR="00204B40" w:rsidRPr="00204B40" w:rsidRDefault="00204B40" w:rsidP="00204B40">
      <w:pPr>
        <w:rPr>
          <w:b/>
          <w:bCs/>
          <w:lang w:val="en-AU"/>
        </w:rPr>
      </w:pPr>
      <w:r w:rsidRPr="00204B40">
        <w:rPr>
          <w:b/>
          <w:bCs/>
          <w:lang w:val="en-AU"/>
        </w:rPr>
        <w:t>Error Handling</w:t>
      </w:r>
    </w:p>
    <w:p w14:paraId="58A01FEB" w14:textId="77777777" w:rsidR="00204B40" w:rsidRPr="00204B40" w:rsidRDefault="00204B40" w:rsidP="00204B40">
      <w:pPr>
        <w:rPr>
          <w:b/>
          <w:bCs/>
          <w:lang w:val="en-AU"/>
        </w:rPr>
      </w:pPr>
      <w:r w:rsidRPr="00204B40">
        <w:rPr>
          <w:b/>
          <w:bCs/>
          <w:lang w:val="en-AU"/>
        </w:rPr>
        <w:t>Pagination Standards</w:t>
      </w:r>
    </w:p>
    <w:p w14:paraId="11F550FE" w14:textId="77777777" w:rsidR="00204B40" w:rsidRPr="00204B40" w:rsidRDefault="00204B40" w:rsidP="00204B40">
      <w:pPr>
        <w:rPr>
          <w:b/>
          <w:bCs/>
          <w:lang w:val="en-AU"/>
        </w:rPr>
      </w:pPr>
      <w:r w:rsidRPr="00204B40">
        <w:rPr>
          <w:b/>
          <w:bCs/>
          <w:lang w:val="en-AU"/>
        </w:rPr>
        <w:t>Filtering and Sorting</w:t>
      </w:r>
    </w:p>
    <w:p w14:paraId="0B30D2DB" w14:textId="77777777" w:rsidR="00204B40" w:rsidRPr="00204B40" w:rsidRDefault="00204B40" w:rsidP="00204B40">
      <w:pPr>
        <w:rPr>
          <w:b/>
          <w:bCs/>
          <w:lang w:val="en-AU"/>
        </w:rPr>
      </w:pPr>
      <w:r w:rsidRPr="00204B40">
        <w:rPr>
          <w:b/>
          <w:bCs/>
          <w:lang w:val="en-AU"/>
        </w:rPr>
        <w:t>API Versioning</w:t>
      </w:r>
    </w:p>
    <w:p w14:paraId="6B15BFF9" w14:textId="77777777" w:rsidR="00204B40" w:rsidRPr="00204B40" w:rsidRDefault="00204B40" w:rsidP="00204B40">
      <w:pPr>
        <w:rPr>
          <w:b/>
          <w:bCs/>
          <w:lang w:val="en-AU"/>
        </w:rPr>
      </w:pPr>
      <w:r w:rsidRPr="00204B40">
        <w:rPr>
          <w:b/>
          <w:bCs/>
          <w:lang w:val="en-AU"/>
        </w:rPr>
        <w:t>Idempotency</w:t>
      </w:r>
    </w:p>
    <w:p w14:paraId="3C7297F0" w14:textId="77777777" w:rsidR="00204B40" w:rsidRPr="00204B40" w:rsidRDefault="00204B40" w:rsidP="00204B40">
      <w:pPr>
        <w:rPr>
          <w:b/>
          <w:bCs/>
          <w:lang w:val="en-AU"/>
        </w:rPr>
      </w:pPr>
      <w:r w:rsidRPr="00204B40">
        <w:rPr>
          <w:b/>
          <w:bCs/>
          <w:lang w:val="en-AU"/>
        </w:rPr>
        <w:t>Performance</w:t>
      </w:r>
    </w:p>
    <w:p w14:paraId="133B9BFF" w14:textId="77777777" w:rsidR="00204B40" w:rsidRPr="00204B40" w:rsidRDefault="00204B40" w:rsidP="00204B40">
      <w:pPr>
        <w:rPr>
          <w:b/>
          <w:bCs/>
          <w:lang w:val="en-AU"/>
        </w:rPr>
      </w:pPr>
      <w:r w:rsidRPr="00204B40">
        <w:rPr>
          <w:b/>
          <w:bCs/>
          <w:lang w:val="en-AU"/>
        </w:rPr>
        <w:t>Scalability</w:t>
      </w:r>
    </w:p>
    <w:p w14:paraId="70DC35E3" w14:textId="77777777" w:rsidR="00204B40" w:rsidRPr="00204B40" w:rsidRDefault="00204B40" w:rsidP="00204B40">
      <w:pPr>
        <w:rPr>
          <w:b/>
          <w:bCs/>
          <w:lang w:val="en-AU"/>
        </w:rPr>
      </w:pPr>
      <w:r w:rsidRPr="00204B40">
        <w:rPr>
          <w:b/>
          <w:bCs/>
          <w:lang w:val="en-AU"/>
        </w:rPr>
        <w:t>Maintainability</w:t>
      </w:r>
    </w:p>
    <w:p w14:paraId="4B0C44C5" w14:textId="77777777" w:rsidR="00204B40" w:rsidRPr="00204B40" w:rsidRDefault="00204B40" w:rsidP="00204B40">
      <w:pPr>
        <w:rPr>
          <w:b/>
          <w:bCs/>
          <w:lang w:val="en-AU"/>
        </w:rPr>
      </w:pPr>
      <w:r w:rsidRPr="00204B40">
        <w:rPr>
          <w:b/>
          <w:bCs/>
          <w:lang w:val="en-AU"/>
        </w:rPr>
        <w:t>Observability</w:t>
      </w:r>
    </w:p>
    <w:p w14:paraId="6A9B9C02" w14:textId="3288C487" w:rsidR="00ED4042" w:rsidRDefault="00204B40">
      <w:pPr>
        <w:rPr>
          <w:rFonts w:eastAsia="맑은 고딕"/>
          <w:lang w:eastAsia="ko-KR"/>
        </w:rPr>
      </w:pPr>
      <w:r w:rsidRPr="00204B40">
        <w:rPr>
          <w:b/>
          <w:bCs/>
          <w:lang w:val="en-AU"/>
        </w:rPr>
        <w:t>Documentation-First Development</w:t>
      </w:r>
    </w:p>
    <w:p w14:paraId="3CFA47CE" w14:textId="77777777" w:rsidR="00204B40" w:rsidRPr="00204B40" w:rsidRDefault="00204B40" w:rsidP="00204B40">
      <w:pPr>
        <w:pStyle w:val="Heading2"/>
        <w:rPr>
          <w:lang w:val="en-AU" w:eastAsia="ko-KR"/>
        </w:rPr>
      </w:pPr>
      <w:r w:rsidRPr="00204B40">
        <w:rPr>
          <w:lang w:val="en-AU" w:eastAsia="ko-KR"/>
        </w:rPr>
        <w:t>1.6 Related Documents</w:t>
      </w:r>
    </w:p>
    <w:p w14:paraId="68A180E7" w14:textId="77777777" w:rsidR="00204B40" w:rsidRPr="00204B40" w:rsidRDefault="00204B40">
      <w:pPr>
        <w:numPr>
          <w:ilvl w:val="0"/>
          <w:numId w:val="10"/>
        </w:numPr>
        <w:rPr>
          <w:rFonts w:eastAsia="맑은 고딕"/>
          <w:b/>
          <w:bCs/>
          <w:lang w:val="en-AU" w:eastAsia="ko-KR"/>
        </w:rPr>
      </w:pPr>
      <w:r w:rsidRPr="00204B40">
        <w:rPr>
          <w:rFonts w:eastAsia="맑은 고딕"/>
          <w:b/>
          <w:bCs/>
          <w:lang w:val="en-AU" w:eastAsia="ko-KR"/>
        </w:rPr>
        <w:t xml:space="preserve">Brand Identity </w:t>
      </w:r>
    </w:p>
    <w:p w14:paraId="16DAFA4F" w14:textId="77777777" w:rsidR="00204B40" w:rsidRPr="00204B40" w:rsidRDefault="00204B40">
      <w:pPr>
        <w:numPr>
          <w:ilvl w:val="0"/>
          <w:numId w:val="10"/>
        </w:numPr>
        <w:rPr>
          <w:rFonts w:eastAsia="맑은 고딕"/>
          <w:b/>
          <w:bCs/>
          <w:lang w:val="en-AU" w:eastAsia="ko-KR"/>
        </w:rPr>
      </w:pPr>
      <w:r w:rsidRPr="00204B40">
        <w:rPr>
          <w:rFonts w:eastAsia="맑은 고딕"/>
          <w:b/>
          <w:bCs/>
          <w:lang w:val="en-AU" w:eastAsia="ko-KR"/>
        </w:rPr>
        <w:t xml:space="preserve">Product Vision &amp; Roadmap </w:t>
      </w:r>
    </w:p>
    <w:p w14:paraId="69C15AC0" w14:textId="77777777" w:rsidR="00204B40" w:rsidRPr="00204B40" w:rsidRDefault="00204B40">
      <w:pPr>
        <w:numPr>
          <w:ilvl w:val="0"/>
          <w:numId w:val="10"/>
        </w:numPr>
        <w:rPr>
          <w:rFonts w:eastAsia="맑은 고딕"/>
          <w:b/>
          <w:bCs/>
          <w:lang w:val="en-AU" w:eastAsia="ko-KR"/>
        </w:rPr>
      </w:pPr>
      <w:r w:rsidRPr="00204B40">
        <w:rPr>
          <w:rFonts w:eastAsia="맑은 고딕"/>
          <w:b/>
          <w:bCs/>
          <w:lang w:val="en-AU" w:eastAsia="ko-KR"/>
        </w:rPr>
        <w:t xml:space="preserve">MVP Feature Specification </w:t>
      </w:r>
    </w:p>
    <w:p w14:paraId="39C35E7A" w14:textId="77777777" w:rsidR="00204B40" w:rsidRPr="00204B40" w:rsidRDefault="00204B40">
      <w:pPr>
        <w:numPr>
          <w:ilvl w:val="0"/>
          <w:numId w:val="10"/>
        </w:numPr>
        <w:rPr>
          <w:rFonts w:eastAsia="맑은 고딕"/>
          <w:b/>
          <w:bCs/>
          <w:lang w:val="en-AU" w:eastAsia="ko-KR"/>
        </w:rPr>
      </w:pPr>
      <w:r w:rsidRPr="00204B40">
        <w:rPr>
          <w:rFonts w:eastAsia="맑은 고딕"/>
          <w:b/>
          <w:bCs/>
          <w:lang w:val="en-AU" w:eastAsia="ko-KR"/>
        </w:rPr>
        <w:t xml:space="preserve">Database Design </w:t>
      </w:r>
    </w:p>
    <w:p w14:paraId="170C4949" w14:textId="77777777" w:rsidR="00204B40" w:rsidRPr="00204B40" w:rsidRDefault="00204B40">
      <w:pPr>
        <w:numPr>
          <w:ilvl w:val="0"/>
          <w:numId w:val="10"/>
        </w:numPr>
        <w:rPr>
          <w:rFonts w:eastAsia="맑은 고딕"/>
          <w:b/>
          <w:bCs/>
          <w:lang w:val="en-AU" w:eastAsia="ko-KR"/>
        </w:rPr>
      </w:pPr>
      <w:r w:rsidRPr="00204B40">
        <w:rPr>
          <w:rFonts w:eastAsia="맑은 고딕"/>
          <w:b/>
          <w:bCs/>
          <w:lang w:val="en-AU" w:eastAsia="ko-KR"/>
        </w:rPr>
        <w:t xml:space="preserve">UI/UX Wireframes </w:t>
      </w:r>
    </w:p>
    <w:p w14:paraId="4D643CA0" w14:textId="77777777" w:rsidR="00204B40" w:rsidRPr="00204B40" w:rsidRDefault="00204B40">
      <w:pPr>
        <w:numPr>
          <w:ilvl w:val="0"/>
          <w:numId w:val="10"/>
        </w:numPr>
        <w:rPr>
          <w:rFonts w:eastAsia="맑은 고딕"/>
          <w:b/>
          <w:bCs/>
          <w:lang w:val="en-AU" w:eastAsia="ko-KR"/>
        </w:rPr>
      </w:pPr>
      <w:r w:rsidRPr="00204B40">
        <w:rPr>
          <w:rFonts w:eastAsia="맑은 고딕"/>
          <w:b/>
          <w:bCs/>
          <w:lang w:val="en-AU" w:eastAsia="ko-KR"/>
        </w:rPr>
        <w:t xml:space="preserve">Development Timeline </w:t>
      </w:r>
    </w:p>
    <w:p w14:paraId="1976AE6E" w14:textId="77777777" w:rsidR="00204B40" w:rsidRPr="00204B40" w:rsidRDefault="00204B40" w:rsidP="00204B40">
      <w:pPr>
        <w:rPr>
          <w:rFonts w:eastAsia="맑은 고딕"/>
          <w:b/>
          <w:bCs/>
          <w:lang w:val="en-AU" w:eastAsia="ko-KR"/>
        </w:rPr>
      </w:pPr>
      <w:r w:rsidRPr="00204B40">
        <w:rPr>
          <w:rFonts w:eastAsia="맑은 고딕"/>
          <w:b/>
          <w:bCs/>
          <w:lang w:val="en-AU" w:eastAsia="ko-KR"/>
        </w:rPr>
        <w:lastRenderedPageBreak/>
        <w:pict w14:anchorId="2F6CE042">
          <v:rect id="_x0000_i1043" style="width:0;height:1.5pt" o:hralign="center" o:hrstd="t" o:hr="t" fillcolor="#a0a0a0" stroked="f"/>
        </w:pict>
      </w:r>
    </w:p>
    <w:p w14:paraId="790E5F70" w14:textId="77777777" w:rsidR="00204B40" w:rsidRPr="00204B40" w:rsidRDefault="00204B40" w:rsidP="00204B40">
      <w:pPr>
        <w:pStyle w:val="Heading2"/>
        <w:rPr>
          <w:lang w:val="en-AU" w:eastAsia="ko-KR"/>
        </w:rPr>
      </w:pPr>
      <w:r w:rsidRPr="00204B40">
        <w:rPr>
          <w:lang w:val="en-AU" w:eastAsia="ko-KR"/>
        </w:rPr>
        <w:t>1.7 Terminology and Definitions</w:t>
      </w:r>
    </w:p>
    <w:p w14:paraId="377055B5" w14:textId="77777777" w:rsidR="00204B40" w:rsidRPr="00204B40" w:rsidRDefault="00204B40" w:rsidP="00204B40">
      <w:pPr>
        <w:rPr>
          <w:rFonts w:eastAsia="맑은 고딕"/>
          <w:b/>
          <w:bCs/>
          <w:lang w:val="en-AU" w:eastAsia="ko-KR"/>
        </w:rPr>
      </w:pPr>
      <w:r w:rsidRPr="00204B40">
        <w:rPr>
          <w:rFonts w:eastAsia="맑은 고딕"/>
          <w:b/>
          <w:bCs/>
          <w:lang w:val="en-AU" w:eastAsia="ko-KR"/>
        </w:rPr>
        <w:t>API</w:t>
      </w:r>
    </w:p>
    <w:p w14:paraId="6B94CAB5" w14:textId="77777777" w:rsidR="00204B40" w:rsidRPr="00204B40" w:rsidRDefault="00204B40" w:rsidP="00204B40">
      <w:pPr>
        <w:rPr>
          <w:rFonts w:eastAsia="맑은 고딕"/>
          <w:b/>
          <w:bCs/>
          <w:lang w:val="en-AU" w:eastAsia="ko-KR"/>
        </w:rPr>
      </w:pPr>
      <w:r w:rsidRPr="00204B40">
        <w:rPr>
          <w:rFonts w:eastAsia="맑은 고딕"/>
          <w:b/>
          <w:bCs/>
          <w:lang w:val="en-AU" w:eastAsia="ko-KR"/>
        </w:rPr>
        <w:t>Endpoint</w:t>
      </w:r>
    </w:p>
    <w:p w14:paraId="4631664F" w14:textId="77777777" w:rsidR="00204B40" w:rsidRPr="00204B40" w:rsidRDefault="00204B40" w:rsidP="00204B40">
      <w:pPr>
        <w:rPr>
          <w:rFonts w:eastAsia="맑은 고딕"/>
          <w:b/>
          <w:bCs/>
          <w:lang w:val="en-AU" w:eastAsia="ko-KR"/>
        </w:rPr>
      </w:pPr>
      <w:r w:rsidRPr="00204B40">
        <w:rPr>
          <w:rFonts w:eastAsia="맑은 고딕"/>
          <w:b/>
          <w:bCs/>
          <w:lang w:val="en-AU" w:eastAsia="ko-KR"/>
        </w:rPr>
        <w:t>Resource</w:t>
      </w:r>
    </w:p>
    <w:p w14:paraId="702EB58B" w14:textId="77777777" w:rsidR="00204B40" w:rsidRPr="00204B40" w:rsidRDefault="00204B40" w:rsidP="00204B40">
      <w:pPr>
        <w:rPr>
          <w:rFonts w:eastAsia="맑은 고딕"/>
          <w:b/>
          <w:bCs/>
          <w:lang w:val="en-AU" w:eastAsia="ko-KR"/>
        </w:rPr>
      </w:pPr>
      <w:r w:rsidRPr="00204B40">
        <w:rPr>
          <w:rFonts w:eastAsia="맑은 고딕"/>
          <w:b/>
          <w:bCs/>
          <w:lang w:val="en-AU" w:eastAsia="ko-KR"/>
        </w:rPr>
        <w:t>Route Parameter</w:t>
      </w:r>
    </w:p>
    <w:p w14:paraId="4AF79553" w14:textId="77777777" w:rsidR="00204B40" w:rsidRPr="00204B40" w:rsidRDefault="00204B40" w:rsidP="00204B40">
      <w:pPr>
        <w:rPr>
          <w:rFonts w:eastAsia="맑은 고딕"/>
          <w:b/>
          <w:bCs/>
          <w:lang w:val="en-AU" w:eastAsia="ko-KR"/>
        </w:rPr>
      </w:pPr>
      <w:r w:rsidRPr="00204B40">
        <w:rPr>
          <w:rFonts w:eastAsia="맑은 고딕"/>
          <w:b/>
          <w:bCs/>
          <w:lang w:val="en-AU" w:eastAsia="ko-KR"/>
        </w:rPr>
        <w:t>Query Parameter</w:t>
      </w:r>
    </w:p>
    <w:p w14:paraId="17286680" w14:textId="77777777" w:rsidR="00204B40" w:rsidRPr="00204B40" w:rsidRDefault="00204B40" w:rsidP="00204B40">
      <w:pPr>
        <w:rPr>
          <w:rFonts w:eastAsia="맑은 고딕"/>
          <w:b/>
          <w:bCs/>
          <w:lang w:val="en-AU" w:eastAsia="ko-KR"/>
        </w:rPr>
      </w:pPr>
      <w:r w:rsidRPr="00204B40">
        <w:rPr>
          <w:rFonts w:eastAsia="맑은 고딕"/>
          <w:b/>
          <w:bCs/>
          <w:lang w:val="en-AU" w:eastAsia="ko-KR"/>
        </w:rPr>
        <w:t>Request Body</w:t>
      </w:r>
    </w:p>
    <w:p w14:paraId="03F0EBB5" w14:textId="77777777" w:rsidR="00204B40" w:rsidRPr="00204B40" w:rsidRDefault="00204B40" w:rsidP="00204B40">
      <w:pPr>
        <w:rPr>
          <w:rFonts w:eastAsia="맑은 고딕"/>
          <w:b/>
          <w:bCs/>
          <w:lang w:val="en-AU" w:eastAsia="ko-KR"/>
        </w:rPr>
      </w:pPr>
      <w:r w:rsidRPr="00204B40">
        <w:rPr>
          <w:rFonts w:eastAsia="맑은 고딕"/>
          <w:b/>
          <w:bCs/>
          <w:lang w:val="en-AU" w:eastAsia="ko-KR"/>
        </w:rPr>
        <w:t>Response Body</w:t>
      </w:r>
    </w:p>
    <w:p w14:paraId="4C8F42DD" w14:textId="77777777" w:rsidR="00204B40" w:rsidRPr="00204B40" w:rsidRDefault="00204B40" w:rsidP="00204B40">
      <w:pPr>
        <w:rPr>
          <w:rFonts w:eastAsia="맑은 고딕"/>
          <w:b/>
          <w:bCs/>
          <w:lang w:val="en-AU" w:eastAsia="ko-KR"/>
        </w:rPr>
      </w:pPr>
      <w:r w:rsidRPr="00204B40">
        <w:rPr>
          <w:rFonts w:eastAsia="맑은 고딕"/>
          <w:b/>
          <w:bCs/>
          <w:lang w:val="en-AU" w:eastAsia="ko-KR"/>
        </w:rPr>
        <w:t>Authentication</w:t>
      </w:r>
    </w:p>
    <w:p w14:paraId="2F04F665" w14:textId="77777777" w:rsidR="00204B40" w:rsidRPr="00204B40" w:rsidRDefault="00204B40" w:rsidP="00204B40">
      <w:pPr>
        <w:rPr>
          <w:rFonts w:eastAsia="맑은 고딕"/>
          <w:b/>
          <w:bCs/>
          <w:lang w:val="en-AU" w:eastAsia="ko-KR"/>
        </w:rPr>
      </w:pPr>
      <w:r w:rsidRPr="00204B40">
        <w:rPr>
          <w:rFonts w:eastAsia="맑은 고딕"/>
          <w:b/>
          <w:bCs/>
          <w:lang w:val="en-AU" w:eastAsia="ko-KR"/>
        </w:rPr>
        <w:t>Authorisation</w:t>
      </w:r>
    </w:p>
    <w:p w14:paraId="6C6D5FEC" w14:textId="77777777" w:rsidR="00204B40" w:rsidRPr="00204B40" w:rsidRDefault="00204B40" w:rsidP="00204B40">
      <w:pPr>
        <w:rPr>
          <w:rFonts w:eastAsia="맑은 고딕"/>
          <w:b/>
          <w:bCs/>
          <w:lang w:val="en-AU" w:eastAsia="ko-KR"/>
        </w:rPr>
      </w:pPr>
      <w:r w:rsidRPr="00204B40">
        <w:rPr>
          <w:rFonts w:eastAsia="맑은 고딕"/>
          <w:b/>
          <w:bCs/>
          <w:lang w:val="en-AU" w:eastAsia="ko-KR"/>
        </w:rPr>
        <w:t>Access Token</w:t>
      </w:r>
    </w:p>
    <w:p w14:paraId="3B05DBC4" w14:textId="77777777" w:rsidR="00204B40" w:rsidRPr="00204B40" w:rsidRDefault="00204B40" w:rsidP="00204B40">
      <w:pPr>
        <w:rPr>
          <w:rFonts w:eastAsia="맑은 고딕"/>
          <w:b/>
          <w:bCs/>
          <w:lang w:val="en-AU" w:eastAsia="ko-KR"/>
        </w:rPr>
      </w:pPr>
      <w:r w:rsidRPr="00204B40">
        <w:rPr>
          <w:rFonts w:eastAsia="맑은 고딕"/>
          <w:b/>
          <w:bCs/>
          <w:lang w:val="en-AU" w:eastAsia="ko-KR"/>
        </w:rPr>
        <w:t>Refresh Token</w:t>
      </w:r>
    </w:p>
    <w:p w14:paraId="6ACCD1EE" w14:textId="77777777" w:rsidR="00204B40" w:rsidRPr="00204B40" w:rsidRDefault="00204B40" w:rsidP="00204B40">
      <w:pPr>
        <w:rPr>
          <w:rFonts w:eastAsia="맑은 고딕"/>
          <w:b/>
          <w:bCs/>
          <w:lang w:val="en-AU" w:eastAsia="ko-KR"/>
        </w:rPr>
      </w:pPr>
      <w:r w:rsidRPr="00204B40">
        <w:rPr>
          <w:rFonts w:eastAsia="맑은 고딕"/>
          <w:b/>
          <w:bCs/>
          <w:lang w:val="en-AU" w:eastAsia="ko-KR"/>
        </w:rPr>
        <w:t>Pagination</w:t>
      </w:r>
    </w:p>
    <w:p w14:paraId="4E9E8E99" w14:textId="77777777" w:rsidR="00204B40" w:rsidRPr="00204B40" w:rsidRDefault="00204B40" w:rsidP="00204B40">
      <w:pPr>
        <w:rPr>
          <w:rFonts w:eastAsia="맑은 고딕"/>
          <w:b/>
          <w:bCs/>
          <w:lang w:val="en-AU" w:eastAsia="ko-KR"/>
        </w:rPr>
      </w:pPr>
      <w:r w:rsidRPr="00204B40">
        <w:rPr>
          <w:rFonts w:eastAsia="맑은 고딕"/>
          <w:b/>
          <w:bCs/>
          <w:lang w:val="en-AU" w:eastAsia="ko-KR"/>
        </w:rPr>
        <w:t>Rate Limiting</w:t>
      </w:r>
    </w:p>
    <w:p w14:paraId="33D1563B" w14:textId="77777777" w:rsidR="00204B40" w:rsidRPr="00204B40" w:rsidRDefault="00204B40" w:rsidP="00204B40">
      <w:pPr>
        <w:rPr>
          <w:rFonts w:eastAsia="맑은 고딕"/>
          <w:b/>
          <w:bCs/>
          <w:lang w:val="en-AU" w:eastAsia="ko-KR"/>
        </w:rPr>
      </w:pPr>
      <w:r w:rsidRPr="00204B40">
        <w:rPr>
          <w:rFonts w:eastAsia="맑은 고딕"/>
          <w:b/>
          <w:bCs/>
          <w:lang w:val="en-AU" w:eastAsia="ko-KR"/>
        </w:rPr>
        <w:t>Idempotency</w:t>
      </w:r>
    </w:p>
    <w:p w14:paraId="00E5D653" w14:textId="77777777" w:rsidR="00204B40" w:rsidRPr="00204B40" w:rsidRDefault="00204B40" w:rsidP="00204B40">
      <w:pPr>
        <w:rPr>
          <w:rFonts w:eastAsia="맑은 고딕"/>
          <w:b/>
          <w:bCs/>
          <w:lang w:val="en-AU" w:eastAsia="ko-KR"/>
        </w:rPr>
      </w:pPr>
      <w:r w:rsidRPr="00204B40">
        <w:rPr>
          <w:rFonts w:eastAsia="맑은 고딕"/>
          <w:b/>
          <w:bCs/>
          <w:lang w:val="en-AU" w:eastAsia="ko-KR"/>
        </w:rPr>
        <w:t>Resource Identifier</w:t>
      </w:r>
    </w:p>
    <w:p w14:paraId="0C5BED2C" w14:textId="77777777" w:rsidR="00204B40" w:rsidRPr="00204B40" w:rsidRDefault="00204B40" w:rsidP="00204B40">
      <w:pPr>
        <w:rPr>
          <w:rFonts w:eastAsia="맑은 고딕"/>
          <w:b/>
          <w:bCs/>
          <w:lang w:val="en-AU" w:eastAsia="ko-KR"/>
        </w:rPr>
      </w:pPr>
      <w:r w:rsidRPr="00204B40">
        <w:rPr>
          <w:rFonts w:eastAsia="맑은 고딕"/>
          <w:b/>
          <w:bCs/>
          <w:lang w:val="en-AU" w:eastAsia="ko-KR"/>
        </w:rPr>
        <w:pict w14:anchorId="7EE4151F">
          <v:rect id="_x0000_i1044" style="width:0;height:1.5pt" o:hralign="center" o:hrstd="t" o:hr="t" fillcolor="#a0a0a0" stroked="f"/>
        </w:pict>
      </w:r>
    </w:p>
    <w:p w14:paraId="3DA65B3F" w14:textId="77777777" w:rsidR="00204B40" w:rsidRPr="00204B40" w:rsidRDefault="00204B40" w:rsidP="00204B40">
      <w:pPr>
        <w:pStyle w:val="Heading2"/>
        <w:rPr>
          <w:lang w:val="en-AU" w:eastAsia="ko-KR"/>
        </w:rPr>
      </w:pPr>
      <w:r w:rsidRPr="00204B40">
        <w:rPr>
          <w:lang w:val="en-AU" w:eastAsia="ko-KR"/>
        </w:rPr>
        <w:t>1.8 Document Conventions</w:t>
      </w:r>
    </w:p>
    <w:p w14:paraId="32074FF3" w14:textId="77777777" w:rsidR="00204B40" w:rsidRPr="00204B40" w:rsidRDefault="00204B40" w:rsidP="00204B40">
      <w:pPr>
        <w:rPr>
          <w:rFonts w:eastAsia="맑은 고딕"/>
          <w:b/>
          <w:bCs/>
          <w:lang w:val="en-AU" w:eastAsia="ko-KR"/>
        </w:rPr>
      </w:pPr>
      <w:r w:rsidRPr="00204B40">
        <w:rPr>
          <w:rFonts w:eastAsia="맑은 고딕"/>
          <w:b/>
          <w:bCs/>
          <w:lang w:val="en-AU" w:eastAsia="ko-KR"/>
        </w:rPr>
        <w:t>Naming Conventions</w:t>
      </w:r>
    </w:p>
    <w:p w14:paraId="5D92E728" w14:textId="77777777" w:rsidR="00204B40" w:rsidRPr="00204B40" w:rsidRDefault="00204B40" w:rsidP="00204B40">
      <w:pPr>
        <w:rPr>
          <w:rFonts w:eastAsia="맑은 고딕"/>
          <w:b/>
          <w:bCs/>
          <w:lang w:val="en-AU" w:eastAsia="ko-KR"/>
        </w:rPr>
      </w:pPr>
      <w:r w:rsidRPr="00204B40">
        <w:rPr>
          <w:rFonts w:eastAsia="맑은 고딕"/>
          <w:b/>
          <w:bCs/>
          <w:lang w:val="en-AU" w:eastAsia="ko-KR"/>
        </w:rPr>
        <w:t>URI Conventions</w:t>
      </w:r>
    </w:p>
    <w:p w14:paraId="67BAC71D" w14:textId="77777777" w:rsidR="00204B40" w:rsidRPr="00204B40" w:rsidRDefault="00204B40" w:rsidP="00204B40">
      <w:pPr>
        <w:rPr>
          <w:rFonts w:eastAsia="맑은 고딕"/>
          <w:b/>
          <w:bCs/>
          <w:lang w:val="en-AU" w:eastAsia="ko-KR"/>
        </w:rPr>
      </w:pPr>
      <w:r w:rsidRPr="00204B40">
        <w:rPr>
          <w:rFonts w:eastAsia="맑은 고딕"/>
          <w:b/>
          <w:bCs/>
          <w:lang w:val="en-AU" w:eastAsia="ko-KR"/>
        </w:rPr>
        <w:t>JSON Conventions</w:t>
      </w:r>
    </w:p>
    <w:p w14:paraId="03759EB9" w14:textId="77777777" w:rsidR="00204B40" w:rsidRPr="00204B40" w:rsidRDefault="00204B40" w:rsidP="00204B40">
      <w:pPr>
        <w:rPr>
          <w:rFonts w:eastAsia="맑은 고딕"/>
          <w:b/>
          <w:bCs/>
          <w:lang w:val="en-AU" w:eastAsia="ko-KR"/>
        </w:rPr>
      </w:pPr>
      <w:r w:rsidRPr="00204B40">
        <w:rPr>
          <w:rFonts w:eastAsia="맑은 고딕"/>
          <w:b/>
          <w:bCs/>
          <w:lang w:val="en-AU" w:eastAsia="ko-KR"/>
        </w:rPr>
        <w:t>HTTP Method Conventions</w:t>
      </w:r>
    </w:p>
    <w:p w14:paraId="5256C3FF" w14:textId="77777777" w:rsidR="00204B40" w:rsidRPr="00204B40" w:rsidRDefault="00204B40" w:rsidP="00204B40">
      <w:pPr>
        <w:rPr>
          <w:rFonts w:eastAsia="맑은 고딕"/>
          <w:b/>
          <w:bCs/>
          <w:lang w:val="en-AU" w:eastAsia="ko-KR"/>
        </w:rPr>
      </w:pPr>
      <w:r w:rsidRPr="00204B40">
        <w:rPr>
          <w:rFonts w:eastAsia="맑은 고딕"/>
          <w:b/>
          <w:bCs/>
          <w:lang w:val="en-AU" w:eastAsia="ko-KR"/>
        </w:rPr>
        <w:t>HTTP Status Code Conventions</w:t>
      </w:r>
    </w:p>
    <w:p w14:paraId="65A9EE98" w14:textId="77777777" w:rsidR="00204B40" w:rsidRPr="00204B40" w:rsidRDefault="00204B40" w:rsidP="00204B40">
      <w:pPr>
        <w:rPr>
          <w:rFonts w:eastAsia="맑은 고딕"/>
          <w:b/>
          <w:bCs/>
          <w:lang w:val="en-AU" w:eastAsia="ko-KR"/>
        </w:rPr>
      </w:pPr>
      <w:r w:rsidRPr="00204B40">
        <w:rPr>
          <w:rFonts w:eastAsia="맑은 고딕"/>
          <w:b/>
          <w:bCs/>
          <w:lang w:val="en-AU" w:eastAsia="ko-KR"/>
        </w:rPr>
        <w:t>Date and Time Format</w:t>
      </w:r>
    </w:p>
    <w:p w14:paraId="433318B5" w14:textId="77777777" w:rsidR="00204B40" w:rsidRPr="00204B40" w:rsidRDefault="00204B40" w:rsidP="00204B40">
      <w:pPr>
        <w:rPr>
          <w:rFonts w:eastAsia="맑은 고딕"/>
          <w:b/>
          <w:bCs/>
          <w:lang w:val="en-AU" w:eastAsia="ko-KR"/>
        </w:rPr>
      </w:pPr>
      <w:r w:rsidRPr="00204B40">
        <w:rPr>
          <w:rFonts w:eastAsia="맑은 고딕"/>
          <w:b/>
          <w:bCs/>
          <w:lang w:val="en-AU" w:eastAsia="ko-KR"/>
        </w:rPr>
        <w:t>UUID Format</w:t>
      </w:r>
    </w:p>
    <w:p w14:paraId="1A47A947" w14:textId="77777777" w:rsidR="00204B40" w:rsidRPr="00204B40" w:rsidRDefault="00204B40" w:rsidP="00204B40">
      <w:pPr>
        <w:rPr>
          <w:rFonts w:eastAsia="맑은 고딕"/>
          <w:b/>
          <w:bCs/>
          <w:lang w:val="en-AU" w:eastAsia="ko-KR"/>
        </w:rPr>
      </w:pPr>
      <w:r w:rsidRPr="00204B40">
        <w:rPr>
          <w:rFonts w:eastAsia="맑은 고딕"/>
          <w:b/>
          <w:bCs/>
          <w:lang w:val="en-AU" w:eastAsia="ko-KR"/>
        </w:rPr>
        <w:t>Boolean Values</w:t>
      </w:r>
    </w:p>
    <w:p w14:paraId="4A35D43F" w14:textId="77777777" w:rsidR="00204B40" w:rsidRPr="00204B40" w:rsidRDefault="00204B40" w:rsidP="00204B40">
      <w:pPr>
        <w:rPr>
          <w:rFonts w:eastAsia="맑은 고딕"/>
          <w:b/>
          <w:bCs/>
          <w:lang w:val="en-AU" w:eastAsia="ko-KR"/>
        </w:rPr>
      </w:pPr>
      <w:r w:rsidRPr="00204B40">
        <w:rPr>
          <w:rFonts w:eastAsia="맑은 고딕"/>
          <w:b/>
          <w:bCs/>
          <w:lang w:val="en-AU" w:eastAsia="ko-KR"/>
        </w:rPr>
        <w:lastRenderedPageBreak/>
        <w:t>Null Handling</w:t>
      </w:r>
    </w:p>
    <w:p w14:paraId="0E1C4B5B" w14:textId="77777777" w:rsidR="00204B40" w:rsidRPr="00204B40" w:rsidRDefault="00204B40" w:rsidP="00204B40">
      <w:pPr>
        <w:rPr>
          <w:rFonts w:eastAsia="맑은 고딕"/>
          <w:b/>
          <w:bCs/>
          <w:lang w:val="en-AU" w:eastAsia="ko-KR"/>
        </w:rPr>
      </w:pPr>
      <w:r w:rsidRPr="00204B40">
        <w:rPr>
          <w:rFonts w:eastAsia="맑은 고딕"/>
          <w:b/>
          <w:bCs/>
          <w:lang w:val="en-AU" w:eastAsia="ko-KR"/>
        </w:rPr>
        <w:t>Versioning Conventions</w:t>
      </w:r>
    </w:p>
    <w:p w14:paraId="6E83AD0F" w14:textId="77777777" w:rsidR="00204B40" w:rsidRPr="00204B40" w:rsidRDefault="00204B40" w:rsidP="00204B40">
      <w:pPr>
        <w:rPr>
          <w:rFonts w:eastAsia="맑은 고딕"/>
          <w:b/>
          <w:bCs/>
          <w:lang w:val="en-AU" w:eastAsia="ko-KR"/>
        </w:rPr>
      </w:pPr>
      <w:r w:rsidRPr="00204B40">
        <w:rPr>
          <w:rFonts w:eastAsia="맑은 고딕"/>
          <w:b/>
          <w:bCs/>
          <w:lang w:val="en-AU" w:eastAsia="ko-KR"/>
        </w:rPr>
        <w:pict w14:anchorId="0F0B3B9A">
          <v:rect id="_x0000_i1045" style="width:0;height:1.5pt" o:hralign="center" o:hrstd="t" o:hr="t" fillcolor="#a0a0a0" stroked="f"/>
        </w:pict>
      </w:r>
    </w:p>
    <w:p w14:paraId="4C9311D5" w14:textId="77777777" w:rsidR="00204B40" w:rsidRPr="00204B40" w:rsidRDefault="00204B40" w:rsidP="00204B40">
      <w:pPr>
        <w:pStyle w:val="Heading2"/>
        <w:rPr>
          <w:lang w:val="en-AU" w:eastAsia="ko-KR"/>
        </w:rPr>
      </w:pPr>
      <w:r w:rsidRPr="00204B40">
        <w:rPr>
          <w:lang w:val="en-AU" w:eastAsia="ko-KR"/>
        </w:rPr>
        <w:t>1.9 Revision History</w:t>
      </w:r>
    </w:p>
    <w:p w14:paraId="411FFC1C" w14:textId="77777777" w:rsidR="00204B40" w:rsidRPr="00204B40" w:rsidRDefault="00204B40" w:rsidP="00204B40">
      <w:pPr>
        <w:rPr>
          <w:rFonts w:eastAsia="맑은 고딕"/>
          <w:b/>
          <w:bCs/>
          <w:lang w:val="en-AU" w:eastAsia="ko-KR"/>
        </w:rPr>
      </w:pPr>
      <w:r w:rsidRPr="00204B40">
        <w:rPr>
          <w:rFonts w:eastAsia="맑은 고딕"/>
          <w:b/>
          <w:bCs/>
          <w:lang w:val="en-AU" w:eastAsia="ko-KR"/>
        </w:rPr>
        <w:t>Version History</w:t>
      </w:r>
    </w:p>
    <w:p w14:paraId="03178EF3" w14:textId="77777777" w:rsidR="00204B40" w:rsidRPr="00204B40" w:rsidRDefault="00204B40" w:rsidP="00204B40">
      <w:pPr>
        <w:rPr>
          <w:rFonts w:eastAsia="맑은 고딕"/>
          <w:b/>
          <w:bCs/>
          <w:lang w:val="en-AU" w:eastAsia="ko-KR"/>
        </w:rPr>
      </w:pPr>
      <w:r w:rsidRPr="00204B40">
        <w:rPr>
          <w:rFonts w:eastAsia="맑은 고딕"/>
          <w:b/>
          <w:bCs/>
          <w:lang w:val="en-AU" w:eastAsia="ko-KR"/>
        </w:rPr>
        <w:t>Document Ownership</w:t>
      </w:r>
    </w:p>
    <w:p w14:paraId="39D3AC69" w14:textId="77777777" w:rsidR="00204B40" w:rsidRPr="00204B40" w:rsidRDefault="00204B40" w:rsidP="00204B40">
      <w:pPr>
        <w:rPr>
          <w:rFonts w:eastAsia="맑은 고딕"/>
          <w:b/>
          <w:bCs/>
          <w:lang w:val="en-AU" w:eastAsia="ko-KR"/>
        </w:rPr>
      </w:pPr>
      <w:r w:rsidRPr="00204B40">
        <w:rPr>
          <w:rFonts w:eastAsia="맑은 고딕"/>
          <w:b/>
          <w:bCs/>
          <w:lang w:val="en-AU" w:eastAsia="ko-KR"/>
        </w:rPr>
        <w:t>Review Process</w:t>
      </w:r>
    </w:p>
    <w:p w14:paraId="088A1177" w14:textId="77777777" w:rsidR="00204B40" w:rsidRPr="00204B40" w:rsidRDefault="00204B40" w:rsidP="00204B40">
      <w:pPr>
        <w:rPr>
          <w:rFonts w:eastAsia="맑은 고딕"/>
          <w:b/>
          <w:bCs/>
          <w:lang w:val="en-AU" w:eastAsia="ko-KR"/>
        </w:rPr>
      </w:pPr>
      <w:r w:rsidRPr="00204B40">
        <w:rPr>
          <w:rFonts w:eastAsia="맑은 고딕"/>
          <w:b/>
          <w:bCs/>
          <w:lang w:val="en-AU" w:eastAsia="ko-KR"/>
        </w:rPr>
        <w:t>Approval</w:t>
      </w:r>
    </w:p>
    <w:p w14:paraId="33CCBA21" w14:textId="77777777" w:rsidR="00204B40" w:rsidRPr="00204B40" w:rsidRDefault="00204B40" w:rsidP="00204B40">
      <w:pPr>
        <w:rPr>
          <w:rFonts w:eastAsia="맑은 고딕"/>
          <w:b/>
          <w:bCs/>
          <w:lang w:val="en-AU" w:eastAsia="ko-KR"/>
        </w:rPr>
      </w:pPr>
      <w:r w:rsidRPr="00204B40">
        <w:rPr>
          <w:rFonts w:eastAsia="맑은 고딕"/>
          <w:b/>
          <w:bCs/>
          <w:lang w:val="en-AU" w:eastAsia="ko-KR"/>
        </w:rPr>
        <w:t>Change Management</w:t>
      </w:r>
    </w:p>
    <w:p w14:paraId="3ED6D394" w14:textId="77777777" w:rsidR="00204B40" w:rsidRPr="00204B40" w:rsidRDefault="00204B40">
      <w:pPr>
        <w:rPr>
          <w:rFonts w:eastAsia="맑은 고딕" w:hint="eastAsia"/>
          <w:b/>
          <w:bCs/>
          <w:lang w:val="en-AU" w:eastAsia="ko-KR"/>
        </w:rPr>
      </w:pPr>
    </w:p>
    <w:p w14:paraId="6EBCF6E7" w14:textId="77777777" w:rsidR="00ED4042" w:rsidRDefault="00000000">
      <w:pPr>
        <w:pStyle w:val="Heading1"/>
      </w:pPr>
      <w:r>
        <w:t>2. API Standards</w:t>
      </w:r>
    </w:p>
    <w:p w14:paraId="22A5CBC8" w14:textId="77777777" w:rsidR="00B05642" w:rsidRPr="00B05642" w:rsidRDefault="00B05642" w:rsidP="00B05642">
      <w:pPr>
        <w:rPr>
          <w:lang w:val="en-AU"/>
        </w:rPr>
      </w:pPr>
      <w:r w:rsidRPr="00B05642">
        <w:rPr>
          <w:lang w:val="en-AU"/>
        </w:rPr>
        <w:t>This section defines the common rules that apply to all DAK MVP API endpoints. These standards are intended to keep the API consistent, secure and easy to implement without adding unnecessary complexity before development begins.</w:t>
      </w:r>
    </w:p>
    <w:p w14:paraId="4D8782F5" w14:textId="77777777" w:rsidR="00B05642" w:rsidRPr="00B05642" w:rsidRDefault="00B05642" w:rsidP="00B05642">
      <w:pPr>
        <w:rPr>
          <w:lang w:val="en-AU"/>
        </w:rPr>
      </w:pPr>
      <w:r w:rsidRPr="00B05642">
        <w:rPr>
          <w:lang w:val="en-AU"/>
        </w:rPr>
        <w:pict w14:anchorId="2B1EF273">
          <v:rect id="_x0000_i1115" style="width:0;height:1.5pt" o:hralign="center" o:hrstd="t" o:hr="t" fillcolor="#a0a0a0" stroked="f"/>
        </w:pict>
      </w:r>
    </w:p>
    <w:p w14:paraId="62B7DFE5" w14:textId="77777777" w:rsidR="00B05642" w:rsidRPr="00B05642" w:rsidRDefault="00B05642" w:rsidP="00B05642">
      <w:pPr>
        <w:pStyle w:val="Heading2"/>
        <w:rPr>
          <w:lang w:val="en-AU"/>
        </w:rPr>
      </w:pPr>
      <w:r w:rsidRPr="00B05642">
        <w:rPr>
          <w:lang w:val="en-AU"/>
        </w:rPr>
        <w:t>2.1 Base URL and Versioning</w:t>
      </w:r>
    </w:p>
    <w:p w14:paraId="43154DCD" w14:textId="77777777" w:rsidR="00B05642" w:rsidRPr="00B05642" w:rsidRDefault="00B05642" w:rsidP="00B05642">
      <w:pPr>
        <w:rPr>
          <w:lang w:val="en-AU"/>
        </w:rPr>
      </w:pPr>
      <w:r w:rsidRPr="00B05642">
        <w:rPr>
          <w:lang w:val="en-AU"/>
        </w:rPr>
        <w:t>All MVP API endpoints will use the following structure:</w:t>
      </w:r>
    </w:p>
    <w:p w14:paraId="235683BF" w14:textId="77777777" w:rsidR="00B05642" w:rsidRPr="00B05642" w:rsidRDefault="00B05642" w:rsidP="00B05642">
      <w:pPr>
        <w:rPr>
          <w:lang w:val="en-AU"/>
        </w:rPr>
      </w:pPr>
      <w:r w:rsidRPr="00B05642">
        <w:rPr>
          <w:lang w:val="en-AU"/>
        </w:rPr>
        <w:t>/</w:t>
      </w:r>
      <w:proofErr w:type="spellStart"/>
      <w:proofErr w:type="gramStart"/>
      <w:r w:rsidRPr="00B05642">
        <w:rPr>
          <w:lang w:val="en-AU"/>
        </w:rPr>
        <w:t>api</w:t>
      </w:r>
      <w:proofErr w:type="spellEnd"/>
      <w:proofErr w:type="gramEnd"/>
      <w:r w:rsidRPr="00B05642">
        <w:rPr>
          <w:lang w:val="en-AU"/>
        </w:rPr>
        <w:t>/v1/{resource}</w:t>
      </w:r>
    </w:p>
    <w:p w14:paraId="4908FACC" w14:textId="77777777" w:rsidR="00B05642" w:rsidRPr="00B05642" w:rsidRDefault="00B05642" w:rsidP="00B05642">
      <w:pPr>
        <w:rPr>
          <w:lang w:val="en-AU"/>
        </w:rPr>
      </w:pPr>
      <w:r w:rsidRPr="00B05642">
        <w:rPr>
          <w:lang w:val="en-AU"/>
        </w:rPr>
        <w:t>Examples:</w:t>
      </w:r>
    </w:p>
    <w:p w14:paraId="788A37BA" w14:textId="77777777" w:rsidR="00B05642" w:rsidRPr="00B05642" w:rsidRDefault="00B05642" w:rsidP="00B05642">
      <w:pPr>
        <w:rPr>
          <w:lang w:val="en-AU"/>
        </w:rPr>
      </w:pPr>
      <w:r w:rsidRPr="00B05642">
        <w:rPr>
          <w:lang w:val="en-AU"/>
        </w:rPr>
        <w:t>/</w:t>
      </w:r>
      <w:proofErr w:type="spellStart"/>
      <w:r w:rsidRPr="00B05642">
        <w:rPr>
          <w:lang w:val="en-AU"/>
        </w:rPr>
        <w:t>api</w:t>
      </w:r>
      <w:proofErr w:type="spellEnd"/>
      <w:r w:rsidRPr="00B05642">
        <w:rPr>
          <w:lang w:val="en-AU"/>
        </w:rPr>
        <w:t>/v1/users</w:t>
      </w:r>
    </w:p>
    <w:p w14:paraId="6988CFAE" w14:textId="77777777" w:rsidR="00B05642" w:rsidRPr="00B05642" w:rsidRDefault="00B05642" w:rsidP="00B05642">
      <w:pPr>
        <w:rPr>
          <w:lang w:val="en-AU"/>
        </w:rPr>
      </w:pPr>
      <w:r w:rsidRPr="00B05642">
        <w:rPr>
          <w:lang w:val="en-AU"/>
        </w:rPr>
        <w:t>/</w:t>
      </w:r>
      <w:proofErr w:type="spellStart"/>
      <w:r w:rsidRPr="00B05642">
        <w:rPr>
          <w:lang w:val="en-AU"/>
        </w:rPr>
        <w:t>api</w:t>
      </w:r>
      <w:proofErr w:type="spellEnd"/>
      <w:r w:rsidRPr="00B05642">
        <w:rPr>
          <w:lang w:val="en-AU"/>
        </w:rPr>
        <w:t>/v1/businesses</w:t>
      </w:r>
    </w:p>
    <w:p w14:paraId="409442D1" w14:textId="77777777" w:rsidR="00B05642" w:rsidRPr="00B05642" w:rsidRDefault="00B05642" w:rsidP="00B05642">
      <w:pPr>
        <w:rPr>
          <w:lang w:val="en-AU"/>
        </w:rPr>
      </w:pPr>
      <w:r w:rsidRPr="00B05642">
        <w:rPr>
          <w:lang w:val="en-AU"/>
        </w:rPr>
        <w:t>/</w:t>
      </w:r>
      <w:proofErr w:type="spellStart"/>
      <w:r w:rsidRPr="00B05642">
        <w:rPr>
          <w:lang w:val="en-AU"/>
        </w:rPr>
        <w:t>api</w:t>
      </w:r>
      <w:proofErr w:type="spellEnd"/>
      <w:r w:rsidRPr="00B05642">
        <w:rPr>
          <w:lang w:val="en-AU"/>
        </w:rPr>
        <w:t>/v1/guides</w:t>
      </w:r>
    </w:p>
    <w:p w14:paraId="12D42864" w14:textId="77777777" w:rsidR="00B05642" w:rsidRPr="00B05642" w:rsidRDefault="00B05642" w:rsidP="00B05642">
      <w:pPr>
        <w:rPr>
          <w:lang w:val="en-AU"/>
        </w:rPr>
      </w:pPr>
      <w:r w:rsidRPr="00B05642">
        <w:rPr>
          <w:lang w:val="en-AU"/>
        </w:rPr>
        <w:t>/</w:t>
      </w:r>
      <w:proofErr w:type="spellStart"/>
      <w:r w:rsidRPr="00B05642">
        <w:rPr>
          <w:lang w:val="en-AU"/>
        </w:rPr>
        <w:t>api</w:t>
      </w:r>
      <w:proofErr w:type="spellEnd"/>
      <w:r w:rsidRPr="00B05642">
        <w:rPr>
          <w:lang w:val="en-AU"/>
        </w:rPr>
        <w:t>/v1/community-posts</w:t>
      </w:r>
    </w:p>
    <w:p w14:paraId="701E3D59" w14:textId="77777777" w:rsidR="00B05642" w:rsidRPr="00B05642" w:rsidRDefault="00B05642" w:rsidP="00B05642">
      <w:pPr>
        <w:rPr>
          <w:lang w:val="en-AU"/>
        </w:rPr>
      </w:pPr>
      <w:r w:rsidRPr="00B05642">
        <w:rPr>
          <w:lang w:val="en-AU"/>
        </w:rPr>
        <w:t>The initial API version is v1.</w:t>
      </w:r>
    </w:p>
    <w:p w14:paraId="532461F0" w14:textId="77777777" w:rsidR="00B05642" w:rsidRPr="00B05642" w:rsidRDefault="00B05642" w:rsidP="00B05642">
      <w:pPr>
        <w:rPr>
          <w:lang w:val="en-AU"/>
        </w:rPr>
      </w:pPr>
      <w:r w:rsidRPr="00B05642">
        <w:rPr>
          <w:lang w:val="en-AU"/>
        </w:rPr>
        <w:t>Local development may use:</w:t>
      </w:r>
    </w:p>
    <w:p w14:paraId="35CE0F87" w14:textId="77777777" w:rsidR="00B05642" w:rsidRPr="00B05642" w:rsidRDefault="00B05642" w:rsidP="00B05642">
      <w:pPr>
        <w:rPr>
          <w:lang w:val="en-AU"/>
        </w:rPr>
      </w:pPr>
      <w:r w:rsidRPr="00B05642">
        <w:rPr>
          <w:lang w:val="en-AU"/>
        </w:rPr>
        <w:t>http://localhost:3000/api/v1</w:t>
      </w:r>
    </w:p>
    <w:p w14:paraId="3D3671A1" w14:textId="77777777" w:rsidR="00B05642" w:rsidRPr="00B05642" w:rsidRDefault="00B05642" w:rsidP="00B05642">
      <w:pPr>
        <w:rPr>
          <w:lang w:val="en-AU"/>
        </w:rPr>
      </w:pPr>
      <w:r w:rsidRPr="00B05642">
        <w:rPr>
          <w:lang w:val="en-AU"/>
        </w:rPr>
        <w:t>The final production URL will be confirmed during deployment.</w:t>
      </w:r>
    </w:p>
    <w:p w14:paraId="6CB2012E" w14:textId="77777777" w:rsidR="00B05642" w:rsidRPr="00B05642" w:rsidRDefault="00B05642" w:rsidP="00B05642">
      <w:pPr>
        <w:rPr>
          <w:lang w:val="en-AU"/>
        </w:rPr>
      </w:pPr>
      <w:r w:rsidRPr="00B05642">
        <w:rPr>
          <w:lang w:val="en-AU"/>
        </w:rPr>
        <w:lastRenderedPageBreak/>
        <w:t>A new API version should only be introduced when a future change would break existing frontend or external client functionality.</w:t>
      </w:r>
    </w:p>
    <w:p w14:paraId="03E43DCC" w14:textId="77777777" w:rsidR="00B05642" w:rsidRPr="00B05642" w:rsidRDefault="00B05642" w:rsidP="00B05642">
      <w:pPr>
        <w:rPr>
          <w:lang w:val="en-AU"/>
        </w:rPr>
      </w:pPr>
      <w:r w:rsidRPr="00B05642">
        <w:rPr>
          <w:lang w:val="en-AU"/>
        </w:rPr>
        <w:pict w14:anchorId="5D47E71D">
          <v:rect id="_x0000_i1116" style="width:0;height:1.5pt" o:hralign="center" o:hrstd="t" o:hr="t" fillcolor="#a0a0a0" stroked="f"/>
        </w:pict>
      </w:r>
    </w:p>
    <w:p w14:paraId="662366CA" w14:textId="77777777" w:rsidR="00B05642" w:rsidRPr="00B05642" w:rsidRDefault="00B05642" w:rsidP="00B05642">
      <w:pPr>
        <w:pStyle w:val="Heading2"/>
        <w:rPr>
          <w:lang w:val="en-AU"/>
        </w:rPr>
      </w:pPr>
      <w:r w:rsidRPr="00B05642">
        <w:rPr>
          <w:lang w:val="en-AU"/>
        </w:rPr>
        <w:t>2.2 Authentication</w:t>
      </w:r>
    </w:p>
    <w:p w14:paraId="772B4F9C" w14:textId="77777777" w:rsidR="00B05642" w:rsidRPr="00B05642" w:rsidRDefault="00B05642" w:rsidP="00B05642">
      <w:pPr>
        <w:rPr>
          <w:lang w:val="en-AU"/>
        </w:rPr>
      </w:pPr>
      <w:r w:rsidRPr="00B05642">
        <w:rPr>
          <w:lang w:val="en-AU"/>
        </w:rPr>
        <w:t>The API will support both public and authenticated access.</w:t>
      </w:r>
    </w:p>
    <w:p w14:paraId="539A1A04" w14:textId="77777777" w:rsidR="00B05642" w:rsidRPr="00B05642" w:rsidRDefault="00B05642" w:rsidP="00B05642">
      <w:pPr>
        <w:rPr>
          <w:lang w:val="en-AU"/>
        </w:rPr>
      </w:pPr>
      <w:r w:rsidRPr="00B05642">
        <w:rPr>
          <w:lang w:val="en-AU"/>
        </w:rPr>
        <w:t>Public users may access selected published content, including:</w:t>
      </w:r>
    </w:p>
    <w:p w14:paraId="59E4FF84" w14:textId="77777777" w:rsidR="00B05642" w:rsidRPr="00B05642" w:rsidRDefault="00B05642">
      <w:pPr>
        <w:numPr>
          <w:ilvl w:val="0"/>
          <w:numId w:val="11"/>
        </w:numPr>
        <w:rPr>
          <w:lang w:val="en-AU"/>
        </w:rPr>
      </w:pPr>
      <w:r w:rsidRPr="00B05642">
        <w:rPr>
          <w:lang w:val="en-AU"/>
        </w:rPr>
        <w:t>Business listings</w:t>
      </w:r>
    </w:p>
    <w:p w14:paraId="412B52A7" w14:textId="77777777" w:rsidR="00B05642" w:rsidRPr="00B05642" w:rsidRDefault="00B05642">
      <w:pPr>
        <w:numPr>
          <w:ilvl w:val="0"/>
          <w:numId w:val="11"/>
        </w:numPr>
        <w:rPr>
          <w:lang w:val="en-AU"/>
        </w:rPr>
      </w:pPr>
      <w:r w:rsidRPr="00B05642">
        <w:rPr>
          <w:lang w:val="en-AU"/>
        </w:rPr>
        <w:t>Local guides</w:t>
      </w:r>
    </w:p>
    <w:p w14:paraId="360EB97E" w14:textId="77777777" w:rsidR="00B05642" w:rsidRPr="00B05642" w:rsidRDefault="00B05642">
      <w:pPr>
        <w:numPr>
          <w:ilvl w:val="0"/>
          <w:numId w:val="11"/>
        </w:numPr>
        <w:rPr>
          <w:lang w:val="en-AU"/>
        </w:rPr>
      </w:pPr>
      <w:r w:rsidRPr="00B05642">
        <w:rPr>
          <w:lang w:val="en-AU"/>
        </w:rPr>
        <w:t>Public community posts</w:t>
      </w:r>
    </w:p>
    <w:p w14:paraId="6DEEF508" w14:textId="77777777" w:rsidR="00B05642" w:rsidRPr="00B05642" w:rsidRDefault="00B05642">
      <w:pPr>
        <w:numPr>
          <w:ilvl w:val="0"/>
          <w:numId w:val="11"/>
        </w:numPr>
        <w:rPr>
          <w:lang w:val="en-AU"/>
        </w:rPr>
      </w:pPr>
      <w:r w:rsidRPr="00B05642">
        <w:rPr>
          <w:lang w:val="en-AU"/>
        </w:rPr>
        <w:t>Australia Updates</w:t>
      </w:r>
    </w:p>
    <w:p w14:paraId="033B2115" w14:textId="77777777" w:rsidR="00B05642" w:rsidRPr="00B05642" w:rsidRDefault="00B05642">
      <w:pPr>
        <w:numPr>
          <w:ilvl w:val="0"/>
          <w:numId w:val="11"/>
        </w:numPr>
        <w:rPr>
          <w:lang w:val="en-AU"/>
        </w:rPr>
      </w:pPr>
      <w:r w:rsidRPr="00B05642">
        <w:rPr>
          <w:lang w:val="en-AU"/>
        </w:rPr>
        <w:t>Public search results</w:t>
      </w:r>
    </w:p>
    <w:p w14:paraId="0E70C8C5" w14:textId="77777777" w:rsidR="00B05642" w:rsidRPr="00B05642" w:rsidRDefault="00B05642" w:rsidP="00B05642">
      <w:pPr>
        <w:rPr>
          <w:lang w:val="en-AU"/>
        </w:rPr>
      </w:pPr>
      <w:r w:rsidRPr="00B05642">
        <w:rPr>
          <w:lang w:val="en-AU"/>
        </w:rPr>
        <w:t>Authentication will be required for actions such as:</w:t>
      </w:r>
    </w:p>
    <w:p w14:paraId="17D2F281" w14:textId="77777777" w:rsidR="00B05642" w:rsidRPr="00B05642" w:rsidRDefault="00B05642">
      <w:pPr>
        <w:numPr>
          <w:ilvl w:val="0"/>
          <w:numId w:val="12"/>
        </w:numPr>
        <w:rPr>
          <w:lang w:val="en-AU"/>
        </w:rPr>
      </w:pPr>
      <w:r w:rsidRPr="00B05642">
        <w:rPr>
          <w:lang w:val="en-AU"/>
        </w:rPr>
        <w:t>Updating a user profile</w:t>
      </w:r>
    </w:p>
    <w:p w14:paraId="12AE0D8B" w14:textId="77777777" w:rsidR="00B05642" w:rsidRPr="00B05642" w:rsidRDefault="00B05642">
      <w:pPr>
        <w:numPr>
          <w:ilvl w:val="0"/>
          <w:numId w:val="12"/>
        </w:numPr>
        <w:rPr>
          <w:lang w:val="en-AU"/>
        </w:rPr>
      </w:pPr>
      <w:r w:rsidRPr="00B05642">
        <w:rPr>
          <w:lang w:val="en-AU"/>
        </w:rPr>
        <w:t>Saving businesses or guides</w:t>
      </w:r>
    </w:p>
    <w:p w14:paraId="3A4A3655" w14:textId="77777777" w:rsidR="00B05642" w:rsidRPr="00B05642" w:rsidRDefault="00B05642">
      <w:pPr>
        <w:numPr>
          <w:ilvl w:val="0"/>
          <w:numId w:val="12"/>
        </w:numPr>
        <w:rPr>
          <w:lang w:val="en-AU"/>
        </w:rPr>
      </w:pPr>
      <w:r w:rsidRPr="00B05642">
        <w:rPr>
          <w:lang w:val="en-AU"/>
        </w:rPr>
        <w:t>Creating community posts</w:t>
      </w:r>
    </w:p>
    <w:p w14:paraId="4C13347E" w14:textId="77777777" w:rsidR="00B05642" w:rsidRPr="00B05642" w:rsidRDefault="00B05642">
      <w:pPr>
        <w:numPr>
          <w:ilvl w:val="0"/>
          <w:numId w:val="12"/>
        </w:numPr>
        <w:rPr>
          <w:lang w:val="en-AU"/>
        </w:rPr>
      </w:pPr>
      <w:r w:rsidRPr="00B05642">
        <w:rPr>
          <w:lang w:val="en-AU"/>
        </w:rPr>
        <w:t>Writing comments or reviews</w:t>
      </w:r>
    </w:p>
    <w:p w14:paraId="17D1A8E8" w14:textId="77777777" w:rsidR="00B05642" w:rsidRPr="00B05642" w:rsidRDefault="00B05642">
      <w:pPr>
        <w:numPr>
          <w:ilvl w:val="0"/>
          <w:numId w:val="12"/>
        </w:numPr>
        <w:rPr>
          <w:lang w:val="en-AU"/>
        </w:rPr>
      </w:pPr>
      <w:r w:rsidRPr="00B05642">
        <w:rPr>
          <w:lang w:val="en-AU"/>
        </w:rPr>
        <w:t>Managing a business profile</w:t>
      </w:r>
    </w:p>
    <w:p w14:paraId="61498BAB" w14:textId="77777777" w:rsidR="00B05642" w:rsidRPr="00B05642" w:rsidRDefault="00B05642">
      <w:pPr>
        <w:numPr>
          <w:ilvl w:val="0"/>
          <w:numId w:val="12"/>
        </w:numPr>
        <w:rPr>
          <w:lang w:val="en-AU"/>
        </w:rPr>
      </w:pPr>
      <w:r w:rsidRPr="00B05642">
        <w:rPr>
          <w:lang w:val="en-AU"/>
        </w:rPr>
        <w:t>Accessing notifications</w:t>
      </w:r>
    </w:p>
    <w:p w14:paraId="5D801296" w14:textId="77777777" w:rsidR="00B05642" w:rsidRPr="00B05642" w:rsidRDefault="00B05642">
      <w:pPr>
        <w:numPr>
          <w:ilvl w:val="0"/>
          <w:numId w:val="12"/>
        </w:numPr>
        <w:rPr>
          <w:lang w:val="en-AU"/>
        </w:rPr>
      </w:pPr>
      <w:r w:rsidRPr="00B05642">
        <w:rPr>
          <w:lang w:val="en-AU"/>
        </w:rPr>
        <w:t>Using protected administration features</w:t>
      </w:r>
    </w:p>
    <w:p w14:paraId="1555DAD0" w14:textId="77777777" w:rsidR="00B05642" w:rsidRPr="00B05642" w:rsidRDefault="00B05642" w:rsidP="00B05642">
      <w:pPr>
        <w:rPr>
          <w:lang w:val="en-AU"/>
        </w:rPr>
      </w:pPr>
      <w:r w:rsidRPr="00B05642">
        <w:rPr>
          <w:lang w:val="en-AU"/>
        </w:rPr>
        <w:t>Authenticated requests must include an access token.</w:t>
      </w:r>
    </w:p>
    <w:p w14:paraId="19B81AA2" w14:textId="77777777" w:rsidR="00B05642" w:rsidRPr="00B05642" w:rsidRDefault="00B05642" w:rsidP="00B05642">
      <w:pPr>
        <w:rPr>
          <w:lang w:val="en-AU"/>
        </w:rPr>
      </w:pPr>
      <w:r w:rsidRPr="00B05642">
        <w:rPr>
          <w:lang w:val="en-AU"/>
        </w:rPr>
        <w:t>Authorization: Bearer {</w:t>
      </w:r>
      <w:proofErr w:type="spellStart"/>
      <w:r w:rsidRPr="00B05642">
        <w:rPr>
          <w:lang w:val="en-AU"/>
        </w:rPr>
        <w:t>accessToken</w:t>
      </w:r>
      <w:proofErr w:type="spellEnd"/>
      <w:r w:rsidRPr="00B05642">
        <w:rPr>
          <w:lang w:val="en-AU"/>
        </w:rPr>
        <w:t>}</w:t>
      </w:r>
    </w:p>
    <w:p w14:paraId="46E26DC0" w14:textId="77777777" w:rsidR="00B05642" w:rsidRPr="00B05642" w:rsidRDefault="00B05642" w:rsidP="00B05642">
      <w:pPr>
        <w:rPr>
          <w:lang w:val="en-AU"/>
        </w:rPr>
      </w:pPr>
      <w:r w:rsidRPr="00B05642">
        <w:rPr>
          <w:lang w:val="en-AU"/>
        </w:rPr>
        <w:t>Access tokens should be short-lived. Refresh tokens may be used to maintain user sessions without requiring repeated login.</w:t>
      </w:r>
    </w:p>
    <w:p w14:paraId="779941BA" w14:textId="77777777" w:rsidR="00B05642" w:rsidRPr="00B05642" w:rsidRDefault="00B05642" w:rsidP="00B05642">
      <w:pPr>
        <w:rPr>
          <w:lang w:val="en-AU"/>
        </w:rPr>
      </w:pPr>
      <w:r w:rsidRPr="00B05642">
        <w:rPr>
          <w:lang w:val="en-AU"/>
        </w:rPr>
        <w:t>Passwords, password hashes and authentication secrets must never be included in API responses.</w:t>
      </w:r>
    </w:p>
    <w:p w14:paraId="4D7B7AC0" w14:textId="77777777" w:rsidR="00B05642" w:rsidRPr="00B05642" w:rsidRDefault="00B05642" w:rsidP="00B05642">
      <w:pPr>
        <w:rPr>
          <w:lang w:val="en-AU"/>
        </w:rPr>
      </w:pPr>
      <w:r w:rsidRPr="00B05642">
        <w:rPr>
          <w:lang w:val="en-AU"/>
        </w:rPr>
        <w:pict w14:anchorId="2A7A2C5D">
          <v:rect id="_x0000_i1117" style="width:0;height:1.5pt" o:hralign="center" o:hrstd="t" o:hr="t" fillcolor="#a0a0a0" stroked="f"/>
        </w:pict>
      </w:r>
    </w:p>
    <w:p w14:paraId="1520ED19" w14:textId="77777777" w:rsidR="00B05642" w:rsidRPr="00B05642" w:rsidRDefault="00B05642" w:rsidP="00B05642">
      <w:pPr>
        <w:pStyle w:val="Heading2"/>
        <w:rPr>
          <w:lang w:val="en-AU"/>
        </w:rPr>
      </w:pPr>
      <w:r w:rsidRPr="00B05642">
        <w:rPr>
          <w:lang w:val="en-AU"/>
        </w:rPr>
        <w:t>2.3 Authorization</w:t>
      </w:r>
    </w:p>
    <w:p w14:paraId="2B34874A" w14:textId="77777777" w:rsidR="00B05642" w:rsidRPr="00B05642" w:rsidRDefault="00B05642" w:rsidP="00B05642">
      <w:pPr>
        <w:rPr>
          <w:lang w:val="en-AU"/>
        </w:rPr>
      </w:pPr>
      <w:r w:rsidRPr="00B05642">
        <w:rPr>
          <w:lang w:val="en-AU"/>
        </w:rPr>
        <w:t>Authentication identifies the user. Authorization determines what the user is allowed to do.</w:t>
      </w:r>
    </w:p>
    <w:p w14:paraId="1936E5FF" w14:textId="77777777" w:rsidR="00B05642" w:rsidRPr="00B05642" w:rsidRDefault="00B05642" w:rsidP="00B05642">
      <w:pPr>
        <w:rPr>
          <w:lang w:val="en-AU"/>
        </w:rPr>
      </w:pPr>
      <w:r w:rsidRPr="00B05642">
        <w:rPr>
          <w:lang w:val="en-AU"/>
        </w:rPr>
        <w:lastRenderedPageBreak/>
        <w:t>The MVP will use role-based access control combined with resource ownership.</w:t>
      </w:r>
    </w:p>
    <w:p w14:paraId="6A221F62" w14:textId="77777777" w:rsidR="00B05642" w:rsidRPr="00B05642" w:rsidRDefault="00B05642" w:rsidP="00B05642">
      <w:pPr>
        <w:rPr>
          <w:lang w:val="en-AU"/>
        </w:rPr>
      </w:pPr>
      <w:r w:rsidRPr="00B05642">
        <w:rPr>
          <w:lang w:val="en-AU"/>
        </w:rPr>
        <w:t>Primary roles include:</w:t>
      </w:r>
    </w:p>
    <w:p w14:paraId="3A1AD1D6" w14:textId="77777777" w:rsidR="00B05642" w:rsidRPr="00B05642" w:rsidRDefault="00B05642" w:rsidP="00B05642">
      <w:pPr>
        <w:rPr>
          <w:lang w:val="en-AU"/>
        </w:rPr>
      </w:pPr>
      <w:r w:rsidRPr="00B05642">
        <w:rPr>
          <w:lang w:val="en-AU"/>
        </w:rPr>
        <w:t>USER</w:t>
      </w:r>
    </w:p>
    <w:p w14:paraId="31F0D36A" w14:textId="77777777" w:rsidR="00B05642" w:rsidRPr="00B05642" w:rsidRDefault="00B05642" w:rsidP="00B05642">
      <w:pPr>
        <w:rPr>
          <w:lang w:val="en-AU"/>
        </w:rPr>
      </w:pPr>
      <w:r w:rsidRPr="00B05642">
        <w:rPr>
          <w:lang w:val="en-AU"/>
        </w:rPr>
        <w:t>BUSINESS_MANAGER</w:t>
      </w:r>
    </w:p>
    <w:p w14:paraId="7EEB46B9" w14:textId="77777777" w:rsidR="00B05642" w:rsidRPr="00B05642" w:rsidRDefault="00B05642" w:rsidP="00B05642">
      <w:pPr>
        <w:rPr>
          <w:lang w:val="en-AU"/>
        </w:rPr>
      </w:pPr>
      <w:r w:rsidRPr="00B05642">
        <w:rPr>
          <w:lang w:val="en-AU"/>
        </w:rPr>
        <w:t>MODERATOR</w:t>
      </w:r>
    </w:p>
    <w:p w14:paraId="23051069" w14:textId="77777777" w:rsidR="00B05642" w:rsidRPr="00B05642" w:rsidRDefault="00B05642" w:rsidP="00B05642">
      <w:pPr>
        <w:rPr>
          <w:lang w:val="en-AU"/>
        </w:rPr>
      </w:pPr>
      <w:r w:rsidRPr="00B05642">
        <w:rPr>
          <w:lang w:val="en-AU"/>
        </w:rPr>
        <w:t>ADMIN</w:t>
      </w:r>
    </w:p>
    <w:p w14:paraId="14534086" w14:textId="77777777" w:rsidR="00B05642" w:rsidRPr="00B05642" w:rsidRDefault="00B05642" w:rsidP="00B05642">
      <w:pPr>
        <w:rPr>
          <w:lang w:val="en-AU"/>
        </w:rPr>
      </w:pPr>
      <w:r w:rsidRPr="00B05642">
        <w:rPr>
          <w:lang w:val="en-AU"/>
        </w:rPr>
        <w:t>Examples:</w:t>
      </w:r>
    </w:p>
    <w:p w14:paraId="58DF06E1" w14:textId="77777777" w:rsidR="00B05642" w:rsidRPr="00B05642" w:rsidRDefault="00B05642">
      <w:pPr>
        <w:numPr>
          <w:ilvl w:val="0"/>
          <w:numId w:val="13"/>
        </w:numPr>
        <w:rPr>
          <w:lang w:val="en-AU"/>
        </w:rPr>
      </w:pPr>
      <w:r w:rsidRPr="00B05642">
        <w:rPr>
          <w:lang w:val="en-AU"/>
        </w:rPr>
        <w:t>A user may update their own profile.</w:t>
      </w:r>
    </w:p>
    <w:p w14:paraId="7F17DA66" w14:textId="77777777" w:rsidR="00B05642" w:rsidRPr="00B05642" w:rsidRDefault="00B05642">
      <w:pPr>
        <w:numPr>
          <w:ilvl w:val="0"/>
          <w:numId w:val="13"/>
        </w:numPr>
        <w:rPr>
          <w:lang w:val="en-AU"/>
        </w:rPr>
      </w:pPr>
      <w:r w:rsidRPr="00B05642">
        <w:rPr>
          <w:lang w:val="en-AU"/>
        </w:rPr>
        <w:t>A user may edit or delete their own Community Post.</w:t>
      </w:r>
    </w:p>
    <w:p w14:paraId="51227423" w14:textId="77777777" w:rsidR="00B05642" w:rsidRPr="00B05642" w:rsidRDefault="00B05642">
      <w:pPr>
        <w:numPr>
          <w:ilvl w:val="0"/>
          <w:numId w:val="13"/>
        </w:numPr>
        <w:rPr>
          <w:lang w:val="en-AU"/>
        </w:rPr>
      </w:pPr>
      <w:r w:rsidRPr="00B05642">
        <w:rPr>
          <w:lang w:val="en-AU"/>
        </w:rPr>
        <w:t>A Business Manager may update an assigned Business Profile.</w:t>
      </w:r>
    </w:p>
    <w:p w14:paraId="31CE50F0" w14:textId="77777777" w:rsidR="00B05642" w:rsidRPr="00B05642" w:rsidRDefault="00B05642">
      <w:pPr>
        <w:numPr>
          <w:ilvl w:val="0"/>
          <w:numId w:val="13"/>
        </w:numPr>
        <w:rPr>
          <w:lang w:val="en-AU"/>
        </w:rPr>
      </w:pPr>
      <w:r w:rsidRPr="00B05642">
        <w:rPr>
          <w:lang w:val="en-AU"/>
        </w:rPr>
        <w:t>A Moderator may review or hide reported Community Content.</w:t>
      </w:r>
    </w:p>
    <w:p w14:paraId="5303C215" w14:textId="77777777" w:rsidR="00B05642" w:rsidRPr="00B05642" w:rsidRDefault="00B05642">
      <w:pPr>
        <w:numPr>
          <w:ilvl w:val="0"/>
          <w:numId w:val="13"/>
        </w:numPr>
        <w:rPr>
          <w:lang w:val="en-AU"/>
        </w:rPr>
      </w:pPr>
      <w:r w:rsidRPr="00B05642">
        <w:rPr>
          <w:lang w:val="en-AU"/>
        </w:rPr>
        <w:t>An Administrator may manage users, businesses and platform content.</w:t>
      </w:r>
    </w:p>
    <w:p w14:paraId="523970A0" w14:textId="77777777" w:rsidR="00B05642" w:rsidRPr="00B05642" w:rsidRDefault="00B05642" w:rsidP="00B05642">
      <w:pPr>
        <w:rPr>
          <w:lang w:val="en-AU"/>
        </w:rPr>
      </w:pPr>
      <w:r w:rsidRPr="00B05642">
        <w:rPr>
          <w:lang w:val="en-AU"/>
        </w:rPr>
        <w:t>Authorization must always be checked by the backend.</w:t>
      </w:r>
    </w:p>
    <w:p w14:paraId="00A29188" w14:textId="77777777" w:rsidR="00B05642" w:rsidRPr="00B05642" w:rsidRDefault="00B05642" w:rsidP="00B05642">
      <w:pPr>
        <w:rPr>
          <w:lang w:val="en-AU"/>
        </w:rPr>
      </w:pPr>
      <w:r w:rsidRPr="00B05642">
        <w:rPr>
          <w:lang w:val="en-AU"/>
        </w:rPr>
        <w:t xml:space="preserve">A client-supplied </w:t>
      </w:r>
      <w:proofErr w:type="spellStart"/>
      <w:r w:rsidRPr="00B05642">
        <w:rPr>
          <w:lang w:val="en-AU"/>
        </w:rPr>
        <w:t>userId</w:t>
      </w:r>
      <w:proofErr w:type="spellEnd"/>
      <w:r w:rsidRPr="00B05642">
        <w:rPr>
          <w:lang w:val="en-AU"/>
        </w:rPr>
        <w:t xml:space="preserve"> or </w:t>
      </w:r>
      <w:proofErr w:type="spellStart"/>
      <w:r w:rsidRPr="00B05642">
        <w:rPr>
          <w:lang w:val="en-AU"/>
        </w:rPr>
        <w:t>businessId</w:t>
      </w:r>
      <w:proofErr w:type="spellEnd"/>
      <w:r w:rsidRPr="00B05642">
        <w:rPr>
          <w:lang w:val="en-AU"/>
        </w:rPr>
        <w:t xml:space="preserve"> must not be trusted without verifying ownership or permission.</w:t>
      </w:r>
    </w:p>
    <w:p w14:paraId="77B5B4FE" w14:textId="77777777" w:rsidR="00B05642" w:rsidRPr="00B05642" w:rsidRDefault="00B05642" w:rsidP="00B05642">
      <w:pPr>
        <w:rPr>
          <w:lang w:val="en-AU"/>
        </w:rPr>
      </w:pPr>
      <w:r w:rsidRPr="00B05642">
        <w:rPr>
          <w:lang w:val="en-AU"/>
        </w:rPr>
        <w:t>Unauthenticated requests should normally return:</w:t>
      </w:r>
    </w:p>
    <w:p w14:paraId="10ED6306" w14:textId="77777777" w:rsidR="00B05642" w:rsidRPr="00B05642" w:rsidRDefault="00B05642" w:rsidP="00B05642">
      <w:pPr>
        <w:rPr>
          <w:lang w:val="en-AU"/>
        </w:rPr>
      </w:pPr>
      <w:r w:rsidRPr="00B05642">
        <w:rPr>
          <w:lang w:val="en-AU"/>
        </w:rPr>
        <w:t>401 Unauthorized</w:t>
      </w:r>
    </w:p>
    <w:p w14:paraId="7DFC87A9" w14:textId="77777777" w:rsidR="00B05642" w:rsidRPr="00B05642" w:rsidRDefault="00B05642" w:rsidP="00B05642">
      <w:pPr>
        <w:rPr>
          <w:lang w:val="en-AU"/>
        </w:rPr>
      </w:pPr>
      <w:r w:rsidRPr="00B05642">
        <w:rPr>
          <w:lang w:val="en-AU"/>
        </w:rPr>
        <w:t>Authenticated users without permission should normally receive:</w:t>
      </w:r>
    </w:p>
    <w:p w14:paraId="5BED5E39" w14:textId="77777777" w:rsidR="00B05642" w:rsidRPr="00B05642" w:rsidRDefault="00B05642" w:rsidP="00B05642">
      <w:pPr>
        <w:rPr>
          <w:lang w:val="en-AU"/>
        </w:rPr>
      </w:pPr>
      <w:r w:rsidRPr="00B05642">
        <w:rPr>
          <w:lang w:val="en-AU"/>
        </w:rPr>
        <w:t>403 Forbidden</w:t>
      </w:r>
    </w:p>
    <w:p w14:paraId="3C44860D" w14:textId="77777777" w:rsidR="00B05642" w:rsidRPr="00B05642" w:rsidRDefault="00B05642" w:rsidP="00B05642">
      <w:pPr>
        <w:rPr>
          <w:lang w:val="en-AU"/>
        </w:rPr>
      </w:pPr>
      <w:r w:rsidRPr="00B05642">
        <w:rPr>
          <w:lang w:val="en-AU"/>
        </w:rPr>
        <w:pict w14:anchorId="2C04A3AF">
          <v:rect id="_x0000_i1118" style="width:0;height:1.5pt" o:hralign="center" o:hrstd="t" o:hr="t" fillcolor="#a0a0a0" stroked="f"/>
        </w:pict>
      </w:r>
    </w:p>
    <w:p w14:paraId="2BD7764B" w14:textId="77777777" w:rsidR="00B05642" w:rsidRPr="00B05642" w:rsidRDefault="00B05642" w:rsidP="00B05642">
      <w:pPr>
        <w:pStyle w:val="Heading2"/>
        <w:rPr>
          <w:lang w:val="en-AU"/>
        </w:rPr>
      </w:pPr>
      <w:r w:rsidRPr="00B05642">
        <w:rPr>
          <w:lang w:val="en-AU"/>
        </w:rPr>
        <w:t>2.4 Request and Response Format</w:t>
      </w:r>
    </w:p>
    <w:p w14:paraId="03E1DF5C" w14:textId="77777777" w:rsidR="00B05642" w:rsidRPr="00B05642" w:rsidRDefault="00B05642" w:rsidP="00B05642">
      <w:pPr>
        <w:rPr>
          <w:lang w:val="en-AU"/>
        </w:rPr>
      </w:pPr>
      <w:r w:rsidRPr="00B05642">
        <w:rPr>
          <w:lang w:val="en-AU"/>
        </w:rPr>
        <w:t>JSON will be used as the standard API data format.</w:t>
      </w:r>
    </w:p>
    <w:p w14:paraId="0B42842C" w14:textId="77777777" w:rsidR="00B05642" w:rsidRPr="00B05642" w:rsidRDefault="00B05642" w:rsidP="00B05642">
      <w:pPr>
        <w:rPr>
          <w:lang w:val="en-AU"/>
        </w:rPr>
      </w:pPr>
      <w:r w:rsidRPr="00B05642">
        <w:rPr>
          <w:lang w:val="en-AU"/>
        </w:rPr>
        <w:t>Requests containing JSON must include:</w:t>
      </w:r>
    </w:p>
    <w:p w14:paraId="11D544DC" w14:textId="77777777" w:rsidR="00B05642" w:rsidRPr="00B05642" w:rsidRDefault="00B05642" w:rsidP="00B05642">
      <w:pPr>
        <w:rPr>
          <w:lang w:val="en-AU"/>
        </w:rPr>
      </w:pPr>
      <w:r w:rsidRPr="00B05642">
        <w:rPr>
          <w:lang w:val="en-AU"/>
        </w:rPr>
        <w:t>Content-Type: application/</w:t>
      </w:r>
      <w:proofErr w:type="spellStart"/>
      <w:r w:rsidRPr="00B05642">
        <w:rPr>
          <w:lang w:val="en-AU"/>
        </w:rPr>
        <w:t>json</w:t>
      </w:r>
      <w:proofErr w:type="spellEnd"/>
    </w:p>
    <w:p w14:paraId="3DBF5A3A" w14:textId="77777777" w:rsidR="00B05642" w:rsidRPr="00B05642" w:rsidRDefault="00B05642" w:rsidP="00B05642">
      <w:pPr>
        <w:rPr>
          <w:lang w:val="en-AU"/>
        </w:rPr>
      </w:pPr>
      <w:r w:rsidRPr="00B05642">
        <w:rPr>
          <w:lang w:val="en-AU"/>
        </w:rPr>
        <w:t>Accept: application/</w:t>
      </w:r>
      <w:proofErr w:type="spellStart"/>
      <w:r w:rsidRPr="00B05642">
        <w:rPr>
          <w:lang w:val="en-AU"/>
        </w:rPr>
        <w:t>json</w:t>
      </w:r>
      <w:proofErr w:type="spellEnd"/>
    </w:p>
    <w:p w14:paraId="70F546A6" w14:textId="77777777" w:rsidR="00B05642" w:rsidRPr="00B05642" w:rsidRDefault="00B05642" w:rsidP="00B05642">
      <w:pPr>
        <w:rPr>
          <w:lang w:val="en-AU"/>
        </w:rPr>
      </w:pPr>
      <w:r w:rsidRPr="00B05642">
        <w:rPr>
          <w:lang w:val="en-AU"/>
        </w:rPr>
        <w:t>JSON field names will use lower camel case.</w:t>
      </w:r>
    </w:p>
    <w:p w14:paraId="0CA43782" w14:textId="77777777" w:rsidR="00B05642" w:rsidRPr="00B05642" w:rsidRDefault="00B05642" w:rsidP="00B05642">
      <w:pPr>
        <w:rPr>
          <w:lang w:val="en-AU"/>
        </w:rPr>
      </w:pPr>
      <w:r w:rsidRPr="00B05642">
        <w:rPr>
          <w:lang w:val="en-AU"/>
        </w:rPr>
        <w:t>Example request:</w:t>
      </w:r>
    </w:p>
    <w:p w14:paraId="12F22A9B" w14:textId="77777777" w:rsidR="00B05642" w:rsidRPr="00B05642" w:rsidRDefault="00B05642" w:rsidP="00B05642">
      <w:pPr>
        <w:rPr>
          <w:lang w:val="en-AU"/>
        </w:rPr>
      </w:pPr>
      <w:r w:rsidRPr="00B05642">
        <w:rPr>
          <w:lang w:val="en-AU"/>
        </w:rPr>
        <w:lastRenderedPageBreak/>
        <w:t>{</w:t>
      </w:r>
    </w:p>
    <w:p w14:paraId="6F592E82" w14:textId="77777777" w:rsidR="00B05642" w:rsidRPr="00B05642" w:rsidRDefault="00B05642" w:rsidP="00B05642">
      <w:pPr>
        <w:rPr>
          <w:lang w:val="en-AU"/>
        </w:rPr>
      </w:pPr>
      <w:r w:rsidRPr="00B05642">
        <w:rPr>
          <w:lang w:val="en-AU"/>
        </w:rPr>
        <w:t xml:space="preserve">  "title": "Korean-speaking dentist in Adelaide",</w:t>
      </w:r>
    </w:p>
    <w:p w14:paraId="4B5A25E4" w14:textId="77777777" w:rsidR="00B05642" w:rsidRPr="00B05642" w:rsidRDefault="00B05642" w:rsidP="00B05642">
      <w:pPr>
        <w:rPr>
          <w:lang w:val="en-AU"/>
        </w:rPr>
      </w:pPr>
      <w:r w:rsidRPr="00B05642">
        <w:rPr>
          <w:lang w:val="en-AU"/>
        </w:rPr>
        <w:t xml:space="preserve">  "content": "I am looking for a Korean-speaking dentist.",</w:t>
      </w:r>
    </w:p>
    <w:p w14:paraId="5C6C6E9F" w14:textId="77777777" w:rsidR="00B05642" w:rsidRPr="00B05642" w:rsidRDefault="00B05642" w:rsidP="00B05642">
      <w:pPr>
        <w:rPr>
          <w:lang w:val="en-AU"/>
        </w:rPr>
      </w:pPr>
      <w:r w:rsidRPr="00B05642">
        <w:rPr>
          <w:lang w:val="en-AU"/>
        </w:rPr>
        <w:t xml:space="preserve">  "</w:t>
      </w:r>
      <w:proofErr w:type="spellStart"/>
      <w:r w:rsidRPr="00B05642">
        <w:rPr>
          <w:lang w:val="en-AU"/>
        </w:rPr>
        <w:t>categoryId</w:t>
      </w:r>
      <w:proofErr w:type="spellEnd"/>
      <w:r w:rsidRPr="00B05642">
        <w:rPr>
          <w:lang w:val="en-AU"/>
        </w:rPr>
        <w:t>": "category-</w:t>
      </w:r>
      <w:proofErr w:type="spellStart"/>
      <w:r w:rsidRPr="00B05642">
        <w:rPr>
          <w:lang w:val="en-AU"/>
        </w:rPr>
        <w:t>uuid</w:t>
      </w:r>
      <w:proofErr w:type="spellEnd"/>
      <w:r w:rsidRPr="00B05642">
        <w:rPr>
          <w:lang w:val="en-AU"/>
        </w:rPr>
        <w:t>"</w:t>
      </w:r>
    </w:p>
    <w:p w14:paraId="46DCBEF3" w14:textId="77777777" w:rsidR="00B05642" w:rsidRPr="00B05642" w:rsidRDefault="00B05642" w:rsidP="00B05642">
      <w:pPr>
        <w:rPr>
          <w:lang w:val="en-AU"/>
        </w:rPr>
      </w:pPr>
      <w:r w:rsidRPr="00B05642">
        <w:rPr>
          <w:lang w:val="en-AU"/>
        </w:rPr>
        <w:t>}</w:t>
      </w:r>
    </w:p>
    <w:p w14:paraId="1D964D6A" w14:textId="77777777" w:rsidR="00B05642" w:rsidRPr="00B05642" w:rsidRDefault="00B05642" w:rsidP="00B05642">
      <w:pPr>
        <w:rPr>
          <w:lang w:val="en-AU"/>
        </w:rPr>
      </w:pPr>
      <w:r w:rsidRPr="00B05642">
        <w:rPr>
          <w:lang w:val="en-AU"/>
        </w:rPr>
        <w:t>A successful response should use the following structure:</w:t>
      </w:r>
    </w:p>
    <w:p w14:paraId="2A24ACE2" w14:textId="77777777" w:rsidR="00B05642" w:rsidRPr="00B05642" w:rsidRDefault="00B05642" w:rsidP="00B05642">
      <w:pPr>
        <w:rPr>
          <w:lang w:val="en-AU"/>
        </w:rPr>
      </w:pPr>
      <w:r w:rsidRPr="00B05642">
        <w:rPr>
          <w:lang w:val="en-AU"/>
        </w:rPr>
        <w:t>{</w:t>
      </w:r>
    </w:p>
    <w:p w14:paraId="5C09179E" w14:textId="77777777" w:rsidR="00B05642" w:rsidRPr="00B05642" w:rsidRDefault="00B05642" w:rsidP="00B05642">
      <w:pPr>
        <w:rPr>
          <w:lang w:val="en-AU"/>
        </w:rPr>
      </w:pPr>
      <w:r w:rsidRPr="00B05642">
        <w:rPr>
          <w:lang w:val="en-AU"/>
        </w:rPr>
        <w:t xml:space="preserve">  "success": true,</w:t>
      </w:r>
    </w:p>
    <w:p w14:paraId="63DBE71B" w14:textId="77777777" w:rsidR="00B05642" w:rsidRPr="00B05642" w:rsidRDefault="00B05642" w:rsidP="00B05642">
      <w:pPr>
        <w:rPr>
          <w:lang w:val="en-AU"/>
        </w:rPr>
      </w:pPr>
      <w:r w:rsidRPr="00B05642">
        <w:rPr>
          <w:lang w:val="en-AU"/>
        </w:rPr>
        <w:t xml:space="preserve">  "data": {</w:t>
      </w:r>
    </w:p>
    <w:p w14:paraId="063DE76E" w14:textId="77777777" w:rsidR="00B05642" w:rsidRPr="00B05642" w:rsidRDefault="00B05642" w:rsidP="00B05642">
      <w:pPr>
        <w:rPr>
          <w:lang w:val="en-AU"/>
        </w:rPr>
      </w:pPr>
      <w:r w:rsidRPr="00B05642">
        <w:rPr>
          <w:lang w:val="en-AU"/>
        </w:rPr>
        <w:t xml:space="preserve">    "id": "resource-</w:t>
      </w:r>
      <w:proofErr w:type="spellStart"/>
      <w:r w:rsidRPr="00B05642">
        <w:rPr>
          <w:lang w:val="en-AU"/>
        </w:rPr>
        <w:t>uuid</w:t>
      </w:r>
      <w:proofErr w:type="spellEnd"/>
      <w:r w:rsidRPr="00B05642">
        <w:rPr>
          <w:lang w:val="en-AU"/>
        </w:rPr>
        <w:t>",</w:t>
      </w:r>
    </w:p>
    <w:p w14:paraId="0FE41AAA" w14:textId="77777777" w:rsidR="00B05642" w:rsidRPr="00B05642" w:rsidRDefault="00B05642" w:rsidP="00B05642">
      <w:pPr>
        <w:rPr>
          <w:lang w:val="en-AU"/>
        </w:rPr>
      </w:pPr>
      <w:r w:rsidRPr="00B05642">
        <w:rPr>
          <w:lang w:val="en-AU"/>
        </w:rPr>
        <w:t xml:space="preserve">    "title": "Korean-speaking dentist in Adelaide"</w:t>
      </w:r>
    </w:p>
    <w:p w14:paraId="3CDFABF9" w14:textId="77777777" w:rsidR="00B05642" w:rsidRPr="00B05642" w:rsidRDefault="00B05642" w:rsidP="00B05642">
      <w:pPr>
        <w:rPr>
          <w:lang w:val="en-AU"/>
        </w:rPr>
      </w:pPr>
      <w:r w:rsidRPr="00B05642">
        <w:rPr>
          <w:lang w:val="en-AU"/>
        </w:rPr>
        <w:t xml:space="preserve">  }</w:t>
      </w:r>
    </w:p>
    <w:p w14:paraId="6BD53C7B" w14:textId="77777777" w:rsidR="00B05642" w:rsidRPr="00B05642" w:rsidRDefault="00B05642" w:rsidP="00B05642">
      <w:pPr>
        <w:rPr>
          <w:lang w:val="en-AU"/>
        </w:rPr>
      </w:pPr>
      <w:r w:rsidRPr="00B05642">
        <w:rPr>
          <w:lang w:val="en-AU"/>
        </w:rPr>
        <w:t>}</w:t>
      </w:r>
    </w:p>
    <w:p w14:paraId="6E7E3065" w14:textId="77777777" w:rsidR="00B05642" w:rsidRPr="00B05642" w:rsidRDefault="00B05642" w:rsidP="00B05642">
      <w:pPr>
        <w:rPr>
          <w:lang w:val="en-AU"/>
        </w:rPr>
      </w:pPr>
      <w:r w:rsidRPr="00B05642">
        <w:rPr>
          <w:lang w:val="en-AU"/>
        </w:rPr>
        <w:t>Collection responses may include pagination metadata:</w:t>
      </w:r>
    </w:p>
    <w:p w14:paraId="7A137A50" w14:textId="77777777" w:rsidR="00B05642" w:rsidRPr="00B05642" w:rsidRDefault="00B05642" w:rsidP="00B05642">
      <w:pPr>
        <w:rPr>
          <w:lang w:val="en-AU"/>
        </w:rPr>
      </w:pPr>
      <w:r w:rsidRPr="00B05642">
        <w:rPr>
          <w:lang w:val="en-AU"/>
        </w:rPr>
        <w:t>{</w:t>
      </w:r>
    </w:p>
    <w:p w14:paraId="5848575B" w14:textId="77777777" w:rsidR="00B05642" w:rsidRPr="00B05642" w:rsidRDefault="00B05642" w:rsidP="00B05642">
      <w:pPr>
        <w:rPr>
          <w:lang w:val="en-AU"/>
        </w:rPr>
      </w:pPr>
      <w:r w:rsidRPr="00B05642">
        <w:rPr>
          <w:lang w:val="en-AU"/>
        </w:rPr>
        <w:t xml:space="preserve">  "success": true,</w:t>
      </w:r>
    </w:p>
    <w:p w14:paraId="6A4C277B" w14:textId="77777777" w:rsidR="00B05642" w:rsidRPr="00B05642" w:rsidRDefault="00B05642" w:rsidP="00B05642">
      <w:pPr>
        <w:rPr>
          <w:lang w:val="en-AU"/>
        </w:rPr>
      </w:pPr>
      <w:r w:rsidRPr="00B05642">
        <w:rPr>
          <w:lang w:val="en-AU"/>
        </w:rPr>
        <w:t xml:space="preserve">  "data": [],</w:t>
      </w:r>
    </w:p>
    <w:p w14:paraId="06938955" w14:textId="77777777" w:rsidR="00B05642" w:rsidRPr="00B05642" w:rsidRDefault="00B05642" w:rsidP="00B05642">
      <w:pPr>
        <w:rPr>
          <w:lang w:val="en-AU"/>
        </w:rPr>
      </w:pPr>
      <w:r w:rsidRPr="00B05642">
        <w:rPr>
          <w:lang w:val="en-AU"/>
        </w:rPr>
        <w:t xml:space="preserve">  "meta": {</w:t>
      </w:r>
    </w:p>
    <w:p w14:paraId="650827B7" w14:textId="77777777" w:rsidR="00B05642" w:rsidRPr="00B05642" w:rsidRDefault="00B05642" w:rsidP="00B05642">
      <w:pPr>
        <w:rPr>
          <w:lang w:val="en-AU"/>
        </w:rPr>
      </w:pPr>
      <w:r w:rsidRPr="00B05642">
        <w:rPr>
          <w:lang w:val="en-AU"/>
        </w:rPr>
        <w:t xml:space="preserve">    "page": 1,</w:t>
      </w:r>
    </w:p>
    <w:p w14:paraId="04E88D46" w14:textId="77777777" w:rsidR="00B05642" w:rsidRPr="00B05642" w:rsidRDefault="00B05642" w:rsidP="00B05642">
      <w:pPr>
        <w:rPr>
          <w:lang w:val="en-AU"/>
        </w:rPr>
      </w:pPr>
      <w:r w:rsidRPr="00B05642">
        <w:rPr>
          <w:lang w:val="en-AU"/>
        </w:rPr>
        <w:t xml:space="preserve">    "</w:t>
      </w:r>
      <w:proofErr w:type="spellStart"/>
      <w:r w:rsidRPr="00B05642">
        <w:rPr>
          <w:lang w:val="en-AU"/>
        </w:rPr>
        <w:t>pageSize</w:t>
      </w:r>
      <w:proofErr w:type="spellEnd"/>
      <w:r w:rsidRPr="00B05642">
        <w:rPr>
          <w:lang w:val="en-AU"/>
        </w:rPr>
        <w:t>": 20,</w:t>
      </w:r>
    </w:p>
    <w:p w14:paraId="68805838" w14:textId="77777777" w:rsidR="00B05642" w:rsidRPr="00B05642" w:rsidRDefault="00B05642" w:rsidP="00B05642">
      <w:pPr>
        <w:rPr>
          <w:lang w:val="en-AU"/>
        </w:rPr>
      </w:pPr>
      <w:r w:rsidRPr="00B05642">
        <w:rPr>
          <w:lang w:val="en-AU"/>
        </w:rPr>
        <w:t xml:space="preserve">    "</w:t>
      </w:r>
      <w:proofErr w:type="spellStart"/>
      <w:r w:rsidRPr="00B05642">
        <w:rPr>
          <w:lang w:val="en-AU"/>
        </w:rPr>
        <w:t>totalItems</w:t>
      </w:r>
      <w:proofErr w:type="spellEnd"/>
      <w:r w:rsidRPr="00B05642">
        <w:rPr>
          <w:lang w:val="en-AU"/>
        </w:rPr>
        <w:t>": 65,</w:t>
      </w:r>
    </w:p>
    <w:p w14:paraId="1EC5597A" w14:textId="77777777" w:rsidR="00B05642" w:rsidRPr="00B05642" w:rsidRDefault="00B05642" w:rsidP="00B05642">
      <w:pPr>
        <w:rPr>
          <w:lang w:val="en-AU"/>
        </w:rPr>
      </w:pPr>
      <w:r w:rsidRPr="00B05642">
        <w:rPr>
          <w:lang w:val="en-AU"/>
        </w:rPr>
        <w:t xml:space="preserve">    "</w:t>
      </w:r>
      <w:proofErr w:type="spellStart"/>
      <w:r w:rsidRPr="00B05642">
        <w:rPr>
          <w:lang w:val="en-AU"/>
        </w:rPr>
        <w:t>totalPages</w:t>
      </w:r>
      <w:proofErr w:type="spellEnd"/>
      <w:r w:rsidRPr="00B05642">
        <w:rPr>
          <w:lang w:val="en-AU"/>
        </w:rPr>
        <w:t>": 4</w:t>
      </w:r>
    </w:p>
    <w:p w14:paraId="14065DD6" w14:textId="77777777" w:rsidR="00B05642" w:rsidRPr="00B05642" w:rsidRDefault="00B05642" w:rsidP="00B05642">
      <w:pPr>
        <w:rPr>
          <w:lang w:val="en-AU"/>
        </w:rPr>
      </w:pPr>
      <w:r w:rsidRPr="00B05642">
        <w:rPr>
          <w:lang w:val="en-AU"/>
        </w:rPr>
        <w:t xml:space="preserve">  }</w:t>
      </w:r>
    </w:p>
    <w:p w14:paraId="534A9D47" w14:textId="77777777" w:rsidR="00B05642" w:rsidRPr="00B05642" w:rsidRDefault="00B05642" w:rsidP="00B05642">
      <w:pPr>
        <w:rPr>
          <w:lang w:val="en-AU"/>
        </w:rPr>
      </w:pPr>
      <w:r w:rsidRPr="00B05642">
        <w:rPr>
          <w:lang w:val="en-AU"/>
        </w:rPr>
        <w:t>}</w:t>
      </w:r>
    </w:p>
    <w:p w14:paraId="70809205" w14:textId="77777777" w:rsidR="00B05642" w:rsidRPr="00B05642" w:rsidRDefault="00B05642" w:rsidP="00B05642">
      <w:pPr>
        <w:rPr>
          <w:lang w:val="en-AU"/>
        </w:rPr>
      </w:pPr>
      <w:r w:rsidRPr="00B05642">
        <w:rPr>
          <w:lang w:val="en-AU"/>
        </w:rPr>
        <w:t>All timestamps must use ISO 8601 UTC format.</w:t>
      </w:r>
    </w:p>
    <w:p w14:paraId="0F6EB2DF" w14:textId="77777777" w:rsidR="00B05642" w:rsidRPr="00B05642" w:rsidRDefault="00B05642" w:rsidP="00B05642">
      <w:pPr>
        <w:rPr>
          <w:lang w:val="en-AU"/>
        </w:rPr>
      </w:pPr>
      <w:r w:rsidRPr="00B05642">
        <w:rPr>
          <w:lang w:val="en-AU"/>
        </w:rPr>
        <w:t>2026-07-21T08:30:00.000Z</w:t>
      </w:r>
    </w:p>
    <w:p w14:paraId="24D0BB9A" w14:textId="77777777" w:rsidR="00B05642" w:rsidRPr="00B05642" w:rsidRDefault="00B05642" w:rsidP="00B05642">
      <w:pPr>
        <w:rPr>
          <w:lang w:val="en-AU"/>
        </w:rPr>
      </w:pPr>
      <w:r w:rsidRPr="00B05642">
        <w:rPr>
          <w:lang w:val="en-AU"/>
        </w:rPr>
        <w:lastRenderedPageBreak/>
        <w:t xml:space="preserve">The frontend may convert timestamps to the user’s local </w:t>
      </w:r>
      <w:proofErr w:type="spellStart"/>
      <w:r w:rsidRPr="00B05642">
        <w:rPr>
          <w:lang w:val="en-AU"/>
        </w:rPr>
        <w:t>timezone</w:t>
      </w:r>
      <w:proofErr w:type="spellEnd"/>
      <w:r w:rsidRPr="00B05642">
        <w:rPr>
          <w:lang w:val="en-AU"/>
        </w:rPr>
        <w:t>.</w:t>
      </w:r>
    </w:p>
    <w:p w14:paraId="76B9CB53" w14:textId="77777777" w:rsidR="00B05642" w:rsidRPr="00B05642" w:rsidRDefault="00B05642" w:rsidP="00B05642">
      <w:pPr>
        <w:rPr>
          <w:lang w:val="en-AU"/>
        </w:rPr>
      </w:pPr>
      <w:r w:rsidRPr="00B05642">
        <w:rPr>
          <w:lang w:val="en-AU"/>
        </w:rPr>
        <w:pict w14:anchorId="49083762">
          <v:rect id="_x0000_i1119" style="width:0;height:1.5pt" o:hralign="center" o:hrstd="t" o:hr="t" fillcolor="#a0a0a0" stroked="f"/>
        </w:pict>
      </w:r>
    </w:p>
    <w:p w14:paraId="50BA1AD3" w14:textId="77777777" w:rsidR="00B05642" w:rsidRPr="00B05642" w:rsidRDefault="00B05642" w:rsidP="00B05642">
      <w:pPr>
        <w:pStyle w:val="Heading2"/>
        <w:rPr>
          <w:lang w:val="en-AU"/>
        </w:rPr>
      </w:pPr>
      <w:r w:rsidRPr="00B05642">
        <w:rPr>
          <w:lang w:val="en-AU"/>
        </w:rPr>
        <w:t>2.5 HTTP Methods and Status Codes</w:t>
      </w:r>
    </w:p>
    <w:p w14:paraId="0EA3EB3E" w14:textId="77777777" w:rsidR="00B05642" w:rsidRPr="00B05642" w:rsidRDefault="00B05642" w:rsidP="00B05642">
      <w:pPr>
        <w:rPr>
          <w:lang w:val="en-AU"/>
        </w:rPr>
      </w:pPr>
      <w:r w:rsidRPr="00B05642">
        <w:rPr>
          <w:lang w:val="en-AU"/>
        </w:rPr>
        <w:t>The API will use standard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3707"/>
      </w:tblGrid>
      <w:tr w:rsidR="00B05642" w:rsidRPr="00B05642" w14:paraId="7D686216" w14:textId="77777777">
        <w:trPr>
          <w:tblHeader/>
          <w:tblCellSpacing w:w="15" w:type="dxa"/>
        </w:trPr>
        <w:tc>
          <w:tcPr>
            <w:tcW w:w="0" w:type="auto"/>
            <w:vAlign w:val="center"/>
            <w:hideMark/>
          </w:tcPr>
          <w:p w14:paraId="41847427" w14:textId="77777777" w:rsidR="00B05642" w:rsidRPr="00B05642" w:rsidRDefault="00B05642" w:rsidP="00B05642">
            <w:pPr>
              <w:rPr>
                <w:b/>
                <w:bCs/>
                <w:lang w:val="en-AU"/>
              </w:rPr>
            </w:pPr>
            <w:r w:rsidRPr="00B05642">
              <w:rPr>
                <w:b/>
                <w:bCs/>
                <w:lang w:val="en-AU"/>
              </w:rPr>
              <w:t>Method</w:t>
            </w:r>
          </w:p>
        </w:tc>
        <w:tc>
          <w:tcPr>
            <w:tcW w:w="0" w:type="auto"/>
            <w:vAlign w:val="center"/>
            <w:hideMark/>
          </w:tcPr>
          <w:p w14:paraId="1168D2B7" w14:textId="77777777" w:rsidR="00B05642" w:rsidRPr="00B05642" w:rsidRDefault="00B05642" w:rsidP="00B05642">
            <w:pPr>
              <w:rPr>
                <w:b/>
                <w:bCs/>
                <w:lang w:val="en-AU"/>
              </w:rPr>
            </w:pPr>
            <w:r w:rsidRPr="00B05642">
              <w:rPr>
                <w:b/>
                <w:bCs/>
                <w:lang w:val="en-AU"/>
              </w:rPr>
              <w:t>Purpose</w:t>
            </w:r>
          </w:p>
        </w:tc>
      </w:tr>
      <w:tr w:rsidR="00B05642" w:rsidRPr="00B05642" w14:paraId="52A3AFF7" w14:textId="77777777">
        <w:trPr>
          <w:tblCellSpacing w:w="15" w:type="dxa"/>
        </w:trPr>
        <w:tc>
          <w:tcPr>
            <w:tcW w:w="0" w:type="auto"/>
            <w:vAlign w:val="center"/>
            <w:hideMark/>
          </w:tcPr>
          <w:p w14:paraId="2887DB42" w14:textId="77777777" w:rsidR="00B05642" w:rsidRPr="00B05642" w:rsidRDefault="00B05642" w:rsidP="00B05642">
            <w:pPr>
              <w:rPr>
                <w:lang w:val="en-AU"/>
              </w:rPr>
            </w:pPr>
            <w:r w:rsidRPr="00B05642">
              <w:rPr>
                <w:lang w:val="en-AU"/>
              </w:rPr>
              <w:t>GET</w:t>
            </w:r>
          </w:p>
        </w:tc>
        <w:tc>
          <w:tcPr>
            <w:tcW w:w="0" w:type="auto"/>
            <w:vAlign w:val="center"/>
            <w:hideMark/>
          </w:tcPr>
          <w:p w14:paraId="7EF330CA" w14:textId="77777777" w:rsidR="00B05642" w:rsidRPr="00B05642" w:rsidRDefault="00B05642" w:rsidP="00B05642">
            <w:pPr>
              <w:rPr>
                <w:lang w:val="en-AU"/>
              </w:rPr>
            </w:pPr>
            <w:r w:rsidRPr="00B05642">
              <w:rPr>
                <w:lang w:val="en-AU"/>
              </w:rPr>
              <w:t>Retrieve a resource or collection</w:t>
            </w:r>
          </w:p>
        </w:tc>
      </w:tr>
      <w:tr w:rsidR="00B05642" w:rsidRPr="00B05642" w14:paraId="1483787A" w14:textId="77777777">
        <w:trPr>
          <w:tblCellSpacing w:w="15" w:type="dxa"/>
        </w:trPr>
        <w:tc>
          <w:tcPr>
            <w:tcW w:w="0" w:type="auto"/>
            <w:vAlign w:val="center"/>
            <w:hideMark/>
          </w:tcPr>
          <w:p w14:paraId="6CA276DC" w14:textId="77777777" w:rsidR="00B05642" w:rsidRPr="00B05642" w:rsidRDefault="00B05642" w:rsidP="00B05642">
            <w:pPr>
              <w:rPr>
                <w:lang w:val="en-AU"/>
              </w:rPr>
            </w:pPr>
            <w:r w:rsidRPr="00B05642">
              <w:rPr>
                <w:lang w:val="en-AU"/>
              </w:rPr>
              <w:t>POST</w:t>
            </w:r>
          </w:p>
        </w:tc>
        <w:tc>
          <w:tcPr>
            <w:tcW w:w="0" w:type="auto"/>
            <w:vAlign w:val="center"/>
            <w:hideMark/>
          </w:tcPr>
          <w:p w14:paraId="2FB6D7D9" w14:textId="77777777" w:rsidR="00B05642" w:rsidRPr="00B05642" w:rsidRDefault="00B05642" w:rsidP="00B05642">
            <w:pPr>
              <w:rPr>
                <w:lang w:val="en-AU"/>
              </w:rPr>
            </w:pPr>
            <w:r w:rsidRPr="00B05642">
              <w:rPr>
                <w:lang w:val="en-AU"/>
              </w:rPr>
              <w:t>Create a resource or perform an action</w:t>
            </w:r>
          </w:p>
        </w:tc>
      </w:tr>
      <w:tr w:rsidR="00B05642" w:rsidRPr="00B05642" w14:paraId="17CBF8B8" w14:textId="77777777">
        <w:trPr>
          <w:tblCellSpacing w:w="15" w:type="dxa"/>
        </w:trPr>
        <w:tc>
          <w:tcPr>
            <w:tcW w:w="0" w:type="auto"/>
            <w:vAlign w:val="center"/>
            <w:hideMark/>
          </w:tcPr>
          <w:p w14:paraId="12B18F3B" w14:textId="77777777" w:rsidR="00B05642" w:rsidRPr="00B05642" w:rsidRDefault="00B05642" w:rsidP="00B05642">
            <w:pPr>
              <w:rPr>
                <w:lang w:val="en-AU"/>
              </w:rPr>
            </w:pPr>
            <w:r w:rsidRPr="00B05642">
              <w:rPr>
                <w:lang w:val="en-AU"/>
              </w:rPr>
              <w:t>PATCH</w:t>
            </w:r>
          </w:p>
        </w:tc>
        <w:tc>
          <w:tcPr>
            <w:tcW w:w="0" w:type="auto"/>
            <w:vAlign w:val="center"/>
            <w:hideMark/>
          </w:tcPr>
          <w:p w14:paraId="40D072AC" w14:textId="77777777" w:rsidR="00B05642" w:rsidRPr="00B05642" w:rsidRDefault="00B05642" w:rsidP="00B05642">
            <w:pPr>
              <w:rPr>
                <w:lang w:val="en-AU"/>
              </w:rPr>
            </w:pPr>
            <w:r w:rsidRPr="00B05642">
              <w:rPr>
                <w:lang w:val="en-AU"/>
              </w:rPr>
              <w:t>Partially update a resource</w:t>
            </w:r>
          </w:p>
        </w:tc>
      </w:tr>
      <w:tr w:rsidR="00B05642" w:rsidRPr="00B05642" w14:paraId="1495A793" w14:textId="77777777">
        <w:trPr>
          <w:tblCellSpacing w:w="15" w:type="dxa"/>
        </w:trPr>
        <w:tc>
          <w:tcPr>
            <w:tcW w:w="0" w:type="auto"/>
            <w:vAlign w:val="center"/>
            <w:hideMark/>
          </w:tcPr>
          <w:p w14:paraId="07116238" w14:textId="77777777" w:rsidR="00B05642" w:rsidRPr="00B05642" w:rsidRDefault="00B05642" w:rsidP="00B05642">
            <w:pPr>
              <w:rPr>
                <w:lang w:val="en-AU"/>
              </w:rPr>
            </w:pPr>
            <w:r w:rsidRPr="00B05642">
              <w:rPr>
                <w:lang w:val="en-AU"/>
              </w:rPr>
              <w:t>DELETE</w:t>
            </w:r>
          </w:p>
        </w:tc>
        <w:tc>
          <w:tcPr>
            <w:tcW w:w="0" w:type="auto"/>
            <w:vAlign w:val="center"/>
            <w:hideMark/>
          </w:tcPr>
          <w:p w14:paraId="40F1BABC" w14:textId="77777777" w:rsidR="00B05642" w:rsidRPr="00B05642" w:rsidRDefault="00B05642" w:rsidP="00B05642">
            <w:pPr>
              <w:rPr>
                <w:lang w:val="en-AU"/>
              </w:rPr>
            </w:pPr>
            <w:r w:rsidRPr="00B05642">
              <w:rPr>
                <w:lang w:val="en-AU"/>
              </w:rPr>
              <w:t>Delete or archive a resource</w:t>
            </w:r>
          </w:p>
        </w:tc>
      </w:tr>
    </w:tbl>
    <w:p w14:paraId="4C4A6DBF" w14:textId="77777777" w:rsidR="00B05642" w:rsidRPr="00B05642" w:rsidRDefault="00B05642" w:rsidP="00B05642">
      <w:pPr>
        <w:rPr>
          <w:lang w:val="en-AU"/>
        </w:rPr>
      </w:pPr>
      <w:r w:rsidRPr="00B05642">
        <w:rPr>
          <w:lang w:val="en-AU"/>
        </w:rPr>
        <w:t>Examples:</w:t>
      </w:r>
    </w:p>
    <w:p w14:paraId="5E610CD4" w14:textId="77777777" w:rsidR="00B05642" w:rsidRPr="00B05642" w:rsidRDefault="00B05642" w:rsidP="00B05642">
      <w:pPr>
        <w:rPr>
          <w:lang w:val="en-AU"/>
        </w:rPr>
      </w:pPr>
      <w:r w:rsidRPr="00B05642">
        <w:rPr>
          <w:lang w:val="en-AU"/>
        </w:rPr>
        <w:t>GET /</w:t>
      </w:r>
      <w:proofErr w:type="spellStart"/>
      <w:r w:rsidRPr="00B05642">
        <w:rPr>
          <w:lang w:val="en-AU"/>
        </w:rPr>
        <w:t>api</w:t>
      </w:r>
      <w:proofErr w:type="spellEnd"/>
      <w:r w:rsidRPr="00B05642">
        <w:rPr>
          <w:lang w:val="en-AU"/>
        </w:rPr>
        <w:t>/v1/businesses</w:t>
      </w:r>
    </w:p>
    <w:p w14:paraId="4C36160E" w14:textId="77777777" w:rsidR="00B05642" w:rsidRPr="00B05642" w:rsidRDefault="00B05642" w:rsidP="00B05642">
      <w:pPr>
        <w:rPr>
          <w:lang w:val="en-AU"/>
        </w:rPr>
      </w:pPr>
      <w:r w:rsidRPr="00B05642">
        <w:rPr>
          <w:lang w:val="en-AU"/>
        </w:rPr>
        <w:t>GET /</w:t>
      </w:r>
      <w:proofErr w:type="spellStart"/>
      <w:r w:rsidRPr="00B05642">
        <w:rPr>
          <w:lang w:val="en-AU"/>
        </w:rPr>
        <w:t>api</w:t>
      </w:r>
      <w:proofErr w:type="spellEnd"/>
      <w:r w:rsidRPr="00B05642">
        <w:rPr>
          <w:lang w:val="en-AU"/>
        </w:rPr>
        <w:t>/v1/businesses/{</w:t>
      </w:r>
      <w:proofErr w:type="spellStart"/>
      <w:r w:rsidRPr="00B05642">
        <w:rPr>
          <w:lang w:val="en-AU"/>
        </w:rPr>
        <w:t>businessId</w:t>
      </w:r>
      <w:proofErr w:type="spellEnd"/>
      <w:r w:rsidRPr="00B05642">
        <w:rPr>
          <w:lang w:val="en-AU"/>
        </w:rPr>
        <w:t>}</w:t>
      </w:r>
    </w:p>
    <w:p w14:paraId="51F8E649" w14:textId="77777777" w:rsidR="00B05642" w:rsidRPr="00B05642" w:rsidRDefault="00B05642" w:rsidP="00B05642">
      <w:pPr>
        <w:rPr>
          <w:lang w:val="en-AU"/>
        </w:rPr>
      </w:pPr>
      <w:r w:rsidRPr="00B05642">
        <w:rPr>
          <w:lang w:val="en-AU"/>
        </w:rPr>
        <w:t>POST /</w:t>
      </w:r>
      <w:proofErr w:type="spellStart"/>
      <w:r w:rsidRPr="00B05642">
        <w:rPr>
          <w:lang w:val="en-AU"/>
        </w:rPr>
        <w:t>api</w:t>
      </w:r>
      <w:proofErr w:type="spellEnd"/>
      <w:r w:rsidRPr="00B05642">
        <w:rPr>
          <w:lang w:val="en-AU"/>
        </w:rPr>
        <w:t>/v1/community-posts</w:t>
      </w:r>
    </w:p>
    <w:p w14:paraId="54A75822" w14:textId="77777777" w:rsidR="00B05642" w:rsidRPr="00B05642" w:rsidRDefault="00B05642" w:rsidP="00B05642">
      <w:pPr>
        <w:rPr>
          <w:lang w:val="en-AU"/>
        </w:rPr>
      </w:pPr>
      <w:r w:rsidRPr="00B05642">
        <w:rPr>
          <w:lang w:val="en-AU"/>
        </w:rPr>
        <w:t>PATCH /</w:t>
      </w:r>
      <w:proofErr w:type="spellStart"/>
      <w:r w:rsidRPr="00B05642">
        <w:rPr>
          <w:lang w:val="en-AU"/>
        </w:rPr>
        <w:t>api</w:t>
      </w:r>
      <w:proofErr w:type="spellEnd"/>
      <w:r w:rsidRPr="00B05642">
        <w:rPr>
          <w:lang w:val="en-AU"/>
        </w:rPr>
        <w:t>/v1/users/me</w:t>
      </w:r>
    </w:p>
    <w:p w14:paraId="32ECF37C" w14:textId="77777777" w:rsidR="00B05642" w:rsidRPr="00B05642" w:rsidRDefault="00B05642" w:rsidP="00B05642">
      <w:pPr>
        <w:rPr>
          <w:lang w:val="en-AU"/>
        </w:rPr>
      </w:pPr>
      <w:r w:rsidRPr="00B05642">
        <w:rPr>
          <w:lang w:val="en-AU"/>
        </w:rPr>
        <w:t>DELETE /</w:t>
      </w:r>
      <w:proofErr w:type="spellStart"/>
      <w:r w:rsidRPr="00B05642">
        <w:rPr>
          <w:lang w:val="en-AU"/>
        </w:rPr>
        <w:t>api</w:t>
      </w:r>
      <w:proofErr w:type="spellEnd"/>
      <w:r w:rsidRPr="00B05642">
        <w:rPr>
          <w:lang w:val="en-AU"/>
        </w:rPr>
        <w:t>/v1/community-posts/{</w:t>
      </w:r>
      <w:proofErr w:type="spellStart"/>
      <w:r w:rsidRPr="00B05642">
        <w:rPr>
          <w:lang w:val="en-AU"/>
        </w:rPr>
        <w:t>postId</w:t>
      </w:r>
      <w:proofErr w:type="spellEnd"/>
      <w:r w:rsidRPr="00B05642">
        <w:rPr>
          <w:lang w:val="en-AU"/>
        </w:rPr>
        <w:t>}</w:t>
      </w:r>
    </w:p>
    <w:p w14:paraId="47459B70" w14:textId="77777777" w:rsidR="00B05642" w:rsidRPr="00B05642" w:rsidRDefault="00B05642" w:rsidP="00B05642">
      <w:pPr>
        <w:rPr>
          <w:lang w:val="en-AU"/>
        </w:rPr>
      </w:pPr>
      <w:r w:rsidRPr="00B05642">
        <w:rPr>
          <w:lang w:val="en-AU"/>
        </w:rPr>
        <w:t>Common status codes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3997"/>
      </w:tblGrid>
      <w:tr w:rsidR="00B05642" w:rsidRPr="00B05642" w14:paraId="32818975" w14:textId="77777777">
        <w:trPr>
          <w:tblHeader/>
          <w:tblCellSpacing w:w="15" w:type="dxa"/>
        </w:trPr>
        <w:tc>
          <w:tcPr>
            <w:tcW w:w="0" w:type="auto"/>
            <w:vAlign w:val="center"/>
            <w:hideMark/>
          </w:tcPr>
          <w:p w14:paraId="5468E4CA" w14:textId="77777777" w:rsidR="00B05642" w:rsidRPr="00B05642" w:rsidRDefault="00B05642" w:rsidP="00B05642">
            <w:pPr>
              <w:rPr>
                <w:b/>
                <w:bCs/>
                <w:lang w:val="en-AU"/>
              </w:rPr>
            </w:pPr>
            <w:r w:rsidRPr="00B05642">
              <w:rPr>
                <w:b/>
                <w:bCs/>
                <w:lang w:val="en-AU"/>
              </w:rPr>
              <w:t>Status Code</w:t>
            </w:r>
          </w:p>
        </w:tc>
        <w:tc>
          <w:tcPr>
            <w:tcW w:w="0" w:type="auto"/>
            <w:vAlign w:val="center"/>
            <w:hideMark/>
          </w:tcPr>
          <w:p w14:paraId="571DEFB3" w14:textId="77777777" w:rsidR="00B05642" w:rsidRPr="00B05642" w:rsidRDefault="00B05642" w:rsidP="00B05642">
            <w:pPr>
              <w:rPr>
                <w:b/>
                <w:bCs/>
                <w:lang w:val="en-AU"/>
              </w:rPr>
            </w:pPr>
            <w:r w:rsidRPr="00B05642">
              <w:rPr>
                <w:b/>
                <w:bCs/>
                <w:lang w:val="en-AU"/>
              </w:rPr>
              <w:t>Usage</w:t>
            </w:r>
          </w:p>
        </w:tc>
      </w:tr>
      <w:tr w:rsidR="00B05642" w:rsidRPr="00B05642" w14:paraId="70BC44E3" w14:textId="77777777">
        <w:trPr>
          <w:tblCellSpacing w:w="15" w:type="dxa"/>
        </w:trPr>
        <w:tc>
          <w:tcPr>
            <w:tcW w:w="0" w:type="auto"/>
            <w:vAlign w:val="center"/>
            <w:hideMark/>
          </w:tcPr>
          <w:p w14:paraId="2E8328C5" w14:textId="77777777" w:rsidR="00B05642" w:rsidRPr="00B05642" w:rsidRDefault="00B05642" w:rsidP="00B05642">
            <w:pPr>
              <w:rPr>
                <w:lang w:val="en-AU"/>
              </w:rPr>
            </w:pPr>
            <w:r w:rsidRPr="00B05642">
              <w:rPr>
                <w:lang w:val="en-AU"/>
              </w:rPr>
              <w:t>200 OK</w:t>
            </w:r>
          </w:p>
        </w:tc>
        <w:tc>
          <w:tcPr>
            <w:tcW w:w="0" w:type="auto"/>
            <w:vAlign w:val="center"/>
            <w:hideMark/>
          </w:tcPr>
          <w:p w14:paraId="78BFCA2E" w14:textId="77777777" w:rsidR="00B05642" w:rsidRPr="00B05642" w:rsidRDefault="00B05642" w:rsidP="00B05642">
            <w:pPr>
              <w:rPr>
                <w:lang w:val="en-AU"/>
              </w:rPr>
            </w:pPr>
            <w:r w:rsidRPr="00B05642">
              <w:rPr>
                <w:lang w:val="en-AU"/>
              </w:rPr>
              <w:t>Successful request</w:t>
            </w:r>
          </w:p>
        </w:tc>
      </w:tr>
      <w:tr w:rsidR="00B05642" w:rsidRPr="00B05642" w14:paraId="3315D892" w14:textId="77777777">
        <w:trPr>
          <w:tblCellSpacing w:w="15" w:type="dxa"/>
        </w:trPr>
        <w:tc>
          <w:tcPr>
            <w:tcW w:w="0" w:type="auto"/>
            <w:vAlign w:val="center"/>
            <w:hideMark/>
          </w:tcPr>
          <w:p w14:paraId="01ABB42D" w14:textId="77777777" w:rsidR="00B05642" w:rsidRPr="00B05642" w:rsidRDefault="00B05642" w:rsidP="00B05642">
            <w:pPr>
              <w:rPr>
                <w:lang w:val="en-AU"/>
              </w:rPr>
            </w:pPr>
            <w:r w:rsidRPr="00B05642">
              <w:rPr>
                <w:lang w:val="en-AU"/>
              </w:rPr>
              <w:t>201 Created</w:t>
            </w:r>
          </w:p>
        </w:tc>
        <w:tc>
          <w:tcPr>
            <w:tcW w:w="0" w:type="auto"/>
            <w:vAlign w:val="center"/>
            <w:hideMark/>
          </w:tcPr>
          <w:p w14:paraId="332BD1A1" w14:textId="77777777" w:rsidR="00B05642" w:rsidRPr="00B05642" w:rsidRDefault="00B05642" w:rsidP="00B05642">
            <w:pPr>
              <w:rPr>
                <w:lang w:val="en-AU"/>
              </w:rPr>
            </w:pPr>
            <w:r w:rsidRPr="00B05642">
              <w:rPr>
                <w:lang w:val="en-AU"/>
              </w:rPr>
              <w:t>Resource successfully created</w:t>
            </w:r>
          </w:p>
        </w:tc>
      </w:tr>
      <w:tr w:rsidR="00B05642" w:rsidRPr="00B05642" w14:paraId="4147A4BB" w14:textId="77777777">
        <w:trPr>
          <w:tblCellSpacing w:w="15" w:type="dxa"/>
        </w:trPr>
        <w:tc>
          <w:tcPr>
            <w:tcW w:w="0" w:type="auto"/>
            <w:vAlign w:val="center"/>
            <w:hideMark/>
          </w:tcPr>
          <w:p w14:paraId="682223AA" w14:textId="77777777" w:rsidR="00B05642" w:rsidRPr="00B05642" w:rsidRDefault="00B05642" w:rsidP="00B05642">
            <w:pPr>
              <w:rPr>
                <w:lang w:val="en-AU"/>
              </w:rPr>
            </w:pPr>
            <w:r w:rsidRPr="00B05642">
              <w:rPr>
                <w:lang w:val="en-AU"/>
              </w:rPr>
              <w:t>204 No Content</w:t>
            </w:r>
          </w:p>
        </w:tc>
        <w:tc>
          <w:tcPr>
            <w:tcW w:w="0" w:type="auto"/>
            <w:vAlign w:val="center"/>
            <w:hideMark/>
          </w:tcPr>
          <w:p w14:paraId="00BF2DAB" w14:textId="77777777" w:rsidR="00B05642" w:rsidRPr="00B05642" w:rsidRDefault="00B05642" w:rsidP="00B05642">
            <w:pPr>
              <w:rPr>
                <w:lang w:val="en-AU"/>
              </w:rPr>
            </w:pPr>
            <w:r w:rsidRPr="00B05642">
              <w:rPr>
                <w:lang w:val="en-AU"/>
              </w:rPr>
              <w:t>Successful request with no response body</w:t>
            </w:r>
          </w:p>
        </w:tc>
      </w:tr>
      <w:tr w:rsidR="00B05642" w:rsidRPr="00B05642" w14:paraId="30F10996" w14:textId="77777777">
        <w:trPr>
          <w:tblCellSpacing w:w="15" w:type="dxa"/>
        </w:trPr>
        <w:tc>
          <w:tcPr>
            <w:tcW w:w="0" w:type="auto"/>
            <w:vAlign w:val="center"/>
            <w:hideMark/>
          </w:tcPr>
          <w:p w14:paraId="748768D5" w14:textId="77777777" w:rsidR="00B05642" w:rsidRPr="00B05642" w:rsidRDefault="00B05642" w:rsidP="00B05642">
            <w:pPr>
              <w:rPr>
                <w:lang w:val="en-AU"/>
              </w:rPr>
            </w:pPr>
            <w:r w:rsidRPr="00B05642">
              <w:rPr>
                <w:lang w:val="en-AU"/>
              </w:rPr>
              <w:t>400 Bad Request</w:t>
            </w:r>
          </w:p>
        </w:tc>
        <w:tc>
          <w:tcPr>
            <w:tcW w:w="0" w:type="auto"/>
            <w:vAlign w:val="center"/>
            <w:hideMark/>
          </w:tcPr>
          <w:p w14:paraId="09CDA2F3" w14:textId="77777777" w:rsidR="00B05642" w:rsidRPr="00B05642" w:rsidRDefault="00B05642" w:rsidP="00B05642">
            <w:pPr>
              <w:rPr>
                <w:lang w:val="en-AU"/>
              </w:rPr>
            </w:pPr>
            <w:r w:rsidRPr="00B05642">
              <w:rPr>
                <w:lang w:val="en-AU"/>
              </w:rPr>
              <w:t>Invalid or malformed request</w:t>
            </w:r>
          </w:p>
        </w:tc>
      </w:tr>
      <w:tr w:rsidR="00B05642" w:rsidRPr="00B05642" w14:paraId="5D766AA0" w14:textId="77777777">
        <w:trPr>
          <w:tblCellSpacing w:w="15" w:type="dxa"/>
        </w:trPr>
        <w:tc>
          <w:tcPr>
            <w:tcW w:w="0" w:type="auto"/>
            <w:vAlign w:val="center"/>
            <w:hideMark/>
          </w:tcPr>
          <w:p w14:paraId="2A099A02" w14:textId="77777777" w:rsidR="00B05642" w:rsidRPr="00B05642" w:rsidRDefault="00B05642" w:rsidP="00B05642">
            <w:pPr>
              <w:rPr>
                <w:lang w:val="en-AU"/>
              </w:rPr>
            </w:pPr>
            <w:r w:rsidRPr="00B05642">
              <w:rPr>
                <w:lang w:val="en-AU"/>
              </w:rPr>
              <w:t>401 Unauthorized</w:t>
            </w:r>
          </w:p>
        </w:tc>
        <w:tc>
          <w:tcPr>
            <w:tcW w:w="0" w:type="auto"/>
            <w:vAlign w:val="center"/>
            <w:hideMark/>
          </w:tcPr>
          <w:p w14:paraId="4D660263" w14:textId="77777777" w:rsidR="00B05642" w:rsidRPr="00B05642" w:rsidRDefault="00B05642" w:rsidP="00B05642">
            <w:pPr>
              <w:rPr>
                <w:lang w:val="en-AU"/>
              </w:rPr>
            </w:pPr>
            <w:r w:rsidRPr="00B05642">
              <w:rPr>
                <w:lang w:val="en-AU"/>
              </w:rPr>
              <w:t>Authentication required or invalid</w:t>
            </w:r>
          </w:p>
        </w:tc>
      </w:tr>
      <w:tr w:rsidR="00B05642" w:rsidRPr="00B05642" w14:paraId="2D37AEDB" w14:textId="77777777">
        <w:trPr>
          <w:tblCellSpacing w:w="15" w:type="dxa"/>
        </w:trPr>
        <w:tc>
          <w:tcPr>
            <w:tcW w:w="0" w:type="auto"/>
            <w:vAlign w:val="center"/>
            <w:hideMark/>
          </w:tcPr>
          <w:p w14:paraId="22E57416" w14:textId="77777777" w:rsidR="00B05642" w:rsidRPr="00B05642" w:rsidRDefault="00B05642" w:rsidP="00B05642">
            <w:pPr>
              <w:rPr>
                <w:lang w:val="en-AU"/>
              </w:rPr>
            </w:pPr>
            <w:r w:rsidRPr="00B05642">
              <w:rPr>
                <w:lang w:val="en-AU"/>
              </w:rPr>
              <w:t>403 Forbidden</w:t>
            </w:r>
          </w:p>
        </w:tc>
        <w:tc>
          <w:tcPr>
            <w:tcW w:w="0" w:type="auto"/>
            <w:vAlign w:val="center"/>
            <w:hideMark/>
          </w:tcPr>
          <w:p w14:paraId="57A3426A" w14:textId="77777777" w:rsidR="00B05642" w:rsidRPr="00B05642" w:rsidRDefault="00B05642" w:rsidP="00B05642">
            <w:pPr>
              <w:rPr>
                <w:lang w:val="en-AU"/>
              </w:rPr>
            </w:pPr>
            <w:r w:rsidRPr="00B05642">
              <w:rPr>
                <w:lang w:val="en-AU"/>
              </w:rPr>
              <w:t>User does not have permission</w:t>
            </w:r>
          </w:p>
        </w:tc>
      </w:tr>
      <w:tr w:rsidR="00B05642" w:rsidRPr="00B05642" w14:paraId="6C44FF0F" w14:textId="77777777">
        <w:trPr>
          <w:tblCellSpacing w:w="15" w:type="dxa"/>
        </w:trPr>
        <w:tc>
          <w:tcPr>
            <w:tcW w:w="0" w:type="auto"/>
            <w:vAlign w:val="center"/>
            <w:hideMark/>
          </w:tcPr>
          <w:p w14:paraId="4C3BD2F0" w14:textId="77777777" w:rsidR="00B05642" w:rsidRPr="00B05642" w:rsidRDefault="00B05642" w:rsidP="00B05642">
            <w:pPr>
              <w:rPr>
                <w:lang w:val="en-AU"/>
              </w:rPr>
            </w:pPr>
            <w:r w:rsidRPr="00B05642">
              <w:rPr>
                <w:lang w:val="en-AU"/>
              </w:rPr>
              <w:t>404 Not Found</w:t>
            </w:r>
          </w:p>
        </w:tc>
        <w:tc>
          <w:tcPr>
            <w:tcW w:w="0" w:type="auto"/>
            <w:vAlign w:val="center"/>
            <w:hideMark/>
          </w:tcPr>
          <w:p w14:paraId="2E1810B0" w14:textId="77777777" w:rsidR="00B05642" w:rsidRPr="00B05642" w:rsidRDefault="00B05642" w:rsidP="00B05642">
            <w:pPr>
              <w:rPr>
                <w:lang w:val="en-AU"/>
              </w:rPr>
            </w:pPr>
            <w:r w:rsidRPr="00B05642">
              <w:rPr>
                <w:lang w:val="en-AU"/>
              </w:rPr>
              <w:t>Resource does not exist</w:t>
            </w:r>
          </w:p>
        </w:tc>
      </w:tr>
      <w:tr w:rsidR="00B05642" w:rsidRPr="00B05642" w14:paraId="6E90F75C" w14:textId="77777777">
        <w:trPr>
          <w:tblCellSpacing w:w="15" w:type="dxa"/>
        </w:trPr>
        <w:tc>
          <w:tcPr>
            <w:tcW w:w="0" w:type="auto"/>
            <w:vAlign w:val="center"/>
            <w:hideMark/>
          </w:tcPr>
          <w:p w14:paraId="2DF9DB76" w14:textId="77777777" w:rsidR="00B05642" w:rsidRPr="00B05642" w:rsidRDefault="00B05642" w:rsidP="00B05642">
            <w:pPr>
              <w:rPr>
                <w:lang w:val="en-AU"/>
              </w:rPr>
            </w:pPr>
            <w:r w:rsidRPr="00B05642">
              <w:rPr>
                <w:lang w:val="en-AU"/>
              </w:rPr>
              <w:lastRenderedPageBreak/>
              <w:t>409 Conflict</w:t>
            </w:r>
          </w:p>
        </w:tc>
        <w:tc>
          <w:tcPr>
            <w:tcW w:w="0" w:type="auto"/>
            <w:vAlign w:val="center"/>
            <w:hideMark/>
          </w:tcPr>
          <w:p w14:paraId="6564FED4" w14:textId="77777777" w:rsidR="00B05642" w:rsidRPr="00B05642" w:rsidRDefault="00B05642" w:rsidP="00B05642">
            <w:pPr>
              <w:rPr>
                <w:lang w:val="en-AU"/>
              </w:rPr>
            </w:pPr>
            <w:r w:rsidRPr="00B05642">
              <w:rPr>
                <w:lang w:val="en-AU"/>
              </w:rPr>
              <w:t>Request conflicts with existing data</w:t>
            </w:r>
          </w:p>
        </w:tc>
      </w:tr>
      <w:tr w:rsidR="00B05642" w:rsidRPr="00B05642" w14:paraId="44F20DD5" w14:textId="77777777">
        <w:trPr>
          <w:tblCellSpacing w:w="15" w:type="dxa"/>
        </w:trPr>
        <w:tc>
          <w:tcPr>
            <w:tcW w:w="0" w:type="auto"/>
            <w:vAlign w:val="center"/>
            <w:hideMark/>
          </w:tcPr>
          <w:p w14:paraId="4A6E7749" w14:textId="77777777" w:rsidR="00B05642" w:rsidRPr="00B05642" w:rsidRDefault="00B05642" w:rsidP="00B05642">
            <w:pPr>
              <w:rPr>
                <w:lang w:val="en-AU"/>
              </w:rPr>
            </w:pPr>
            <w:r w:rsidRPr="00B05642">
              <w:rPr>
                <w:lang w:val="en-AU"/>
              </w:rPr>
              <w:t xml:space="preserve">422 </w:t>
            </w:r>
            <w:proofErr w:type="spellStart"/>
            <w:r w:rsidRPr="00B05642">
              <w:rPr>
                <w:lang w:val="en-AU"/>
              </w:rPr>
              <w:t>Unprocessable</w:t>
            </w:r>
            <w:proofErr w:type="spellEnd"/>
            <w:r w:rsidRPr="00B05642">
              <w:rPr>
                <w:lang w:val="en-AU"/>
              </w:rPr>
              <w:t xml:space="preserve"> Content</w:t>
            </w:r>
          </w:p>
        </w:tc>
        <w:tc>
          <w:tcPr>
            <w:tcW w:w="0" w:type="auto"/>
            <w:vAlign w:val="center"/>
            <w:hideMark/>
          </w:tcPr>
          <w:p w14:paraId="0AE316E5" w14:textId="77777777" w:rsidR="00B05642" w:rsidRPr="00B05642" w:rsidRDefault="00B05642" w:rsidP="00B05642">
            <w:pPr>
              <w:rPr>
                <w:lang w:val="en-AU"/>
              </w:rPr>
            </w:pPr>
            <w:r w:rsidRPr="00B05642">
              <w:rPr>
                <w:lang w:val="en-AU"/>
              </w:rPr>
              <w:t>Validation or business-rule failure</w:t>
            </w:r>
          </w:p>
        </w:tc>
      </w:tr>
      <w:tr w:rsidR="00B05642" w:rsidRPr="00B05642" w14:paraId="63588F26" w14:textId="77777777">
        <w:trPr>
          <w:tblCellSpacing w:w="15" w:type="dxa"/>
        </w:trPr>
        <w:tc>
          <w:tcPr>
            <w:tcW w:w="0" w:type="auto"/>
            <w:vAlign w:val="center"/>
            <w:hideMark/>
          </w:tcPr>
          <w:p w14:paraId="15097887" w14:textId="77777777" w:rsidR="00B05642" w:rsidRPr="00B05642" w:rsidRDefault="00B05642" w:rsidP="00B05642">
            <w:pPr>
              <w:rPr>
                <w:lang w:val="en-AU"/>
              </w:rPr>
            </w:pPr>
            <w:r w:rsidRPr="00B05642">
              <w:rPr>
                <w:lang w:val="en-AU"/>
              </w:rPr>
              <w:t>429 Too Many Requests</w:t>
            </w:r>
          </w:p>
        </w:tc>
        <w:tc>
          <w:tcPr>
            <w:tcW w:w="0" w:type="auto"/>
            <w:vAlign w:val="center"/>
            <w:hideMark/>
          </w:tcPr>
          <w:p w14:paraId="276185D9" w14:textId="77777777" w:rsidR="00B05642" w:rsidRPr="00B05642" w:rsidRDefault="00B05642" w:rsidP="00B05642">
            <w:pPr>
              <w:rPr>
                <w:lang w:val="en-AU"/>
              </w:rPr>
            </w:pPr>
            <w:r w:rsidRPr="00B05642">
              <w:rPr>
                <w:lang w:val="en-AU"/>
              </w:rPr>
              <w:t>Rate limit exceeded</w:t>
            </w:r>
          </w:p>
        </w:tc>
      </w:tr>
      <w:tr w:rsidR="00B05642" w:rsidRPr="00B05642" w14:paraId="538B11F5" w14:textId="77777777">
        <w:trPr>
          <w:tblCellSpacing w:w="15" w:type="dxa"/>
        </w:trPr>
        <w:tc>
          <w:tcPr>
            <w:tcW w:w="0" w:type="auto"/>
            <w:vAlign w:val="center"/>
            <w:hideMark/>
          </w:tcPr>
          <w:p w14:paraId="5778A348" w14:textId="77777777" w:rsidR="00B05642" w:rsidRPr="00B05642" w:rsidRDefault="00B05642" w:rsidP="00B05642">
            <w:pPr>
              <w:rPr>
                <w:lang w:val="en-AU"/>
              </w:rPr>
            </w:pPr>
            <w:r w:rsidRPr="00B05642">
              <w:rPr>
                <w:lang w:val="en-AU"/>
              </w:rPr>
              <w:t>500 Internal Server Error</w:t>
            </w:r>
          </w:p>
        </w:tc>
        <w:tc>
          <w:tcPr>
            <w:tcW w:w="0" w:type="auto"/>
            <w:vAlign w:val="center"/>
            <w:hideMark/>
          </w:tcPr>
          <w:p w14:paraId="4A1CF25F" w14:textId="77777777" w:rsidR="00B05642" w:rsidRPr="00B05642" w:rsidRDefault="00B05642" w:rsidP="00B05642">
            <w:pPr>
              <w:rPr>
                <w:lang w:val="en-AU"/>
              </w:rPr>
            </w:pPr>
            <w:r w:rsidRPr="00B05642">
              <w:rPr>
                <w:lang w:val="en-AU"/>
              </w:rPr>
              <w:t>Unexpected server error</w:t>
            </w:r>
          </w:p>
        </w:tc>
      </w:tr>
    </w:tbl>
    <w:p w14:paraId="193CCFFA" w14:textId="77777777" w:rsidR="00B05642" w:rsidRPr="00B05642" w:rsidRDefault="00B05642" w:rsidP="00B05642">
      <w:pPr>
        <w:rPr>
          <w:lang w:val="en-AU"/>
        </w:rPr>
      </w:pPr>
      <w:r w:rsidRPr="00B05642">
        <w:rPr>
          <w:lang w:val="en-AU"/>
        </w:rPr>
        <w:t>The same type of result should use the same status code across all API modules.</w:t>
      </w:r>
    </w:p>
    <w:p w14:paraId="4D0379D8" w14:textId="77777777" w:rsidR="00B05642" w:rsidRPr="00B05642" w:rsidRDefault="00B05642" w:rsidP="00B05642">
      <w:pPr>
        <w:rPr>
          <w:lang w:val="en-AU"/>
        </w:rPr>
      </w:pPr>
      <w:r w:rsidRPr="00B05642">
        <w:rPr>
          <w:lang w:val="en-AU"/>
        </w:rPr>
        <w:pict w14:anchorId="5B417707">
          <v:rect id="_x0000_i1120" style="width:0;height:1.5pt" o:hralign="center" o:hrstd="t" o:hr="t" fillcolor="#a0a0a0" stroked="f"/>
        </w:pict>
      </w:r>
    </w:p>
    <w:p w14:paraId="19662D03" w14:textId="77777777" w:rsidR="00B05642" w:rsidRPr="00B05642" w:rsidRDefault="00B05642" w:rsidP="00B05642">
      <w:pPr>
        <w:pStyle w:val="Heading2"/>
        <w:rPr>
          <w:lang w:val="en-AU"/>
        </w:rPr>
      </w:pPr>
      <w:r w:rsidRPr="00B05642">
        <w:rPr>
          <w:lang w:val="en-AU"/>
        </w:rPr>
        <w:t>2.6 Error Response Format</w:t>
      </w:r>
    </w:p>
    <w:p w14:paraId="7FD981E3" w14:textId="77777777" w:rsidR="00B05642" w:rsidRPr="00B05642" w:rsidRDefault="00B05642" w:rsidP="00B05642">
      <w:pPr>
        <w:rPr>
          <w:lang w:val="en-AU"/>
        </w:rPr>
      </w:pPr>
      <w:r w:rsidRPr="00B05642">
        <w:rPr>
          <w:lang w:val="en-AU"/>
        </w:rPr>
        <w:t>All API errors must follow a consistent JSON structure.</w:t>
      </w:r>
    </w:p>
    <w:p w14:paraId="5658CB56" w14:textId="77777777" w:rsidR="00B05642" w:rsidRPr="00B05642" w:rsidRDefault="00B05642" w:rsidP="00B05642">
      <w:pPr>
        <w:rPr>
          <w:lang w:val="en-AU"/>
        </w:rPr>
      </w:pPr>
      <w:r w:rsidRPr="00B05642">
        <w:rPr>
          <w:lang w:val="en-AU"/>
        </w:rPr>
        <w:t>{</w:t>
      </w:r>
    </w:p>
    <w:p w14:paraId="277D9569" w14:textId="77777777" w:rsidR="00B05642" w:rsidRPr="00B05642" w:rsidRDefault="00B05642" w:rsidP="00B05642">
      <w:pPr>
        <w:rPr>
          <w:lang w:val="en-AU"/>
        </w:rPr>
      </w:pPr>
      <w:r w:rsidRPr="00B05642">
        <w:rPr>
          <w:lang w:val="en-AU"/>
        </w:rPr>
        <w:t xml:space="preserve">  "success": false,</w:t>
      </w:r>
    </w:p>
    <w:p w14:paraId="17D99797" w14:textId="77777777" w:rsidR="00B05642" w:rsidRPr="00B05642" w:rsidRDefault="00B05642" w:rsidP="00B05642">
      <w:pPr>
        <w:rPr>
          <w:lang w:val="en-AU"/>
        </w:rPr>
      </w:pPr>
      <w:r w:rsidRPr="00B05642">
        <w:rPr>
          <w:lang w:val="en-AU"/>
        </w:rPr>
        <w:t xml:space="preserve">  "error": {</w:t>
      </w:r>
    </w:p>
    <w:p w14:paraId="11994969" w14:textId="77777777" w:rsidR="00B05642" w:rsidRPr="00B05642" w:rsidRDefault="00B05642" w:rsidP="00B05642">
      <w:pPr>
        <w:rPr>
          <w:lang w:val="en-AU"/>
        </w:rPr>
      </w:pPr>
      <w:r w:rsidRPr="00B05642">
        <w:rPr>
          <w:lang w:val="en-AU"/>
        </w:rPr>
        <w:t xml:space="preserve">    "code": "RESOURCE_NOT_FOUND",</w:t>
      </w:r>
    </w:p>
    <w:p w14:paraId="40A1F48C" w14:textId="77777777" w:rsidR="00B05642" w:rsidRPr="00B05642" w:rsidRDefault="00B05642" w:rsidP="00B05642">
      <w:pPr>
        <w:rPr>
          <w:lang w:val="en-AU"/>
        </w:rPr>
      </w:pPr>
      <w:r w:rsidRPr="00B05642">
        <w:rPr>
          <w:lang w:val="en-AU"/>
        </w:rPr>
        <w:t xml:space="preserve">    "message": "The requested resource could not be found."</w:t>
      </w:r>
    </w:p>
    <w:p w14:paraId="202F6991" w14:textId="77777777" w:rsidR="00B05642" w:rsidRPr="00B05642" w:rsidRDefault="00B05642" w:rsidP="00B05642">
      <w:pPr>
        <w:rPr>
          <w:lang w:val="en-AU"/>
        </w:rPr>
      </w:pPr>
      <w:r w:rsidRPr="00B05642">
        <w:rPr>
          <w:lang w:val="en-AU"/>
        </w:rPr>
        <w:t xml:space="preserve">  }</w:t>
      </w:r>
    </w:p>
    <w:p w14:paraId="55F196D2" w14:textId="77777777" w:rsidR="00B05642" w:rsidRPr="00B05642" w:rsidRDefault="00B05642" w:rsidP="00B05642">
      <w:pPr>
        <w:rPr>
          <w:lang w:val="en-AU"/>
        </w:rPr>
      </w:pPr>
      <w:r w:rsidRPr="00B05642">
        <w:rPr>
          <w:lang w:val="en-AU"/>
        </w:rPr>
        <w:t>}</w:t>
      </w:r>
    </w:p>
    <w:p w14:paraId="3033EA81" w14:textId="77777777" w:rsidR="00B05642" w:rsidRPr="00B05642" w:rsidRDefault="00B05642" w:rsidP="00B05642">
      <w:pPr>
        <w:rPr>
          <w:lang w:val="en-AU"/>
        </w:rPr>
      </w:pPr>
      <w:r w:rsidRPr="00B05642">
        <w:rPr>
          <w:lang w:val="en-AU"/>
        </w:rPr>
        <w:t>Validation errors may include field-level details.</w:t>
      </w:r>
    </w:p>
    <w:p w14:paraId="52B82623" w14:textId="77777777" w:rsidR="00B05642" w:rsidRPr="00B05642" w:rsidRDefault="00B05642" w:rsidP="00B05642">
      <w:pPr>
        <w:rPr>
          <w:lang w:val="en-AU"/>
        </w:rPr>
      </w:pPr>
      <w:r w:rsidRPr="00B05642">
        <w:rPr>
          <w:lang w:val="en-AU"/>
        </w:rPr>
        <w:t>{</w:t>
      </w:r>
    </w:p>
    <w:p w14:paraId="7D9BED4B" w14:textId="77777777" w:rsidR="00B05642" w:rsidRPr="00B05642" w:rsidRDefault="00B05642" w:rsidP="00B05642">
      <w:pPr>
        <w:rPr>
          <w:lang w:val="en-AU"/>
        </w:rPr>
      </w:pPr>
      <w:r w:rsidRPr="00B05642">
        <w:rPr>
          <w:lang w:val="en-AU"/>
        </w:rPr>
        <w:t xml:space="preserve">  "success": false,</w:t>
      </w:r>
    </w:p>
    <w:p w14:paraId="61EB5B9E" w14:textId="77777777" w:rsidR="00B05642" w:rsidRPr="00B05642" w:rsidRDefault="00B05642" w:rsidP="00B05642">
      <w:pPr>
        <w:rPr>
          <w:lang w:val="en-AU"/>
        </w:rPr>
      </w:pPr>
      <w:r w:rsidRPr="00B05642">
        <w:rPr>
          <w:lang w:val="en-AU"/>
        </w:rPr>
        <w:t xml:space="preserve">  "error": {</w:t>
      </w:r>
    </w:p>
    <w:p w14:paraId="1D26A287" w14:textId="77777777" w:rsidR="00B05642" w:rsidRPr="00B05642" w:rsidRDefault="00B05642" w:rsidP="00B05642">
      <w:pPr>
        <w:rPr>
          <w:lang w:val="en-AU"/>
        </w:rPr>
      </w:pPr>
      <w:r w:rsidRPr="00B05642">
        <w:rPr>
          <w:lang w:val="en-AU"/>
        </w:rPr>
        <w:t xml:space="preserve">    "code": "VALIDATION_ERROR",</w:t>
      </w:r>
    </w:p>
    <w:p w14:paraId="6E35DE9F" w14:textId="77777777" w:rsidR="00B05642" w:rsidRPr="00B05642" w:rsidRDefault="00B05642" w:rsidP="00B05642">
      <w:pPr>
        <w:rPr>
          <w:lang w:val="en-AU"/>
        </w:rPr>
      </w:pPr>
      <w:r w:rsidRPr="00B05642">
        <w:rPr>
          <w:lang w:val="en-AU"/>
        </w:rPr>
        <w:t xml:space="preserve">    "message": "One or more fields are invalid.",</w:t>
      </w:r>
    </w:p>
    <w:p w14:paraId="23AA61D7" w14:textId="77777777" w:rsidR="00B05642" w:rsidRPr="00B05642" w:rsidRDefault="00B05642" w:rsidP="00B05642">
      <w:pPr>
        <w:rPr>
          <w:lang w:val="en-AU"/>
        </w:rPr>
      </w:pPr>
      <w:r w:rsidRPr="00B05642">
        <w:rPr>
          <w:lang w:val="en-AU"/>
        </w:rPr>
        <w:t xml:space="preserve">    "details": [</w:t>
      </w:r>
    </w:p>
    <w:p w14:paraId="5A78341E" w14:textId="77777777" w:rsidR="00B05642" w:rsidRPr="00B05642" w:rsidRDefault="00B05642" w:rsidP="00B05642">
      <w:pPr>
        <w:rPr>
          <w:lang w:val="en-AU"/>
        </w:rPr>
      </w:pPr>
      <w:r w:rsidRPr="00B05642">
        <w:rPr>
          <w:lang w:val="en-AU"/>
        </w:rPr>
        <w:t xml:space="preserve">      {</w:t>
      </w:r>
    </w:p>
    <w:p w14:paraId="507459E2" w14:textId="77777777" w:rsidR="00B05642" w:rsidRPr="00B05642" w:rsidRDefault="00B05642" w:rsidP="00B05642">
      <w:pPr>
        <w:rPr>
          <w:lang w:val="en-AU"/>
        </w:rPr>
      </w:pPr>
      <w:r w:rsidRPr="00B05642">
        <w:rPr>
          <w:lang w:val="en-AU"/>
        </w:rPr>
        <w:t xml:space="preserve">        "field": "email",</w:t>
      </w:r>
    </w:p>
    <w:p w14:paraId="1AA91E07" w14:textId="77777777" w:rsidR="00B05642" w:rsidRPr="00B05642" w:rsidRDefault="00B05642" w:rsidP="00B05642">
      <w:pPr>
        <w:rPr>
          <w:lang w:val="en-AU"/>
        </w:rPr>
      </w:pPr>
      <w:r w:rsidRPr="00B05642">
        <w:rPr>
          <w:lang w:val="en-AU"/>
        </w:rPr>
        <w:t xml:space="preserve">        "message": "A valid email address is required."</w:t>
      </w:r>
    </w:p>
    <w:p w14:paraId="64F1ADBC" w14:textId="77777777" w:rsidR="00B05642" w:rsidRPr="00B05642" w:rsidRDefault="00B05642" w:rsidP="00B05642">
      <w:pPr>
        <w:rPr>
          <w:lang w:val="en-AU"/>
        </w:rPr>
      </w:pPr>
      <w:r w:rsidRPr="00B05642">
        <w:rPr>
          <w:lang w:val="en-AU"/>
        </w:rPr>
        <w:lastRenderedPageBreak/>
        <w:t xml:space="preserve">      }</w:t>
      </w:r>
    </w:p>
    <w:p w14:paraId="26A2F22B" w14:textId="77777777" w:rsidR="00B05642" w:rsidRPr="00B05642" w:rsidRDefault="00B05642" w:rsidP="00B05642">
      <w:pPr>
        <w:rPr>
          <w:lang w:val="en-AU"/>
        </w:rPr>
      </w:pPr>
      <w:r w:rsidRPr="00B05642">
        <w:rPr>
          <w:lang w:val="en-AU"/>
        </w:rPr>
        <w:t xml:space="preserve">    ]</w:t>
      </w:r>
    </w:p>
    <w:p w14:paraId="54313289" w14:textId="77777777" w:rsidR="00B05642" w:rsidRPr="00B05642" w:rsidRDefault="00B05642" w:rsidP="00B05642">
      <w:pPr>
        <w:rPr>
          <w:lang w:val="en-AU"/>
        </w:rPr>
      </w:pPr>
      <w:r w:rsidRPr="00B05642">
        <w:rPr>
          <w:lang w:val="en-AU"/>
        </w:rPr>
        <w:t xml:space="preserve">  }</w:t>
      </w:r>
    </w:p>
    <w:p w14:paraId="7E6CA694" w14:textId="77777777" w:rsidR="00B05642" w:rsidRPr="00B05642" w:rsidRDefault="00B05642" w:rsidP="00B05642">
      <w:pPr>
        <w:rPr>
          <w:lang w:val="en-AU"/>
        </w:rPr>
      </w:pPr>
      <w:r w:rsidRPr="00B05642">
        <w:rPr>
          <w:lang w:val="en-AU"/>
        </w:rPr>
        <w:t>}</w:t>
      </w:r>
    </w:p>
    <w:p w14:paraId="293F82CA" w14:textId="77777777" w:rsidR="00B05642" w:rsidRPr="00B05642" w:rsidRDefault="00B05642" w:rsidP="00B05642">
      <w:pPr>
        <w:rPr>
          <w:lang w:val="en-AU"/>
        </w:rPr>
      </w:pPr>
      <w:r w:rsidRPr="00B05642">
        <w:rPr>
          <w:lang w:val="en-AU"/>
        </w:rPr>
        <w:t>Error codes should use uppercase snake case.</w:t>
      </w:r>
    </w:p>
    <w:p w14:paraId="04893F27" w14:textId="77777777" w:rsidR="00B05642" w:rsidRPr="00B05642" w:rsidRDefault="00B05642" w:rsidP="00B05642">
      <w:pPr>
        <w:rPr>
          <w:lang w:val="en-AU"/>
        </w:rPr>
      </w:pPr>
      <w:r w:rsidRPr="00B05642">
        <w:rPr>
          <w:lang w:val="en-AU"/>
        </w:rPr>
        <w:t>Examples:</w:t>
      </w:r>
    </w:p>
    <w:p w14:paraId="20485E63" w14:textId="77777777" w:rsidR="00B05642" w:rsidRPr="00B05642" w:rsidRDefault="00B05642" w:rsidP="00B05642">
      <w:pPr>
        <w:rPr>
          <w:lang w:val="en-AU"/>
        </w:rPr>
      </w:pPr>
      <w:r w:rsidRPr="00B05642">
        <w:rPr>
          <w:lang w:val="en-AU"/>
        </w:rPr>
        <w:t>VALIDATION_ERROR</w:t>
      </w:r>
    </w:p>
    <w:p w14:paraId="1359BDAE" w14:textId="77777777" w:rsidR="00B05642" w:rsidRPr="00B05642" w:rsidRDefault="00B05642" w:rsidP="00B05642">
      <w:pPr>
        <w:rPr>
          <w:lang w:val="en-AU"/>
        </w:rPr>
      </w:pPr>
      <w:r w:rsidRPr="00B05642">
        <w:rPr>
          <w:lang w:val="en-AU"/>
        </w:rPr>
        <w:t>AUTHENTICATION_REQUIRED</w:t>
      </w:r>
    </w:p>
    <w:p w14:paraId="74CE7B26" w14:textId="77777777" w:rsidR="00B05642" w:rsidRPr="00B05642" w:rsidRDefault="00B05642" w:rsidP="00B05642">
      <w:pPr>
        <w:rPr>
          <w:lang w:val="en-AU"/>
        </w:rPr>
      </w:pPr>
      <w:r w:rsidRPr="00B05642">
        <w:rPr>
          <w:lang w:val="en-AU"/>
        </w:rPr>
        <w:t>INSUFFICIENT_PERMISSION</w:t>
      </w:r>
    </w:p>
    <w:p w14:paraId="305750D3" w14:textId="77777777" w:rsidR="00B05642" w:rsidRPr="00B05642" w:rsidRDefault="00B05642" w:rsidP="00B05642">
      <w:pPr>
        <w:rPr>
          <w:lang w:val="en-AU"/>
        </w:rPr>
      </w:pPr>
      <w:r w:rsidRPr="00B05642">
        <w:rPr>
          <w:lang w:val="en-AU"/>
        </w:rPr>
        <w:t>RESOURCE_NOT_FOUND</w:t>
      </w:r>
    </w:p>
    <w:p w14:paraId="20C47769" w14:textId="77777777" w:rsidR="00B05642" w:rsidRPr="00B05642" w:rsidRDefault="00B05642" w:rsidP="00B05642">
      <w:pPr>
        <w:rPr>
          <w:lang w:val="en-AU"/>
        </w:rPr>
      </w:pPr>
      <w:r w:rsidRPr="00B05642">
        <w:rPr>
          <w:lang w:val="en-AU"/>
        </w:rPr>
        <w:t>EMAIL_ALREADY_EXISTS</w:t>
      </w:r>
    </w:p>
    <w:p w14:paraId="2C25B8EF" w14:textId="77777777" w:rsidR="00B05642" w:rsidRPr="00B05642" w:rsidRDefault="00B05642" w:rsidP="00B05642">
      <w:pPr>
        <w:rPr>
          <w:lang w:val="en-AU"/>
        </w:rPr>
      </w:pPr>
      <w:r w:rsidRPr="00B05642">
        <w:rPr>
          <w:lang w:val="en-AU"/>
        </w:rPr>
        <w:t>RATE_LIMIT_EXCEEDED</w:t>
      </w:r>
    </w:p>
    <w:p w14:paraId="3E346EBC" w14:textId="77777777" w:rsidR="00B05642" w:rsidRPr="00B05642" w:rsidRDefault="00B05642" w:rsidP="00B05642">
      <w:pPr>
        <w:rPr>
          <w:lang w:val="en-AU"/>
        </w:rPr>
      </w:pPr>
      <w:r w:rsidRPr="00B05642">
        <w:rPr>
          <w:lang w:val="en-AU"/>
        </w:rPr>
        <w:t>Internal errors must not expose:</w:t>
      </w:r>
    </w:p>
    <w:p w14:paraId="7C88E7D4" w14:textId="77777777" w:rsidR="00B05642" w:rsidRPr="00B05642" w:rsidRDefault="00B05642">
      <w:pPr>
        <w:numPr>
          <w:ilvl w:val="0"/>
          <w:numId w:val="14"/>
        </w:numPr>
        <w:rPr>
          <w:lang w:val="en-AU"/>
        </w:rPr>
      </w:pPr>
      <w:r w:rsidRPr="00B05642">
        <w:rPr>
          <w:lang w:val="en-AU"/>
        </w:rPr>
        <w:t>Stack traces</w:t>
      </w:r>
    </w:p>
    <w:p w14:paraId="2B329F70" w14:textId="77777777" w:rsidR="00B05642" w:rsidRPr="00B05642" w:rsidRDefault="00B05642">
      <w:pPr>
        <w:numPr>
          <w:ilvl w:val="0"/>
          <w:numId w:val="14"/>
        </w:numPr>
        <w:rPr>
          <w:lang w:val="en-AU"/>
        </w:rPr>
      </w:pPr>
      <w:r w:rsidRPr="00B05642">
        <w:rPr>
          <w:lang w:val="en-AU"/>
        </w:rPr>
        <w:t>SQL queries</w:t>
      </w:r>
    </w:p>
    <w:p w14:paraId="501B430F" w14:textId="77777777" w:rsidR="00B05642" w:rsidRPr="00B05642" w:rsidRDefault="00B05642">
      <w:pPr>
        <w:numPr>
          <w:ilvl w:val="0"/>
          <w:numId w:val="14"/>
        </w:numPr>
        <w:rPr>
          <w:lang w:val="en-AU"/>
        </w:rPr>
      </w:pPr>
      <w:r w:rsidRPr="00B05642">
        <w:rPr>
          <w:lang w:val="en-AU"/>
        </w:rPr>
        <w:t>Database details</w:t>
      </w:r>
    </w:p>
    <w:p w14:paraId="40E87934" w14:textId="77777777" w:rsidR="00B05642" w:rsidRPr="00B05642" w:rsidRDefault="00B05642">
      <w:pPr>
        <w:numPr>
          <w:ilvl w:val="0"/>
          <w:numId w:val="14"/>
        </w:numPr>
        <w:rPr>
          <w:lang w:val="en-AU"/>
        </w:rPr>
      </w:pPr>
      <w:r w:rsidRPr="00B05642">
        <w:rPr>
          <w:lang w:val="en-AU"/>
        </w:rPr>
        <w:t>Server file paths</w:t>
      </w:r>
    </w:p>
    <w:p w14:paraId="317EA92B" w14:textId="77777777" w:rsidR="00B05642" w:rsidRPr="00B05642" w:rsidRDefault="00B05642">
      <w:pPr>
        <w:numPr>
          <w:ilvl w:val="0"/>
          <w:numId w:val="14"/>
        </w:numPr>
        <w:rPr>
          <w:lang w:val="en-AU"/>
        </w:rPr>
      </w:pPr>
      <w:r w:rsidRPr="00B05642">
        <w:rPr>
          <w:lang w:val="en-AU"/>
        </w:rPr>
        <w:t>Secret keys</w:t>
      </w:r>
    </w:p>
    <w:p w14:paraId="632C91F6" w14:textId="77777777" w:rsidR="00B05642" w:rsidRPr="00B05642" w:rsidRDefault="00B05642">
      <w:pPr>
        <w:numPr>
          <w:ilvl w:val="0"/>
          <w:numId w:val="14"/>
        </w:numPr>
        <w:rPr>
          <w:lang w:val="en-AU"/>
        </w:rPr>
      </w:pPr>
      <w:r w:rsidRPr="00B05642">
        <w:rPr>
          <w:lang w:val="en-AU"/>
        </w:rPr>
        <w:t>Authentication credentials</w:t>
      </w:r>
    </w:p>
    <w:p w14:paraId="3FE8852D" w14:textId="77777777" w:rsidR="00B05642" w:rsidRPr="00B05642" w:rsidRDefault="00B05642" w:rsidP="00B05642">
      <w:pPr>
        <w:rPr>
          <w:lang w:val="en-AU"/>
        </w:rPr>
      </w:pPr>
      <w:r w:rsidRPr="00B05642">
        <w:rPr>
          <w:lang w:val="en-AU"/>
        </w:rPr>
        <w:pict w14:anchorId="79802BDE">
          <v:rect id="_x0000_i1121" style="width:0;height:1.5pt" o:hralign="center" o:hrstd="t" o:hr="t" fillcolor="#a0a0a0" stroked="f"/>
        </w:pict>
      </w:r>
    </w:p>
    <w:p w14:paraId="5649DE05" w14:textId="77777777" w:rsidR="00B05642" w:rsidRPr="00B05642" w:rsidRDefault="00B05642" w:rsidP="00B05642">
      <w:pPr>
        <w:pStyle w:val="Heading2"/>
        <w:rPr>
          <w:lang w:val="en-AU"/>
        </w:rPr>
      </w:pPr>
      <w:r w:rsidRPr="00B05642">
        <w:rPr>
          <w:lang w:val="en-AU"/>
        </w:rPr>
        <w:t>2.7 Pagination, Filtering and Sorting</w:t>
      </w:r>
    </w:p>
    <w:p w14:paraId="6AD75B60" w14:textId="77777777" w:rsidR="00B05642" w:rsidRPr="00B05642" w:rsidRDefault="00B05642" w:rsidP="00B05642">
      <w:pPr>
        <w:rPr>
          <w:lang w:val="en-AU"/>
        </w:rPr>
      </w:pPr>
      <w:r w:rsidRPr="00B05642">
        <w:rPr>
          <w:lang w:val="en-AU"/>
        </w:rPr>
        <w:t>Endpoints that return large collections must support pagination.</w:t>
      </w:r>
    </w:p>
    <w:p w14:paraId="62D971DA" w14:textId="77777777" w:rsidR="00B05642" w:rsidRPr="00B05642" w:rsidRDefault="00B05642" w:rsidP="00B05642">
      <w:pPr>
        <w:rPr>
          <w:lang w:val="en-AU"/>
        </w:rPr>
      </w:pPr>
      <w:r w:rsidRPr="00B05642">
        <w:rPr>
          <w:lang w:val="en-AU"/>
        </w:rPr>
        <w:t>The default MVP pagination format will use:</w:t>
      </w:r>
    </w:p>
    <w:p w14:paraId="4AF19B53" w14:textId="77777777" w:rsidR="00B05642" w:rsidRPr="00B05642" w:rsidRDefault="00B05642" w:rsidP="00B05642">
      <w:pPr>
        <w:rPr>
          <w:lang w:val="en-AU"/>
        </w:rPr>
      </w:pPr>
      <w:r w:rsidRPr="00B05642">
        <w:rPr>
          <w:lang w:val="en-AU"/>
        </w:rPr>
        <w:t>GET /</w:t>
      </w:r>
      <w:proofErr w:type="spellStart"/>
      <w:r w:rsidRPr="00B05642">
        <w:rPr>
          <w:lang w:val="en-AU"/>
        </w:rPr>
        <w:t>api</w:t>
      </w:r>
      <w:proofErr w:type="spellEnd"/>
      <w:r w:rsidRPr="00B05642">
        <w:rPr>
          <w:lang w:val="en-AU"/>
        </w:rPr>
        <w:t>/v1/</w:t>
      </w:r>
      <w:proofErr w:type="spellStart"/>
      <w:r w:rsidRPr="00B05642">
        <w:rPr>
          <w:lang w:val="en-AU"/>
        </w:rPr>
        <w:t>businesses?page</w:t>
      </w:r>
      <w:proofErr w:type="spellEnd"/>
      <w:r w:rsidRPr="00B05642">
        <w:rPr>
          <w:lang w:val="en-AU"/>
        </w:rPr>
        <w:t>=1&amp;pageSize=20</w:t>
      </w:r>
    </w:p>
    <w:p w14:paraId="31E0A4E8" w14:textId="77777777" w:rsidR="00B05642" w:rsidRPr="00B05642" w:rsidRDefault="00B05642" w:rsidP="00B05642">
      <w:pPr>
        <w:rPr>
          <w:lang w:val="en-AU"/>
        </w:rPr>
      </w:pPr>
      <w:r w:rsidRPr="00B05642">
        <w:rPr>
          <w:lang w:val="en-AU"/>
        </w:rPr>
        <w:t>Suggested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649"/>
      </w:tblGrid>
      <w:tr w:rsidR="00B05642" w:rsidRPr="00B05642" w14:paraId="54D678CD" w14:textId="77777777">
        <w:trPr>
          <w:tblHeader/>
          <w:tblCellSpacing w:w="15" w:type="dxa"/>
        </w:trPr>
        <w:tc>
          <w:tcPr>
            <w:tcW w:w="0" w:type="auto"/>
            <w:vAlign w:val="center"/>
            <w:hideMark/>
          </w:tcPr>
          <w:p w14:paraId="12232563" w14:textId="77777777" w:rsidR="00B05642" w:rsidRPr="00B05642" w:rsidRDefault="00B05642" w:rsidP="00B05642">
            <w:pPr>
              <w:rPr>
                <w:b/>
                <w:bCs/>
                <w:lang w:val="en-AU"/>
              </w:rPr>
            </w:pPr>
            <w:r w:rsidRPr="00B05642">
              <w:rPr>
                <w:b/>
                <w:bCs/>
                <w:lang w:val="en-AU"/>
              </w:rPr>
              <w:t>Setting</w:t>
            </w:r>
          </w:p>
        </w:tc>
        <w:tc>
          <w:tcPr>
            <w:tcW w:w="0" w:type="auto"/>
            <w:vAlign w:val="center"/>
            <w:hideMark/>
          </w:tcPr>
          <w:p w14:paraId="695DF6EB" w14:textId="77777777" w:rsidR="00B05642" w:rsidRPr="00B05642" w:rsidRDefault="00B05642" w:rsidP="00B05642">
            <w:pPr>
              <w:rPr>
                <w:b/>
                <w:bCs/>
                <w:lang w:val="en-AU"/>
              </w:rPr>
            </w:pPr>
            <w:r w:rsidRPr="00B05642">
              <w:rPr>
                <w:b/>
                <w:bCs/>
                <w:lang w:val="en-AU"/>
              </w:rPr>
              <w:t>Value</w:t>
            </w:r>
          </w:p>
        </w:tc>
      </w:tr>
      <w:tr w:rsidR="00B05642" w:rsidRPr="00B05642" w14:paraId="5CE9B19C" w14:textId="77777777">
        <w:trPr>
          <w:tblCellSpacing w:w="15" w:type="dxa"/>
        </w:trPr>
        <w:tc>
          <w:tcPr>
            <w:tcW w:w="0" w:type="auto"/>
            <w:vAlign w:val="center"/>
            <w:hideMark/>
          </w:tcPr>
          <w:p w14:paraId="42E52BBC" w14:textId="77777777" w:rsidR="00B05642" w:rsidRPr="00B05642" w:rsidRDefault="00B05642" w:rsidP="00B05642">
            <w:pPr>
              <w:rPr>
                <w:lang w:val="en-AU"/>
              </w:rPr>
            </w:pPr>
            <w:r w:rsidRPr="00B05642">
              <w:rPr>
                <w:lang w:val="en-AU"/>
              </w:rPr>
              <w:lastRenderedPageBreak/>
              <w:t>Default page size</w:t>
            </w:r>
          </w:p>
        </w:tc>
        <w:tc>
          <w:tcPr>
            <w:tcW w:w="0" w:type="auto"/>
            <w:vAlign w:val="center"/>
            <w:hideMark/>
          </w:tcPr>
          <w:p w14:paraId="6CCBAE46" w14:textId="77777777" w:rsidR="00B05642" w:rsidRPr="00B05642" w:rsidRDefault="00B05642" w:rsidP="00B05642">
            <w:pPr>
              <w:rPr>
                <w:lang w:val="en-AU"/>
              </w:rPr>
            </w:pPr>
            <w:r w:rsidRPr="00B05642">
              <w:rPr>
                <w:lang w:val="en-AU"/>
              </w:rPr>
              <w:t>20</w:t>
            </w:r>
          </w:p>
        </w:tc>
      </w:tr>
      <w:tr w:rsidR="00B05642" w:rsidRPr="00B05642" w14:paraId="088DD84B" w14:textId="77777777">
        <w:trPr>
          <w:tblCellSpacing w:w="15" w:type="dxa"/>
        </w:trPr>
        <w:tc>
          <w:tcPr>
            <w:tcW w:w="0" w:type="auto"/>
            <w:vAlign w:val="center"/>
            <w:hideMark/>
          </w:tcPr>
          <w:p w14:paraId="0C4F8305" w14:textId="77777777" w:rsidR="00B05642" w:rsidRPr="00B05642" w:rsidRDefault="00B05642" w:rsidP="00B05642">
            <w:pPr>
              <w:rPr>
                <w:lang w:val="en-AU"/>
              </w:rPr>
            </w:pPr>
            <w:r w:rsidRPr="00B05642">
              <w:rPr>
                <w:lang w:val="en-AU"/>
              </w:rPr>
              <w:t>Maximum page size</w:t>
            </w:r>
          </w:p>
        </w:tc>
        <w:tc>
          <w:tcPr>
            <w:tcW w:w="0" w:type="auto"/>
            <w:vAlign w:val="center"/>
            <w:hideMark/>
          </w:tcPr>
          <w:p w14:paraId="61620605" w14:textId="77777777" w:rsidR="00B05642" w:rsidRPr="00B05642" w:rsidRDefault="00B05642" w:rsidP="00B05642">
            <w:pPr>
              <w:rPr>
                <w:lang w:val="en-AU"/>
              </w:rPr>
            </w:pPr>
            <w:r w:rsidRPr="00B05642">
              <w:rPr>
                <w:lang w:val="en-AU"/>
              </w:rPr>
              <w:t>100</w:t>
            </w:r>
          </w:p>
        </w:tc>
      </w:tr>
    </w:tbl>
    <w:p w14:paraId="44AF6CFE" w14:textId="77777777" w:rsidR="00B05642" w:rsidRPr="00B05642" w:rsidRDefault="00B05642" w:rsidP="00B05642">
      <w:pPr>
        <w:rPr>
          <w:lang w:val="en-AU"/>
        </w:rPr>
      </w:pPr>
      <w:r w:rsidRPr="00B05642">
        <w:rPr>
          <w:lang w:val="en-AU"/>
        </w:rPr>
        <w:t>Example response metadata:</w:t>
      </w:r>
    </w:p>
    <w:p w14:paraId="18F52B83" w14:textId="77777777" w:rsidR="00B05642" w:rsidRPr="00B05642" w:rsidRDefault="00B05642" w:rsidP="00B05642">
      <w:pPr>
        <w:rPr>
          <w:lang w:val="en-AU"/>
        </w:rPr>
      </w:pPr>
      <w:r w:rsidRPr="00B05642">
        <w:rPr>
          <w:lang w:val="en-AU"/>
        </w:rPr>
        <w:t>{</w:t>
      </w:r>
    </w:p>
    <w:p w14:paraId="1092EEE6" w14:textId="77777777" w:rsidR="00B05642" w:rsidRPr="00B05642" w:rsidRDefault="00B05642" w:rsidP="00B05642">
      <w:pPr>
        <w:rPr>
          <w:lang w:val="en-AU"/>
        </w:rPr>
      </w:pPr>
      <w:r w:rsidRPr="00B05642">
        <w:rPr>
          <w:lang w:val="en-AU"/>
        </w:rPr>
        <w:t xml:space="preserve">  "meta": {</w:t>
      </w:r>
    </w:p>
    <w:p w14:paraId="6FE3AAC5" w14:textId="77777777" w:rsidR="00B05642" w:rsidRPr="00B05642" w:rsidRDefault="00B05642" w:rsidP="00B05642">
      <w:pPr>
        <w:rPr>
          <w:lang w:val="en-AU"/>
        </w:rPr>
      </w:pPr>
      <w:r w:rsidRPr="00B05642">
        <w:rPr>
          <w:lang w:val="en-AU"/>
        </w:rPr>
        <w:t xml:space="preserve">    "page": 1,</w:t>
      </w:r>
    </w:p>
    <w:p w14:paraId="0C1B30C5" w14:textId="77777777" w:rsidR="00B05642" w:rsidRPr="00B05642" w:rsidRDefault="00B05642" w:rsidP="00B05642">
      <w:pPr>
        <w:rPr>
          <w:lang w:val="en-AU"/>
        </w:rPr>
      </w:pPr>
      <w:r w:rsidRPr="00B05642">
        <w:rPr>
          <w:lang w:val="en-AU"/>
        </w:rPr>
        <w:t xml:space="preserve">    "</w:t>
      </w:r>
      <w:proofErr w:type="spellStart"/>
      <w:r w:rsidRPr="00B05642">
        <w:rPr>
          <w:lang w:val="en-AU"/>
        </w:rPr>
        <w:t>pageSize</w:t>
      </w:r>
      <w:proofErr w:type="spellEnd"/>
      <w:r w:rsidRPr="00B05642">
        <w:rPr>
          <w:lang w:val="en-AU"/>
        </w:rPr>
        <w:t>": 20,</w:t>
      </w:r>
    </w:p>
    <w:p w14:paraId="0A2AA9F2" w14:textId="77777777" w:rsidR="00B05642" w:rsidRPr="00B05642" w:rsidRDefault="00B05642" w:rsidP="00B05642">
      <w:pPr>
        <w:rPr>
          <w:lang w:val="en-AU"/>
        </w:rPr>
      </w:pPr>
      <w:r w:rsidRPr="00B05642">
        <w:rPr>
          <w:lang w:val="en-AU"/>
        </w:rPr>
        <w:t xml:space="preserve">    "</w:t>
      </w:r>
      <w:proofErr w:type="spellStart"/>
      <w:r w:rsidRPr="00B05642">
        <w:rPr>
          <w:lang w:val="en-AU"/>
        </w:rPr>
        <w:t>totalItems</w:t>
      </w:r>
      <w:proofErr w:type="spellEnd"/>
      <w:r w:rsidRPr="00B05642">
        <w:rPr>
          <w:lang w:val="en-AU"/>
        </w:rPr>
        <w:t>": 65,</w:t>
      </w:r>
    </w:p>
    <w:p w14:paraId="21C65B1E" w14:textId="77777777" w:rsidR="00B05642" w:rsidRPr="00B05642" w:rsidRDefault="00B05642" w:rsidP="00B05642">
      <w:pPr>
        <w:rPr>
          <w:lang w:val="en-AU"/>
        </w:rPr>
      </w:pPr>
      <w:r w:rsidRPr="00B05642">
        <w:rPr>
          <w:lang w:val="en-AU"/>
        </w:rPr>
        <w:t xml:space="preserve">    "</w:t>
      </w:r>
      <w:proofErr w:type="spellStart"/>
      <w:r w:rsidRPr="00B05642">
        <w:rPr>
          <w:lang w:val="en-AU"/>
        </w:rPr>
        <w:t>totalPages</w:t>
      </w:r>
      <w:proofErr w:type="spellEnd"/>
      <w:r w:rsidRPr="00B05642">
        <w:rPr>
          <w:lang w:val="en-AU"/>
        </w:rPr>
        <w:t>": 4</w:t>
      </w:r>
    </w:p>
    <w:p w14:paraId="51A25C33" w14:textId="77777777" w:rsidR="00B05642" w:rsidRPr="00B05642" w:rsidRDefault="00B05642" w:rsidP="00B05642">
      <w:pPr>
        <w:rPr>
          <w:lang w:val="en-AU"/>
        </w:rPr>
      </w:pPr>
      <w:r w:rsidRPr="00B05642">
        <w:rPr>
          <w:lang w:val="en-AU"/>
        </w:rPr>
        <w:t xml:space="preserve">  }</w:t>
      </w:r>
    </w:p>
    <w:p w14:paraId="5CB7E33F" w14:textId="77777777" w:rsidR="00B05642" w:rsidRPr="00B05642" w:rsidRDefault="00B05642" w:rsidP="00B05642">
      <w:pPr>
        <w:rPr>
          <w:lang w:val="en-AU"/>
        </w:rPr>
      </w:pPr>
      <w:r w:rsidRPr="00B05642">
        <w:rPr>
          <w:lang w:val="en-AU"/>
        </w:rPr>
        <w:t>}</w:t>
      </w:r>
    </w:p>
    <w:p w14:paraId="1595D61C" w14:textId="77777777" w:rsidR="00B05642" w:rsidRPr="00B05642" w:rsidRDefault="00B05642" w:rsidP="00B05642">
      <w:pPr>
        <w:rPr>
          <w:lang w:val="en-AU"/>
        </w:rPr>
      </w:pPr>
      <w:r w:rsidRPr="00B05642">
        <w:rPr>
          <w:lang w:val="en-AU"/>
        </w:rPr>
        <w:t>Collection endpoints may support documented filters.</w:t>
      </w:r>
    </w:p>
    <w:p w14:paraId="3043AB11" w14:textId="77777777" w:rsidR="00B05642" w:rsidRPr="00B05642" w:rsidRDefault="00B05642" w:rsidP="00B05642">
      <w:pPr>
        <w:rPr>
          <w:lang w:val="en-AU"/>
        </w:rPr>
      </w:pPr>
      <w:r w:rsidRPr="00B05642">
        <w:rPr>
          <w:lang w:val="en-AU"/>
        </w:rPr>
        <w:t>Example:</w:t>
      </w:r>
    </w:p>
    <w:p w14:paraId="2F067C2D" w14:textId="77777777" w:rsidR="00B05642" w:rsidRPr="00B05642" w:rsidRDefault="00B05642" w:rsidP="00B05642">
      <w:pPr>
        <w:rPr>
          <w:lang w:val="en-AU"/>
        </w:rPr>
      </w:pPr>
      <w:r w:rsidRPr="00B05642">
        <w:rPr>
          <w:lang w:val="en-AU"/>
        </w:rPr>
        <w:t>GET /</w:t>
      </w:r>
      <w:proofErr w:type="spellStart"/>
      <w:r w:rsidRPr="00B05642">
        <w:rPr>
          <w:lang w:val="en-AU"/>
        </w:rPr>
        <w:t>api</w:t>
      </w:r>
      <w:proofErr w:type="spellEnd"/>
      <w:r w:rsidRPr="00B05642">
        <w:rPr>
          <w:lang w:val="en-AU"/>
        </w:rPr>
        <w:t>/v1/</w:t>
      </w:r>
      <w:proofErr w:type="spellStart"/>
      <w:r w:rsidRPr="00B05642">
        <w:rPr>
          <w:lang w:val="en-AU"/>
        </w:rPr>
        <w:t>businesses?category</w:t>
      </w:r>
      <w:proofErr w:type="spellEnd"/>
      <w:r w:rsidRPr="00B05642">
        <w:rPr>
          <w:lang w:val="en-AU"/>
        </w:rPr>
        <w:t>=</w:t>
      </w:r>
      <w:proofErr w:type="spellStart"/>
      <w:r w:rsidRPr="00B05642">
        <w:rPr>
          <w:lang w:val="en-AU"/>
        </w:rPr>
        <w:t>restaurant&amp;suburb</w:t>
      </w:r>
      <w:proofErr w:type="spellEnd"/>
      <w:r w:rsidRPr="00B05642">
        <w:rPr>
          <w:lang w:val="en-AU"/>
        </w:rPr>
        <w:t>=Glenelg</w:t>
      </w:r>
    </w:p>
    <w:p w14:paraId="26D68B63" w14:textId="77777777" w:rsidR="00B05642" w:rsidRPr="00B05642" w:rsidRDefault="00B05642" w:rsidP="00B05642">
      <w:pPr>
        <w:rPr>
          <w:lang w:val="en-AU"/>
        </w:rPr>
      </w:pPr>
      <w:r w:rsidRPr="00B05642">
        <w:rPr>
          <w:lang w:val="en-AU"/>
        </w:rPr>
        <w:t>Sorting may use:</w:t>
      </w:r>
    </w:p>
    <w:p w14:paraId="0FAE21EB" w14:textId="77777777" w:rsidR="00B05642" w:rsidRPr="00B05642" w:rsidRDefault="00B05642" w:rsidP="00B05642">
      <w:pPr>
        <w:rPr>
          <w:lang w:val="en-AU"/>
        </w:rPr>
      </w:pPr>
      <w:r w:rsidRPr="00B05642">
        <w:rPr>
          <w:lang w:val="en-AU"/>
        </w:rPr>
        <w:t>GET /</w:t>
      </w:r>
      <w:proofErr w:type="spellStart"/>
      <w:r w:rsidRPr="00B05642">
        <w:rPr>
          <w:lang w:val="en-AU"/>
        </w:rPr>
        <w:t>api</w:t>
      </w:r>
      <w:proofErr w:type="spellEnd"/>
      <w:r w:rsidRPr="00B05642">
        <w:rPr>
          <w:lang w:val="en-AU"/>
        </w:rPr>
        <w:t>/v1/</w:t>
      </w:r>
      <w:proofErr w:type="spellStart"/>
      <w:r w:rsidRPr="00B05642">
        <w:rPr>
          <w:lang w:val="en-AU"/>
        </w:rPr>
        <w:t>businesses?sortBy</w:t>
      </w:r>
      <w:proofErr w:type="spellEnd"/>
      <w:r w:rsidRPr="00B05642">
        <w:rPr>
          <w:lang w:val="en-AU"/>
        </w:rPr>
        <w:t>=</w:t>
      </w:r>
      <w:proofErr w:type="spellStart"/>
      <w:r w:rsidRPr="00B05642">
        <w:rPr>
          <w:lang w:val="en-AU"/>
        </w:rPr>
        <w:t>name&amp;sortOrder</w:t>
      </w:r>
      <w:proofErr w:type="spellEnd"/>
      <w:r w:rsidRPr="00B05642">
        <w:rPr>
          <w:lang w:val="en-AU"/>
        </w:rPr>
        <w:t>=</w:t>
      </w:r>
      <w:proofErr w:type="spellStart"/>
      <w:r w:rsidRPr="00B05642">
        <w:rPr>
          <w:lang w:val="en-AU"/>
        </w:rPr>
        <w:t>asc</w:t>
      </w:r>
      <w:proofErr w:type="spellEnd"/>
    </w:p>
    <w:p w14:paraId="2657FCC1" w14:textId="77777777" w:rsidR="00B05642" w:rsidRPr="00B05642" w:rsidRDefault="00B05642" w:rsidP="00B05642">
      <w:pPr>
        <w:rPr>
          <w:lang w:val="en-AU"/>
        </w:rPr>
      </w:pPr>
      <w:r w:rsidRPr="00B05642">
        <w:rPr>
          <w:lang w:val="en-AU"/>
        </w:rPr>
        <w:t>Only approved filter and sort fields should be accepted.</w:t>
      </w:r>
    </w:p>
    <w:p w14:paraId="18883D6D" w14:textId="77777777" w:rsidR="00B05642" w:rsidRPr="00B05642" w:rsidRDefault="00B05642" w:rsidP="00B05642">
      <w:pPr>
        <w:rPr>
          <w:lang w:val="en-AU"/>
        </w:rPr>
      </w:pPr>
      <w:r w:rsidRPr="00B05642">
        <w:rPr>
          <w:lang w:val="en-AU"/>
        </w:rPr>
        <w:t>Unsupported values should return a validation error rather than being silently ignored.</w:t>
      </w:r>
    </w:p>
    <w:p w14:paraId="3DA932C0" w14:textId="77777777" w:rsidR="00B05642" w:rsidRPr="00B05642" w:rsidRDefault="00B05642" w:rsidP="00B05642">
      <w:pPr>
        <w:rPr>
          <w:lang w:val="en-AU"/>
        </w:rPr>
      </w:pPr>
      <w:r w:rsidRPr="00B05642">
        <w:rPr>
          <w:lang w:val="en-AU"/>
        </w:rPr>
        <w:t>Cursor pagination may be added later for fast-changing feeds if offset pagination becomes insufficient.</w:t>
      </w:r>
    </w:p>
    <w:p w14:paraId="1F0CB36A" w14:textId="77777777" w:rsidR="00B05642" w:rsidRPr="00B05642" w:rsidRDefault="00B05642" w:rsidP="00B05642">
      <w:pPr>
        <w:rPr>
          <w:lang w:val="en-AU"/>
        </w:rPr>
      </w:pPr>
      <w:r w:rsidRPr="00B05642">
        <w:rPr>
          <w:lang w:val="en-AU"/>
        </w:rPr>
        <w:pict w14:anchorId="451FEC2B">
          <v:rect id="_x0000_i1122" style="width:0;height:1.5pt" o:hralign="center" o:hrstd="t" o:hr="t" fillcolor="#a0a0a0" stroked="f"/>
        </w:pict>
      </w:r>
    </w:p>
    <w:p w14:paraId="454B9DCF" w14:textId="77777777" w:rsidR="00B05642" w:rsidRPr="00B05642" w:rsidRDefault="00B05642" w:rsidP="00B05642">
      <w:pPr>
        <w:pStyle w:val="Heading2"/>
        <w:rPr>
          <w:lang w:val="en-AU"/>
        </w:rPr>
      </w:pPr>
      <w:r w:rsidRPr="00B05642">
        <w:rPr>
          <w:lang w:val="en-AU"/>
        </w:rPr>
        <w:t>2.8 Naming Conventions</w:t>
      </w:r>
    </w:p>
    <w:p w14:paraId="00F1DFCD" w14:textId="77777777" w:rsidR="00B05642" w:rsidRPr="00B05642" w:rsidRDefault="00B05642" w:rsidP="00B05642">
      <w:pPr>
        <w:rPr>
          <w:lang w:val="en-AU"/>
        </w:rPr>
      </w:pPr>
      <w:r w:rsidRPr="00B05642">
        <w:rPr>
          <w:lang w:val="en-AU"/>
        </w:rPr>
        <w:t>API paths must use:</w:t>
      </w:r>
    </w:p>
    <w:p w14:paraId="5A236787" w14:textId="77777777" w:rsidR="00B05642" w:rsidRPr="00B05642" w:rsidRDefault="00B05642">
      <w:pPr>
        <w:numPr>
          <w:ilvl w:val="0"/>
          <w:numId w:val="15"/>
        </w:numPr>
        <w:rPr>
          <w:lang w:val="en-AU"/>
        </w:rPr>
      </w:pPr>
      <w:r w:rsidRPr="00B05642">
        <w:rPr>
          <w:lang w:val="en-AU"/>
        </w:rPr>
        <w:t>Lowercase letters</w:t>
      </w:r>
    </w:p>
    <w:p w14:paraId="1B479EC2" w14:textId="77777777" w:rsidR="00B05642" w:rsidRPr="00B05642" w:rsidRDefault="00B05642">
      <w:pPr>
        <w:numPr>
          <w:ilvl w:val="0"/>
          <w:numId w:val="15"/>
        </w:numPr>
        <w:rPr>
          <w:lang w:val="en-AU"/>
        </w:rPr>
      </w:pPr>
      <w:r w:rsidRPr="00B05642">
        <w:rPr>
          <w:lang w:val="en-AU"/>
        </w:rPr>
        <w:t>Plural resource names</w:t>
      </w:r>
    </w:p>
    <w:p w14:paraId="25A228F5" w14:textId="77777777" w:rsidR="00B05642" w:rsidRPr="00B05642" w:rsidRDefault="00B05642">
      <w:pPr>
        <w:numPr>
          <w:ilvl w:val="0"/>
          <w:numId w:val="15"/>
        </w:numPr>
        <w:rPr>
          <w:lang w:val="en-AU"/>
        </w:rPr>
      </w:pPr>
      <w:r w:rsidRPr="00B05642">
        <w:rPr>
          <w:lang w:val="en-AU"/>
        </w:rPr>
        <w:lastRenderedPageBreak/>
        <w:t>Hyphens for multiword resources</w:t>
      </w:r>
    </w:p>
    <w:p w14:paraId="590A067C" w14:textId="77777777" w:rsidR="00B05642" w:rsidRPr="00B05642" w:rsidRDefault="00B05642" w:rsidP="00B05642">
      <w:pPr>
        <w:rPr>
          <w:lang w:val="en-AU"/>
        </w:rPr>
      </w:pPr>
      <w:r w:rsidRPr="00B05642">
        <w:rPr>
          <w:lang w:val="en-AU"/>
        </w:rPr>
        <w:t>Examples:</w:t>
      </w:r>
    </w:p>
    <w:p w14:paraId="70A7A7D3" w14:textId="77777777" w:rsidR="00B05642" w:rsidRPr="00B05642" w:rsidRDefault="00B05642" w:rsidP="00B05642">
      <w:pPr>
        <w:rPr>
          <w:lang w:val="en-AU"/>
        </w:rPr>
      </w:pPr>
      <w:r w:rsidRPr="00B05642">
        <w:rPr>
          <w:lang w:val="en-AU"/>
        </w:rPr>
        <w:t>/</w:t>
      </w:r>
      <w:proofErr w:type="gramStart"/>
      <w:r w:rsidRPr="00B05642">
        <w:rPr>
          <w:lang w:val="en-AU"/>
        </w:rPr>
        <w:t>users</w:t>
      </w:r>
      <w:proofErr w:type="gramEnd"/>
    </w:p>
    <w:p w14:paraId="6ADE2F41" w14:textId="77777777" w:rsidR="00B05642" w:rsidRPr="00B05642" w:rsidRDefault="00B05642" w:rsidP="00B05642">
      <w:pPr>
        <w:rPr>
          <w:lang w:val="en-AU"/>
        </w:rPr>
      </w:pPr>
      <w:r w:rsidRPr="00B05642">
        <w:rPr>
          <w:lang w:val="en-AU"/>
        </w:rPr>
        <w:t>/</w:t>
      </w:r>
      <w:proofErr w:type="gramStart"/>
      <w:r w:rsidRPr="00B05642">
        <w:rPr>
          <w:lang w:val="en-AU"/>
        </w:rPr>
        <w:t>businesses</w:t>
      </w:r>
      <w:proofErr w:type="gramEnd"/>
    </w:p>
    <w:p w14:paraId="68C7B624" w14:textId="77777777" w:rsidR="00B05642" w:rsidRPr="00B05642" w:rsidRDefault="00B05642" w:rsidP="00B05642">
      <w:pPr>
        <w:rPr>
          <w:lang w:val="en-AU"/>
        </w:rPr>
      </w:pPr>
      <w:r w:rsidRPr="00B05642">
        <w:rPr>
          <w:lang w:val="en-AU"/>
        </w:rPr>
        <w:t>/</w:t>
      </w:r>
      <w:proofErr w:type="gramStart"/>
      <w:r w:rsidRPr="00B05642">
        <w:rPr>
          <w:lang w:val="en-AU"/>
        </w:rPr>
        <w:t>business</w:t>
      </w:r>
      <w:proofErr w:type="gramEnd"/>
      <w:r w:rsidRPr="00B05642">
        <w:rPr>
          <w:lang w:val="en-AU"/>
        </w:rPr>
        <w:t>-categories</w:t>
      </w:r>
    </w:p>
    <w:p w14:paraId="50A361B6" w14:textId="77777777" w:rsidR="00B05642" w:rsidRPr="00B05642" w:rsidRDefault="00B05642" w:rsidP="00B05642">
      <w:pPr>
        <w:rPr>
          <w:lang w:val="en-AU"/>
        </w:rPr>
      </w:pPr>
      <w:r w:rsidRPr="00B05642">
        <w:rPr>
          <w:lang w:val="en-AU"/>
        </w:rPr>
        <w:t>/</w:t>
      </w:r>
      <w:proofErr w:type="gramStart"/>
      <w:r w:rsidRPr="00B05642">
        <w:rPr>
          <w:lang w:val="en-AU"/>
        </w:rPr>
        <w:t>community</w:t>
      </w:r>
      <w:proofErr w:type="gramEnd"/>
      <w:r w:rsidRPr="00B05642">
        <w:rPr>
          <w:lang w:val="en-AU"/>
        </w:rPr>
        <w:t>-posts</w:t>
      </w:r>
    </w:p>
    <w:p w14:paraId="26E86CC5" w14:textId="77777777" w:rsidR="00B05642" w:rsidRPr="00B05642" w:rsidRDefault="00B05642" w:rsidP="00B05642">
      <w:pPr>
        <w:rPr>
          <w:lang w:val="en-AU"/>
        </w:rPr>
      </w:pPr>
      <w:r w:rsidRPr="00B05642">
        <w:rPr>
          <w:lang w:val="en-AU"/>
        </w:rPr>
        <w:t>/</w:t>
      </w:r>
      <w:proofErr w:type="spellStart"/>
      <w:proofErr w:type="gramStart"/>
      <w:r w:rsidRPr="00B05642">
        <w:rPr>
          <w:lang w:val="en-AU"/>
        </w:rPr>
        <w:t>australia</w:t>
      </w:r>
      <w:proofErr w:type="spellEnd"/>
      <w:proofErr w:type="gramEnd"/>
      <w:r w:rsidRPr="00B05642">
        <w:rPr>
          <w:lang w:val="en-AU"/>
        </w:rPr>
        <w:t>-updates</w:t>
      </w:r>
    </w:p>
    <w:p w14:paraId="3DA17963" w14:textId="77777777" w:rsidR="00B05642" w:rsidRPr="00B05642" w:rsidRDefault="00B05642" w:rsidP="00B05642">
      <w:pPr>
        <w:rPr>
          <w:lang w:val="en-AU"/>
        </w:rPr>
      </w:pPr>
      <w:r w:rsidRPr="00B05642">
        <w:rPr>
          <w:lang w:val="en-AU"/>
        </w:rPr>
        <w:t>JSON fields must use lower camel case.</w:t>
      </w:r>
    </w:p>
    <w:p w14:paraId="76BAB12A" w14:textId="77777777" w:rsidR="00B05642" w:rsidRPr="00B05642" w:rsidRDefault="00B05642" w:rsidP="00B05642">
      <w:pPr>
        <w:rPr>
          <w:lang w:val="en-AU"/>
        </w:rPr>
      </w:pPr>
      <w:r w:rsidRPr="00B05642">
        <w:rPr>
          <w:lang w:val="en-AU"/>
        </w:rPr>
        <w:t>{</w:t>
      </w:r>
    </w:p>
    <w:p w14:paraId="732B8F2B" w14:textId="77777777" w:rsidR="00B05642" w:rsidRPr="00B05642" w:rsidRDefault="00B05642" w:rsidP="00B05642">
      <w:pPr>
        <w:rPr>
          <w:lang w:val="en-AU"/>
        </w:rPr>
      </w:pPr>
      <w:r w:rsidRPr="00B05642">
        <w:rPr>
          <w:lang w:val="en-AU"/>
        </w:rPr>
        <w:t xml:space="preserve">  "</w:t>
      </w:r>
      <w:proofErr w:type="spellStart"/>
      <w:r w:rsidRPr="00B05642">
        <w:rPr>
          <w:lang w:val="en-AU"/>
        </w:rPr>
        <w:t>businessId</w:t>
      </w:r>
      <w:proofErr w:type="spellEnd"/>
      <w:r w:rsidRPr="00B05642">
        <w:rPr>
          <w:lang w:val="en-AU"/>
        </w:rPr>
        <w:t>": "</w:t>
      </w:r>
      <w:proofErr w:type="spellStart"/>
      <w:r w:rsidRPr="00B05642">
        <w:rPr>
          <w:lang w:val="en-AU"/>
        </w:rPr>
        <w:t>uuid</w:t>
      </w:r>
      <w:proofErr w:type="spellEnd"/>
      <w:r w:rsidRPr="00B05642">
        <w:rPr>
          <w:lang w:val="en-AU"/>
        </w:rPr>
        <w:t>",</w:t>
      </w:r>
    </w:p>
    <w:p w14:paraId="692048A6" w14:textId="77777777" w:rsidR="00B05642" w:rsidRPr="00B05642" w:rsidRDefault="00B05642" w:rsidP="00B05642">
      <w:pPr>
        <w:rPr>
          <w:lang w:val="en-AU"/>
        </w:rPr>
      </w:pPr>
      <w:r w:rsidRPr="00B05642">
        <w:rPr>
          <w:lang w:val="en-AU"/>
        </w:rPr>
        <w:t xml:space="preserve">  "</w:t>
      </w:r>
      <w:proofErr w:type="spellStart"/>
      <w:r w:rsidRPr="00B05642">
        <w:rPr>
          <w:lang w:val="en-AU"/>
        </w:rPr>
        <w:t>displayName</w:t>
      </w:r>
      <w:proofErr w:type="spellEnd"/>
      <w:r w:rsidRPr="00B05642">
        <w:rPr>
          <w:lang w:val="en-AU"/>
        </w:rPr>
        <w:t>": "Example Business",</w:t>
      </w:r>
    </w:p>
    <w:p w14:paraId="168FF507" w14:textId="77777777" w:rsidR="00B05642" w:rsidRPr="00B05642" w:rsidRDefault="00B05642" w:rsidP="00B05642">
      <w:pPr>
        <w:rPr>
          <w:lang w:val="en-AU"/>
        </w:rPr>
      </w:pPr>
      <w:r w:rsidRPr="00B05642">
        <w:rPr>
          <w:lang w:val="en-AU"/>
        </w:rPr>
        <w:t xml:space="preserve">  "</w:t>
      </w:r>
      <w:proofErr w:type="spellStart"/>
      <w:r w:rsidRPr="00B05642">
        <w:rPr>
          <w:lang w:val="en-AU"/>
        </w:rPr>
        <w:t>createdAt</w:t>
      </w:r>
      <w:proofErr w:type="spellEnd"/>
      <w:r w:rsidRPr="00B05642">
        <w:rPr>
          <w:lang w:val="en-AU"/>
        </w:rPr>
        <w:t>": "2026-07-21T08:30:00.000Z"</w:t>
      </w:r>
    </w:p>
    <w:p w14:paraId="2BB7D686" w14:textId="77777777" w:rsidR="00B05642" w:rsidRPr="00B05642" w:rsidRDefault="00B05642" w:rsidP="00B05642">
      <w:pPr>
        <w:rPr>
          <w:lang w:val="en-AU"/>
        </w:rPr>
      </w:pPr>
      <w:r w:rsidRPr="00B05642">
        <w:rPr>
          <w:lang w:val="en-AU"/>
        </w:rPr>
        <w:t>}</w:t>
      </w:r>
    </w:p>
    <w:p w14:paraId="46ADA95F" w14:textId="77777777" w:rsidR="00B05642" w:rsidRPr="00B05642" w:rsidRDefault="00B05642" w:rsidP="00B05642">
      <w:pPr>
        <w:rPr>
          <w:lang w:val="en-AU"/>
        </w:rPr>
      </w:pPr>
      <w:r w:rsidRPr="00B05642">
        <w:rPr>
          <w:lang w:val="en-AU"/>
        </w:rPr>
        <w:t>Enum values should use uppercase snake case.</w:t>
      </w:r>
    </w:p>
    <w:p w14:paraId="0F47816C" w14:textId="77777777" w:rsidR="00B05642" w:rsidRPr="00B05642" w:rsidRDefault="00B05642" w:rsidP="00B05642">
      <w:pPr>
        <w:rPr>
          <w:lang w:val="en-AU"/>
        </w:rPr>
      </w:pPr>
      <w:r w:rsidRPr="00B05642">
        <w:rPr>
          <w:lang w:val="en-AU"/>
        </w:rPr>
        <w:t>DRAFT</w:t>
      </w:r>
    </w:p>
    <w:p w14:paraId="453CD2E4" w14:textId="77777777" w:rsidR="00B05642" w:rsidRPr="00B05642" w:rsidRDefault="00B05642" w:rsidP="00B05642">
      <w:pPr>
        <w:rPr>
          <w:lang w:val="en-AU"/>
        </w:rPr>
      </w:pPr>
      <w:r w:rsidRPr="00B05642">
        <w:rPr>
          <w:lang w:val="en-AU"/>
        </w:rPr>
        <w:t>PUBLISHED</w:t>
      </w:r>
    </w:p>
    <w:p w14:paraId="497359AE" w14:textId="77777777" w:rsidR="00B05642" w:rsidRPr="00B05642" w:rsidRDefault="00B05642" w:rsidP="00B05642">
      <w:pPr>
        <w:rPr>
          <w:lang w:val="en-AU"/>
        </w:rPr>
      </w:pPr>
      <w:r w:rsidRPr="00B05642">
        <w:rPr>
          <w:lang w:val="en-AU"/>
        </w:rPr>
        <w:t>ARCHIVED</w:t>
      </w:r>
    </w:p>
    <w:p w14:paraId="694454C8" w14:textId="77777777" w:rsidR="00B05642" w:rsidRPr="00B05642" w:rsidRDefault="00B05642" w:rsidP="00B05642">
      <w:pPr>
        <w:rPr>
          <w:lang w:val="en-AU"/>
        </w:rPr>
      </w:pPr>
      <w:r w:rsidRPr="00B05642">
        <w:rPr>
          <w:lang w:val="en-AU"/>
        </w:rPr>
        <w:t>UNDER_REVIEW</w:t>
      </w:r>
    </w:p>
    <w:p w14:paraId="7D755E0F" w14:textId="77777777" w:rsidR="00B05642" w:rsidRPr="00B05642" w:rsidRDefault="00B05642" w:rsidP="00B05642">
      <w:pPr>
        <w:rPr>
          <w:lang w:val="en-AU"/>
        </w:rPr>
      </w:pPr>
      <w:r w:rsidRPr="00B05642">
        <w:rPr>
          <w:lang w:val="en-AU"/>
        </w:rPr>
        <w:t>Boolean fields should use clear names.</w:t>
      </w:r>
    </w:p>
    <w:p w14:paraId="1AA66AC0" w14:textId="77777777" w:rsidR="00B05642" w:rsidRPr="00B05642" w:rsidRDefault="00B05642" w:rsidP="00B05642">
      <w:pPr>
        <w:rPr>
          <w:lang w:val="en-AU"/>
        </w:rPr>
      </w:pPr>
      <w:proofErr w:type="spellStart"/>
      <w:r w:rsidRPr="00B05642">
        <w:rPr>
          <w:lang w:val="en-AU"/>
        </w:rPr>
        <w:t>isVerified</w:t>
      </w:r>
      <w:proofErr w:type="spellEnd"/>
    </w:p>
    <w:p w14:paraId="7D5A009E" w14:textId="77777777" w:rsidR="00B05642" w:rsidRPr="00B05642" w:rsidRDefault="00B05642" w:rsidP="00B05642">
      <w:pPr>
        <w:rPr>
          <w:lang w:val="en-AU"/>
        </w:rPr>
      </w:pPr>
      <w:proofErr w:type="spellStart"/>
      <w:r w:rsidRPr="00B05642">
        <w:rPr>
          <w:lang w:val="en-AU"/>
        </w:rPr>
        <w:t>isPublished</w:t>
      </w:r>
      <w:proofErr w:type="spellEnd"/>
    </w:p>
    <w:p w14:paraId="00D6A86F" w14:textId="77777777" w:rsidR="00B05642" w:rsidRPr="00B05642" w:rsidRDefault="00B05642" w:rsidP="00B05642">
      <w:pPr>
        <w:rPr>
          <w:lang w:val="en-AU"/>
        </w:rPr>
      </w:pPr>
      <w:proofErr w:type="spellStart"/>
      <w:r w:rsidRPr="00B05642">
        <w:rPr>
          <w:lang w:val="en-AU"/>
        </w:rPr>
        <w:t>hasNextPage</w:t>
      </w:r>
      <w:proofErr w:type="spellEnd"/>
    </w:p>
    <w:p w14:paraId="460867B1" w14:textId="77777777" w:rsidR="00B05642" w:rsidRPr="00B05642" w:rsidRDefault="00B05642" w:rsidP="00B05642">
      <w:pPr>
        <w:rPr>
          <w:lang w:val="en-AU"/>
        </w:rPr>
      </w:pPr>
      <w:proofErr w:type="spellStart"/>
      <w:r w:rsidRPr="00B05642">
        <w:rPr>
          <w:lang w:val="en-AU"/>
        </w:rPr>
        <w:t>koreanLanguageAvailable</w:t>
      </w:r>
      <w:proofErr w:type="spellEnd"/>
    </w:p>
    <w:p w14:paraId="4B7EC213" w14:textId="77777777" w:rsidR="00B05642" w:rsidRPr="00B05642" w:rsidRDefault="00B05642" w:rsidP="00B05642">
      <w:pPr>
        <w:rPr>
          <w:lang w:val="en-AU"/>
        </w:rPr>
      </w:pPr>
      <w:r w:rsidRPr="00B05642">
        <w:rPr>
          <w:lang w:val="en-AU"/>
        </w:rPr>
        <w:t>Resource identifiers should use descriptive names.</w:t>
      </w:r>
    </w:p>
    <w:p w14:paraId="58E830DC" w14:textId="77777777" w:rsidR="00B05642" w:rsidRPr="00B05642" w:rsidRDefault="00B05642" w:rsidP="00B05642">
      <w:pPr>
        <w:rPr>
          <w:lang w:val="en-AU"/>
        </w:rPr>
      </w:pPr>
      <w:proofErr w:type="spellStart"/>
      <w:r w:rsidRPr="00B05642">
        <w:rPr>
          <w:lang w:val="en-AU"/>
        </w:rPr>
        <w:t>userId</w:t>
      </w:r>
      <w:proofErr w:type="spellEnd"/>
    </w:p>
    <w:p w14:paraId="5EA75F95" w14:textId="77777777" w:rsidR="00B05642" w:rsidRPr="00B05642" w:rsidRDefault="00B05642" w:rsidP="00B05642">
      <w:pPr>
        <w:rPr>
          <w:lang w:val="en-AU"/>
        </w:rPr>
      </w:pPr>
      <w:proofErr w:type="spellStart"/>
      <w:r w:rsidRPr="00B05642">
        <w:rPr>
          <w:lang w:val="en-AU"/>
        </w:rPr>
        <w:t>businessId</w:t>
      </w:r>
      <w:proofErr w:type="spellEnd"/>
    </w:p>
    <w:p w14:paraId="560AB40A" w14:textId="77777777" w:rsidR="00B05642" w:rsidRPr="00B05642" w:rsidRDefault="00B05642" w:rsidP="00B05642">
      <w:pPr>
        <w:rPr>
          <w:lang w:val="en-AU"/>
        </w:rPr>
      </w:pPr>
      <w:proofErr w:type="spellStart"/>
      <w:r w:rsidRPr="00B05642">
        <w:rPr>
          <w:lang w:val="en-AU"/>
        </w:rPr>
        <w:lastRenderedPageBreak/>
        <w:t>postId</w:t>
      </w:r>
      <w:proofErr w:type="spellEnd"/>
    </w:p>
    <w:p w14:paraId="73A9C676" w14:textId="77777777" w:rsidR="00B05642" w:rsidRPr="00B05642" w:rsidRDefault="00B05642" w:rsidP="00B05642">
      <w:pPr>
        <w:rPr>
          <w:lang w:val="en-AU"/>
        </w:rPr>
      </w:pPr>
      <w:proofErr w:type="spellStart"/>
      <w:r w:rsidRPr="00B05642">
        <w:rPr>
          <w:lang w:val="en-AU"/>
        </w:rPr>
        <w:t>commentId</w:t>
      </w:r>
      <w:proofErr w:type="spellEnd"/>
    </w:p>
    <w:p w14:paraId="532F8D1C" w14:textId="77777777" w:rsidR="00B05642" w:rsidRPr="00B05642" w:rsidRDefault="00B05642" w:rsidP="00B05642">
      <w:pPr>
        <w:rPr>
          <w:lang w:val="en-AU"/>
        </w:rPr>
      </w:pPr>
      <w:r w:rsidRPr="00B05642">
        <w:rPr>
          <w:lang w:val="en-AU"/>
        </w:rPr>
        <w:pict w14:anchorId="74B405A9">
          <v:rect id="_x0000_i1123" style="width:0;height:1.5pt" o:hralign="center" o:hrstd="t" o:hr="t" fillcolor="#a0a0a0" stroked="f"/>
        </w:pict>
      </w:r>
    </w:p>
    <w:p w14:paraId="624548E8" w14:textId="77777777" w:rsidR="00B05642" w:rsidRPr="00B05642" w:rsidRDefault="00B05642" w:rsidP="00B05642">
      <w:pPr>
        <w:pStyle w:val="Heading2"/>
        <w:rPr>
          <w:lang w:val="en-AU"/>
        </w:rPr>
      </w:pPr>
      <w:r w:rsidRPr="00B05642">
        <w:rPr>
          <w:lang w:val="en-AU"/>
        </w:rPr>
        <w:t>2.9 Security and Validation</w:t>
      </w:r>
    </w:p>
    <w:p w14:paraId="170ACF0A" w14:textId="77777777" w:rsidR="00B05642" w:rsidRPr="00B05642" w:rsidRDefault="00B05642" w:rsidP="00B05642">
      <w:pPr>
        <w:rPr>
          <w:lang w:val="en-AU"/>
        </w:rPr>
      </w:pPr>
      <w:r w:rsidRPr="00B05642">
        <w:rPr>
          <w:lang w:val="en-AU"/>
        </w:rPr>
        <w:t>All production API traffic must use HTTPS.</w:t>
      </w:r>
    </w:p>
    <w:p w14:paraId="14B5758C" w14:textId="77777777" w:rsidR="00B05642" w:rsidRPr="00B05642" w:rsidRDefault="00B05642" w:rsidP="00B05642">
      <w:pPr>
        <w:rPr>
          <w:lang w:val="en-AU"/>
        </w:rPr>
      </w:pPr>
      <w:r w:rsidRPr="00B05642">
        <w:rPr>
          <w:lang w:val="en-AU"/>
        </w:rPr>
        <w:t>Every external input must be validated, including:</w:t>
      </w:r>
    </w:p>
    <w:p w14:paraId="106B3735" w14:textId="77777777" w:rsidR="00B05642" w:rsidRPr="00B05642" w:rsidRDefault="00B05642">
      <w:pPr>
        <w:numPr>
          <w:ilvl w:val="0"/>
          <w:numId w:val="16"/>
        </w:numPr>
        <w:rPr>
          <w:lang w:val="en-AU"/>
        </w:rPr>
      </w:pPr>
      <w:r w:rsidRPr="00B05642">
        <w:rPr>
          <w:lang w:val="en-AU"/>
        </w:rPr>
        <w:t>Path parameters</w:t>
      </w:r>
    </w:p>
    <w:p w14:paraId="7C319A55" w14:textId="77777777" w:rsidR="00B05642" w:rsidRPr="00B05642" w:rsidRDefault="00B05642">
      <w:pPr>
        <w:numPr>
          <w:ilvl w:val="0"/>
          <w:numId w:val="16"/>
        </w:numPr>
        <w:rPr>
          <w:lang w:val="en-AU"/>
        </w:rPr>
      </w:pPr>
      <w:r w:rsidRPr="00B05642">
        <w:rPr>
          <w:lang w:val="en-AU"/>
        </w:rPr>
        <w:t>Query parameters</w:t>
      </w:r>
    </w:p>
    <w:p w14:paraId="15FAA3EB" w14:textId="77777777" w:rsidR="00B05642" w:rsidRPr="00B05642" w:rsidRDefault="00B05642">
      <w:pPr>
        <w:numPr>
          <w:ilvl w:val="0"/>
          <w:numId w:val="16"/>
        </w:numPr>
        <w:rPr>
          <w:lang w:val="en-AU"/>
        </w:rPr>
      </w:pPr>
      <w:r w:rsidRPr="00B05642">
        <w:rPr>
          <w:lang w:val="en-AU"/>
        </w:rPr>
        <w:t>Request bodies</w:t>
      </w:r>
    </w:p>
    <w:p w14:paraId="4B6F3DB8" w14:textId="77777777" w:rsidR="00B05642" w:rsidRPr="00B05642" w:rsidRDefault="00B05642">
      <w:pPr>
        <w:numPr>
          <w:ilvl w:val="0"/>
          <w:numId w:val="16"/>
        </w:numPr>
        <w:rPr>
          <w:lang w:val="en-AU"/>
        </w:rPr>
      </w:pPr>
      <w:r w:rsidRPr="00B05642">
        <w:rPr>
          <w:lang w:val="en-AU"/>
        </w:rPr>
        <w:t>Uploaded files</w:t>
      </w:r>
    </w:p>
    <w:p w14:paraId="059FA366" w14:textId="77777777" w:rsidR="00B05642" w:rsidRPr="00B05642" w:rsidRDefault="00B05642">
      <w:pPr>
        <w:numPr>
          <w:ilvl w:val="0"/>
          <w:numId w:val="16"/>
        </w:numPr>
        <w:rPr>
          <w:lang w:val="en-AU"/>
        </w:rPr>
      </w:pPr>
      <w:r w:rsidRPr="00B05642">
        <w:rPr>
          <w:lang w:val="en-AU"/>
        </w:rPr>
        <w:t>Authentication tokens</w:t>
      </w:r>
    </w:p>
    <w:p w14:paraId="584C3494" w14:textId="77777777" w:rsidR="00B05642" w:rsidRPr="00B05642" w:rsidRDefault="00B05642" w:rsidP="00B05642">
      <w:pPr>
        <w:rPr>
          <w:lang w:val="en-AU"/>
        </w:rPr>
      </w:pPr>
      <w:r w:rsidRPr="00B05642">
        <w:rPr>
          <w:lang w:val="en-AU"/>
        </w:rPr>
        <w:t>The backend must not trust frontend validation alone.</w:t>
      </w:r>
    </w:p>
    <w:p w14:paraId="7E89F844" w14:textId="77777777" w:rsidR="00B05642" w:rsidRPr="00B05642" w:rsidRDefault="00B05642" w:rsidP="00B05642">
      <w:pPr>
        <w:rPr>
          <w:lang w:val="en-AU"/>
        </w:rPr>
      </w:pPr>
      <w:r w:rsidRPr="00B05642">
        <w:rPr>
          <w:lang w:val="en-AU"/>
        </w:rPr>
        <w:t>Database operations must use Prisma or parameterised queries. User input must never be directly concatenated into SQL.</w:t>
      </w:r>
    </w:p>
    <w:p w14:paraId="0E063521" w14:textId="77777777" w:rsidR="00B05642" w:rsidRPr="00B05642" w:rsidRDefault="00B05642" w:rsidP="00B05642">
      <w:pPr>
        <w:rPr>
          <w:lang w:val="en-AU"/>
        </w:rPr>
      </w:pPr>
      <w:r w:rsidRPr="00B05642">
        <w:rPr>
          <w:lang w:val="en-AU"/>
        </w:rPr>
        <w:t>File uploads must validate:</w:t>
      </w:r>
    </w:p>
    <w:p w14:paraId="1F30E02C" w14:textId="77777777" w:rsidR="00B05642" w:rsidRPr="00B05642" w:rsidRDefault="00B05642">
      <w:pPr>
        <w:numPr>
          <w:ilvl w:val="0"/>
          <w:numId w:val="17"/>
        </w:numPr>
        <w:rPr>
          <w:lang w:val="en-AU"/>
        </w:rPr>
      </w:pPr>
      <w:r w:rsidRPr="00B05642">
        <w:rPr>
          <w:lang w:val="en-AU"/>
        </w:rPr>
        <w:t>File type</w:t>
      </w:r>
    </w:p>
    <w:p w14:paraId="3114BFC4" w14:textId="77777777" w:rsidR="00B05642" w:rsidRPr="00B05642" w:rsidRDefault="00B05642">
      <w:pPr>
        <w:numPr>
          <w:ilvl w:val="0"/>
          <w:numId w:val="17"/>
        </w:numPr>
        <w:rPr>
          <w:lang w:val="en-AU"/>
        </w:rPr>
      </w:pPr>
      <w:r w:rsidRPr="00B05642">
        <w:rPr>
          <w:lang w:val="en-AU"/>
        </w:rPr>
        <w:t>File size</w:t>
      </w:r>
    </w:p>
    <w:p w14:paraId="040D9C7F" w14:textId="77777777" w:rsidR="00B05642" w:rsidRPr="00B05642" w:rsidRDefault="00B05642">
      <w:pPr>
        <w:numPr>
          <w:ilvl w:val="0"/>
          <w:numId w:val="17"/>
        </w:numPr>
        <w:rPr>
          <w:lang w:val="en-AU"/>
        </w:rPr>
      </w:pPr>
      <w:r w:rsidRPr="00B05642">
        <w:rPr>
          <w:lang w:val="en-AU"/>
        </w:rPr>
        <w:t>Ownership</w:t>
      </w:r>
    </w:p>
    <w:p w14:paraId="193962E5" w14:textId="77777777" w:rsidR="00B05642" w:rsidRPr="00B05642" w:rsidRDefault="00B05642">
      <w:pPr>
        <w:numPr>
          <w:ilvl w:val="0"/>
          <w:numId w:val="17"/>
        </w:numPr>
        <w:rPr>
          <w:lang w:val="en-AU"/>
        </w:rPr>
      </w:pPr>
      <w:r w:rsidRPr="00B05642">
        <w:rPr>
          <w:lang w:val="en-AU"/>
        </w:rPr>
        <w:t>Storage location</w:t>
      </w:r>
    </w:p>
    <w:p w14:paraId="4993ABDB" w14:textId="77777777" w:rsidR="00B05642" w:rsidRPr="00B05642" w:rsidRDefault="00B05642" w:rsidP="00B05642">
      <w:pPr>
        <w:rPr>
          <w:lang w:val="en-AU"/>
        </w:rPr>
      </w:pPr>
      <w:r w:rsidRPr="00B05642">
        <w:rPr>
          <w:lang w:val="en-AU"/>
        </w:rPr>
        <w:t>The API must apply rate limiting to sensitive endpoints such as:</w:t>
      </w:r>
    </w:p>
    <w:p w14:paraId="4134C108" w14:textId="77777777" w:rsidR="00B05642" w:rsidRPr="00B05642" w:rsidRDefault="00B05642">
      <w:pPr>
        <w:numPr>
          <w:ilvl w:val="0"/>
          <w:numId w:val="18"/>
        </w:numPr>
        <w:rPr>
          <w:lang w:val="en-AU"/>
        </w:rPr>
      </w:pPr>
      <w:r w:rsidRPr="00B05642">
        <w:rPr>
          <w:lang w:val="en-AU"/>
        </w:rPr>
        <w:t>Login</w:t>
      </w:r>
    </w:p>
    <w:p w14:paraId="1FDE2CE5" w14:textId="77777777" w:rsidR="00B05642" w:rsidRPr="00B05642" w:rsidRDefault="00B05642">
      <w:pPr>
        <w:numPr>
          <w:ilvl w:val="0"/>
          <w:numId w:val="18"/>
        </w:numPr>
        <w:rPr>
          <w:lang w:val="en-AU"/>
        </w:rPr>
      </w:pPr>
      <w:r w:rsidRPr="00B05642">
        <w:rPr>
          <w:lang w:val="en-AU"/>
        </w:rPr>
        <w:t>Registration</w:t>
      </w:r>
    </w:p>
    <w:p w14:paraId="296D10A1" w14:textId="77777777" w:rsidR="00B05642" w:rsidRPr="00B05642" w:rsidRDefault="00B05642">
      <w:pPr>
        <w:numPr>
          <w:ilvl w:val="0"/>
          <w:numId w:val="18"/>
        </w:numPr>
        <w:rPr>
          <w:lang w:val="en-AU"/>
        </w:rPr>
      </w:pPr>
      <w:r w:rsidRPr="00B05642">
        <w:rPr>
          <w:lang w:val="en-AU"/>
        </w:rPr>
        <w:t>Password reset</w:t>
      </w:r>
    </w:p>
    <w:p w14:paraId="5823B63F" w14:textId="77777777" w:rsidR="00B05642" w:rsidRPr="00B05642" w:rsidRDefault="00B05642">
      <w:pPr>
        <w:numPr>
          <w:ilvl w:val="0"/>
          <w:numId w:val="18"/>
        </w:numPr>
        <w:rPr>
          <w:lang w:val="en-AU"/>
        </w:rPr>
      </w:pPr>
      <w:r w:rsidRPr="00B05642">
        <w:rPr>
          <w:lang w:val="en-AU"/>
        </w:rPr>
        <w:t>Search</w:t>
      </w:r>
    </w:p>
    <w:p w14:paraId="6D136CD8" w14:textId="77777777" w:rsidR="00B05642" w:rsidRPr="00B05642" w:rsidRDefault="00B05642">
      <w:pPr>
        <w:numPr>
          <w:ilvl w:val="0"/>
          <w:numId w:val="18"/>
        </w:numPr>
        <w:rPr>
          <w:lang w:val="en-AU"/>
        </w:rPr>
      </w:pPr>
      <w:r w:rsidRPr="00B05642">
        <w:rPr>
          <w:lang w:val="en-AU"/>
        </w:rPr>
        <w:t>File upload</w:t>
      </w:r>
    </w:p>
    <w:p w14:paraId="1D439222" w14:textId="77777777" w:rsidR="00B05642" w:rsidRPr="00B05642" w:rsidRDefault="00B05642">
      <w:pPr>
        <w:numPr>
          <w:ilvl w:val="0"/>
          <w:numId w:val="18"/>
        </w:numPr>
        <w:rPr>
          <w:lang w:val="en-AU"/>
        </w:rPr>
      </w:pPr>
      <w:r w:rsidRPr="00B05642">
        <w:rPr>
          <w:lang w:val="en-AU"/>
        </w:rPr>
        <w:t>AI-assisted features</w:t>
      </w:r>
    </w:p>
    <w:p w14:paraId="4449D8F9" w14:textId="77777777" w:rsidR="00B05642" w:rsidRPr="00B05642" w:rsidRDefault="00B05642" w:rsidP="00B05642">
      <w:pPr>
        <w:rPr>
          <w:lang w:val="en-AU"/>
        </w:rPr>
      </w:pPr>
      <w:r w:rsidRPr="00B05642">
        <w:rPr>
          <w:lang w:val="en-AU"/>
        </w:rPr>
        <w:t>Production CORS configuration must use an approved list of frontend domains.</w:t>
      </w:r>
    </w:p>
    <w:p w14:paraId="6015B241" w14:textId="77777777" w:rsidR="00B05642" w:rsidRPr="00B05642" w:rsidRDefault="00B05642" w:rsidP="00B05642">
      <w:pPr>
        <w:rPr>
          <w:lang w:val="en-AU"/>
        </w:rPr>
      </w:pPr>
      <w:r w:rsidRPr="00B05642">
        <w:rPr>
          <w:lang w:val="en-AU"/>
        </w:rPr>
        <w:lastRenderedPageBreak/>
        <w:t>Sensitive administrative actions should be recorded in audit logs.</w:t>
      </w:r>
    </w:p>
    <w:p w14:paraId="3B6453BC" w14:textId="77777777" w:rsidR="00B05642" w:rsidRPr="00B05642" w:rsidRDefault="00B05642" w:rsidP="00B05642">
      <w:pPr>
        <w:rPr>
          <w:lang w:val="en-AU"/>
        </w:rPr>
      </w:pPr>
      <w:r w:rsidRPr="00B05642">
        <w:rPr>
          <w:lang w:val="en-AU"/>
        </w:rPr>
        <w:t xml:space="preserve">The detailed implementation of authentication, authorization, validation and rate limiting will be finalised during backend development and documented through the application’s </w:t>
      </w:r>
      <w:proofErr w:type="spellStart"/>
      <w:r w:rsidRPr="00B05642">
        <w:rPr>
          <w:lang w:val="en-AU"/>
        </w:rPr>
        <w:t>OpenAPI</w:t>
      </w:r>
      <w:proofErr w:type="spellEnd"/>
      <w:r w:rsidRPr="00B05642">
        <w:rPr>
          <w:lang w:val="en-AU"/>
        </w:rPr>
        <w:t xml:space="preserve"> or Swagger specification.</w:t>
      </w:r>
    </w:p>
    <w:p w14:paraId="12ED3143" w14:textId="77777777" w:rsidR="00B05642" w:rsidRPr="00B05642" w:rsidRDefault="00B05642" w:rsidP="00B05642">
      <w:pPr>
        <w:rPr>
          <w:lang w:val="en-AU"/>
        </w:rPr>
      </w:pPr>
      <w:r w:rsidRPr="00B05642">
        <w:rPr>
          <w:lang w:val="en-AU"/>
        </w:rPr>
        <w:pict w14:anchorId="394A0EA5">
          <v:rect id="_x0000_i1124" style="width:0;height:1.5pt" o:hralign="center" o:hrstd="t" o:hr="t" fillcolor="#a0a0a0" stroked="f"/>
        </w:pict>
      </w:r>
    </w:p>
    <w:p w14:paraId="30878246" w14:textId="77777777" w:rsidR="00B05642" w:rsidRPr="00B05642" w:rsidRDefault="00B05642" w:rsidP="00B05642">
      <w:pPr>
        <w:pStyle w:val="Heading2"/>
        <w:rPr>
          <w:lang w:val="en-AU"/>
        </w:rPr>
      </w:pPr>
      <w:r w:rsidRPr="00B05642">
        <w:rPr>
          <w:lang w:val="en-AU"/>
        </w:rPr>
        <w:t>2.10 MVP Standards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4536"/>
      </w:tblGrid>
      <w:tr w:rsidR="00B05642" w:rsidRPr="00B05642" w14:paraId="6B8D8291" w14:textId="77777777">
        <w:trPr>
          <w:tblHeader/>
          <w:tblCellSpacing w:w="15" w:type="dxa"/>
        </w:trPr>
        <w:tc>
          <w:tcPr>
            <w:tcW w:w="0" w:type="auto"/>
            <w:vAlign w:val="center"/>
            <w:hideMark/>
          </w:tcPr>
          <w:p w14:paraId="599D9457" w14:textId="77777777" w:rsidR="00B05642" w:rsidRPr="00B05642" w:rsidRDefault="00B05642" w:rsidP="00B05642">
            <w:pPr>
              <w:rPr>
                <w:b/>
                <w:bCs/>
                <w:lang w:val="en-AU"/>
              </w:rPr>
            </w:pPr>
            <w:r w:rsidRPr="00B05642">
              <w:rPr>
                <w:b/>
                <w:bCs/>
                <w:lang w:val="en-AU"/>
              </w:rPr>
              <w:t>Area</w:t>
            </w:r>
          </w:p>
        </w:tc>
        <w:tc>
          <w:tcPr>
            <w:tcW w:w="0" w:type="auto"/>
            <w:vAlign w:val="center"/>
            <w:hideMark/>
          </w:tcPr>
          <w:p w14:paraId="0D50B070" w14:textId="77777777" w:rsidR="00B05642" w:rsidRPr="00B05642" w:rsidRDefault="00B05642" w:rsidP="00B05642">
            <w:pPr>
              <w:rPr>
                <w:b/>
                <w:bCs/>
                <w:lang w:val="en-AU"/>
              </w:rPr>
            </w:pPr>
            <w:r w:rsidRPr="00B05642">
              <w:rPr>
                <w:b/>
                <w:bCs/>
                <w:lang w:val="en-AU"/>
              </w:rPr>
              <w:t>MVP Standard</w:t>
            </w:r>
          </w:p>
        </w:tc>
      </w:tr>
      <w:tr w:rsidR="00B05642" w:rsidRPr="00B05642" w14:paraId="6533B4EB" w14:textId="77777777">
        <w:trPr>
          <w:tblCellSpacing w:w="15" w:type="dxa"/>
        </w:trPr>
        <w:tc>
          <w:tcPr>
            <w:tcW w:w="0" w:type="auto"/>
            <w:vAlign w:val="center"/>
            <w:hideMark/>
          </w:tcPr>
          <w:p w14:paraId="2ED6D243" w14:textId="77777777" w:rsidR="00B05642" w:rsidRPr="00B05642" w:rsidRDefault="00B05642" w:rsidP="00B05642">
            <w:pPr>
              <w:rPr>
                <w:lang w:val="en-AU"/>
              </w:rPr>
            </w:pPr>
            <w:r w:rsidRPr="00B05642">
              <w:rPr>
                <w:lang w:val="en-AU"/>
              </w:rPr>
              <w:t>API style</w:t>
            </w:r>
          </w:p>
        </w:tc>
        <w:tc>
          <w:tcPr>
            <w:tcW w:w="0" w:type="auto"/>
            <w:vAlign w:val="center"/>
            <w:hideMark/>
          </w:tcPr>
          <w:p w14:paraId="024D293D" w14:textId="77777777" w:rsidR="00B05642" w:rsidRPr="00B05642" w:rsidRDefault="00B05642" w:rsidP="00B05642">
            <w:pPr>
              <w:rPr>
                <w:lang w:val="en-AU"/>
              </w:rPr>
            </w:pPr>
            <w:r w:rsidRPr="00B05642">
              <w:rPr>
                <w:lang w:val="en-AU"/>
              </w:rPr>
              <w:t>REST</w:t>
            </w:r>
          </w:p>
        </w:tc>
      </w:tr>
      <w:tr w:rsidR="00B05642" w:rsidRPr="00B05642" w14:paraId="09A67633" w14:textId="77777777">
        <w:trPr>
          <w:tblCellSpacing w:w="15" w:type="dxa"/>
        </w:trPr>
        <w:tc>
          <w:tcPr>
            <w:tcW w:w="0" w:type="auto"/>
            <w:vAlign w:val="center"/>
            <w:hideMark/>
          </w:tcPr>
          <w:p w14:paraId="0BB07837" w14:textId="77777777" w:rsidR="00B05642" w:rsidRPr="00B05642" w:rsidRDefault="00B05642" w:rsidP="00B05642">
            <w:pPr>
              <w:rPr>
                <w:lang w:val="en-AU"/>
              </w:rPr>
            </w:pPr>
            <w:r w:rsidRPr="00B05642">
              <w:rPr>
                <w:lang w:val="en-AU"/>
              </w:rPr>
              <w:t>Base path</w:t>
            </w:r>
          </w:p>
        </w:tc>
        <w:tc>
          <w:tcPr>
            <w:tcW w:w="0" w:type="auto"/>
            <w:vAlign w:val="center"/>
            <w:hideMark/>
          </w:tcPr>
          <w:p w14:paraId="0C007C1F" w14:textId="77777777" w:rsidR="00B05642" w:rsidRPr="00B05642" w:rsidRDefault="00B05642" w:rsidP="00B05642">
            <w:pPr>
              <w:rPr>
                <w:lang w:val="en-AU"/>
              </w:rPr>
            </w:pPr>
            <w:r w:rsidRPr="00B05642">
              <w:rPr>
                <w:lang w:val="en-AU"/>
              </w:rPr>
              <w:t>/</w:t>
            </w:r>
            <w:proofErr w:type="spellStart"/>
            <w:r w:rsidRPr="00B05642">
              <w:rPr>
                <w:lang w:val="en-AU"/>
              </w:rPr>
              <w:t>api</w:t>
            </w:r>
            <w:proofErr w:type="spellEnd"/>
            <w:r w:rsidRPr="00B05642">
              <w:rPr>
                <w:lang w:val="en-AU"/>
              </w:rPr>
              <w:t>/v1</w:t>
            </w:r>
          </w:p>
        </w:tc>
      </w:tr>
      <w:tr w:rsidR="00B05642" w:rsidRPr="00B05642" w14:paraId="695CDA89" w14:textId="77777777">
        <w:trPr>
          <w:tblCellSpacing w:w="15" w:type="dxa"/>
        </w:trPr>
        <w:tc>
          <w:tcPr>
            <w:tcW w:w="0" w:type="auto"/>
            <w:vAlign w:val="center"/>
            <w:hideMark/>
          </w:tcPr>
          <w:p w14:paraId="52113A33" w14:textId="77777777" w:rsidR="00B05642" w:rsidRPr="00B05642" w:rsidRDefault="00B05642" w:rsidP="00B05642">
            <w:pPr>
              <w:rPr>
                <w:lang w:val="en-AU"/>
              </w:rPr>
            </w:pPr>
            <w:r w:rsidRPr="00B05642">
              <w:rPr>
                <w:lang w:val="en-AU"/>
              </w:rPr>
              <w:t>Data format</w:t>
            </w:r>
          </w:p>
        </w:tc>
        <w:tc>
          <w:tcPr>
            <w:tcW w:w="0" w:type="auto"/>
            <w:vAlign w:val="center"/>
            <w:hideMark/>
          </w:tcPr>
          <w:p w14:paraId="79F28ECA" w14:textId="77777777" w:rsidR="00B05642" w:rsidRPr="00B05642" w:rsidRDefault="00B05642" w:rsidP="00B05642">
            <w:pPr>
              <w:rPr>
                <w:lang w:val="en-AU"/>
              </w:rPr>
            </w:pPr>
            <w:r w:rsidRPr="00B05642">
              <w:rPr>
                <w:lang w:val="en-AU"/>
              </w:rPr>
              <w:t>JSON</w:t>
            </w:r>
          </w:p>
        </w:tc>
      </w:tr>
      <w:tr w:rsidR="00B05642" w:rsidRPr="00B05642" w14:paraId="3546BC95" w14:textId="77777777">
        <w:trPr>
          <w:tblCellSpacing w:w="15" w:type="dxa"/>
        </w:trPr>
        <w:tc>
          <w:tcPr>
            <w:tcW w:w="0" w:type="auto"/>
            <w:vAlign w:val="center"/>
            <w:hideMark/>
          </w:tcPr>
          <w:p w14:paraId="2A389D0D" w14:textId="77777777" w:rsidR="00B05642" w:rsidRPr="00B05642" w:rsidRDefault="00B05642" w:rsidP="00B05642">
            <w:pPr>
              <w:rPr>
                <w:lang w:val="en-AU"/>
              </w:rPr>
            </w:pPr>
            <w:r w:rsidRPr="00B05642">
              <w:rPr>
                <w:lang w:val="en-AU"/>
              </w:rPr>
              <w:t>Production transport</w:t>
            </w:r>
          </w:p>
        </w:tc>
        <w:tc>
          <w:tcPr>
            <w:tcW w:w="0" w:type="auto"/>
            <w:vAlign w:val="center"/>
            <w:hideMark/>
          </w:tcPr>
          <w:p w14:paraId="58EDC90C" w14:textId="77777777" w:rsidR="00B05642" w:rsidRPr="00B05642" w:rsidRDefault="00B05642" w:rsidP="00B05642">
            <w:pPr>
              <w:rPr>
                <w:lang w:val="en-AU"/>
              </w:rPr>
            </w:pPr>
            <w:r w:rsidRPr="00B05642">
              <w:rPr>
                <w:lang w:val="en-AU"/>
              </w:rPr>
              <w:t>HTTPS</w:t>
            </w:r>
          </w:p>
        </w:tc>
      </w:tr>
      <w:tr w:rsidR="00B05642" w:rsidRPr="00B05642" w14:paraId="12801AB7" w14:textId="77777777">
        <w:trPr>
          <w:tblCellSpacing w:w="15" w:type="dxa"/>
        </w:trPr>
        <w:tc>
          <w:tcPr>
            <w:tcW w:w="0" w:type="auto"/>
            <w:vAlign w:val="center"/>
            <w:hideMark/>
          </w:tcPr>
          <w:p w14:paraId="75BD7731" w14:textId="77777777" w:rsidR="00B05642" w:rsidRPr="00B05642" w:rsidRDefault="00B05642" w:rsidP="00B05642">
            <w:pPr>
              <w:rPr>
                <w:lang w:val="en-AU"/>
              </w:rPr>
            </w:pPr>
            <w:r w:rsidRPr="00B05642">
              <w:rPr>
                <w:lang w:val="en-AU"/>
              </w:rPr>
              <w:t>Authentication</w:t>
            </w:r>
          </w:p>
        </w:tc>
        <w:tc>
          <w:tcPr>
            <w:tcW w:w="0" w:type="auto"/>
            <w:vAlign w:val="center"/>
            <w:hideMark/>
          </w:tcPr>
          <w:p w14:paraId="0092958E" w14:textId="77777777" w:rsidR="00B05642" w:rsidRPr="00B05642" w:rsidRDefault="00B05642" w:rsidP="00B05642">
            <w:pPr>
              <w:rPr>
                <w:lang w:val="en-AU"/>
              </w:rPr>
            </w:pPr>
            <w:r w:rsidRPr="00B05642">
              <w:rPr>
                <w:lang w:val="en-AU"/>
              </w:rPr>
              <w:t>Access and refresh tokens</w:t>
            </w:r>
          </w:p>
        </w:tc>
      </w:tr>
      <w:tr w:rsidR="00B05642" w:rsidRPr="00B05642" w14:paraId="7025E072" w14:textId="77777777">
        <w:trPr>
          <w:tblCellSpacing w:w="15" w:type="dxa"/>
        </w:trPr>
        <w:tc>
          <w:tcPr>
            <w:tcW w:w="0" w:type="auto"/>
            <w:vAlign w:val="center"/>
            <w:hideMark/>
          </w:tcPr>
          <w:p w14:paraId="578DA5D0" w14:textId="77777777" w:rsidR="00B05642" w:rsidRPr="00B05642" w:rsidRDefault="00B05642" w:rsidP="00B05642">
            <w:pPr>
              <w:rPr>
                <w:lang w:val="en-AU"/>
              </w:rPr>
            </w:pPr>
            <w:r w:rsidRPr="00B05642">
              <w:rPr>
                <w:lang w:val="en-AU"/>
              </w:rPr>
              <w:t>Authorization</w:t>
            </w:r>
          </w:p>
        </w:tc>
        <w:tc>
          <w:tcPr>
            <w:tcW w:w="0" w:type="auto"/>
            <w:vAlign w:val="center"/>
            <w:hideMark/>
          </w:tcPr>
          <w:p w14:paraId="701EFEE7" w14:textId="77777777" w:rsidR="00B05642" w:rsidRPr="00B05642" w:rsidRDefault="00B05642" w:rsidP="00B05642">
            <w:pPr>
              <w:rPr>
                <w:lang w:val="en-AU"/>
              </w:rPr>
            </w:pPr>
            <w:r w:rsidRPr="00B05642">
              <w:rPr>
                <w:lang w:val="en-AU"/>
              </w:rPr>
              <w:t>Roles and resource ownership</w:t>
            </w:r>
          </w:p>
        </w:tc>
      </w:tr>
      <w:tr w:rsidR="00B05642" w:rsidRPr="00B05642" w14:paraId="55A441FF" w14:textId="77777777">
        <w:trPr>
          <w:tblCellSpacing w:w="15" w:type="dxa"/>
        </w:trPr>
        <w:tc>
          <w:tcPr>
            <w:tcW w:w="0" w:type="auto"/>
            <w:vAlign w:val="center"/>
            <w:hideMark/>
          </w:tcPr>
          <w:p w14:paraId="7820716B" w14:textId="77777777" w:rsidR="00B05642" w:rsidRPr="00B05642" w:rsidRDefault="00B05642" w:rsidP="00B05642">
            <w:pPr>
              <w:rPr>
                <w:lang w:val="en-AU"/>
              </w:rPr>
            </w:pPr>
            <w:r w:rsidRPr="00B05642">
              <w:rPr>
                <w:lang w:val="en-AU"/>
              </w:rPr>
              <w:t>API paths</w:t>
            </w:r>
          </w:p>
        </w:tc>
        <w:tc>
          <w:tcPr>
            <w:tcW w:w="0" w:type="auto"/>
            <w:vAlign w:val="center"/>
            <w:hideMark/>
          </w:tcPr>
          <w:p w14:paraId="0FAC0764" w14:textId="77777777" w:rsidR="00B05642" w:rsidRPr="00B05642" w:rsidRDefault="00B05642" w:rsidP="00B05642">
            <w:pPr>
              <w:rPr>
                <w:lang w:val="en-AU"/>
              </w:rPr>
            </w:pPr>
            <w:r w:rsidRPr="00B05642">
              <w:rPr>
                <w:lang w:val="en-AU"/>
              </w:rPr>
              <w:t>Plural lowercase kebab-case</w:t>
            </w:r>
          </w:p>
        </w:tc>
      </w:tr>
      <w:tr w:rsidR="00B05642" w:rsidRPr="00B05642" w14:paraId="2CBB6517" w14:textId="77777777">
        <w:trPr>
          <w:tblCellSpacing w:w="15" w:type="dxa"/>
        </w:trPr>
        <w:tc>
          <w:tcPr>
            <w:tcW w:w="0" w:type="auto"/>
            <w:vAlign w:val="center"/>
            <w:hideMark/>
          </w:tcPr>
          <w:p w14:paraId="1984B618" w14:textId="77777777" w:rsidR="00B05642" w:rsidRPr="00B05642" w:rsidRDefault="00B05642" w:rsidP="00B05642">
            <w:pPr>
              <w:rPr>
                <w:lang w:val="en-AU"/>
              </w:rPr>
            </w:pPr>
            <w:r w:rsidRPr="00B05642">
              <w:rPr>
                <w:lang w:val="en-AU"/>
              </w:rPr>
              <w:t>JSON fields</w:t>
            </w:r>
          </w:p>
        </w:tc>
        <w:tc>
          <w:tcPr>
            <w:tcW w:w="0" w:type="auto"/>
            <w:vAlign w:val="center"/>
            <w:hideMark/>
          </w:tcPr>
          <w:p w14:paraId="134A841F" w14:textId="77777777" w:rsidR="00B05642" w:rsidRPr="00B05642" w:rsidRDefault="00B05642" w:rsidP="00B05642">
            <w:pPr>
              <w:rPr>
                <w:lang w:val="en-AU"/>
              </w:rPr>
            </w:pPr>
            <w:r w:rsidRPr="00B05642">
              <w:rPr>
                <w:lang w:val="en-AU"/>
              </w:rPr>
              <w:t>Lower camel case</w:t>
            </w:r>
          </w:p>
        </w:tc>
      </w:tr>
      <w:tr w:rsidR="00B05642" w:rsidRPr="00B05642" w14:paraId="55723531" w14:textId="77777777">
        <w:trPr>
          <w:tblCellSpacing w:w="15" w:type="dxa"/>
        </w:trPr>
        <w:tc>
          <w:tcPr>
            <w:tcW w:w="0" w:type="auto"/>
            <w:vAlign w:val="center"/>
            <w:hideMark/>
          </w:tcPr>
          <w:p w14:paraId="2C21F64D" w14:textId="77777777" w:rsidR="00B05642" w:rsidRPr="00B05642" w:rsidRDefault="00B05642" w:rsidP="00B05642">
            <w:pPr>
              <w:rPr>
                <w:lang w:val="en-AU"/>
              </w:rPr>
            </w:pPr>
            <w:r w:rsidRPr="00B05642">
              <w:rPr>
                <w:lang w:val="en-AU"/>
              </w:rPr>
              <w:t>Enum values</w:t>
            </w:r>
          </w:p>
        </w:tc>
        <w:tc>
          <w:tcPr>
            <w:tcW w:w="0" w:type="auto"/>
            <w:vAlign w:val="center"/>
            <w:hideMark/>
          </w:tcPr>
          <w:p w14:paraId="2DF2C4BC" w14:textId="77777777" w:rsidR="00B05642" w:rsidRPr="00B05642" w:rsidRDefault="00B05642" w:rsidP="00B05642">
            <w:pPr>
              <w:rPr>
                <w:lang w:val="en-AU"/>
              </w:rPr>
            </w:pPr>
            <w:r w:rsidRPr="00B05642">
              <w:rPr>
                <w:lang w:val="en-AU"/>
              </w:rPr>
              <w:t>Uppercase snake case</w:t>
            </w:r>
          </w:p>
        </w:tc>
      </w:tr>
      <w:tr w:rsidR="00B05642" w:rsidRPr="00B05642" w14:paraId="740008E6" w14:textId="77777777">
        <w:trPr>
          <w:tblCellSpacing w:w="15" w:type="dxa"/>
        </w:trPr>
        <w:tc>
          <w:tcPr>
            <w:tcW w:w="0" w:type="auto"/>
            <w:vAlign w:val="center"/>
            <w:hideMark/>
          </w:tcPr>
          <w:p w14:paraId="196F6AED" w14:textId="77777777" w:rsidR="00B05642" w:rsidRPr="00B05642" w:rsidRDefault="00B05642" w:rsidP="00B05642">
            <w:pPr>
              <w:rPr>
                <w:lang w:val="en-AU"/>
              </w:rPr>
            </w:pPr>
            <w:r w:rsidRPr="00B05642">
              <w:rPr>
                <w:lang w:val="en-AU"/>
              </w:rPr>
              <w:t>Primary identifiers</w:t>
            </w:r>
          </w:p>
        </w:tc>
        <w:tc>
          <w:tcPr>
            <w:tcW w:w="0" w:type="auto"/>
            <w:vAlign w:val="center"/>
            <w:hideMark/>
          </w:tcPr>
          <w:p w14:paraId="6265BC92" w14:textId="77777777" w:rsidR="00B05642" w:rsidRPr="00B05642" w:rsidRDefault="00B05642" w:rsidP="00B05642">
            <w:pPr>
              <w:rPr>
                <w:lang w:val="en-AU"/>
              </w:rPr>
            </w:pPr>
            <w:r w:rsidRPr="00B05642">
              <w:rPr>
                <w:lang w:val="en-AU"/>
              </w:rPr>
              <w:t>UUID</w:t>
            </w:r>
          </w:p>
        </w:tc>
      </w:tr>
      <w:tr w:rsidR="00B05642" w:rsidRPr="00B05642" w14:paraId="300F7B57" w14:textId="77777777">
        <w:trPr>
          <w:tblCellSpacing w:w="15" w:type="dxa"/>
        </w:trPr>
        <w:tc>
          <w:tcPr>
            <w:tcW w:w="0" w:type="auto"/>
            <w:vAlign w:val="center"/>
            <w:hideMark/>
          </w:tcPr>
          <w:p w14:paraId="406253EB" w14:textId="77777777" w:rsidR="00B05642" w:rsidRPr="00B05642" w:rsidRDefault="00B05642" w:rsidP="00B05642">
            <w:pPr>
              <w:rPr>
                <w:lang w:val="en-AU"/>
              </w:rPr>
            </w:pPr>
            <w:r w:rsidRPr="00B05642">
              <w:rPr>
                <w:lang w:val="en-AU"/>
              </w:rPr>
              <w:t>Default pagination</w:t>
            </w:r>
          </w:p>
        </w:tc>
        <w:tc>
          <w:tcPr>
            <w:tcW w:w="0" w:type="auto"/>
            <w:vAlign w:val="center"/>
            <w:hideMark/>
          </w:tcPr>
          <w:p w14:paraId="173A3BA9" w14:textId="77777777" w:rsidR="00B05642" w:rsidRPr="00B05642" w:rsidRDefault="00B05642" w:rsidP="00B05642">
            <w:pPr>
              <w:rPr>
                <w:lang w:val="en-AU"/>
              </w:rPr>
            </w:pPr>
            <w:r w:rsidRPr="00B05642">
              <w:rPr>
                <w:lang w:val="en-AU"/>
              </w:rPr>
              <w:t>Page and page size</w:t>
            </w:r>
          </w:p>
        </w:tc>
      </w:tr>
      <w:tr w:rsidR="00B05642" w:rsidRPr="00B05642" w14:paraId="66209FC1" w14:textId="77777777">
        <w:trPr>
          <w:tblCellSpacing w:w="15" w:type="dxa"/>
        </w:trPr>
        <w:tc>
          <w:tcPr>
            <w:tcW w:w="0" w:type="auto"/>
            <w:vAlign w:val="center"/>
            <w:hideMark/>
          </w:tcPr>
          <w:p w14:paraId="5CFB943E" w14:textId="77777777" w:rsidR="00B05642" w:rsidRPr="00B05642" w:rsidRDefault="00B05642" w:rsidP="00B05642">
            <w:pPr>
              <w:rPr>
                <w:lang w:val="en-AU"/>
              </w:rPr>
            </w:pPr>
            <w:r w:rsidRPr="00B05642">
              <w:rPr>
                <w:lang w:val="en-AU"/>
              </w:rPr>
              <w:t>Default page size</w:t>
            </w:r>
          </w:p>
        </w:tc>
        <w:tc>
          <w:tcPr>
            <w:tcW w:w="0" w:type="auto"/>
            <w:vAlign w:val="center"/>
            <w:hideMark/>
          </w:tcPr>
          <w:p w14:paraId="3A72EDFC" w14:textId="77777777" w:rsidR="00B05642" w:rsidRPr="00B05642" w:rsidRDefault="00B05642" w:rsidP="00B05642">
            <w:pPr>
              <w:rPr>
                <w:lang w:val="en-AU"/>
              </w:rPr>
            </w:pPr>
            <w:r w:rsidRPr="00B05642">
              <w:rPr>
                <w:lang w:val="en-AU"/>
              </w:rPr>
              <w:t>20</w:t>
            </w:r>
          </w:p>
        </w:tc>
      </w:tr>
      <w:tr w:rsidR="00B05642" w:rsidRPr="00B05642" w14:paraId="76E0864C" w14:textId="77777777">
        <w:trPr>
          <w:tblCellSpacing w:w="15" w:type="dxa"/>
        </w:trPr>
        <w:tc>
          <w:tcPr>
            <w:tcW w:w="0" w:type="auto"/>
            <w:vAlign w:val="center"/>
            <w:hideMark/>
          </w:tcPr>
          <w:p w14:paraId="0C9DACB2" w14:textId="77777777" w:rsidR="00B05642" w:rsidRPr="00B05642" w:rsidRDefault="00B05642" w:rsidP="00B05642">
            <w:pPr>
              <w:rPr>
                <w:lang w:val="en-AU"/>
              </w:rPr>
            </w:pPr>
            <w:r w:rsidRPr="00B05642">
              <w:rPr>
                <w:lang w:val="en-AU"/>
              </w:rPr>
              <w:t>Maximum page size</w:t>
            </w:r>
          </w:p>
        </w:tc>
        <w:tc>
          <w:tcPr>
            <w:tcW w:w="0" w:type="auto"/>
            <w:vAlign w:val="center"/>
            <w:hideMark/>
          </w:tcPr>
          <w:p w14:paraId="17F6ECA0" w14:textId="77777777" w:rsidR="00B05642" w:rsidRPr="00B05642" w:rsidRDefault="00B05642" w:rsidP="00B05642">
            <w:pPr>
              <w:rPr>
                <w:lang w:val="en-AU"/>
              </w:rPr>
            </w:pPr>
            <w:r w:rsidRPr="00B05642">
              <w:rPr>
                <w:lang w:val="en-AU"/>
              </w:rPr>
              <w:t>100</w:t>
            </w:r>
          </w:p>
        </w:tc>
      </w:tr>
      <w:tr w:rsidR="00B05642" w:rsidRPr="00B05642" w14:paraId="2C2C7924" w14:textId="77777777">
        <w:trPr>
          <w:tblCellSpacing w:w="15" w:type="dxa"/>
        </w:trPr>
        <w:tc>
          <w:tcPr>
            <w:tcW w:w="0" w:type="auto"/>
            <w:vAlign w:val="center"/>
            <w:hideMark/>
          </w:tcPr>
          <w:p w14:paraId="1E8CF916" w14:textId="77777777" w:rsidR="00B05642" w:rsidRPr="00B05642" w:rsidRDefault="00B05642" w:rsidP="00B05642">
            <w:pPr>
              <w:rPr>
                <w:lang w:val="en-AU"/>
              </w:rPr>
            </w:pPr>
            <w:r w:rsidRPr="00B05642">
              <w:rPr>
                <w:lang w:val="en-AU"/>
              </w:rPr>
              <w:t>Error handling</w:t>
            </w:r>
          </w:p>
        </w:tc>
        <w:tc>
          <w:tcPr>
            <w:tcW w:w="0" w:type="auto"/>
            <w:vAlign w:val="center"/>
            <w:hideMark/>
          </w:tcPr>
          <w:p w14:paraId="213C94FD" w14:textId="77777777" w:rsidR="00B05642" w:rsidRPr="00B05642" w:rsidRDefault="00B05642" w:rsidP="00B05642">
            <w:pPr>
              <w:rPr>
                <w:lang w:val="en-AU"/>
              </w:rPr>
            </w:pPr>
            <w:r w:rsidRPr="00B05642">
              <w:rPr>
                <w:lang w:val="en-AU"/>
              </w:rPr>
              <w:t>Standard JSON error response</w:t>
            </w:r>
          </w:p>
        </w:tc>
      </w:tr>
      <w:tr w:rsidR="00B05642" w:rsidRPr="00B05642" w14:paraId="5D38CACF" w14:textId="77777777">
        <w:trPr>
          <w:tblCellSpacing w:w="15" w:type="dxa"/>
        </w:trPr>
        <w:tc>
          <w:tcPr>
            <w:tcW w:w="0" w:type="auto"/>
            <w:vAlign w:val="center"/>
            <w:hideMark/>
          </w:tcPr>
          <w:p w14:paraId="41301BA4" w14:textId="77777777" w:rsidR="00B05642" w:rsidRPr="00B05642" w:rsidRDefault="00B05642" w:rsidP="00B05642">
            <w:pPr>
              <w:rPr>
                <w:lang w:val="en-AU"/>
              </w:rPr>
            </w:pPr>
            <w:r w:rsidRPr="00B05642">
              <w:rPr>
                <w:lang w:val="en-AU"/>
              </w:rPr>
              <w:t>Date and time</w:t>
            </w:r>
          </w:p>
        </w:tc>
        <w:tc>
          <w:tcPr>
            <w:tcW w:w="0" w:type="auto"/>
            <w:vAlign w:val="center"/>
            <w:hideMark/>
          </w:tcPr>
          <w:p w14:paraId="6DA139F1" w14:textId="77777777" w:rsidR="00B05642" w:rsidRPr="00B05642" w:rsidRDefault="00B05642" w:rsidP="00B05642">
            <w:pPr>
              <w:rPr>
                <w:lang w:val="en-AU"/>
              </w:rPr>
            </w:pPr>
            <w:r w:rsidRPr="00B05642">
              <w:rPr>
                <w:lang w:val="en-AU"/>
              </w:rPr>
              <w:t>ISO 8601 UTC</w:t>
            </w:r>
          </w:p>
        </w:tc>
      </w:tr>
      <w:tr w:rsidR="00B05642" w:rsidRPr="00B05642" w14:paraId="5EB055C4" w14:textId="77777777">
        <w:trPr>
          <w:tblCellSpacing w:w="15" w:type="dxa"/>
        </w:trPr>
        <w:tc>
          <w:tcPr>
            <w:tcW w:w="0" w:type="auto"/>
            <w:vAlign w:val="center"/>
            <w:hideMark/>
          </w:tcPr>
          <w:p w14:paraId="66C95591" w14:textId="77777777" w:rsidR="00B05642" w:rsidRPr="00B05642" w:rsidRDefault="00B05642" w:rsidP="00B05642">
            <w:pPr>
              <w:rPr>
                <w:lang w:val="en-AU"/>
              </w:rPr>
            </w:pPr>
            <w:r w:rsidRPr="00B05642">
              <w:rPr>
                <w:lang w:val="en-AU"/>
              </w:rPr>
              <w:t>Validation</w:t>
            </w:r>
          </w:p>
        </w:tc>
        <w:tc>
          <w:tcPr>
            <w:tcW w:w="0" w:type="auto"/>
            <w:vAlign w:val="center"/>
            <w:hideMark/>
          </w:tcPr>
          <w:p w14:paraId="54E48ADE" w14:textId="77777777" w:rsidR="00B05642" w:rsidRPr="00B05642" w:rsidRDefault="00B05642" w:rsidP="00B05642">
            <w:pPr>
              <w:rPr>
                <w:lang w:val="en-AU"/>
              </w:rPr>
            </w:pPr>
            <w:r w:rsidRPr="00B05642">
              <w:rPr>
                <w:lang w:val="en-AU"/>
              </w:rPr>
              <w:t>Backend validation required</w:t>
            </w:r>
          </w:p>
        </w:tc>
      </w:tr>
      <w:tr w:rsidR="00B05642" w:rsidRPr="00B05642" w14:paraId="0DB01FA1" w14:textId="77777777">
        <w:trPr>
          <w:tblCellSpacing w:w="15" w:type="dxa"/>
        </w:trPr>
        <w:tc>
          <w:tcPr>
            <w:tcW w:w="0" w:type="auto"/>
            <w:vAlign w:val="center"/>
            <w:hideMark/>
          </w:tcPr>
          <w:p w14:paraId="2DD7285B" w14:textId="77777777" w:rsidR="00B05642" w:rsidRPr="00B05642" w:rsidRDefault="00B05642" w:rsidP="00B05642">
            <w:pPr>
              <w:rPr>
                <w:lang w:val="en-AU"/>
              </w:rPr>
            </w:pPr>
            <w:r w:rsidRPr="00B05642">
              <w:rPr>
                <w:lang w:val="en-AU"/>
              </w:rPr>
              <w:t>Documentation</w:t>
            </w:r>
          </w:p>
        </w:tc>
        <w:tc>
          <w:tcPr>
            <w:tcW w:w="0" w:type="auto"/>
            <w:vAlign w:val="center"/>
            <w:hideMark/>
          </w:tcPr>
          <w:p w14:paraId="3233F0F8" w14:textId="77777777" w:rsidR="00B05642" w:rsidRPr="00B05642" w:rsidRDefault="00B05642" w:rsidP="00B05642">
            <w:pPr>
              <w:rPr>
                <w:lang w:val="en-AU"/>
              </w:rPr>
            </w:pPr>
            <w:r w:rsidRPr="00B05642">
              <w:rPr>
                <w:lang w:val="en-AU"/>
              </w:rPr>
              <w:t xml:space="preserve">Updated during implementation using </w:t>
            </w:r>
            <w:proofErr w:type="spellStart"/>
            <w:r w:rsidRPr="00B05642">
              <w:rPr>
                <w:lang w:val="en-AU"/>
              </w:rPr>
              <w:t>OpenAPI</w:t>
            </w:r>
            <w:proofErr w:type="spellEnd"/>
          </w:p>
        </w:tc>
      </w:tr>
    </w:tbl>
    <w:p w14:paraId="22D981D1" w14:textId="749F18F0" w:rsidR="00ED4042" w:rsidRDefault="00000000">
      <w:r>
        <w:lastRenderedPageBreak/>
        <w:br/>
      </w:r>
    </w:p>
    <w:p w14:paraId="0D5603D3" w14:textId="77777777" w:rsidR="00ED4042" w:rsidRDefault="00000000">
      <w:pPr>
        <w:pStyle w:val="Heading1"/>
        <w:rPr>
          <w:rFonts w:eastAsia="맑은 고딕"/>
          <w:lang w:eastAsia="ko-KR"/>
        </w:rPr>
      </w:pPr>
      <w:r>
        <w:t>3. Authentication API</w:t>
      </w:r>
    </w:p>
    <w:p w14:paraId="1803E1F5" w14:textId="77777777" w:rsidR="00B05642" w:rsidRPr="00B05642" w:rsidRDefault="00B05642" w:rsidP="00B05642">
      <w:pPr>
        <w:rPr>
          <w:rFonts w:eastAsia="맑은 고딕"/>
          <w:lang w:val="en-AU" w:eastAsia="ko-KR"/>
        </w:rPr>
      </w:pPr>
      <w:r w:rsidRPr="00B05642">
        <w:rPr>
          <w:rFonts w:eastAsia="맑은 고딕"/>
          <w:lang w:val="en-AU" w:eastAsia="ko-KR"/>
        </w:rPr>
        <w:t>This section defines the MVP authentication endpoints used to register users, authenticate accounts, maintain sessions, reset passwords and verify email addresses.</w:t>
      </w:r>
    </w:p>
    <w:p w14:paraId="680024DB" w14:textId="77777777" w:rsidR="00B05642" w:rsidRPr="00B05642" w:rsidRDefault="00B05642" w:rsidP="00B05642">
      <w:pPr>
        <w:rPr>
          <w:rFonts w:eastAsia="맑은 고딕"/>
          <w:lang w:val="en-AU" w:eastAsia="ko-KR"/>
        </w:rPr>
      </w:pPr>
      <w:r w:rsidRPr="00B05642">
        <w:rPr>
          <w:rFonts w:eastAsia="맑은 고딕"/>
          <w:lang w:val="en-AU" w:eastAsia="ko-KR"/>
        </w:rPr>
        <w:t>The authentication API will use access tokens and refresh tokens.</w:t>
      </w:r>
    </w:p>
    <w:p w14:paraId="6892CFE1" w14:textId="77777777" w:rsidR="00B05642" w:rsidRPr="00B05642" w:rsidRDefault="00B05642" w:rsidP="00B05642">
      <w:pPr>
        <w:rPr>
          <w:rFonts w:eastAsia="맑은 고딕"/>
          <w:lang w:val="en-AU" w:eastAsia="ko-KR"/>
        </w:rPr>
      </w:pPr>
      <w:r w:rsidRPr="00B05642">
        <w:rPr>
          <w:rFonts w:eastAsia="맑은 고딕"/>
          <w:lang w:val="en-AU" w:eastAsia="ko-KR"/>
        </w:rPr>
        <w:t>Access tokens will be used for protected API requests. Refresh tokens will be used to issue new access tokens without requiring the user to log in again.</w:t>
      </w:r>
    </w:p>
    <w:p w14:paraId="633DE146" w14:textId="77777777" w:rsidR="00B05642" w:rsidRPr="00B05642" w:rsidRDefault="00B05642" w:rsidP="00B05642">
      <w:pPr>
        <w:rPr>
          <w:rFonts w:eastAsia="맑은 고딕"/>
          <w:lang w:val="en-AU" w:eastAsia="ko-KR"/>
        </w:rPr>
      </w:pPr>
      <w:r w:rsidRPr="00B05642">
        <w:rPr>
          <w:rFonts w:eastAsia="맑은 고딕"/>
          <w:lang w:val="en-AU" w:eastAsia="ko-KR"/>
        </w:rPr>
        <w:pict w14:anchorId="5FFE9FF2">
          <v:rect id="_x0000_i1189" style="width:0;height:1.5pt" o:hralign="center" o:hrstd="t" o:hr="t" fillcolor="#a0a0a0" stroked="f"/>
        </w:pict>
      </w:r>
    </w:p>
    <w:p w14:paraId="57F821E8" w14:textId="77777777" w:rsidR="00B05642" w:rsidRPr="00B05642" w:rsidRDefault="00B05642" w:rsidP="00B05642">
      <w:pPr>
        <w:pStyle w:val="Heading3"/>
        <w:rPr>
          <w:lang w:val="en-AU" w:eastAsia="ko-KR"/>
        </w:rPr>
      </w:pPr>
      <w:r w:rsidRPr="00B05642">
        <w:rPr>
          <w:lang w:val="en-AU" w:eastAsia="ko-KR"/>
        </w:rPr>
        <w:t>3.1 Register</w:t>
      </w:r>
    </w:p>
    <w:p w14:paraId="65399533" w14:textId="77777777" w:rsidR="00B05642" w:rsidRPr="00B05642" w:rsidRDefault="00B05642" w:rsidP="00B05642">
      <w:pPr>
        <w:rPr>
          <w:rFonts w:eastAsia="맑은 고딕"/>
          <w:lang w:val="en-AU" w:eastAsia="ko-KR"/>
        </w:rPr>
      </w:pPr>
      <w:r w:rsidRPr="00B05642">
        <w:rPr>
          <w:rFonts w:eastAsia="맑은 고딕"/>
          <w:lang w:val="en-AU" w:eastAsia="ko-KR"/>
        </w:rPr>
        <w:t>Creates a new user account.</w:t>
      </w:r>
    </w:p>
    <w:p w14:paraId="6D1DB026" w14:textId="77777777" w:rsidR="00B05642" w:rsidRPr="00B05642" w:rsidRDefault="00B05642" w:rsidP="00B05642">
      <w:pPr>
        <w:rPr>
          <w:rFonts w:eastAsia="맑은 고딕"/>
          <w:b/>
          <w:bCs/>
          <w:lang w:val="en-AU" w:eastAsia="ko-KR"/>
        </w:rPr>
      </w:pPr>
      <w:r w:rsidRPr="00B05642">
        <w:rPr>
          <w:rFonts w:eastAsia="맑은 고딕"/>
          <w:b/>
          <w:bCs/>
          <w:lang w:val="en-AU" w:eastAsia="ko-KR"/>
        </w:rPr>
        <w:t>Endpoint</w:t>
      </w:r>
    </w:p>
    <w:p w14:paraId="26FB8DDA" w14:textId="77777777" w:rsidR="00B05642" w:rsidRPr="00B05642" w:rsidRDefault="00B05642" w:rsidP="00B05642">
      <w:pPr>
        <w:rPr>
          <w:rFonts w:eastAsia="맑은 고딕"/>
          <w:lang w:val="en-AU" w:eastAsia="ko-KR"/>
        </w:rPr>
      </w:pPr>
      <w:r w:rsidRPr="00B05642">
        <w:rPr>
          <w:rFonts w:eastAsia="맑은 고딕"/>
          <w:lang w:val="en-AU" w:eastAsia="ko-KR"/>
        </w:rPr>
        <w:t>POST /</w:t>
      </w:r>
      <w:proofErr w:type="spellStart"/>
      <w:r w:rsidRPr="00B05642">
        <w:rPr>
          <w:rFonts w:eastAsia="맑은 고딕"/>
          <w:lang w:val="en-AU" w:eastAsia="ko-KR"/>
        </w:rPr>
        <w:t>api</w:t>
      </w:r>
      <w:proofErr w:type="spellEnd"/>
      <w:r w:rsidRPr="00B05642">
        <w:rPr>
          <w:rFonts w:eastAsia="맑은 고딕"/>
          <w:lang w:val="en-AU" w:eastAsia="ko-KR"/>
        </w:rPr>
        <w:t>/v1/auth/register</w:t>
      </w:r>
    </w:p>
    <w:p w14:paraId="1B7DBB57" w14:textId="77777777" w:rsidR="00B05642" w:rsidRPr="00B05642" w:rsidRDefault="00B05642" w:rsidP="00B05642">
      <w:pPr>
        <w:rPr>
          <w:rFonts w:eastAsia="맑은 고딕"/>
          <w:b/>
          <w:bCs/>
          <w:lang w:val="en-AU" w:eastAsia="ko-KR"/>
        </w:rPr>
      </w:pPr>
      <w:r w:rsidRPr="00B05642">
        <w:rPr>
          <w:rFonts w:eastAsia="맑은 고딕"/>
          <w:b/>
          <w:bCs/>
          <w:lang w:val="en-AU" w:eastAsia="ko-KR"/>
        </w:rPr>
        <w:t>Authentication</w:t>
      </w:r>
    </w:p>
    <w:p w14:paraId="4188B599" w14:textId="77777777" w:rsidR="00B05642" w:rsidRPr="00B05642" w:rsidRDefault="00B05642" w:rsidP="00B05642">
      <w:pPr>
        <w:rPr>
          <w:rFonts w:eastAsia="맑은 고딕"/>
          <w:lang w:val="en-AU" w:eastAsia="ko-KR"/>
        </w:rPr>
      </w:pPr>
      <w:r w:rsidRPr="00B05642">
        <w:rPr>
          <w:rFonts w:eastAsia="맑은 고딕"/>
          <w:lang w:val="en-AU" w:eastAsia="ko-KR"/>
        </w:rPr>
        <w:t>Not required.</w:t>
      </w:r>
    </w:p>
    <w:p w14:paraId="34AB82E1" w14:textId="77777777" w:rsidR="00B05642" w:rsidRPr="00B05642" w:rsidRDefault="00B05642" w:rsidP="00B05642">
      <w:pPr>
        <w:rPr>
          <w:rFonts w:eastAsia="맑은 고딕"/>
          <w:b/>
          <w:bCs/>
          <w:lang w:val="en-AU" w:eastAsia="ko-KR"/>
        </w:rPr>
      </w:pPr>
      <w:r w:rsidRPr="00B05642">
        <w:rPr>
          <w:rFonts w:eastAsia="맑은 고딕"/>
          <w:b/>
          <w:bCs/>
          <w:lang w:val="en-AU" w:eastAsia="ko-KR"/>
        </w:rPr>
        <w:t>Request Body</w:t>
      </w:r>
    </w:p>
    <w:p w14:paraId="32C8B27A"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5873C9C3" w14:textId="77777777" w:rsidR="00B05642" w:rsidRPr="00B05642" w:rsidRDefault="00B05642" w:rsidP="00B05642">
      <w:pPr>
        <w:rPr>
          <w:rFonts w:eastAsia="맑은 고딕"/>
          <w:lang w:val="en-AU" w:eastAsia="ko-KR"/>
        </w:rPr>
      </w:pPr>
      <w:r w:rsidRPr="00B05642">
        <w:rPr>
          <w:rFonts w:eastAsia="맑은 고딕"/>
          <w:lang w:val="en-AU" w:eastAsia="ko-KR"/>
        </w:rPr>
        <w:t xml:space="preserve">  "email": "user@example.com",</w:t>
      </w:r>
    </w:p>
    <w:p w14:paraId="6D1016B4" w14:textId="77777777" w:rsidR="00B05642" w:rsidRPr="00B05642" w:rsidRDefault="00B05642" w:rsidP="00B05642">
      <w:pPr>
        <w:rPr>
          <w:rFonts w:eastAsia="맑은 고딕"/>
          <w:lang w:val="en-AU" w:eastAsia="ko-KR"/>
        </w:rPr>
      </w:pPr>
      <w:r w:rsidRPr="00B05642">
        <w:rPr>
          <w:rFonts w:eastAsia="맑은 고딕"/>
          <w:lang w:val="en-AU" w:eastAsia="ko-KR"/>
        </w:rPr>
        <w:t xml:space="preserve">  "password": "SecurePassword123!",</w:t>
      </w:r>
    </w:p>
    <w:p w14:paraId="1D43E191"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displayName</w:t>
      </w:r>
      <w:proofErr w:type="spellEnd"/>
      <w:r w:rsidRPr="00B05642">
        <w:rPr>
          <w:rFonts w:eastAsia="맑은 고딕"/>
          <w:lang w:val="en-AU" w:eastAsia="ko-KR"/>
        </w:rPr>
        <w:t>": "</w:t>
      </w:r>
      <w:proofErr w:type="spellStart"/>
      <w:r w:rsidRPr="00B05642">
        <w:rPr>
          <w:rFonts w:eastAsia="맑은 고딕"/>
          <w:lang w:val="en-AU" w:eastAsia="ko-KR"/>
        </w:rPr>
        <w:t>Gonie</w:t>
      </w:r>
      <w:proofErr w:type="spellEnd"/>
      <w:r w:rsidRPr="00B05642">
        <w:rPr>
          <w:rFonts w:eastAsia="맑은 고딕"/>
          <w:lang w:val="en-AU" w:eastAsia="ko-KR"/>
        </w:rPr>
        <w:t>"</w:t>
      </w:r>
    </w:p>
    <w:p w14:paraId="503139FD"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0B8A6F3D" w14:textId="77777777" w:rsidR="00B05642" w:rsidRPr="00B05642" w:rsidRDefault="00B05642" w:rsidP="00B05642">
      <w:pPr>
        <w:rPr>
          <w:rFonts w:eastAsia="맑은 고딕"/>
          <w:b/>
          <w:bCs/>
          <w:lang w:val="en-AU" w:eastAsia="ko-KR"/>
        </w:rPr>
      </w:pPr>
      <w:r w:rsidRPr="00B05642">
        <w:rPr>
          <w:rFonts w:eastAsia="맑은 고딕"/>
          <w:b/>
          <w:bCs/>
          <w:lang w:val="en-AU" w:eastAsia="ko-KR"/>
        </w:rPr>
        <w:t>Request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628"/>
        <w:gridCol w:w="1003"/>
        <w:gridCol w:w="1956"/>
      </w:tblGrid>
      <w:tr w:rsidR="00B05642" w:rsidRPr="00B05642" w14:paraId="24FF8DA3" w14:textId="77777777">
        <w:trPr>
          <w:tblHeader/>
          <w:tblCellSpacing w:w="15" w:type="dxa"/>
        </w:trPr>
        <w:tc>
          <w:tcPr>
            <w:tcW w:w="0" w:type="auto"/>
            <w:vAlign w:val="center"/>
            <w:hideMark/>
          </w:tcPr>
          <w:p w14:paraId="58DA1FD8" w14:textId="77777777" w:rsidR="00B05642" w:rsidRPr="00B05642" w:rsidRDefault="00B05642" w:rsidP="00B05642">
            <w:pPr>
              <w:rPr>
                <w:rFonts w:eastAsia="맑은 고딕"/>
                <w:b/>
                <w:bCs/>
                <w:lang w:val="en-AU" w:eastAsia="ko-KR"/>
              </w:rPr>
            </w:pPr>
            <w:r w:rsidRPr="00B05642">
              <w:rPr>
                <w:rFonts w:eastAsia="맑은 고딕"/>
                <w:b/>
                <w:bCs/>
                <w:lang w:val="en-AU" w:eastAsia="ko-KR"/>
              </w:rPr>
              <w:t>Field</w:t>
            </w:r>
          </w:p>
        </w:tc>
        <w:tc>
          <w:tcPr>
            <w:tcW w:w="0" w:type="auto"/>
            <w:vAlign w:val="center"/>
            <w:hideMark/>
          </w:tcPr>
          <w:p w14:paraId="43049382" w14:textId="77777777" w:rsidR="00B05642" w:rsidRPr="00B05642" w:rsidRDefault="00B05642" w:rsidP="00B05642">
            <w:pPr>
              <w:rPr>
                <w:rFonts w:eastAsia="맑은 고딕"/>
                <w:b/>
                <w:bCs/>
                <w:lang w:val="en-AU" w:eastAsia="ko-KR"/>
              </w:rPr>
            </w:pPr>
            <w:r w:rsidRPr="00B05642">
              <w:rPr>
                <w:rFonts w:eastAsia="맑은 고딕"/>
                <w:b/>
                <w:bCs/>
                <w:lang w:val="en-AU" w:eastAsia="ko-KR"/>
              </w:rPr>
              <w:t>Type</w:t>
            </w:r>
          </w:p>
        </w:tc>
        <w:tc>
          <w:tcPr>
            <w:tcW w:w="0" w:type="auto"/>
            <w:vAlign w:val="center"/>
            <w:hideMark/>
          </w:tcPr>
          <w:p w14:paraId="219BCD9A" w14:textId="77777777" w:rsidR="00B05642" w:rsidRPr="00B05642" w:rsidRDefault="00B05642" w:rsidP="00B05642">
            <w:pPr>
              <w:rPr>
                <w:rFonts w:eastAsia="맑은 고딕"/>
                <w:b/>
                <w:bCs/>
                <w:lang w:val="en-AU" w:eastAsia="ko-KR"/>
              </w:rPr>
            </w:pPr>
            <w:r w:rsidRPr="00B05642">
              <w:rPr>
                <w:rFonts w:eastAsia="맑은 고딕"/>
                <w:b/>
                <w:bCs/>
                <w:lang w:val="en-AU" w:eastAsia="ko-KR"/>
              </w:rPr>
              <w:t>Required</w:t>
            </w:r>
          </w:p>
        </w:tc>
        <w:tc>
          <w:tcPr>
            <w:tcW w:w="0" w:type="auto"/>
            <w:vAlign w:val="center"/>
            <w:hideMark/>
          </w:tcPr>
          <w:p w14:paraId="712B4B95" w14:textId="77777777" w:rsidR="00B05642" w:rsidRPr="00B05642" w:rsidRDefault="00B05642" w:rsidP="00B05642">
            <w:pPr>
              <w:rPr>
                <w:rFonts w:eastAsia="맑은 고딕"/>
                <w:b/>
                <w:bCs/>
                <w:lang w:val="en-AU" w:eastAsia="ko-KR"/>
              </w:rPr>
            </w:pPr>
            <w:r w:rsidRPr="00B05642">
              <w:rPr>
                <w:rFonts w:eastAsia="맑은 고딕"/>
                <w:b/>
                <w:bCs/>
                <w:lang w:val="en-AU" w:eastAsia="ko-KR"/>
              </w:rPr>
              <w:t>Description</w:t>
            </w:r>
          </w:p>
        </w:tc>
      </w:tr>
      <w:tr w:rsidR="00B05642" w:rsidRPr="00B05642" w14:paraId="6BC474D3" w14:textId="77777777">
        <w:trPr>
          <w:tblCellSpacing w:w="15" w:type="dxa"/>
        </w:trPr>
        <w:tc>
          <w:tcPr>
            <w:tcW w:w="0" w:type="auto"/>
            <w:vAlign w:val="center"/>
            <w:hideMark/>
          </w:tcPr>
          <w:p w14:paraId="7AE97F73" w14:textId="77777777" w:rsidR="00B05642" w:rsidRPr="00B05642" w:rsidRDefault="00B05642" w:rsidP="00B05642">
            <w:pPr>
              <w:rPr>
                <w:rFonts w:eastAsia="맑은 고딕"/>
                <w:lang w:val="en-AU" w:eastAsia="ko-KR"/>
              </w:rPr>
            </w:pPr>
            <w:r w:rsidRPr="00B05642">
              <w:rPr>
                <w:rFonts w:eastAsia="맑은 고딕"/>
                <w:lang w:val="en-AU" w:eastAsia="ko-KR"/>
              </w:rPr>
              <w:t>email</w:t>
            </w:r>
          </w:p>
        </w:tc>
        <w:tc>
          <w:tcPr>
            <w:tcW w:w="0" w:type="auto"/>
            <w:vAlign w:val="center"/>
            <w:hideMark/>
          </w:tcPr>
          <w:p w14:paraId="6ACB6BCA" w14:textId="77777777" w:rsidR="00B05642" w:rsidRPr="00B05642" w:rsidRDefault="00B05642" w:rsidP="00B05642">
            <w:pPr>
              <w:rPr>
                <w:rFonts w:eastAsia="맑은 고딕"/>
                <w:lang w:val="en-AU" w:eastAsia="ko-KR"/>
              </w:rPr>
            </w:pPr>
            <w:r w:rsidRPr="00B05642">
              <w:rPr>
                <w:rFonts w:eastAsia="맑은 고딕"/>
                <w:lang w:val="en-AU" w:eastAsia="ko-KR"/>
              </w:rPr>
              <w:t>String</w:t>
            </w:r>
          </w:p>
        </w:tc>
        <w:tc>
          <w:tcPr>
            <w:tcW w:w="0" w:type="auto"/>
            <w:vAlign w:val="center"/>
            <w:hideMark/>
          </w:tcPr>
          <w:p w14:paraId="18F31EE5" w14:textId="77777777" w:rsidR="00B05642" w:rsidRPr="00B05642" w:rsidRDefault="00B05642" w:rsidP="00B05642">
            <w:pPr>
              <w:rPr>
                <w:rFonts w:eastAsia="맑은 고딕"/>
                <w:lang w:val="en-AU" w:eastAsia="ko-KR"/>
              </w:rPr>
            </w:pPr>
            <w:r w:rsidRPr="00B05642">
              <w:rPr>
                <w:rFonts w:eastAsia="맑은 고딕"/>
                <w:lang w:val="en-AU" w:eastAsia="ko-KR"/>
              </w:rPr>
              <w:t>Yes</w:t>
            </w:r>
          </w:p>
        </w:tc>
        <w:tc>
          <w:tcPr>
            <w:tcW w:w="0" w:type="auto"/>
            <w:vAlign w:val="center"/>
            <w:hideMark/>
          </w:tcPr>
          <w:p w14:paraId="41F4EA11" w14:textId="77777777" w:rsidR="00B05642" w:rsidRPr="00B05642" w:rsidRDefault="00B05642" w:rsidP="00B05642">
            <w:pPr>
              <w:rPr>
                <w:rFonts w:eastAsia="맑은 고딕"/>
                <w:lang w:val="en-AU" w:eastAsia="ko-KR"/>
              </w:rPr>
            </w:pPr>
            <w:r w:rsidRPr="00B05642">
              <w:rPr>
                <w:rFonts w:eastAsia="맑은 고딕"/>
                <w:lang w:val="en-AU" w:eastAsia="ko-KR"/>
              </w:rPr>
              <w:t>User email address</w:t>
            </w:r>
          </w:p>
        </w:tc>
      </w:tr>
      <w:tr w:rsidR="00B05642" w:rsidRPr="00B05642" w14:paraId="74E631E9" w14:textId="77777777">
        <w:trPr>
          <w:tblCellSpacing w:w="15" w:type="dxa"/>
        </w:trPr>
        <w:tc>
          <w:tcPr>
            <w:tcW w:w="0" w:type="auto"/>
            <w:vAlign w:val="center"/>
            <w:hideMark/>
          </w:tcPr>
          <w:p w14:paraId="6AC2BD02" w14:textId="77777777" w:rsidR="00B05642" w:rsidRPr="00B05642" w:rsidRDefault="00B05642" w:rsidP="00B05642">
            <w:pPr>
              <w:rPr>
                <w:rFonts w:eastAsia="맑은 고딕"/>
                <w:lang w:val="en-AU" w:eastAsia="ko-KR"/>
              </w:rPr>
            </w:pPr>
            <w:r w:rsidRPr="00B05642">
              <w:rPr>
                <w:rFonts w:eastAsia="맑은 고딕"/>
                <w:lang w:val="en-AU" w:eastAsia="ko-KR"/>
              </w:rPr>
              <w:t>password</w:t>
            </w:r>
          </w:p>
        </w:tc>
        <w:tc>
          <w:tcPr>
            <w:tcW w:w="0" w:type="auto"/>
            <w:vAlign w:val="center"/>
            <w:hideMark/>
          </w:tcPr>
          <w:p w14:paraId="4BD9E764" w14:textId="77777777" w:rsidR="00B05642" w:rsidRPr="00B05642" w:rsidRDefault="00B05642" w:rsidP="00B05642">
            <w:pPr>
              <w:rPr>
                <w:rFonts w:eastAsia="맑은 고딕"/>
                <w:lang w:val="en-AU" w:eastAsia="ko-KR"/>
              </w:rPr>
            </w:pPr>
            <w:r w:rsidRPr="00B05642">
              <w:rPr>
                <w:rFonts w:eastAsia="맑은 고딕"/>
                <w:lang w:val="en-AU" w:eastAsia="ko-KR"/>
              </w:rPr>
              <w:t>String</w:t>
            </w:r>
          </w:p>
        </w:tc>
        <w:tc>
          <w:tcPr>
            <w:tcW w:w="0" w:type="auto"/>
            <w:vAlign w:val="center"/>
            <w:hideMark/>
          </w:tcPr>
          <w:p w14:paraId="018ED63A" w14:textId="77777777" w:rsidR="00B05642" w:rsidRPr="00B05642" w:rsidRDefault="00B05642" w:rsidP="00B05642">
            <w:pPr>
              <w:rPr>
                <w:rFonts w:eastAsia="맑은 고딕"/>
                <w:lang w:val="en-AU" w:eastAsia="ko-KR"/>
              </w:rPr>
            </w:pPr>
            <w:r w:rsidRPr="00B05642">
              <w:rPr>
                <w:rFonts w:eastAsia="맑은 고딕"/>
                <w:lang w:val="en-AU" w:eastAsia="ko-KR"/>
              </w:rPr>
              <w:t>Yes</w:t>
            </w:r>
          </w:p>
        </w:tc>
        <w:tc>
          <w:tcPr>
            <w:tcW w:w="0" w:type="auto"/>
            <w:vAlign w:val="center"/>
            <w:hideMark/>
          </w:tcPr>
          <w:p w14:paraId="5FBD1BF3" w14:textId="77777777" w:rsidR="00B05642" w:rsidRPr="00B05642" w:rsidRDefault="00B05642" w:rsidP="00B05642">
            <w:pPr>
              <w:rPr>
                <w:rFonts w:eastAsia="맑은 고딕"/>
                <w:lang w:val="en-AU" w:eastAsia="ko-KR"/>
              </w:rPr>
            </w:pPr>
            <w:r w:rsidRPr="00B05642">
              <w:rPr>
                <w:rFonts w:eastAsia="맑은 고딕"/>
                <w:lang w:val="en-AU" w:eastAsia="ko-KR"/>
              </w:rPr>
              <w:t>Account password</w:t>
            </w:r>
          </w:p>
        </w:tc>
      </w:tr>
      <w:tr w:rsidR="00B05642" w:rsidRPr="00B05642" w14:paraId="61B0722F" w14:textId="77777777">
        <w:trPr>
          <w:tblCellSpacing w:w="15" w:type="dxa"/>
        </w:trPr>
        <w:tc>
          <w:tcPr>
            <w:tcW w:w="0" w:type="auto"/>
            <w:vAlign w:val="center"/>
            <w:hideMark/>
          </w:tcPr>
          <w:p w14:paraId="3E15ADE2" w14:textId="77777777" w:rsidR="00B05642" w:rsidRPr="00B05642" w:rsidRDefault="00B05642" w:rsidP="00B05642">
            <w:pPr>
              <w:rPr>
                <w:rFonts w:eastAsia="맑은 고딕"/>
                <w:lang w:val="en-AU" w:eastAsia="ko-KR"/>
              </w:rPr>
            </w:pPr>
            <w:proofErr w:type="spellStart"/>
            <w:r w:rsidRPr="00B05642">
              <w:rPr>
                <w:rFonts w:eastAsia="맑은 고딕"/>
                <w:lang w:val="en-AU" w:eastAsia="ko-KR"/>
              </w:rPr>
              <w:t>displayName</w:t>
            </w:r>
            <w:proofErr w:type="spellEnd"/>
          </w:p>
        </w:tc>
        <w:tc>
          <w:tcPr>
            <w:tcW w:w="0" w:type="auto"/>
            <w:vAlign w:val="center"/>
            <w:hideMark/>
          </w:tcPr>
          <w:p w14:paraId="60BC82DA" w14:textId="77777777" w:rsidR="00B05642" w:rsidRPr="00B05642" w:rsidRDefault="00B05642" w:rsidP="00B05642">
            <w:pPr>
              <w:rPr>
                <w:rFonts w:eastAsia="맑은 고딕"/>
                <w:lang w:val="en-AU" w:eastAsia="ko-KR"/>
              </w:rPr>
            </w:pPr>
            <w:r w:rsidRPr="00B05642">
              <w:rPr>
                <w:rFonts w:eastAsia="맑은 고딕"/>
                <w:lang w:val="en-AU" w:eastAsia="ko-KR"/>
              </w:rPr>
              <w:t>String</w:t>
            </w:r>
          </w:p>
        </w:tc>
        <w:tc>
          <w:tcPr>
            <w:tcW w:w="0" w:type="auto"/>
            <w:vAlign w:val="center"/>
            <w:hideMark/>
          </w:tcPr>
          <w:p w14:paraId="3AF4D789" w14:textId="77777777" w:rsidR="00B05642" w:rsidRPr="00B05642" w:rsidRDefault="00B05642" w:rsidP="00B05642">
            <w:pPr>
              <w:rPr>
                <w:rFonts w:eastAsia="맑은 고딕"/>
                <w:lang w:val="en-AU" w:eastAsia="ko-KR"/>
              </w:rPr>
            </w:pPr>
            <w:r w:rsidRPr="00B05642">
              <w:rPr>
                <w:rFonts w:eastAsia="맑은 고딕"/>
                <w:lang w:val="en-AU" w:eastAsia="ko-KR"/>
              </w:rPr>
              <w:t>Yes</w:t>
            </w:r>
          </w:p>
        </w:tc>
        <w:tc>
          <w:tcPr>
            <w:tcW w:w="0" w:type="auto"/>
            <w:vAlign w:val="center"/>
            <w:hideMark/>
          </w:tcPr>
          <w:p w14:paraId="5DFD83A6" w14:textId="77777777" w:rsidR="00B05642" w:rsidRPr="00B05642" w:rsidRDefault="00B05642" w:rsidP="00B05642">
            <w:pPr>
              <w:rPr>
                <w:rFonts w:eastAsia="맑은 고딕"/>
                <w:lang w:val="en-AU" w:eastAsia="ko-KR"/>
              </w:rPr>
            </w:pPr>
            <w:r w:rsidRPr="00B05642">
              <w:rPr>
                <w:rFonts w:eastAsia="맑은 고딕"/>
                <w:lang w:val="en-AU" w:eastAsia="ko-KR"/>
              </w:rPr>
              <w:t>Public display name</w:t>
            </w:r>
          </w:p>
        </w:tc>
      </w:tr>
    </w:tbl>
    <w:p w14:paraId="49197115" w14:textId="77777777" w:rsidR="00B05642" w:rsidRPr="00B05642" w:rsidRDefault="00B05642" w:rsidP="00B05642">
      <w:pPr>
        <w:rPr>
          <w:rFonts w:eastAsia="맑은 고딕"/>
          <w:b/>
          <w:bCs/>
          <w:lang w:val="en-AU" w:eastAsia="ko-KR"/>
        </w:rPr>
      </w:pPr>
      <w:r w:rsidRPr="00B05642">
        <w:rPr>
          <w:rFonts w:eastAsia="맑은 고딕"/>
          <w:b/>
          <w:bCs/>
          <w:lang w:val="en-AU" w:eastAsia="ko-KR"/>
        </w:rPr>
        <w:t>Success Response</w:t>
      </w:r>
    </w:p>
    <w:p w14:paraId="7013FDB4" w14:textId="77777777" w:rsidR="00B05642" w:rsidRPr="00B05642" w:rsidRDefault="00B05642" w:rsidP="00B05642">
      <w:pPr>
        <w:rPr>
          <w:rFonts w:eastAsia="맑은 고딕"/>
          <w:lang w:val="en-AU" w:eastAsia="ko-KR"/>
        </w:rPr>
      </w:pPr>
      <w:r w:rsidRPr="00B05642">
        <w:rPr>
          <w:rFonts w:eastAsia="맑은 고딕"/>
          <w:lang w:val="en-AU" w:eastAsia="ko-KR"/>
        </w:rPr>
        <w:lastRenderedPageBreak/>
        <w:t>201 Created</w:t>
      </w:r>
    </w:p>
    <w:p w14:paraId="49F8E2BE"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6C1F72B4" w14:textId="77777777" w:rsidR="00B05642" w:rsidRPr="00B05642" w:rsidRDefault="00B05642" w:rsidP="00B05642">
      <w:pPr>
        <w:rPr>
          <w:rFonts w:eastAsia="맑은 고딕"/>
          <w:lang w:val="en-AU" w:eastAsia="ko-KR"/>
        </w:rPr>
      </w:pPr>
      <w:r w:rsidRPr="00B05642">
        <w:rPr>
          <w:rFonts w:eastAsia="맑은 고딕"/>
          <w:lang w:val="en-AU" w:eastAsia="ko-KR"/>
        </w:rPr>
        <w:t xml:space="preserve">  "success": true,</w:t>
      </w:r>
    </w:p>
    <w:p w14:paraId="0D8061DF" w14:textId="77777777" w:rsidR="00B05642" w:rsidRPr="00B05642" w:rsidRDefault="00B05642" w:rsidP="00B05642">
      <w:pPr>
        <w:rPr>
          <w:rFonts w:eastAsia="맑은 고딕"/>
          <w:lang w:val="en-AU" w:eastAsia="ko-KR"/>
        </w:rPr>
      </w:pPr>
      <w:r w:rsidRPr="00B05642">
        <w:rPr>
          <w:rFonts w:eastAsia="맑은 고딕"/>
          <w:lang w:val="en-AU" w:eastAsia="ko-KR"/>
        </w:rPr>
        <w:t xml:space="preserve">  "data": {</w:t>
      </w:r>
    </w:p>
    <w:p w14:paraId="113772DE" w14:textId="77777777" w:rsidR="00B05642" w:rsidRPr="00B05642" w:rsidRDefault="00B05642" w:rsidP="00B05642">
      <w:pPr>
        <w:rPr>
          <w:rFonts w:eastAsia="맑은 고딕"/>
          <w:lang w:val="en-AU" w:eastAsia="ko-KR"/>
        </w:rPr>
      </w:pPr>
      <w:r w:rsidRPr="00B05642">
        <w:rPr>
          <w:rFonts w:eastAsia="맑은 고딕"/>
          <w:lang w:val="en-AU" w:eastAsia="ko-KR"/>
        </w:rPr>
        <w:t xml:space="preserve">    "user": {</w:t>
      </w:r>
    </w:p>
    <w:p w14:paraId="173E73BC" w14:textId="77777777" w:rsidR="00B05642" w:rsidRPr="00B05642" w:rsidRDefault="00B05642" w:rsidP="00B05642">
      <w:pPr>
        <w:rPr>
          <w:rFonts w:eastAsia="맑은 고딕"/>
          <w:lang w:val="en-AU" w:eastAsia="ko-KR"/>
        </w:rPr>
      </w:pPr>
      <w:r w:rsidRPr="00B05642">
        <w:rPr>
          <w:rFonts w:eastAsia="맑은 고딕"/>
          <w:lang w:val="en-AU" w:eastAsia="ko-KR"/>
        </w:rPr>
        <w:t xml:space="preserve">      "id": "user-</w:t>
      </w:r>
      <w:proofErr w:type="spellStart"/>
      <w:r w:rsidRPr="00B05642">
        <w:rPr>
          <w:rFonts w:eastAsia="맑은 고딕"/>
          <w:lang w:val="en-AU" w:eastAsia="ko-KR"/>
        </w:rPr>
        <w:t>uuid</w:t>
      </w:r>
      <w:proofErr w:type="spellEnd"/>
      <w:r w:rsidRPr="00B05642">
        <w:rPr>
          <w:rFonts w:eastAsia="맑은 고딕"/>
          <w:lang w:val="en-AU" w:eastAsia="ko-KR"/>
        </w:rPr>
        <w:t>",</w:t>
      </w:r>
    </w:p>
    <w:p w14:paraId="51EAB8E8" w14:textId="77777777" w:rsidR="00B05642" w:rsidRPr="00B05642" w:rsidRDefault="00B05642" w:rsidP="00B05642">
      <w:pPr>
        <w:rPr>
          <w:rFonts w:eastAsia="맑은 고딕"/>
          <w:lang w:val="en-AU" w:eastAsia="ko-KR"/>
        </w:rPr>
      </w:pPr>
      <w:r w:rsidRPr="00B05642">
        <w:rPr>
          <w:rFonts w:eastAsia="맑은 고딕"/>
          <w:lang w:val="en-AU" w:eastAsia="ko-KR"/>
        </w:rPr>
        <w:t xml:space="preserve">      "email": "user@example.com",</w:t>
      </w:r>
    </w:p>
    <w:p w14:paraId="34C46C4E"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displayName</w:t>
      </w:r>
      <w:proofErr w:type="spellEnd"/>
      <w:r w:rsidRPr="00B05642">
        <w:rPr>
          <w:rFonts w:eastAsia="맑은 고딕"/>
          <w:lang w:val="en-AU" w:eastAsia="ko-KR"/>
        </w:rPr>
        <w:t>": "</w:t>
      </w:r>
      <w:proofErr w:type="spellStart"/>
      <w:r w:rsidRPr="00B05642">
        <w:rPr>
          <w:rFonts w:eastAsia="맑은 고딕"/>
          <w:lang w:val="en-AU" w:eastAsia="ko-KR"/>
        </w:rPr>
        <w:t>Gonie</w:t>
      </w:r>
      <w:proofErr w:type="spellEnd"/>
      <w:r w:rsidRPr="00B05642">
        <w:rPr>
          <w:rFonts w:eastAsia="맑은 고딕"/>
          <w:lang w:val="en-AU" w:eastAsia="ko-KR"/>
        </w:rPr>
        <w:t>",</w:t>
      </w:r>
    </w:p>
    <w:p w14:paraId="6E7BC5DF" w14:textId="77777777" w:rsidR="00B05642" w:rsidRPr="00B05642" w:rsidRDefault="00B05642" w:rsidP="00B05642">
      <w:pPr>
        <w:rPr>
          <w:rFonts w:eastAsia="맑은 고딕"/>
          <w:lang w:val="en-AU" w:eastAsia="ko-KR"/>
        </w:rPr>
      </w:pPr>
      <w:r w:rsidRPr="00B05642">
        <w:rPr>
          <w:rFonts w:eastAsia="맑은 고딕"/>
          <w:lang w:val="en-AU" w:eastAsia="ko-KR"/>
        </w:rPr>
        <w:t xml:space="preserve">      "role": "USER",</w:t>
      </w:r>
    </w:p>
    <w:p w14:paraId="1D62FE8A"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emailVerified</w:t>
      </w:r>
      <w:proofErr w:type="spellEnd"/>
      <w:r w:rsidRPr="00B05642">
        <w:rPr>
          <w:rFonts w:eastAsia="맑은 고딕"/>
          <w:lang w:val="en-AU" w:eastAsia="ko-KR"/>
        </w:rPr>
        <w:t>": false,</w:t>
      </w:r>
    </w:p>
    <w:p w14:paraId="79CBB7CA"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createdAt</w:t>
      </w:r>
      <w:proofErr w:type="spellEnd"/>
      <w:r w:rsidRPr="00B05642">
        <w:rPr>
          <w:rFonts w:eastAsia="맑은 고딕"/>
          <w:lang w:val="en-AU" w:eastAsia="ko-KR"/>
        </w:rPr>
        <w:t>": "2026-07-21T08:30:00.000Z"</w:t>
      </w:r>
    </w:p>
    <w:p w14:paraId="1756C16A"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
    <w:p w14:paraId="7646AAE3"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accessToken</w:t>
      </w:r>
      <w:proofErr w:type="spellEnd"/>
      <w:r w:rsidRPr="00B05642">
        <w:rPr>
          <w:rFonts w:eastAsia="맑은 고딕"/>
          <w:lang w:val="en-AU" w:eastAsia="ko-KR"/>
        </w:rPr>
        <w:t>": "access-token",</w:t>
      </w:r>
    </w:p>
    <w:p w14:paraId="1016CD30"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refreshToken</w:t>
      </w:r>
      <w:proofErr w:type="spellEnd"/>
      <w:r w:rsidRPr="00B05642">
        <w:rPr>
          <w:rFonts w:eastAsia="맑은 고딕"/>
          <w:lang w:val="en-AU" w:eastAsia="ko-KR"/>
        </w:rPr>
        <w:t>": "refresh-token"</w:t>
      </w:r>
    </w:p>
    <w:p w14:paraId="55CA74B1"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
    <w:p w14:paraId="52EB845D"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3041CA5D" w14:textId="77777777" w:rsidR="00B05642" w:rsidRPr="00B05642" w:rsidRDefault="00B05642" w:rsidP="00B05642">
      <w:pPr>
        <w:rPr>
          <w:rFonts w:eastAsia="맑은 고딕"/>
          <w:b/>
          <w:bCs/>
          <w:lang w:val="en-AU" w:eastAsia="ko-KR"/>
        </w:rPr>
      </w:pPr>
      <w:r w:rsidRPr="00B05642">
        <w:rPr>
          <w:rFonts w:eastAsia="맑은 고딕"/>
          <w:b/>
          <w:bCs/>
          <w:lang w:val="en-AU" w:eastAsia="ko-KR"/>
        </w:rPr>
        <w:t>Possible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455"/>
        <w:gridCol w:w="3372"/>
      </w:tblGrid>
      <w:tr w:rsidR="00B05642" w:rsidRPr="00B05642" w14:paraId="641A830D" w14:textId="77777777">
        <w:trPr>
          <w:tblHeader/>
          <w:tblCellSpacing w:w="15" w:type="dxa"/>
        </w:trPr>
        <w:tc>
          <w:tcPr>
            <w:tcW w:w="0" w:type="auto"/>
            <w:vAlign w:val="center"/>
            <w:hideMark/>
          </w:tcPr>
          <w:p w14:paraId="66FD1ECF" w14:textId="77777777" w:rsidR="00B05642" w:rsidRPr="00B05642" w:rsidRDefault="00B05642" w:rsidP="00B05642">
            <w:pPr>
              <w:rPr>
                <w:rFonts w:eastAsia="맑은 고딕"/>
                <w:b/>
                <w:bCs/>
                <w:lang w:val="en-AU" w:eastAsia="ko-KR"/>
              </w:rPr>
            </w:pPr>
            <w:r w:rsidRPr="00B05642">
              <w:rPr>
                <w:rFonts w:eastAsia="맑은 고딕"/>
                <w:b/>
                <w:bCs/>
                <w:lang w:val="en-AU" w:eastAsia="ko-KR"/>
              </w:rPr>
              <w:t>Status</w:t>
            </w:r>
          </w:p>
        </w:tc>
        <w:tc>
          <w:tcPr>
            <w:tcW w:w="0" w:type="auto"/>
            <w:vAlign w:val="center"/>
            <w:hideMark/>
          </w:tcPr>
          <w:p w14:paraId="1793E0EA" w14:textId="77777777" w:rsidR="00B05642" w:rsidRPr="00B05642" w:rsidRDefault="00B05642" w:rsidP="00B05642">
            <w:pPr>
              <w:rPr>
                <w:rFonts w:eastAsia="맑은 고딕"/>
                <w:b/>
                <w:bCs/>
                <w:lang w:val="en-AU" w:eastAsia="ko-KR"/>
              </w:rPr>
            </w:pPr>
            <w:r w:rsidRPr="00B05642">
              <w:rPr>
                <w:rFonts w:eastAsia="맑은 고딕"/>
                <w:b/>
                <w:bCs/>
                <w:lang w:val="en-AU" w:eastAsia="ko-KR"/>
              </w:rPr>
              <w:t>Error Code</w:t>
            </w:r>
          </w:p>
        </w:tc>
        <w:tc>
          <w:tcPr>
            <w:tcW w:w="0" w:type="auto"/>
            <w:vAlign w:val="center"/>
            <w:hideMark/>
          </w:tcPr>
          <w:p w14:paraId="1F283233" w14:textId="77777777" w:rsidR="00B05642" w:rsidRPr="00B05642" w:rsidRDefault="00B05642" w:rsidP="00B05642">
            <w:pPr>
              <w:rPr>
                <w:rFonts w:eastAsia="맑은 고딕"/>
                <w:b/>
                <w:bCs/>
                <w:lang w:val="en-AU" w:eastAsia="ko-KR"/>
              </w:rPr>
            </w:pPr>
            <w:r w:rsidRPr="00B05642">
              <w:rPr>
                <w:rFonts w:eastAsia="맑은 고딕"/>
                <w:b/>
                <w:bCs/>
                <w:lang w:val="en-AU" w:eastAsia="ko-KR"/>
              </w:rPr>
              <w:t>Description</w:t>
            </w:r>
          </w:p>
        </w:tc>
      </w:tr>
      <w:tr w:rsidR="00B05642" w:rsidRPr="00B05642" w14:paraId="39B29FAE" w14:textId="77777777">
        <w:trPr>
          <w:tblCellSpacing w:w="15" w:type="dxa"/>
        </w:trPr>
        <w:tc>
          <w:tcPr>
            <w:tcW w:w="0" w:type="auto"/>
            <w:vAlign w:val="center"/>
            <w:hideMark/>
          </w:tcPr>
          <w:p w14:paraId="68227039" w14:textId="77777777" w:rsidR="00B05642" w:rsidRPr="00B05642" w:rsidRDefault="00B05642" w:rsidP="00B05642">
            <w:pPr>
              <w:rPr>
                <w:rFonts w:eastAsia="맑은 고딕"/>
                <w:lang w:val="en-AU" w:eastAsia="ko-KR"/>
              </w:rPr>
            </w:pPr>
            <w:r w:rsidRPr="00B05642">
              <w:rPr>
                <w:rFonts w:eastAsia="맑은 고딕"/>
                <w:lang w:val="en-AU" w:eastAsia="ko-KR"/>
              </w:rPr>
              <w:t>409</w:t>
            </w:r>
          </w:p>
        </w:tc>
        <w:tc>
          <w:tcPr>
            <w:tcW w:w="0" w:type="auto"/>
            <w:vAlign w:val="center"/>
            <w:hideMark/>
          </w:tcPr>
          <w:p w14:paraId="0C382722" w14:textId="77777777" w:rsidR="00B05642" w:rsidRPr="00B05642" w:rsidRDefault="00B05642" w:rsidP="00B05642">
            <w:pPr>
              <w:rPr>
                <w:rFonts w:eastAsia="맑은 고딕"/>
                <w:lang w:val="en-AU" w:eastAsia="ko-KR"/>
              </w:rPr>
            </w:pPr>
            <w:r w:rsidRPr="00B05642">
              <w:rPr>
                <w:rFonts w:eastAsia="맑은 고딕"/>
                <w:lang w:val="en-AU" w:eastAsia="ko-KR"/>
              </w:rPr>
              <w:t>EMAIL_ALREADY_EXISTS</w:t>
            </w:r>
          </w:p>
        </w:tc>
        <w:tc>
          <w:tcPr>
            <w:tcW w:w="0" w:type="auto"/>
            <w:vAlign w:val="center"/>
            <w:hideMark/>
          </w:tcPr>
          <w:p w14:paraId="6141F075" w14:textId="77777777" w:rsidR="00B05642" w:rsidRPr="00B05642" w:rsidRDefault="00B05642" w:rsidP="00B05642">
            <w:pPr>
              <w:rPr>
                <w:rFonts w:eastAsia="맑은 고딕"/>
                <w:lang w:val="en-AU" w:eastAsia="ko-KR"/>
              </w:rPr>
            </w:pPr>
            <w:r w:rsidRPr="00B05642">
              <w:rPr>
                <w:rFonts w:eastAsia="맑은 고딕"/>
                <w:lang w:val="en-AU" w:eastAsia="ko-KR"/>
              </w:rPr>
              <w:t>Email address is already registered</w:t>
            </w:r>
          </w:p>
        </w:tc>
      </w:tr>
      <w:tr w:rsidR="00B05642" w:rsidRPr="00B05642" w14:paraId="66D4F039" w14:textId="77777777">
        <w:trPr>
          <w:tblCellSpacing w:w="15" w:type="dxa"/>
        </w:trPr>
        <w:tc>
          <w:tcPr>
            <w:tcW w:w="0" w:type="auto"/>
            <w:vAlign w:val="center"/>
            <w:hideMark/>
          </w:tcPr>
          <w:p w14:paraId="14A4B4A0" w14:textId="77777777" w:rsidR="00B05642" w:rsidRPr="00B05642" w:rsidRDefault="00B05642" w:rsidP="00B05642">
            <w:pPr>
              <w:rPr>
                <w:rFonts w:eastAsia="맑은 고딕"/>
                <w:lang w:val="en-AU" w:eastAsia="ko-KR"/>
              </w:rPr>
            </w:pPr>
            <w:r w:rsidRPr="00B05642">
              <w:rPr>
                <w:rFonts w:eastAsia="맑은 고딕"/>
                <w:lang w:val="en-AU" w:eastAsia="ko-KR"/>
              </w:rPr>
              <w:t>422</w:t>
            </w:r>
          </w:p>
        </w:tc>
        <w:tc>
          <w:tcPr>
            <w:tcW w:w="0" w:type="auto"/>
            <w:vAlign w:val="center"/>
            <w:hideMark/>
          </w:tcPr>
          <w:p w14:paraId="0DB20C82" w14:textId="77777777" w:rsidR="00B05642" w:rsidRPr="00B05642" w:rsidRDefault="00B05642" w:rsidP="00B05642">
            <w:pPr>
              <w:rPr>
                <w:rFonts w:eastAsia="맑은 고딕"/>
                <w:lang w:val="en-AU" w:eastAsia="ko-KR"/>
              </w:rPr>
            </w:pPr>
            <w:r w:rsidRPr="00B05642">
              <w:rPr>
                <w:rFonts w:eastAsia="맑은 고딕"/>
                <w:lang w:val="en-AU" w:eastAsia="ko-KR"/>
              </w:rPr>
              <w:t>VALIDATION_ERROR</w:t>
            </w:r>
          </w:p>
        </w:tc>
        <w:tc>
          <w:tcPr>
            <w:tcW w:w="0" w:type="auto"/>
            <w:vAlign w:val="center"/>
            <w:hideMark/>
          </w:tcPr>
          <w:p w14:paraId="02969B6A" w14:textId="77777777" w:rsidR="00B05642" w:rsidRPr="00B05642" w:rsidRDefault="00B05642" w:rsidP="00B05642">
            <w:pPr>
              <w:rPr>
                <w:rFonts w:eastAsia="맑은 고딕"/>
                <w:lang w:val="en-AU" w:eastAsia="ko-KR"/>
              </w:rPr>
            </w:pPr>
            <w:r w:rsidRPr="00B05642">
              <w:rPr>
                <w:rFonts w:eastAsia="맑은 고딕"/>
                <w:lang w:val="en-AU" w:eastAsia="ko-KR"/>
              </w:rPr>
              <w:t>One or more fields are invalid</w:t>
            </w:r>
          </w:p>
        </w:tc>
      </w:tr>
      <w:tr w:rsidR="00B05642" w:rsidRPr="00B05642" w14:paraId="1A73D238" w14:textId="77777777">
        <w:trPr>
          <w:tblCellSpacing w:w="15" w:type="dxa"/>
        </w:trPr>
        <w:tc>
          <w:tcPr>
            <w:tcW w:w="0" w:type="auto"/>
            <w:vAlign w:val="center"/>
            <w:hideMark/>
          </w:tcPr>
          <w:p w14:paraId="121095D3" w14:textId="77777777" w:rsidR="00B05642" w:rsidRPr="00B05642" w:rsidRDefault="00B05642" w:rsidP="00B05642">
            <w:pPr>
              <w:rPr>
                <w:rFonts w:eastAsia="맑은 고딕"/>
                <w:lang w:val="en-AU" w:eastAsia="ko-KR"/>
              </w:rPr>
            </w:pPr>
            <w:r w:rsidRPr="00B05642">
              <w:rPr>
                <w:rFonts w:eastAsia="맑은 고딕"/>
                <w:lang w:val="en-AU" w:eastAsia="ko-KR"/>
              </w:rPr>
              <w:t>429</w:t>
            </w:r>
          </w:p>
        </w:tc>
        <w:tc>
          <w:tcPr>
            <w:tcW w:w="0" w:type="auto"/>
            <w:vAlign w:val="center"/>
            <w:hideMark/>
          </w:tcPr>
          <w:p w14:paraId="21508556" w14:textId="77777777" w:rsidR="00B05642" w:rsidRPr="00B05642" w:rsidRDefault="00B05642" w:rsidP="00B05642">
            <w:pPr>
              <w:rPr>
                <w:rFonts w:eastAsia="맑은 고딕"/>
                <w:lang w:val="en-AU" w:eastAsia="ko-KR"/>
              </w:rPr>
            </w:pPr>
            <w:r w:rsidRPr="00B05642">
              <w:rPr>
                <w:rFonts w:eastAsia="맑은 고딕"/>
                <w:lang w:val="en-AU" w:eastAsia="ko-KR"/>
              </w:rPr>
              <w:t>RATE_LIMIT_EXCEEDED</w:t>
            </w:r>
          </w:p>
        </w:tc>
        <w:tc>
          <w:tcPr>
            <w:tcW w:w="0" w:type="auto"/>
            <w:vAlign w:val="center"/>
            <w:hideMark/>
          </w:tcPr>
          <w:p w14:paraId="29180B3C" w14:textId="77777777" w:rsidR="00B05642" w:rsidRPr="00B05642" w:rsidRDefault="00B05642" w:rsidP="00B05642">
            <w:pPr>
              <w:rPr>
                <w:rFonts w:eastAsia="맑은 고딕"/>
                <w:lang w:val="en-AU" w:eastAsia="ko-KR"/>
              </w:rPr>
            </w:pPr>
            <w:r w:rsidRPr="00B05642">
              <w:rPr>
                <w:rFonts w:eastAsia="맑은 고딕"/>
                <w:lang w:val="en-AU" w:eastAsia="ko-KR"/>
              </w:rPr>
              <w:t>Too many registration attempts</w:t>
            </w:r>
          </w:p>
        </w:tc>
      </w:tr>
    </w:tbl>
    <w:p w14:paraId="68546484" w14:textId="77777777" w:rsidR="00B05642" w:rsidRPr="00B05642" w:rsidRDefault="00B05642" w:rsidP="00B05642">
      <w:pPr>
        <w:rPr>
          <w:rFonts w:eastAsia="맑은 고딕"/>
          <w:b/>
          <w:bCs/>
          <w:lang w:val="en-AU" w:eastAsia="ko-KR"/>
        </w:rPr>
      </w:pPr>
      <w:r w:rsidRPr="00B05642">
        <w:rPr>
          <w:rFonts w:eastAsia="맑은 고딕"/>
          <w:b/>
          <w:bCs/>
          <w:lang w:val="en-AU" w:eastAsia="ko-KR"/>
        </w:rPr>
        <w:t>Notes</w:t>
      </w:r>
    </w:p>
    <w:p w14:paraId="08A1024F" w14:textId="77777777" w:rsidR="00B05642" w:rsidRPr="00B05642" w:rsidRDefault="00B05642">
      <w:pPr>
        <w:numPr>
          <w:ilvl w:val="0"/>
          <w:numId w:val="19"/>
        </w:numPr>
        <w:rPr>
          <w:rFonts w:eastAsia="맑은 고딕"/>
          <w:lang w:val="en-AU" w:eastAsia="ko-KR"/>
        </w:rPr>
      </w:pPr>
      <w:r w:rsidRPr="00B05642">
        <w:rPr>
          <w:rFonts w:eastAsia="맑은 고딕"/>
          <w:lang w:val="en-AU" w:eastAsia="ko-KR"/>
        </w:rPr>
        <w:t>Email addresses must be normalised before storage.</w:t>
      </w:r>
    </w:p>
    <w:p w14:paraId="23E248D3" w14:textId="77777777" w:rsidR="00B05642" w:rsidRPr="00B05642" w:rsidRDefault="00B05642">
      <w:pPr>
        <w:numPr>
          <w:ilvl w:val="0"/>
          <w:numId w:val="19"/>
        </w:numPr>
        <w:rPr>
          <w:rFonts w:eastAsia="맑은 고딕"/>
          <w:lang w:val="en-AU" w:eastAsia="ko-KR"/>
        </w:rPr>
      </w:pPr>
      <w:r w:rsidRPr="00B05642">
        <w:rPr>
          <w:rFonts w:eastAsia="맑은 고딕"/>
          <w:lang w:val="en-AU" w:eastAsia="ko-KR"/>
        </w:rPr>
        <w:t>Passwords must be hashed before being stored.</w:t>
      </w:r>
    </w:p>
    <w:p w14:paraId="3B107C00" w14:textId="77777777" w:rsidR="00B05642" w:rsidRPr="00B05642" w:rsidRDefault="00B05642">
      <w:pPr>
        <w:numPr>
          <w:ilvl w:val="0"/>
          <w:numId w:val="19"/>
        </w:numPr>
        <w:rPr>
          <w:rFonts w:eastAsia="맑은 고딕"/>
          <w:lang w:val="en-AU" w:eastAsia="ko-KR"/>
        </w:rPr>
      </w:pPr>
      <w:r w:rsidRPr="00B05642">
        <w:rPr>
          <w:rFonts w:eastAsia="맑은 고딕"/>
          <w:lang w:val="en-AU" w:eastAsia="ko-KR"/>
        </w:rPr>
        <w:t>Raw passwords must never be logged or returned.</w:t>
      </w:r>
    </w:p>
    <w:p w14:paraId="0271F26E" w14:textId="77777777" w:rsidR="00B05642" w:rsidRPr="00B05642" w:rsidRDefault="00B05642">
      <w:pPr>
        <w:numPr>
          <w:ilvl w:val="0"/>
          <w:numId w:val="19"/>
        </w:numPr>
        <w:rPr>
          <w:rFonts w:eastAsia="맑은 고딕"/>
          <w:lang w:val="en-AU" w:eastAsia="ko-KR"/>
        </w:rPr>
      </w:pPr>
      <w:r w:rsidRPr="00B05642">
        <w:rPr>
          <w:rFonts w:eastAsia="맑은 고딕"/>
          <w:lang w:val="en-AU" w:eastAsia="ko-KR"/>
        </w:rPr>
        <w:t>New accounts will receive the default USER role.</w:t>
      </w:r>
    </w:p>
    <w:p w14:paraId="686E250C" w14:textId="77777777" w:rsidR="00B05642" w:rsidRPr="00B05642" w:rsidRDefault="00B05642">
      <w:pPr>
        <w:numPr>
          <w:ilvl w:val="0"/>
          <w:numId w:val="19"/>
        </w:numPr>
        <w:rPr>
          <w:rFonts w:eastAsia="맑은 고딕"/>
          <w:lang w:val="en-AU" w:eastAsia="ko-KR"/>
        </w:rPr>
      </w:pPr>
      <w:r w:rsidRPr="00B05642">
        <w:rPr>
          <w:rFonts w:eastAsia="맑은 고딕"/>
          <w:lang w:val="en-AU" w:eastAsia="ko-KR"/>
        </w:rPr>
        <w:lastRenderedPageBreak/>
        <w:t>An email verification message should be sent after successful registration.</w:t>
      </w:r>
    </w:p>
    <w:p w14:paraId="64903B50" w14:textId="77777777" w:rsidR="00B05642" w:rsidRPr="00B05642" w:rsidRDefault="00B05642">
      <w:pPr>
        <w:numPr>
          <w:ilvl w:val="0"/>
          <w:numId w:val="19"/>
        </w:numPr>
        <w:rPr>
          <w:rFonts w:eastAsia="맑은 고딕"/>
          <w:lang w:val="en-AU" w:eastAsia="ko-KR"/>
        </w:rPr>
      </w:pPr>
      <w:r w:rsidRPr="00B05642">
        <w:rPr>
          <w:rFonts w:eastAsia="맑은 고딕"/>
          <w:lang w:val="en-AU" w:eastAsia="ko-KR"/>
        </w:rPr>
        <w:t>The user may be allowed limited access before email verification, but protected actions may require a verified email address.</w:t>
      </w:r>
    </w:p>
    <w:p w14:paraId="0C4069DF" w14:textId="77777777" w:rsidR="00B05642" w:rsidRPr="00B05642" w:rsidRDefault="00B05642">
      <w:pPr>
        <w:numPr>
          <w:ilvl w:val="0"/>
          <w:numId w:val="19"/>
        </w:numPr>
        <w:rPr>
          <w:rFonts w:eastAsia="맑은 고딕"/>
          <w:lang w:val="en-AU" w:eastAsia="ko-KR"/>
        </w:rPr>
      </w:pPr>
      <w:r w:rsidRPr="00B05642">
        <w:rPr>
          <w:rFonts w:eastAsia="맑은 고딕"/>
          <w:lang w:val="en-AU" w:eastAsia="ko-KR"/>
        </w:rPr>
        <w:t>Duplicate email registration must not create multiple accounts.</w:t>
      </w:r>
    </w:p>
    <w:p w14:paraId="1E2A4284" w14:textId="77777777" w:rsidR="00B05642" w:rsidRPr="00B05642" w:rsidRDefault="00B05642" w:rsidP="00B05642">
      <w:pPr>
        <w:rPr>
          <w:rFonts w:eastAsia="맑은 고딕"/>
          <w:lang w:val="en-AU" w:eastAsia="ko-KR"/>
        </w:rPr>
      </w:pPr>
      <w:r w:rsidRPr="00B05642">
        <w:rPr>
          <w:rFonts w:eastAsia="맑은 고딕"/>
          <w:lang w:val="en-AU" w:eastAsia="ko-KR"/>
        </w:rPr>
        <w:pict w14:anchorId="464AEBD8">
          <v:rect id="_x0000_i1190" style="width:0;height:1.5pt" o:hralign="center" o:hrstd="t" o:hr="t" fillcolor="#a0a0a0" stroked="f"/>
        </w:pict>
      </w:r>
    </w:p>
    <w:p w14:paraId="564685C3" w14:textId="77777777" w:rsidR="00B05642" w:rsidRPr="00B05642" w:rsidRDefault="00B05642" w:rsidP="00B05642">
      <w:pPr>
        <w:pStyle w:val="Heading3"/>
        <w:rPr>
          <w:lang w:val="en-AU" w:eastAsia="ko-KR"/>
        </w:rPr>
      </w:pPr>
      <w:r w:rsidRPr="00B05642">
        <w:rPr>
          <w:lang w:val="en-AU" w:eastAsia="ko-KR"/>
        </w:rPr>
        <w:t>3.2 Login</w:t>
      </w:r>
    </w:p>
    <w:p w14:paraId="6A867270" w14:textId="77777777" w:rsidR="00B05642" w:rsidRPr="00B05642" w:rsidRDefault="00B05642" w:rsidP="00B05642">
      <w:pPr>
        <w:rPr>
          <w:rFonts w:eastAsia="맑은 고딕"/>
          <w:lang w:val="en-AU" w:eastAsia="ko-KR"/>
        </w:rPr>
      </w:pPr>
      <w:r w:rsidRPr="00B05642">
        <w:rPr>
          <w:rFonts w:eastAsia="맑은 고딕"/>
          <w:lang w:val="en-AU" w:eastAsia="ko-KR"/>
        </w:rPr>
        <w:t>Authenticates a user and creates a new session.</w:t>
      </w:r>
    </w:p>
    <w:p w14:paraId="42E12268" w14:textId="77777777" w:rsidR="00B05642" w:rsidRPr="00B05642" w:rsidRDefault="00B05642" w:rsidP="00B05642">
      <w:pPr>
        <w:rPr>
          <w:rFonts w:eastAsia="맑은 고딕"/>
          <w:b/>
          <w:bCs/>
          <w:lang w:val="en-AU" w:eastAsia="ko-KR"/>
        </w:rPr>
      </w:pPr>
      <w:r w:rsidRPr="00B05642">
        <w:rPr>
          <w:rFonts w:eastAsia="맑은 고딕"/>
          <w:b/>
          <w:bCs/>
          <w:lang w:val="en-AU" w:eastAsia="ko-KR"/>
        </w:rPr>
        <w:t>Endpoint</w:t>
      </w:r>
    </w:p>
    <w:p w14:paraId="51F1C2F3" w14:textId="77777777" w:rsidR="00B05642" w:rsidRPr="00B05642" w:rsidRDefault="00B05642" w:rsidP="00B05642">
      <w:pPr>
        <w:rPr>
          <w:rFonts w:eastAsia="맑은 고딕"/>
          <w:lang w:val="en-AU" w:eastAsia="ko-KR"/>
        </w:rPr>
      </w:pPr>
      <w:r w:rsidRPr="00B05642">
        <w:rPr>
          <w:rFonts w:eastAsia="맑은 고딕"/>
          <w:lang w:val="en-AU" w:eastAsia="ko-KR"/>
        </w:rPr>
        <w:t>POST /</w:t>
      </w:r>
      <w:proofErr w:type="spellStart"/>
      <w:r w:rsidRPr="00B05642">
        <w:rPr>
          <w:rFonts w:eastAsia="맑은 고딕"/>
          <w:lang w:val="en-AU" w:eastAsia="ko-KR"/>
        </w:rPr>
        <w:t>api</w:t>
      </w:r>
      <w:proofErr w:type="spellEnd"/>
      <w:r w:rsidRPr="00B05642">
        <w:rPr>
          <w:rFonts w:eastAsia="맑은 고딕"/>
          <w:lang w:val="en-AU" w:eastAsia="ko-KR"/>
        </w:rPr>
        <w:t>/v1/auth/login</w:t>
      </w:r>
    </w:p>
    <w:p w14:paraId="42D0D5F2" w14:textId="77777777" w:rsidR="00B05642" w:rsidRPr="00B05642" w:rsidRDefault="00B05642" w:rsidP="00B05642">
      <w:pPr>
        <w:rPr>
          <w:rFonts w:eastAsia="맑은 고딕"/>
          <w:b/>
          <w:bCs/>
          <w:lang w:val="en-AU" w:eastAsia="ko-KR"/>
        </w:rPr>
      </w:pPr>
      <w:r w:rsidRPr="00B05642">
        <w:rPr>
          <w:rFonts w:eastAsia="맑은 고딕"/>
          <w:b/>
          <w:bCs/>
          <w:lang w:val="en-AU" w:eastAsia="ko-KR"/>
        </w:rPr>
        <w:t>Authentication</w:t>
      </w:r>
    </w:p>
    <w:p w14:paraId="60AC6D71" w14:textId="77777777" w:rsidR="00B05642" w:rsidRPr="00B05642" w:rsidRDefault="00B05642" w:rsidP="00B05642">
      <w:pPr>
        <w:rPr>
          <w:rFonts w:eastAsia="맑은 고딕"/>
          <w:lang w:val="en-AU" w:eastAsia="ko-KR"/>
        </w:rPr>
      </w:pPr>
      <w:r w:rsidRPr="00B05642">
        <w:rPr>
          <w:rFonts w:eastAsia="맑은 고딕"/>
          <w:lang w:val="en-AU" w:eastAsia="ko-KR"/>
        </w:rPr>
        <w:t>Not required.</w:t>
      </w:r>
    </w:p>
    <w:p w14:paraId="51EF81A9" w14:textId="77777777" w:rsidR="00B05642" w:rsidRPr="00B05642" w:rsidRDefault="00B05642" w:rsidP="00B05642">
      <w:pPr>
        <w:rPr>
          <w:rFonts w:eastAsia="맑은 고딕"/>
          <w:b/>
          <w:bCs/>
          <w:lang w:val="en-AU" w:eastAsia="ko-KR"/>
        </w:rPr>
      </w:pPr>
      <w:r w:rsidRPr="00B05642">
        <w:rPr>
          <w:rFonts w:eastAsia="맑은 고딕"/>
          <w:b/>
          <w:bCs/>
          <w:lang w:val="en-AU" w:eastAsia="ko-KR"/>
        </w:rPr>
        <w:t>Request Body</w:t>
      </w:r>
    </w:p>
    <w:p w14:paraId="6C4E02AA"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07C91E89" w14:textId="77777777" w:rsidR="00B05642" w:rsidRPr="00B05642" w:rsidRDefault="00B05642" w:rsidP="00B05642">
      <w:pPr>
        <w:rPr>
          <w:rFonts w:eastAsia="맑은 고딕"/>
          <w:lang w:val="en-AU" w:eastAsia="ko-KR"/>
        </w:rPr>
      </w:pPr>
      <w:r w:rsidRPr="00B05642">
        <w:rPr>
          <w:rFonts w:eastAsia="맑은 고딕"/>
          <w:lang w:val="en-AU" w:eastAsia="ko-KR"/>
        </w:rPr>
        <w:t xml:space="preserve">  "email": "user@example.com",</w:t>
      </w:r>
    </w:p>
    <w:p w14:paraId="49A51B1A" w14:textId="77777777" w:rsidR="00B05642" w:rsidRPr="00B05642" w:rsidRDefault="00B05642" w:rsidP="00B05642">
      <w:pPr>
        <w:rPr>
          <w:rFonts w:eastAsia="맑은 고딕"/>
          <w:lang w:val="en-AU" w:eastAsia="ko-KR"/>
        </w:rPr>
      </w:pPr>
      <w:r w:rsidRPr="00B05642">
        <w:rPr>
          <w:rFonts w:eastAsia="맑은 고딕"/>
          <w:lang w:val="en-AU" w:eastAsia="ko-KR"/>
        </w:rPr>
        <w:t xml:space="preserve">  "password": "SecurePassword123!"</w:t>
      </w:r>
    </w:p>
    <w:p w14:paraId="5E0D8A29"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487A3F4E" w14:textId="77777777" w:rsidR="00B05642" w:rsidRPr="00B05642" w:rsidRDefault="00B05642" w:rsidP="00B05642">
      <w:pPr>
        <w:rPr>
          <w:rFonts w:eastAsia="맑은 고딕"/>
          <w:b/>
          <w:bCs/>
          <w:lang w:val="en-AU" w:eastAsia="ko-KR"/>
        </w:rPr>
      </w:pPr>
      <w:r w:rsidRPr="00B05642">
        <w:rPr>
          <w:rFonts w:eastAsia="맑은 고딕"/>
          <w:b/>
          <w:bCs/>
          <w:lang w:val="en-AU" w:eastAsia="ko-KR"/>
        </w:rPr>
        <w:t>Request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628"/>
        <w:gridCol w:w="1003"/>
        <w:gridCol w:w="2440"/>
      </w:tblGrid>
      <w:tr w:rsidR="00B05642" w:rsidRPr="00B05642" w14:paraId="0538F4E2" w14:textId="77777777">
        <w:trPr>
          <w:tblHeader/>
          <w:tblCellSpacing w:w="15" w:type="dxa"/>
        </w:trPr>
        <w:tc>
          <w:tcPr>
            <w:tcW w:w="0" w:type="auto"/>
            <w:vAlign w:val="center"/>
            <w:hideMark/>
          </w:tcPr>
          <w:p w14:paraId="14DB6935" w14:textId="77777777" w:rsidR="00B05642" w:rsidRPr="00B05642" w:rsidRDefault="00B05642" w:rsidP="00B05642">
            <w:pPr>
              <w:rPr>
                <w:rFonts w:eastAsia="맑은 고딕"/>
                <w:b/>
                <w:bCs/>
                <w:lang w:val="en-AU" w:eastAsia="ko-KR"/>
              </w:rPr>
            </w:pPr>
            <w:r w:rsidRPr="00B05642">
              <w:rPr>
                <w:rFonts w:eastAsia="맑은 고딕"/>
                <w:b/>
                <w:bCs/>
                <w:lang w:val="en-AU" w:eastAsia="ko-KR"/>
              </w:rPr>
              <w:t>Field</w:t>
            </w:r>
          </w:p>
        </w:tc>
        <w:tc>
          <w:tcPr>
            <w:tcW w:w="0" w:type="auto"/>
            <w:vAlign w:val="center"/>
            <w:hideMark/>
          </w:tcPr>
          <w:p w14:paraId="405FCFE0" w14:textId="77777777" w:rsidR="00B05642" w:rsidRPr="00B05642" w:rsidRDefault="00B05642" w:rsidP="00B05642">
            <w:pPr>
              <w:rPr>
                <w:rFonts w:eastAsia="맑은 고딕"/>
                <w:b/>
                <w:bCs/>
                <w:lang w:val="en-AU" w:eastAsia="ko-KR"/>
              </w:rPr>
            </w:pPr>
            <w:r w:rsidRPr="00B05642">
              <w:rPr>
                <w:rFonts w:eastAsia="맑은 고딕"/>
                <w:b/>
                <w:bCs/>
                <w:lang w:val="en-AU" w:eastAsia="ko-KR"/>
              </w:rPr>
              <w:t>Type</w:t>
            </w:r>
          </w:p>
        </w:tc>
        <w:tc>
          <w:tcPr>
            <w:tcW w:w="0" w:type="auto"/>
            <w:vAlign w:val="center"/>
            <w:hideMark/>
          </w:tcPr>
          <w:p w14:paraId="36B69200" w14:textId="77777777" w:rsidR="00B05642" w:rsidRPr="00B05642" w:rsidRDefault="00B05642" w:rsidP="00B05642">
            <w:pPr>
              <w:rPr>
                <w:rFonts w:eastAsia="맑은 고딕"/>
                <w:b/>
                <w:bCs/>
                <w:lang w:val="en-AU" w:eastAsia="ko-KR"/>
              </w:rPr>
            </w:pPr>
            <w:r w:rsidRPr="00B05642">
              <w:rPr>
                <w:rFonts w:eastAsia="맑은 고딕"/>
                <w:b/>
                <w:bCs/>
                <w:lang w:val="en-AU" w:eastAsia="ko-KR"/>
              </w:rPr>
              <w:t>Required</w:t>
            </w:r>
          </w:p>
        </w:tc>
        <w:tc>
          <w:tcPr>
            <w:tcW w:w="0" w:type="auto"/>
            <w:vAlign w:val="center"/>
            <w:hideMark/>
          </w:tcPr>
          <w:p w14:paraId="150BEABC" w14:textId="77777777" w:rsidR="00B05642" w:rsidRPr="00B05642" w:rsidRDefault="00B05642" w:rsidP="00B05642">
            <w:pPr>
              <w:rPr>
                <w:rFonts w:eastAsia="맑은 고딕"/>
                <w:b/>
                <w:bCs/>
                <w:lang w:val="en-AU" w:eastAsia="ko-KR"/>
              </w:rPr>
            </w:pPr>
            <w:r w:rsidRPr="00B05642">
              <w:rPr>
                <w:rFonts w:eastAsia="맑은 고딕"/>
                <w:b/>
                <w:bCs/>
                <w:lang w:val="en-AU" w:eastAsia="ko-KR"/>
              </w:rPr>
              <w:t>Description</w:t>
            </w:r>
          </w:p>
        </w:tc>
      </w:tr>
      <w:tr w:rsidR="00B05642" w:rsidRPr="00B05642" w14:paraId="51430673" w14:textId="77777777">
        <w:trPr>
          <w:tblCellSpacing w:w="15" w:type="dxa"/>
        </w:trPr>
        <w:tc>
          <w:tcPr>
            <w:tcW w:w="0" w:type="auto"/>
            <w:vAlign w:val="center"/>
            <w:hideMark/>
          </w:tcPr>
          <w:p w14:paraId="7517399F" w14:textId="77777777" w:rsidR="00B05642" w:rsidRPr="00B05642" w:rsidRDefault="00B05642" w:rsidP="00B05642">
            <w:pPr>
              <w:rPr>
                <w:rFonts w:eastAsia="맑은 고딕"/>
                <w:lang w:val="en-AU" w:eastAsia="ko-KR"/>
              </w:rPr>
            </w:pPr>
            <w:r w:rsidRPr="00B05642">
              <w:rPr>
                <w:rFonts w:eastAsia="맑은 고딕"/>
                <w:lang w:val="en-AU" w:eastAsia="ko-KR"/>
              </w:rPr>
              <w:t>email</w:t>
            </w:r>
          </w:p>
        </w:tc>
        <w:tc>
          <w:tcPr>
            <w:tcW w:w="0" w:type="auto"/>
            <w:vAlign w:val="center"/>
            <w:hideMark/>
          </w:tcPr>
          <w:p w14:paraId="170A7975" w14:textId="77777777" w:rsidR="00B05642" w:rsidRPr="00B05642" w:rsidRDefault="00B05642" w:rsidP="00B05642">
            <w:pPr>
              <w:rPr>
                <w:rFonts w:eastAsia="맑은 고딕"/>
                <w:lang w:val="en-AU" w:eastAsia="ko-KR"/>
              </w:rPr>
            </w:pPr>
            <w:r w:rsidRPr="00B05642">
              <w:rPr>
                <w:rFonts w:eastAsia="맑은 고딕"/>
                <w:lang w:val="en-AU" w:eastAsia="ko-KR"/>
              </w:rPr>
              <w:t>String</w:t>
            </w:r>
          </w:p>
        </w:tc>
        <w:tc>
          <w:tcPr>
            <w:tcW w:w="0" w:type="auto"/>
            <w:vAlign w:val="center"/>
            <w:hideMark/>
          </w:tcPr>
          <w:p w14:paraId="07E2382D" w14:textId="77777777" w:rsidR="00B05642" w:rsidRPr="00B05642" w:rsidRDefault="00B05642" w:rsidP="00B05642">
            <w:pPr>
              <w:rPr>
                <w:rFonts w:eastAsia="맑은 고딕"/>
                <w:lang w:val="en-AU" w:eastAsia="ko-KR"/>
              </w:rPr>
            </w:pPr>
            <w:r w:rsidRPr="00B05642">
              <w:rPr>
                <w:rFonts w:eastAsia="맑은 고딕"/>
                <w:lang w:val="en-AU" w:eastAsia="ko-KR"/>
              </w:rPr>
              <w:t>Yes</w:t>
            </w:r>
          </w:p>
        </w:tc>
        <w:tc>
          <w:tcPr>
            <w:tcW w:w="0" w:type="auto"/>
            <w:vAlign w:val="center"/>
            <w:hideMark/>
          </w:tcPr>
          <w:p w14:paraId="0C91D272" w14:textId="77777777" w:rsidR="00B05642" w:rsidRPr="00B05642" w:rsidRDefault="00B05642" w:rsidP="00B05642">
            <w:pPr>
              <w:rPr>
                <w:rFonts w:eastAsia="맑은 고딕"/>
                <w:lang w:val="en-AU" w:eastAsia="ko-KR"/>
              </w:rPr>
            </w:pPr>
            <w:r w:rsidRPr="00B05642">
              <w:rPr>
                <w:rFonts w:eastAsia="맑은 고딕"/>
                <w:lang w:val="en-AU" w:eastAsia="ko-KR"/>
              </w:rPr>
              <w:t>Registered email address</w:t>
            </w:r>
          </w:p>
        </w:tc>
      </w:tr>
      <w:tr w:rsidR="00B05642" w:rsidRPr="00B05642" w14:paraId="22FC7FB1" w14:textId="77777777">
        <w:trPr>
          <w:tblCellSpacing w:w="15" w:type="dxa"/>
        </w:trPr>
        <w:tc>
          <w:tcPr>
            <w:tcW w:w="0" w:type="auto"/>
            <w:vAlign w:val="center"/>
            <w:hideMark/>
          </w:tcPr>
          <w:p w14:paraId="135B5BF9" w14:textId="77777777" w:rsidR="00B05642" w:rsidRPr="00B05642" w:rsidRDefault="00B05642" w:rsidP="00B05642">
            <w:pPr>
              <w:rPr>
                <w:rFonts w:eastAsia="맑은 고딕"/>
                <w:lang w:val="en-AU" w:eastAsia="ko-KR"/>
              </w:rPr>
            </w:pPr>
            <w:r w:rsidRPr="00B05642">
              <w:rPr>
                <w:rFonts w:eastAsia="맑은 고딕"/>
                <w:lang w:val="en-AU" w:eastAsia="ko-KR"/>
              </w:rPr>
              <w:t>password</w:t>
            </w:r>
          </w:p>
        </w:tc>
        <w:tc>
          <w:tcPr>
            <w:tcW w:w="0" w:type="auto"/>
            <w:vAlign w:val="center"/>
            <w:hideMark/>
          </w:tcPr>
          <w:p w14:paraId="32E40C0A" w14:textId="77777777" w:rsidR="00B05642" w:rsidRPr="00B05642" w:rsidRDefault="00B05642" w:rsidP="00B05642">
            <w:pPr>
              <w:rPr>
                <w:rFonts w:eastAsia="맑은 고딕"/>
                <w:lang w:val="en-AU" w:eastAsia="ko-KR"/>
              </w:rPr>
            </w:pPr>
            <w:r w:rsidRPr="00B05642">
              <w:rPr>
                <w:rFonts w:eastAsia="맑은 고딕"/>
                <w:lang w:val="en-AU" w:eastAsia="ko-KR"/>
              </w:rPr>
              <w:t>String</w:t>
            </w:r>
          </w:p>
        </w:tc>
        <w:tc>
          <w:tcPr>
            <w:tcW w:w="0" w:type="auto"/>
            <w:vAlign w:val="center"/>
            <w:hideMark/>
          </w:tcPr>
          <w:p w14:paraId="71AEB864" w14:textId="77777777" w:rsidR="00B05642" w:rsidRPr="00B05642" w:rsidRDefault="00B05642" w:rsidP="00B05642">
            <w:pPr>
              <w:rPr>
                <w:rFonts w:eastAsia="맑은 고딕"/>
                <w:lang w:val="en-AU" w:eastAsia="ko-KR"/>
              </w:rPr>
            </w:pPr>
            <w:r w:rsidRPr="00B05642">
              <w:rPr>
                <w:rFonts w:eastAsia="맑은 고딕"/>
                <w:lang w:val="en-AU" w:eastAsia="ko-KR"/>
              </w:rPr>
              <w:t>Yes</w:t>
            </w:r>
          </w:p>
        </w:tc>
        <w:tc>
          <w:tcPr>
            <w:tcW w:w="0" w:type="auto"/>
            <w:vAlign w:val="center"/>
            <w:hideMark/>
          </w:tcPr>
          <w:p w14:paraId="56E4CF96" w14:textId="77777777" w:rsidR="00B05642" w:rsidRPr="00B05642" w:rsidRDefault="00B05642" w:rsidP="00B05642">
            <w:pPr>
              <w:rPr>
                <w:rFonts w:eastAsia="맑은 고딕"/>
                <w:lang w:val="en-AU" w:eastAsia="ko-KR"/>
              </w:rPr>
            </w:pPr>
            <w:r w:rsidRPr="00B05642">
              <w:rPr>
                <w:rFonts w:eastAsia="맑은 고딕"/>
                <w:lang w:val="en-AU" w:eastAsia="ko-KR"/>
              </w:rPr>
              <w:t>Account password</w:t>
            </w:r>
          </w:p>
        </w:tc>
      </w:tr>
    </w:tbl>
    <w:p w14:paraId="4BBB66BE" w14:textId="77777777" w:rsidR="00B05642" w:rsidRPr="00B05642" w:rsidRDefault="00B05642" w:rsidP="00B05642">
      <w:pPr>
        <w:rPr>
          <w:rFonts w:eastAsia="맑은 고딕"/>
          <w:b/>
          <w:bCs/>
          <w:lang w:val="en-AU" w:eastAsia="ko-KR"/>
        </w:rPr>
      </w:pPr>
      <w:r w:rsidRPr="00B05642">
        <w:rPr>
          <w:rFonts w:eastAsia="맑은 고딕"/>
          <w:b/>
          <w:bCs/>
          <w:lang w:val="en-AU" w:eastAsia="ko-KR"/>
        </w:rPr>
        <w:t>Success Response</w:t>
      </w:r>
    </w:p>
    <w:p w14:paraId="6F615EC3" w14:textId="77777777" w:rsidR="00B05642" w:rsidRPr="00B05642" w:rsidRDefault="00B05642" w:rsidP="00B05642">
      <w:pPr>
        <w:rPr>
          <w:rFonts w:eastAsia="맑은 고딕"/>
          <w:lang w:val="en-AU" w:eastAsia="ko-KR"/>
        </w:rPr>
      </w:pPr>
      <w:r w:rsidRPr="00B05642">
        <w:rPr>
          <w:rFonts w:eastAsia="맑은 고딕"/>
          <w:lang w:val="en-AU" w:eastAsia="ko-KR"/>
        </w:rPr>
        <w:t>200 OK</w:t>
      </w:r>
    </w:p>
    <w:p w14:paraId="057D5395"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33FC2E9B" w14:textId="77777777" w:rsidR="00B05642" w:rsidRPr="00B05642" w:rsidRDefault="00B05642" w:rsidP="00B05642">
      <w:pPr>
        <w:rPr>
          <w:rFonts w:eastAsia="맑은 고딕"/>
          <w:lang w:val="en-AU" w:eastAsia="ko-KR"/>
        </w:rPr>
      </w:pPr>
      <w:r w:rsidRPr="00B05642">
        <w:rPr>
          <w:rFonts w:eastAsia="맑은 고딕"/>
          <w:lang w:val="en-AU" w:eastAsia="ko-KR"/>
        </w:rPr>
        <w:t xml:space="preserve">  "success": true,</w:t>
      </w:r>
    </w:p>
    <w:p w14:paraId="6C94C1FA" w14:textId="77777777" w:rsidR="00B05642" w:rsidRPr="00B05642" w:rsidRDefault="00B05642" w:rsidP="00B05642">
      <w:pPr>
        <w:rPr>
          <w:rFonts w:eastAsia="맑은 고딕"/>
          <w:lang w:val="en-AU" w:eastAsia="ko-KR"/>
        </w:rPr>
      </w:pPr>
      <w:r w:rsidRPr="00B05642">
        <w:rPr>
          <w:rFonts w:eastAsia="맑은 고딕"/>
          <w:lang w:val="en-AU" w:eastAsia="ko-KR"/>
        </w:rPr>
        <w:t xml:space="preserve">  "data": {</w:t>
      </w:r>
    </w:p>
    <w:p w14:paraId="21E29393" w14:textId="77777777" w:rsidR="00B05642" w:rsidRPr="00B05642" w:rsidRDefault="00B05642" w:rsidP="00B05642">
      <w:pPr>
        <w:rPr>
          <w:rFonts w:eastAsia="맑은 고딕"/>
          <w:lang w:val="en-AU" w:eastAsia="ko-KR"/>
        </w:rPr>
      </w:pPr>
      <w:r w:rsidRPr="00B05642">
        <w:rPr>
          <w:rFonts w:eastAsia="맑은 고딕"/>
          <w:lang w:val="en-AU" w:eastAsia="ko-KR"/>
        </w:rPr>
        <w:t xml:space="preserve">    "user": {</w:t>
      </w:r>
    </w:p>
    <w:p w14:paraId="0C443CB5" w14:textId="77777777" w:rsidR="00B05642" w:rsidRPr="00B05642" w:rsidRDefault="00B05642" w:rsidP="00B05642">
      <w:pPr>
        <w:rPr>
          <w:rFonts w:eastAsia="맑은 고딕"/>
          <w:lang w:val="en-AU" w:eastAsia="ko-KR"/>
        </w:rPr>
      </w:pPr>
      <w:r w:rsidRPr="00B05642">
        <w:rPr>
          <w:rFonts w:eastAsia="맑은 고딕"/>
          <w:lang w:val="en-AU" w:eastAsia="ko-KR"/>
        </w:rPr>
        <w:lastRenderedPageBreak/>
        <w:t xml:space="preserve">      "id": "user-</w:t>
      </w:r>
      <w:proofErr w:type="spellStart"/>
      <w:r w:rsidRPr="00B05642">
        <w:rPr>
          <w:rFonts w:eastAsia="맑은 고딕"/>
          <w:lang w:val="en-AU" w:eastAsia="ko-KR"/>
        </w:rPr>
        <w:t>uuid</w:t>
      </w:r>
      <w:proofErr w:type="spellEnd"/>
      <w:r w:rsidRPr="00B05642">
        <w:rPr>
          <w:rFonts w:eastAsia="맑은 고딕"/>
          <w:lang w:val="en-AU" w:eastAsia="ko-KR"/>
        </w:rPr>
        <w:t>",</w:t>
      </w:r>
    </w:p>
    <w:p w14:paraId="30D9981D" w14:textId="77777777" w:rsidR="00B05642" w:rsidRPr="00B05642" w:rsidRDefault="00B05642" w:rsidP="00B05642">
      <w:pPr>
        <w:rPr>
          <w:rFonts w:eastAsia="맑은 고딕"/>
          <w:lang w:val="en-AU" w:eastAsia="ko-KR"/>
        </w:rPr>
      </w:pPr>
      <w:r w:rsidRPr="00B05642">
        <w:rPr>
          <w:rFonts w:eastAsia="맑은 고딕"/>
          <w:lang w:val="en-AU" w:eastAsia="ko-KR"/>
        </w:rPr>
        <w:t xml:space="preserve">      "email": "user@example.com",</w:t>
      </w:r>
    </w:p>
    <w:p w14:paraId="26AD5865"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displayName</w:t>
      </w:r>
      <w:proofErr w:type="spellEnd"/>
      <w:r w:rsidRPr="00B05642">
        <w:rPr>
          <w:rFonts w:eastAsia="맑은 고딕"/>
          <w:lang w:val="en-AU" w:eastAsia="ko-KR"/>
        </w:rPr>
        <w:t>": "</w:t>
      </w:r>
      <w:proofErr w:type="spellStart"/>
      <w:r w:rsidRPr="00B05642">
        <w:rPr>
          <w:rFonts w:eastAsia="맑은 고딕"/>
          <w:lang w:val="en-AU" w:eastAsia="ko-KR"/>
        </w:rPr>
        <w:t>Gonie</w:t>
      </w:r>
      <w:proofErr w:type="spellEnd"/>
      <w:r w:rsidRPr="00B05642">
        <w:rPr>
          <w:rFonts w:eastAsia="맑은 고딕"/>
          <w:lang w:val="en-AU" w:eastAsia="ko-KR"/>
        </w:rPr>
        <w:t>",</w:t>
      </w:r>
    </w:p>
    <w:p w14:paraId="6324D595" w14:textId="77777777" w:rsidR="00B05642" w:rsidRPr="00B05642" w:rsidRDefault="00B05642" w:rsidP="00B05642">
      <w:pPr>
        <w:rPr>
          <w:rFonts w:eastAsia="맑은 고딕"/>
          <w:lang w:val="en-AU" w:eastAsia="ko-KR"/>
        </w:rPr>
      </w:pPr>
      <w:r w:rsidRPr="00B05642">
        <w:rPr>
          <w:rFonts w:eastAsia="맑은 고딕"/>
          <w:lang w:val="en-AU" w:eastAsia="ko-KR"/>
        </w:rPr>
        <w:t xml:space="preserve">      "role": "USER",</w:t>
      </w:r>
    </w:p>
    <w:p w14:paraId="1722AC7E"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emailVerified</w:t>
      </w:r>
      <w:proofErr w:type="spellEnd"/>
      <w:r w:rsidRPr="00B05642">
        <w:rPr>
          <w:rFonts w:eastAsia="맑은 고딕"/>
          <w:lang w:val="en-AU" w:eastAsia="ko-KR"/>
        </w:rPr>
        <w:t>": true</w:t>
      </w:r>
    </w:p>
    <w:p w14:paraId="28401ED0"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
    <w:p w14:paraId="3EEADE84"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accessToken</w:t>
      </w:r>
      <w:proofErr w:type="spellEnd"/>
      <w:r w:rsidRPr="00B05642">
        <w:rPr>
          <w:rFonts w:eastAsia="맑은 고딕"/>
          <w:lang w:val="en-AU" w:eastAsia="ko-KR"/>
        </w:rPr>
        <w:t>": "access-token",</w:t>
      </w:r>
    </w:p>
    <w:p w14:paraId="53673655"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refreshToken</w:t>
      </w:r>
      <w:proofErr w:type="spellEnd"/>
      <w:r w:rsidRPr="00B05642">
        <w:rPr>
          <w:rFonts w:eastAsia="맑은 고딕"/>
          <w:lang w:val="en-AU" w:eastAsia="ko-KR"/>
        </w:rPr>
        <w:t>": "refresh-token"</w:t>
      </w:r>
    </w:p>
    <w:p w14:paraId="399C468D"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
    <w:p w14:paraId="3B4B69BD"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57243B52" w14:textId="77777777" w:rsidR="00B05642" w:rsidRPr="00B05642" w:rsidRDefault="00B05642" w:rsidP="00B05642">
      <w:pPr>
        <w:rPr>
          <w:rFonts w:eastAsia="맑은 고딕"/>
          <w:b/>
          <w:bCs/>
          <w:lang w:val="en-AU" w:eastAsia="ko-KR"/>
        </w:rPr>
      </w:pPr>
      <w:r w:rsidRPr="00B05642">
        <w:rPr>
          <w:rFonts w:eastAsia="맑은 고딕"/>
          <w:b/>
          <w:bCs/>
          <w:lang w:val="en-AU" w:eastAsia="ko-KR"/>
        </w:rPr>
        <w:t>Possible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371"/>
        <w:gridCol w:w="2948"/>
      </w:tblGrid>
      <w:tr w:rsidR="00B05642" w:rsidRPr="00B05642" w14:paraId="27CC52FA" w14:textId="77777777">
        <w:trPr>
          <w:tblHeader/>
          <w:tblCellSpacing w:w="15" w:type="dxa"/>
        </w:trPr>
        <w:tc>
          <w:tcPr>
            <w:tcW w:w="0" w:type="auto"/>
            <w:vAlign w:val="center"/>
            <w:hideMark/>
          </w:tcPr>
          <w:p w14:paraId="24049374" w14:textId="77777777" w:rsidR="00B05642" w:rsidRPr="00B05642" w:rsidRDefault="00B05642" w:rsidP="00B05642">
            <w:pPr>
              <w:rPr>
                <w:rFonts w:eastAsia="맑은 고딕"/>
                <w:b/>
                <w:bCs/>
                <w:lang w:val="en-AU" w:eastAsia="ko-KR"/>
              </w:rPr>
            </w:pPr>
            <w:r w:rsidRPr="00B05642">
              <w:rPr>
                <w:rFonts w:eastAsia="맑은 고딕"/>
                <w:b/>
                <w:bCs/>
                <w:lang w:val="en-AU" w:eastAsia="ko-KR"/>
              </w:rPr>
              <w:t>Status</w:t>
            </w:r>
          </w:p>
        </w:tc>
        <w:tc>
          <w:tcPr>
            <w:tcW w:w="0" w:type="auto"/>
            <w:vAlign w:val="center"/>
            <w:hideMark/>
          </w:tcPr>
          <w:p w14:paraId="5E999ABC" w14:textId="77777777" w:rsidR="00B05642" w:rsidRPr="00B05642" w:rsidRDefault="00B05642" w:rsidP="00B05642">
            <w:pPr>
              <w:rPr>
                <w:rFonts w:eastAsia="맑은 고딕"/>
                <w:b/>
                <w:bCs/>
                <w:lang w:val="en-AU" w:eastAsia="ko-KR"/>
              </w:rPr>
            </w:pPr>
            <w:r w:rsidRPr="00B05642">
              <w:rPr>
                <w:rFonts w:eastAsia="맑은 고딕"/>
                <w:b/>
                <w:bCs/>
                <w:lang w:val="en-AU" w:eastAsia="ko-KR"/>
              </w:rPr>
              <w:t>Error Code</w:t>
            </w:r>
          </w:p>
        </w:tc>
        <w:tc>
          <w:tcPr>
            <w:tcW w:w="0" w:type="auto"/>
            <w:vAlign w:val="center"/>
            <w:hideMark/>
          </w:tcPr>
          <w:p w14:paraId="45D21715" w14:textId="77777777" w:rsidR="00B05642" w:rsidRPr="00B05642" w:rsidRDefault="00B05642" w:rsidP="00B05642">
            <w:pPr>
              <w:rPr>
                <w:rFonts w:eastAsia="맑은 고딕"/>
                <w:b/>
                <w:bCs/>
                <w:lang w:val="en-AU" w:eastAsia="ko-KR"/>
              </w:rPr>
            </w:pPr>
            <w:r w:rsidRPr="00B05642">
              <w:rPr>
                <w:rFonts w:eastAsia="맑은 고딕"/>
                <w:b/>
                <w:bCs/>
                <w:lang w:val="en-AU" w:eastAsia="ko-KR"/>
              </w:rPr>
              <w:t>Description</w:t>
            </w:r>
          </w:p>
        </w:tc>
      </w:tr>
      <w:tr w:rsidR="00B05642" w:rsidRPr="00B05642" w14:paraId="0ABC51C5" w14:textId="77777777">
        <w:trPr>
          <w:tblCellSpacing w:w="15" w:type="dxa"/>
        </w:trPr>
        <w:tc>
          <w:tcPr>
            <w:tcW w:w="0" w:type="auto"/>
            <w:vAlign w:val="center"/>
            <w:hideMark/>
          </w:tcPr>
          <w:p w14:paraId="64980C32" w14:textId="77777777" w:rsidR="00B05642" w:rsidRPr="00B05642" w:rsidRDefault="00B05642" w:rsidP="00B05642">
            <w:pPr>
              <w:rPr>
                <w:rFonts w:eastAsia="맑은 고딕"/>
                <w:lang w:val="en-AU" w:eastAsia="ko-KR"/>
              </w:rPr>
            </w:pPr>
            <w:r w:rsidRPr="00B05642">
              <w:rPr>
                <w:rFonts w:eastAsia="맑은 고딕"/>
                <w:lang w:val="en-AU" w:eastAsia="ko-KR"/>
              </w:rPr>
              <w:t>401</w:t>
            </w:r>
          </w:p>
        </w:tc>
        <w:tc>
          <w:tcPr>
            <w:tcW w:w="0" w:type="auto"/>
            <w:vAlign w:val="center"/>
            <w:hideMark/>
          </w:tcPr>
          <w:p w14:paraId="3818D007" w14:textId="77777777" w:rsidR="00B05642" w:rsidRPr="00B05642" w:rsidRDefault="00B05642" w:rsidP="00B05642">
            <w:pPr>
              <w:rPr>
                <w:rFonts w:eastAsia="맑은 고딕"/>
                <w:lang w:val="en-AU" w:eastAsia="ko-KR"/>
              </w:rPr>
            </w:pPr>
            <w:r w:rsidRPr="00B05642">
              <w:rPr>
                <w:rFonts w:eastAsia="맑은 고딕"/>
                <w:lang w:val="en-AU" w:eastAsia="ko-KR"/>
              </w:rPr>
              <w:t>INVALID_CREDENTIALS</w:t>
            </w:r>
          </w:p>
        </w:tc>
        <w:tc>
          <w:tcPr>
            <w:tcW w:w="0" w:type="auto"/>
            <w:vAlign w:val="center"/>
            <w:hideMark/>
          </w:tcPr>
          <w:p w14:paraId="2AF16BAB" w14:textId="77777777" w:rsidR="00B05642" w:rsidRPr="00B05642" w:rsidRDefault="00B05642" w:rsidP="00B05642">
            <w:pPr>
              <w:rPr>
                <w:rFonts w:eastAsia="맑은 고딕"/>
                <w:lang w:val="en-AU" w:eastAsia="ko-KR"/>
              </w:rPr>
            </w:pPr>
            <w:r w:rsidRPr="00B05642">
              <w:rPr>
                <w:rFonts w:eastAsia="맑은 고딕"/>
                <w:lang w:val="en-AU" w:eastAsia="ko-KR"/>
              </w:rPr>
              <w:t>Email or password is incorrect</w:t>
            </w:r>
          </w:p>
        </w:tc>
      </w:tr>
      <w:tr w:rsidR="00B05642" w:rsidRPr="00B05642" w14:paraId="595605FB" w14:textId="77777777">
        <w:trPr>
          <w:tblCellSpacing w:w="15" w:type="dxa"/>
        </w:trPr>
        <w:tc>
          <w:tcPr>
            <w:tcW w:w="0" w:type="auto"/>
            <w:vAlign w:val="center"/>
            <w:hideMark/>
          </w:tcPr>
          <w:p w14:paraId="7599B374" w14:textId="77777777" w:rsidR="00B05642" w:rsidRPr="00B05642" w:rsidRDefault="00B05642" w:rsidP="00B05642">
            <w:pPr>
              <w:rPr>
                <w:rFonts w:eastAsia="맑은 고딕"/>
                <w:lang w:val="en-AU" w:eastAsia="ko-KR"/>
              </w:rPr>
            </w:pPr>
            <w:r w:rsidRPr="00B05642">
              <w:rPr>
                <w:rFonts w:eastAsia="맑은 고딕"/>
                <w:lang w:val="en-AU" w:eastAsia="ko-KR"/>
              </w:rPr>
              <w:t>403</w:t>
            </w:r>
          </w:p>
        </w:tc>
        <w:tc>
          <w:tcPr>
            <w:tcW w:w="0" w:type="auto"/>
            <w:vAlign w:val="center"/>
            <w:hideMark/>
          </w:tcPr>
          <w:p w14:paraId="24864E85" w14:textId="77777777" w:rsidR="00B05642" w:rsidRPr="00B05642" w:rsidRDefault="00B05642" w:rsidP="00B05642">
            <w:pPr>
              <w:rPr>
                <w:rFonts w:eastAsia="맑은 고딕"/>
                <w:lang w:val="en-AU" w:eastAsia="ko-KR"/>
              </w:rPr>
            </w:pPr>
            <w:r w:rsidRPr="00B05642">
              <w:rPr>
                <w:rFonts w:eastAsia="맑은 고딕"/>
                <w:lang w:val="en-AU" w:eastAsia="ko-KR"/>
              </w:rPr>
              <w:t>ACCOUNT_SUSPENDED</w:t>
            </w:r>
          </w:p>
        </w:tc>
        <w:tc>
          <w:tcPr>
            <w:tcW w:w="0" w:type="auto"/>
            <w:vAlign w:val="center"/>
            <w:hideMark/>
          </w:tcPr>
          <w:p w14:paraId="4F7F1503" w14:textId="77777777" w:rsidR="00B05642" w:rsidRPr="00B05642" w:rsidRDefault="00B05642" w:rsidP="00B05642">
            <w:pPr>
              <w:rPr>
                <w:rFonts w:eastAsia="맑은 고딕"/>
                <w:lang w:val="en-AU" w:eastAsia="ko-KR"/>
              </w:rPr>
            </w:pPr>
            <w:r w:rsidRPr="00B05642">
              <w:rPr>
                <w:rFonts w:eastAsia="맑은 고딕"/>
                <w:lang w:val="en-AU" w:eastAsia="ko-KR"/>
              </w:rPr>
              <w:t>Account has been suspended</w:t>
            </w:r>
          </w:p>
        </w:tc>
      </w:tr>
      <w:tr w:rsidR="00B05642" w:rsidRPr="00B05642" w14:paraId="76A45D72" w14:textId="77777777">
        <w:trPr>
          <w:tblCellSpacing w:w="15" w:type="dxa"/>
        </w:trPr>
        <w:tc>
          <w:tcPr>
            <w:tcW w:w="0" w:type="auto"/>
            <w:vAlign w:val="center"/>
            <w:hideMark/>
          </w:tcPr>
          <w:p w14:paraId="54304B9E" w14:textId="77777777" w:rsidR="00B05642" w:rsidRPr="00B05642" w:rsidRDefault="00B05642" w:rsidP="00B05642">
            <w:pPr>
              <w:rPr>
                <w:rFonts w:eastAsia="맑은 고딕"/>
                <w:lang w:val="en-AU" w:eastAsia="ko-KR"/>
              </w:rPr>
            </w:pPr>
            <w:r w:rsidRPr="00B05642">
              <w:rPr>
                <w:rFonts w:eastAsia="맑은 고딕"/>
                <w:lang w:val="en-AU" w:eastAsia="ko-KR"/>
              </w:rPr>
              <w:t>422</w:t>
            </w:r>
          </w:p>
        </w:tc>
        <w:tc>
          <w:tcPr>
            <w:tcW w:w="0" w:type="auto"/>
            <w:vAlign w:val="center"/>
            <w:hideMark/>
          </w:tcPr>
          <w:p w14:paraId="5BD1D9A4" w14:textId="77777777" w:rsidR="00B05642" w:rsidRPr="00B05642" w:rsidRDefault="00B05642" w:rsidP="00B05642">
            <w:pPr>
              <w:rPr>
                <w:rFonts w:eastAsia="맑은 고딕"/>
                <w:lang w:val="en-AU" w:eastAsia="ko-KR"/>
              </w:rPr>
            </w:pPr>
            <w:r w:rsidRPr="00B05642">
              <w:rPr>
                <w:rFonts w:eastAsia="맑은 고딕"/>
                <w:lang w:val="en-AU" w:eastAsia="ko-KR"/>
              </w:rPr>
              <w:t>VALIDATION_ERROR</w:t>
            </w:r>
          </w:p>
        </w:tc>
        <w:tc>
          <w:tcPr>
            <w:tcW w:w="0" w:type="auto"/>
            <w:vAlign w:val="center"/>
            <w:hideMark/>
          </w:tcPr>
          <w:p w14:paraId="1C976257" w14:textId="77777777" w:rsidR="00B05642" w:rsidRPr="00B05642" w:rsidRDefault="00B05642" w:rsidP="00B05642">
            <w:pPr>
              <w:rPr>
                <w:rFonts w:eastAsia="맑은 고딕"/>
                <w:lang w:val="en-AU" w:eastAsia="ko-KR"/>
              </w:rPr>
            </w:pPr>
            <w:r w:rsidRPr="00B05642">
              <w:rPr>
                <w:rFonts w:eastAsia="맑은 고딕"/>
                <w:lang w:val="en-AU" w:eastAsia="ko-KR"/>
              </w:rPr>
              <w:t>Request fields are invalid</w:t>
            </w:r>
          </w:p>
        </w:tc>
      </w:tr>
      <w:tr w:rsidR="00B05642" w:rsidRPr="00B05642" w14:paraId="2256C61A" w14:textId="77777777">
        <w:trPr>
          <w:tblCellSpacing w:w="15" w:type="dxa"/>
        </w:trPr>
        <w:tc>
          <w:tcPr>
            <w:tcW w:w="0" w:type="auto"/>
            <w:vAlign w:val="center"/>
            <w:hideMark/>
          </w:tcPr>
          <w:p w14:paraId="1AA1E750" w14:textId="77777777" w:rsidR="00B05642" w:rsidRPr="00B05642" w:rsidRDefault="00B05642" w:rsidP="00B05642">
            <w:pPr>
              <w:rPr>
                <w:rFonts w:eastAsia="맑은 고딕"/>
                <w:lang w:val="en-AU" w:eastAsia="ko-KR"/>
              </w:rPr>
            </w:pPr>
            <w:r w:rsidRPr="00B05642">
              <w:rPr>
                <w:rFonts w:eastAsia="맑은 고딕"/>
                <w:lang w:val="en-AU" w:eastAsia="ko-KR"/>
              </w:rPr>
              <w:t>429</w:t>
            </w:r>
          </w:p>
        </w:tc>
        <w:tc>
          <w:tcPr>
            <w:tcW w:w="0" w:type="auto"/>
            <w:vAlign w:val="center"/>
            <w:hideMark/>
          </w:tcPr>
          <w:p w14:paraId="50339625" w14:textId="77777777" w:rsidR="00B05642" w:rsidRPr="00B05642" w:rsidRDefault="00B05642" w:rsidP="00B05642">
            <w:pPr>
              <w:rPr>
                <w:rFonts w:eastAsia="맑은 고딕"/>
                <w:lang w:val="en-AU" w:eastAsia="ko-KR"/>
              </w:rPr>
            </w:pPr>
            <w:r w:rsidRPr="00B05642">
              <w:rPr>
                <w:rFonts w:eastAsia="맑은 고딕"/>
                <w:lang w:val="en-AU" w:eastAsia="ko-KR"/>
              </w:rPr>
              <w:t>RATE_LIMIT_EXCEEDED</w:t>
            </w:r>
          </w:p>
        </w:tc>
        <w:tc>
          <w:tcPr>
            <w:tcW w:w="0" w:type="auto"/>
            <w:vAlign w:val="center"/>
            <w:hideMark/>
          </w:tcPr>
          <w:p w14:paraId="6613D81D" w14:textId="77777777" w:rsidR="00B05642" w:rsidRPr="00B05642" w:rsidRDefault="00B05642" w:rsidP="00B05642">
            <w:pPr>
              <w:rPr>
                <w:rFonts w:eastAsia="맑은 고딕"/>
                <w:lang w:val="en-AU" w:eastAsia="ko-KR"/>
              </w:rPr>
            </w:pPr>
            <w:r w:rsidRPr="00B05642">
              <w:rPr>
                <w:rFonts w:eastAsia="맑은 고딕"/>
                <w:lang w:val="en-AU" w:eastAsia="ko-KR"/>
              </w:rPr>
              <w:t>Too many login attempts</w:t>
            </w:r>
          </w:p>
        </w:tc>
      </w:tr>
    </w:tbl>
    <w:p w14:paraId="75FA86B1" w14:textId="77777777" w:rsidR="00B05642" w:rsidRPr="00B05642" w:rsidRDefault="00B05642" w:rsidP="00B05642">
      <w:pPr>
        <w:rPr>
          <w:rFonts w:eastAsia="맑은 고딕"/>
          <w:b/>
          <w:bCs/>
          <w:lang w:val="en-AU" w:eastAsia="ko-KR"/>
        </w:rPr>
      </w:pPr>
      <w:r w:rsidRPr="00B05642">
        <w:rPr>
          <w:rFonts w:eastAsia="맑은 고딕"/>
          <w:b/>
          <w:bCs/>
          <w:lang w:val="en-AU" w:eastAsia="ko-KR"/>
        </w:rPr>
        <w:t>Notes</w:t>
      </w:r>
    </w:p>
    <w:p w14:paraId="270E3DCC" w14:textId="77777777" w:rsidR="00B05642" w:rsidRPr="00B05642" w:rsidRDefault="00B05642">
      <w:pPr>
        <w:numPr>
          <w:ilvl w:val="0"/>
          <w:numId w:val="20"/>
        </w:numPr>
        <w:rPr>
          <w:rFonts w:eastAsia="맑은 고딕"/>
          <w:lang w:val="en-AU" w:eastAsia="ko-KR"/>
        </w:rPr>
      </w:pPr>
      <w:r w:rsidRPr="00B05642">
        <w:rPr>
          <w:rFonts w:eastAsia="맑은 고딕"/>
          <w:lang w:val="en-AU" w:eastAsia="ko-KR"/>
        </w:rPr>
        <w:t>The response must not reveal whether a specific email address exists.</w:t>
      </w:r>
    </w:p>
    <w:p w14:paraId="68657A92" w14:textId="77777777" w:rsidR="00B05642" w:rsidRPr="00B05642" w:rsidRDefault="00B05642">
      <w:pPr>
        <w:numPr>
          <w:ilvl w:val="0"/>
          <w:numId w:val="20"/>
        </w:numPr>
        <w:rPr>
          <w:rFonts w:eastAsia="맑은 고딕"/>
          <w:lang w:val="en-AU" w:eastAsia="ko-KR"/>
        </w:rPr>
      </w:pPr>
      <w:r w:rsidRPr="00B05642">
        <w:rPr>
          <w:rFonts w:eastAsia="맑은 고딕"/>
          <w:lang w:val="en-AU" w:eastAsia="ko-KR"/>
        </w:rPr>
        <w:t>Incorrect email and incorrect password attempts should return the same general error.</w:t>
      </w:r>
    </w:p>
    <w:p w14:paraId="181C2D7A" w14:textId="77777777" w:rsidR="00B05642" w:rsidRPr="00B05642" w:rsidRDefault="00B05642">
      <w:pPr>
        <w:numPr>
          <w:ilvl w:val="0"/>
          <w:numId w:val="20"/>
        </w:numPr>
        <w:rPr>
          <w:rFonts w:eastAsia="맑은 고딕"/>
          <w:lang w:val="en-AU" w:eastAsia="ko-KR"/>
        </w:rPr>
      </w:pPr>
      <w:r w:rsidRPr="00B05642">
        <w:rPr>
          <w:rFonts w:eastAsia="맑은 고딕"/>
          <w:lang w:val="en-AU" w:eastAsia="ko-KR"/>
        </w:rPr>
        <w:t>A successful login should create or update a user session record.</w:t>
      </w:r>
    </w:p>
    <w:p w14:paraId="0C094D28" w14:textId="77777777" w:rsidR="00B05642" w:rsidRPr="00B05642" w:rsidRDefault="00B05642">
      <w:pPr>
        <w:numPr>
          <w:ilvl w:val="0"/>
          <w:numId w:val="20"/>
        </w:numPr>
        <w:rPr>
          <w:rFonts w:eastAsia="맑은 고딕"/>
          <w:lang w:val="en-AU" w:eastAsia="ko-KR"/>
        </w:rPr>
      </w:pPr>
      <w:r w:rsidRPr="00B05642">
        <w:rPr>
          <w:rFonts w:eastAsia="맑은 고딕"/>
          <w:lang w:val="en-AU" w:eastAsia="ko-KR"/>
        </w:rPr>
        <w:t>Login attempts should be rate limited.</w:t>
      </w:r>
    </w:p>
    <w:p w14:paraId="5BE1B4F9" w14:textId="77777777" w:rsidR="00B05642" w:rsidRPr="00B05642" w:rsidRDefault="00B05642">
      <w:pPr>
        <w:numPr>
          <w:ilvl w:val="0"/>
          <w:numId w:val="20"/>
        </w:numPr>
        <w:rPr>
          <w:rFonts w:eastAsia="맑은 고딕"/>
          <w:lang w:val="en-AU" w:eastAsia="ko-KR"/>
        </w:rPr>
      </w:pPr>
      <w:r w:rsidRPr="00B05642">
        <w:rPr>
          <w:rFonts w:eastAsia="맑은 고딕"/>
          <w:lang w:val="en-AU" w:eastAsia="ko-KR"/>
        </w:rPr>
        <w:t>Suspended, deleted or blocked accounts must not receive valid tokens.</w:t>
      </w:r>
    </w:p>
    <w:p w14:paraId="7CE88C32" w14:textId="77777777" w:rsidR="00B05642" w:rsidRPr="00B05642" w:rsidRDefault="00B05642">
      <w:pPr>
        <w:numPr>
          <w:ilvl w:val="0"/>
          <w:numId w:val="20"/>
        </w:numPr>
        <w:rPr>
          <w:rFonts w:eastAsia="맑은 고딕"/>
          <w:lang w:val="en-AU" w:eastAsia="ko-KR"/>
        </w:rPr>
      </w:pPr>
      <w:r w:rsidRPr="00B05642">
        <w:rPr>
          <w:rFonts w:eastAsia="맑은 고딕"/>
          <w:lang w:val="en-AU" w:eastAsia="ko-KR"/>
        </w:rPr>
        <w:t>Session metadata may include device, IP address and last activity time where appropriate.</w:t>
      </w:r>
    </w:p>
    <w:p w14:paraId="00574EE8" w14:textId="77777777" w:rsidR="00B05642" w:rsidRPr="00B05642" w:rsidRDefault="00B05642">
      <w:pPr>
        <w:numPr>
          <w:ilvl w:val="0"/>
          <w:numId w:val="20"/>
        </w:numPr>
        <w:rPr>
          <w:rFonts w:eastAsia="맑은 고딕"/>
          <w:lang w:val="en-AU" w:eastAsia="ko-KR"/>
        </w:rPr>
      </w:pPr>
      <w:r w:rsidRPr="00B05642">
        <w:rPr>
          <w:rFonts w:eastAsia="맑은 고딕"/>
          <w:lang w:val="en-AU" w:eastAsia="ko-KR"/>
        </w:rPr>
        <w:t>Access tokens should be short-lived.</w:t>
      </w:r>
    </w:p>
    <w:p w14:paraId="307ACDC2" w14:textId="77777777" w:rsidR="00B05642" w:rsidRPr="00B05642" w:rsidRDefault="00B05642">
      <w:pPr>
        <w:numPr>
          <w:ilvl w:val="0"/>
          <w:numId w:val="20"/>
        </w:numPr>
        <w:rPr>
          <w:rFonts w:eastAsia="맑은 고딕"/>
          <w:lang w:val="en-AU" w:eastAsia="ko-KR"/>
        </w:rPr>
      </w:pPr>
      <w:r w:rsidRPr="00B05642">
        <w:rPr>
          <w:rFonts w:eastAsia="맑은 고딕"/>
          <w:lang w:val="en-AU" w:eastAsia="ko-KR"/>
        </w:rPr>
        <w:lastRenderedPageBreak/>
        <w:t>Refresh tokens should have a longer expiry period and be revocable.</w:t>
      </w:r>
    </w:p>
    <w:p w14:paraId="72345D26" w14:textId="77777777" w:rsidR="00B05642" w:rsidRPr="00B05642" w:rsidRDefault="00B05642" w:rsidP="00B05642">
      <w:pPr>
        <w:rPr>
          <w:rFonts w:eastAsia="맑은 고딕"/>
          <w:lang w:val="en-AU" w:eastAsia="ko-KR"/>
        </w:rPr>
      </w:pPr>
      <w:r w:rsidRPr="00B05642">
        <w:rPr>
          <w:rFonts w:eastAsia="맑은 고딕"/>
          <w:lang w:val="en-AU" w:eastAsia="ko-KR"/>
        </w:rPr>
        <w:pict w14:anchorId="43468AA5">
          <v:rect id="_x0000_i1191" style="width:0;height:1.5pt" o:hralign="center" o:hrstd="t" o:hr="t" fillcolor="#a0a0a0" stroked="f"/>
        </w:pict>
      </w:r>
    </w:p>
    <w:p w14:paraId="5DE66294" w14:textId="77777777" w:rsidR="00B05642" w:rsidRPr="00B05642" w:rsidRDefault="00B05642" w:rsidP="00B05642">
      <w:pPr>
        <w:pStyle w:val="Heading3"/>
        <w:rPr>
          <w:lang w:val="en-AU" w:eastAsia="ko-KR"/>
        </w:rPr>
      </w:pPr>
      <w:r w:rsidRPr="00B05642">
        <w:rPr>
          <w:lang w:val="en-AU" w:eastAsia="ko-KR"/>
        </w:rPr>
        <w:t>3.3 Logout</w:t>
      </w:r>
    </w:p>
    <w:p w14:paraId="6A60B7A2" w14:textId="77777777" w:rsidR="00B05642" w:rsidRPr="00B05642" w:rsidRDefault="00B05642" w:rsidP="00B05642">
      <w:pPr>
        <w:rPr>
          <w:rFonts w:eastAsia="맑은 고딕"/>
          <w:lang w:val="en-AU" w:eastAsia="ko-KR"/>
        </w:rPr>
      </w:pPr>
      <w:r w:rsidRPr="00B05642">
        <w:rPr>
          <w:rFonts w:eastAsia="맑은 고딕"/>
          <w:lang w:val="en-AU" w:eastAsia="ko-KR"/>
        </w:rPr>
        <w:t>Ends the current authenticated session.</w:t>
      </w:r>
    </w:p>
    <w:p w14:paraId="1B71A2F6" w14:textId="77777777" w:rsidR="00B05642" w:rsidRPr="00B05642" w:rsidRDefault="00B05642" w:rsidP="00B05642">
      <w:pPr>
        <w:rPr>
          <w:rFonts w:eastAsia="맑은 고딕"/>
          <w:b/>
          <w:bCs/>
          <w:lang w:val="en-AU" w:eastAsia="ko-KR"/>
        </w:rPr>
      </w:pPr>
      <w:r w:rsidRPr="00B05642">
        <w:rPr>
          <w:rFonts w:eastAsia="맑은 고딕"/>
          <w:b/>
          <w:bCs/>
          <w:lang w:val="en-AU" w:eastAsia="ko-KR"/>
        </w:rPr>
        <w:t>Endpoint</w:t>
      </w:r>
    </w:p>
    <w:p w14:paraId="71857A6D" w14:textId="77777777" w:rsidR="00B05642" w:rsidRPr="00B05642" w:rsidRDefault="00B05642" w:rsidP="00B05642">
      <w:pPr>
        <w:rPr>
          <w:rFonts w:eastAsia="맑은 고딕"/>
          <w:lang w:val="en-AU" w:eastAsia="ko-KR"/>
        </w:rPr>
      </w:pPr>
      <w:r w:rsidRPr="00B05642">
        <w:rPr>
          <w:rFonts w:eastAsia="맑은 고딕"/>
          <w:lang w:val="en-AU" w:eastAsia="ko-KR"/>
        </w:rPr>
        <w:t>POST /</w:t>
      </w:r>
      <w:proofErr w:type="spellStart"/>
      <w:r w:rsidRPr="00B05642">
        <w:rPr>
          <w:rFonts w:eastAsia="맑은 고딕"/>
          <w:lang w:val="en-AU" w:eastAsia="ko-KR"/>
        </w:rPr>
        <w:t>api</w:t>
      </w:r>
      <w:proofErr w:type="spellEnd"/>
      <w:r w:rsidRPr="00B05642">
        <w:rPr>
          <w:rFonts w:eastAsia="맑은 고딕"/>
          <w:lang w:val="en-AU" w:eastAsia="ko-KR"/>
        </w:rPr>
        <w:t>/v1/auth/logout</w:t>
      </w:r>
    </w:p>
    <w:p w14:paraId="28B6973E" w14:textId="77777777" w:rsidR="00B05642" w:rsidRPr="00B05642" w:rsidRDefault="00B05642" w:rsidP="00B05642">
      <w:pPr>
        <w:rPr>
          <w:rFonts w:eastAsia="맑은 고딕"/>
          <w:b/>
          <w:bCs/>
          <w:lang w:val="en-AU" w:eastAsia="ko-KR"/>
        </w:rPr>
      </w:pPr>
      <w:r w:rsidRPr="00B05642">
        <w:rPr>
          <w:rFonts w:eastAsia="맑은 고딕"/>
          <w:b/>
          <w:bCs/>
          <w:lang w:val="en-AU" w:eastAsia="ko-KR"/>
        </w:rPr>
        <w:t>Authentication</w:t>
      </w:r>
    </w:p>
    <w:p w14:paraId="7FD4F1DF" w14:textId="77777777" w:rsidR="00B05642" w:rsidRPr="00B05642" w:rsidRDefault="00B05642" w:rsidP="00B05642">
      <w:pPr>
        <w:rPr>
          <w:rFonts w:eastAsia="맑은 고딕"/>
          <w:lang w:val="en-AU" w:eastAsia="ko-KR"/>
        </w:rPr>
      </w:pPr>
      <w:r w:rsidRPr="00B05642">
        <w:rPr>
          <w:rFonts w:eastAsia="맑은 고딕"/>
          <w:lang w:val="en-AU" w:eastAsia="ko-KR"/>
        </w:rPr>
        <w:t>Required.</w:t>
      </w:r>
    </w:p>
    <w:p w14:paraId="274FFBBD" w14:textId="77777777" w:rsidR="00B05642" w:rsidRPr="00B05642" w:rsidRDefault="00B05642" w:rsidP="00B05642">
      <w:pPr>
        <w:rPr>
          <w:rFonts w:eastAsia="맑은 고딕"/>
          <w:lang w:val="en-AU" w:eastAsia="ko-KR"/>
        </w:rPr>
      </w:pPr>
      <w:r w:rsidRPr="00B05642">
        <w:rPr>
          <w:rFonts w:eastAsia="맑은 고딕"/>
          <w:lang w:val="en-AU" w:eastAsia="ko-KR"/>
        </w:rPr>
        <w:t>Authorization: Bearer {</w:t>
      </w:r>
      <w:proofErr w:type="spellStart"/>
      <w:r w:rsidRPr="00B05642">
        <w:rPr>
          <w:rFonts w:eastAsia="맑은 고딕"/>
          <w:lang w:val="en-AU" w:eastAsia="ko-KR"/>
        </w:rPr>
        <w:t>accessToken</w:t>
      </w:r>
      <w:proofErr w:type="spellEnd"/>
      <w:r w:rsidRPr="00B05642">
        <w:rPr>
          <w:rFonts w:eastAsia="맑은 고딕"/>
          <w:lang w:val="en-AU" w:eastAsia="ko-KR"/>
        </w:rPr>
        <w:t>}</w:t>
      </w:r>
    </w:p>
    <w:p w14:paraId="427941B9" w14:textId="77777777" w:rsidR="00B05642" w:rsidRPr="00B05642" w:rsidRDefault="00B05642" w:rsidP="00B05642">
      <w:pPr>
        <w:rPr>
          <w:rFonts w:eastAsia="맑은 고딕"/>
          <w:b/>
          <w:bCs/>
          <w:lang w:val="en-AU" w:eastAsia="ko-KR"/>
        </w:rPr>
      </w:pPr>
      <w:r w:rsidRPr="00B05642">
        <w:rPr>
          <w:rFonts w:eastAsia="맑은 고딕"/>
          <w:b/>
          <w:bCs/>
          <w:lang w:val="en-AU" w:eastAsia="ko-KR"/>
        </w:rPr>
        <w:t>Request Body</w:t>
      </w:r>
    </w:p>
    <w:p w14:paraId="40DB3BA9" w14:textId="77777777" w:rsidR="00B05642" w:rsidRPr="00B05642" w:rsidRDefault="00B05642" w:rsidP="00B05642">
      <w:pPr>
        <w:rPr>
          <w:rFonts w:eastAsia="맑은 고딕"/>
          <w:lang w:val="en-AU" w:eastAsia="ko-KR"/>
        </w:rPr>
      </w:pPr>
      <w:r w:rsidRPr="00B05642">
        <w:rPr>
          <w:rFonts w:eastAsia="맑은 고딕"/>
          <w:lang w:val="en-AU" w:eastAsia="ko-KR"/>
        </w:rPr>
        <w:t>A refresh token may be included where required by the implementation.</w:t>
      </w:r>
    </w:p>
    <w:p w14:paraId="358C99FD"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6DFC3F59"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refreshToken</w:t>
      </w:r>
      <w:proofErr w:type="spellEnd"/>
      <w:r w:rsidRPr="00B05642">
        <w:rPr>
          <w:rFonts w:eastAsia="맑은 고딕"/>
          <w:lang w:val="en-AU" w:eastAsia="ko-KR"/>
        </w:rPr>
        <w:t>": "refresh-token"</w:t>
      </w:r>
    </w:p>
    <w:p w14:paraId="01171B44"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6E7DC2C3" w14:textId="77777777" w:rsidR="00B05642" w:rsidRPr="00B05642" w:rsidRDefault="00B05642" w:rsidP="00B05642">
      <w:pPr>
        <w:rPr>
          <w:rFonts w:eastAsia="맑은 고딕"/>
          <w:b/>
          <w:bCs/>
          <w:lang w:val="en-AU" w:eastAsia="ko-KR"/>
        </w:rPr>
      </w:pPr>
      <w:r w:rsidRPr="00B05642">
        <w:rPr>
          <w:rFonts w:eastAsia="맑은 고딕"/>
          <w:b/>
          <w:bCs/>
          <w:lang w:val="en-AU" w:eastAsia="ko-KR"/>
        </w:rPr>
        <w:t>Success Response</w:t>
      </w:r>
    </w:p>
    <w:p w14:paraId="69A5A27B" w14:textId="77777777" w:rsidR="00B05642" w:rsidRPr="00B05642" w:rsidRDefault="00B05642" w:rsidP="00B05642">
      <w:pPr>
        <w:rPr>
          <w:rFonts w:eastAsia="맑은 고딕"/>
          <w:lang w:val="en-AU" w:eastAsia="ko-KR"/>
        </w:rPr>
      </w:pPr>
      <w:r w:rsidRPr="00B05642">
        <w:rPr>
          <w:rFonts w:eastAsia="맑은 고딕"/>
          <w:lang w:val="en-AU" w:eastAsia="ko-KR"/>
        </w:rPr>
        <w:t>204 No Content</w:t>
      </w:r>
    </w:p>
    <w:p w14:paraId="125746CB" w14:textId="77777777" w:rsidR="00B05642" w:rsidRPr="00B05642" w:rsidRDefault="00B05642" w:rsidP="00B05642">
      <w:pPr>
        <w:rPr>
          <w:rFonts w:eastAsia="맑은 고딕"/>
          <w:b/>
          <w:bCs/>
          <w:lang w:val="en-AU" w:eastAsia="ko-KR"/>
        </w:rPr>
      </w:pPr>
      <w:r w:rsidRPr="00B05642">
        <w:rPr>
          <w:rFonts w:eastAsia="맑은 고딕"/>
          <w:b/>
          <w:bCs/>
          <w:lang w:val="en-AU" w:eastAsia="ko-KR"/>
        </w:rPr>
        <w:t>Possible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967"/>
        <w:gridCol w:w="3216"/>
      </w:tblGrid>
      <w:tr w:rsidR="00B05642" w:rsidRPr="00B05642" w14:paraId="543296B0" w14:textId="77777777">
        <w:trPr>
          <w:tblHeader/>
          <w:tblCellSpacing w:w="15" w:type="dxa"/>
        </w:trPr>
        <w:tc>
          <w:tcPr>
            <w:tcW w:w="0" w:type="auto"/>
            <w:vAlign w:val="center"/>
            <w:hideMark/>
          </w:tcPr>
          <w:p w14:paraId="394381C2" w14:textId="77777777" w:rsidR="00B05642" w:rsidRPr="00B05642" w:rsidRDefault="00B05642" w:rsidP="00B05642">
            <w:pPr>
              <w:rPr>
                <w:rFonts w:eastAsia="맑은 고딕"/>
                <w:b/>
                <w:bCs/>
                <w:lang w:val="en-AU" w:eastAsia="ko-KR"/>
              </w:rPr>
            </w:pPr>
            <w:r w:rsidRPr="00B05642">
              <w:rPr>
                <w:rFonts w:eastAsia="맑은 고딕"/>
                <w:b/>
                <w:bCs/>
                <w:lang w:val="en-AU" w:eastAsia="ko-KR"/>
              </w:rPr>
              <w:t>Status</w:t>
            </w:r>
          </w:p>
        </w:tc>
        <w:tc>
          <w:tcPr>
            <w:tcW w:w="0" w:type="auto"/>
            <w:vAlign w:val="center"/>
            <w:hideMark/>
          </w:tcPr>
          <w:p w14:paraId="6DD5C92A" w14:textId="77777777" w:rsidR="00B05642" w:rsidRPr="00B05642" w:rsidRDefault="00B05642" w:rsidP="00B05642">
            <w:pPr>
              <w:rPr>
                <w:rFonts w:eastAsia="맑은 고딕"/>
                <w:b/>
                <w:bCs/>
                <w:lang w:val="en-AU" w:eastAsia="ko-KR"/>
              </w:rPr>
            </w:pPr>
            <w:r w:rsidRPr="00B05642">
              <w:rPr>
                <w:rFonts w:eastAsia="맑은 고딕"/>
                <w:b/>
                <w:bCs/>
                <w:lang w:val="en-AU" w:eastAsia="ko-KR"/>
              </w:rPr>
              <w:t>Error Code</w:t>
            </w:r>
          </w:p>
        </w:tc>
        <w:tc>
          <w:tcPr>
            <w:tcW w:w="0" w:type="auto"/>
            <w:vAlign w:val="center"/>
            <w:hideMark/>
          </w:tcPr>
          <w:p w14:paraId="3D933A5B" w14:textId="77777777" w:rsidR="00B05642" w:rsidRPr="00B05642" w:rsidRDefault="00B05642" w:rsidP="00B05642">
            <w:pPr>
              <w:rPr>
                <w:rFonts w:eastAsia="맑은 고딕"/>
                <w:b/>
                <w:bCs/>
                <w:lang w:val="en-AU" w:eastAsia="ko-KR"/>
              </w:rPr>
            </w:pPr>
            <w:r w:rsidRPr="00B05642">
              <w:rPr>
                <w:rFonts w:eastAsia="맑은 고딕"/>
                <w:b/>
                <w:bCs/>
                <w:lang w:val="en-AU" w:eastAsia="ko-KR"/>
              </w:rPr>
              <w:t>Description</w:t>
            </w:r>
          </w:p>
        </w:tc>
      </w:tr>
      <w:tr w:rsidR="00B05642" w:rsidRPr="00B05642" w14:paraId="463100D9" w14:textId="77777777">
        <w:trPr>
          <w:tblCellSpacing w:w="15" w:type="dxa"/>
        </w:trPr>
        <w:tc>
          <w:tcPr>
            <w:tcW w:w="0" w:type="auto"/>
            <w:vAlign w:val="center"/>
            <w:hideMark/>
          </w:tcPr>
          <w:p w14:paraId="33CBD1C7" w14:textId="77777777" w:rsidR="00B05642" w:rsidRPr="00B05642" w:rsidRDefault="00B05642" w:rsidP="00B05642">
            <w:pPr>
              <w:rPr>
                <w:rFonts w:eastAsia="맑은 고딕"/>
                <w:lang w:val="en-AU" w:eastAsia="ko-KR"/>
              </w:rPr>
            </w:pPr>
            <w:r w:rsidRPr="00B05642">
              <w:rPr>
                <w:rFonts w:eastAsia="맑은 고딕"/>
                <w:lang w:val="en-AU" w:eastAsia="ko-KR"/>
              </w:rPr>
              <w:t>401</w:t>
            </w:r>
          </w:p>
        </w:tc>
        <w:tc>
          <w:tcPr>
            <w:tcW w:w="0" w:type="auto"/>
            <w:vAlign w:val="center"/>
            <w:hideMark/>
          </w:tcPr>
          <w:p w14:paraId="2D3B9217" w14:textId="77777777" w:rsidR="00B05642" w:rsidRPr="00B05642" w:rsidRDefault="00B05642" w:rsidP="00B05642">
            <w:pPr>
              <w:rPr>
                <w:rFonts w:eastAsia="맑은 고딕"/>
                <w:lang w:val="en-AU" w:eastAsia="ko-KR"/>
              </w:rPr>
            </w:pPr>
            <w:r w:rsidRPr="00B05642">
              <w:rPr>
                <w:rFonts w:eastAsia="맑은 고딕"/>
                <w:lang w:val="en-AU" w:eastAsia="ko-KR"/>
              </w:rPr>
              <w:t>AUTHENTICATION_REQUIRED</w:t>
            </w:r>
          </w:p>
        </w:tc>
        <w:tc>
          <w:tcPr>
            <w:tcW w:w="0" w:type="auto"/>
            <w:vAlign w:val="center"/>
            <w:hideMark/>
          </w:tcPr>
          <w:p w14:paraId="61604B2E" w14:textId="77777777" w:rsidR="00B05642" w:rsidRPr="00B05642" w:rsidRDefault="00B05642" w:rsidP="00B05642">
            <w:pPr>
              <w:rPr>
                <w:rFonts w:eastAsia="맑은 고딕"/>
                <w:lang w:val="en-AU" w:eastAsia="ko-KR"/>
              </w:rPr>
            </w:pPr>
            <w:r w:rsidRPr="00B05642">
              <w:rPr>
                <w:rFonts w:eastAsia="맑은 고딕"/>
                <w:lang w:val="en-AU" w:eastAsia="ko-KR"/>
              </w:rPr>
              <w:t>Access token is missing or invalid</w:t>
            </w:r>
          </w:p>
        </w:tc>
      </w:tr>
    </w:tbl>
    <w:p w14:paraId="60FA5634" w14:textId="77777777" w:rsidR="00B05642" w:rsidRPr="00B05642" w:rsidRDefault="00B05642" w:rsidP="00B05642">
      <w:pPr>
        <w:rPr>
          <w:rFonts w:eastAsia="맑은 고딕"/>
          <w:b/>
          <w:bCs/>
          <w:lang w:val="en-AU" w:eastAsia="ko-KR"/>
        </w:rPr>
      </w:pPr>
      <w:r w:rsidRPr="00B05642">
        <w:rPr>
          <w:rFonts w:eastAsia="맑은 고딕"/>
          <w:b/>
          <w:bCs/>
          <w:lang w:val="en-AU" w:eastAsia="ko-KR"/>
        </w:rPr>
        <w:t>Notes</w:t>
      </w:r>
    </w:p>
    <w:p w14:paraId="7EC9ECC4" w14:textId="77777777" w:rsidR="00B05642" w:rsidRPr="00B05642" w:rsidRDefault="00B05642">
      <w:pPr>
        <w:numPr>
          <w:ilvl w:val="0"/>
          <w:numId w:val="21"/>
        </w:numPr>
        <w:rPr>
          <w:rFonts w:eastAsia="맑은 고딕"/>
          <w:lang w:val="en-AU" w:eastAsia="ko-KR"/>
        </w:rPr>
      </w:pPr>
      <w:r w:rsidRPr="00B05642">
        <w:rPr>
          <w:rFonts w:eastAsia="맑은 고딕"/>
          <w:lang w:val="en-AU" w:eastAsia="ko-KR"/>
        </w:rPr>
        <w:t>Logout must revoke or invalidate the current refresh token.</w:t>
      </w:r>
    </w:p>
    <w:p w14:paraId="238D2047" w14:textId="77777777" w:rsidR="00B05642" w:rsidRPr="00B05642" w:rsidRDefault="00B05642">
      <w:pPr>
        <w:numPr>
          <w:ilvl w:val="0"/>
          <w:numId w:val="21"/>
        </w:numPr>
        <w:rPr>
          <w:rFonts w:eastAsia="맑은 고딕"/>
          <w:lang w:val="en-AU" w:eastAsia="ko-KR"/>
        </w:rPr>
      </w:pPr>
      <w:r w:rsidRPr="00B05642">
        <w:rPr>
          <w:rFonts w:eastAsia="맑은 고딕"/>
          <w:lang w:val="en-AU" w:eastAsia="ko-KR"/>
        </w:rPr>
        <w:t>The associated session record should be marked as revoked or deleted.</w:t>
      </w:r>
    </w:p>
    <w:p w14:paraId="781C0E0B" w14:textId="77777777" w:rsidR="00B05642" w:rsidRPr="00B05642" w:rsidRDefault="00B05642">
      <w:pPr>
        <w:numPr>
          <w:ilvl w:val="0"/>
          <w:numId w:val="21"/>
        </w:numPr>
        <w:rPr>
          <w:rFonts w:eastAsia="맑은 고딕"/>
          <w:lang w:val="en-AU" w:eastAsia="ko-KR"/>
        </w:rPr>
      </w:pPr>
      <w:r w:rsidRPr="00B05642">
        <w:rPr>
          <w:rFonts w:eastAsia="맑은 고딕"/>
          <w:lang w:val="en-AU" w:eastAsia="ko-KR"/>
        </w:rPr>
        <w:t>The frontend must remove locally stored authentication tokens.</w:t>
      </w:r>
    </w:p>
    <w:p w14:paraId="6753BC6C" w14:textId="77777777" w:rsidR="00B05642" w:rsidRPr="00B05642" w:rsidRDefault="00B05642">
      <w:pPr>
        <w:numPr>
          <w:ilvl w:val="0"/>
          <w:numId w:val="21"/>
        </w:numPr>
        <w:rPr>
          <w:rFonts w:eastAsia="맑은 고딕"/>
          <w:lang w:val="en-AU" w:eastAsia="ko-KR"/>
        </w:rPr>
      </w:pPr>
      <w:r w:rsidRPr="00B05642">
        <w:rPr>
          <w:rFonts w:eastAsia="맑은 고딕"/>
          <w:lang w:val="en-AU" w:eastAsia="ko-KR"/>
        </w:rPr>
        <w:t>Logging out from one device should normally revoke only the current session.</w:t>
      </w:r>
    </w:p>
    <w:p w14:paraId="127061F7" w14:textId="77777777" w:rsidR="00B05642" w:rsidRPr="00B05642" w:rsidRDefault="00B05642">
      <w:pPr>
        <w:numPr>
          <w:ilvl w:val="0"/>
          <w:numId w:val="21"/>
        </w:numPr>
        <w:rPr>
          <w:rFonts w:eastAsia="맑은 고딕"/>
          <w:lang w:val="en-AU" w:eastAsia="ko-KR"/>
        </w:rPr>
      </w:pPr>
      <w:r w:rsidRPr="00B05642">
        <w:rPr>
          <w:rFonts w:eastAsia="맑은 고딕"/>
          <w:lang w:val="en-AU" w:eastAsia="ko-KR"/>
        </w:rPr>
        <w:t>A future “Log out from all devices” endpoint may revoke all active sessions for the user.</w:t>
      </w:r>
    </w:p>
    <w:p w14:paraId="7C6AF554" w14:textId="77777777" w:rsidR="00B05642" w:rsidRPr="00B05642" w:rsidRDefault="00B05642">
      <w:pPr>
        <w:numPr>
          <w:ilvl w:val="0"/>
          <w:numId w:val="21"/>
        </w:numPr>
        <w:rPr>
          <w:rFonts w:eastAsia="맑은 고딕"/>
          <w:lang w:val="en-AU" w:eastAsia="ko-KR"/>
        </w:rPr>
      </w:pPr>
      <w:r w:rsidRPr="00B05642">
        <w:rPr>
          <w:rFonts w:eastAsia="맑은 고딕"/>
          <w:lang w:val="en-AU" w:eastAsia="ko-KR"/>
        </w:rPr>
        <w:lastRenderedPageBreak/>
        <w:t>Repeating logout for an already revoked session should not create an unexpected server error.</w:t>
      </w:r>
    </w:p>
    <w:p w14:paraId="2E5284FD" w14:textId="77777777" w:rsidR="00B05642" w:rsidRPr="00B05642" w:rsidRDefault="00B05642" w:rsidP="00B05642">
      <w:pPr>
        <w:rPr>
          <w:rFonts w:eastAsia="맑은 고딕"/>
          <w:lang w:val="en-AU" w:eastAsia="ko-KR"/>
        </w:rPr>
      </w:pPr>
      <w:r w:rsidRPr="00B05642">
        <w:rPr>
          <w:rFonts w:eastAsia="맑은 고딕"/>
          <w:lang w:val="en-AU" w:eastAsia="ko-KR"/>
        </w:rPr>
        <w:pict w14:anchorId="0441B93B">
          <v:rect id="_x0000_i1192" style="width:0;height:1.5pt" o:hralign="center" o:hrstd="t" o:hr="t" fillcolor="#a0a0a0" stroked="f"/>
        </w:pict>
      </w:r>
    </w:p>
    <w:p w14:paraId="2EC49FEC" w14:textId="77777777" w:rsidR="00B05642" w:rsidRPr="00B05642" w:rsidRDefault="00B05642" w:rsidP="00B05642">
      <w:pPr>
        <w:pStyle w:val="Heading3"/>
        <w:rPr>
          <w:lang w:val="en-AU" w:eastAsia="ko-KR"/>
        </w:rPr>
      </w:pPr>
      <w:r w:rsidRPr="00B05642">
        <w:rPr>
          <w:lang w:val="en-AU" w:eastAsia="ko-KR"/>
        </w:rPr>
        <w:t>3.4 Refresh Token</w:t>
      </w:r>
    </w:p>
    <w:p w14:paraId="4837FB8C" w14:textId="77777777" w:rsidR="00B05642" w:rsidRPr="00B05642" w:rsidRDefault="00B05642" w:rsidP="00B05642">
      <w:pPr>
        <w:rPr>
          <w:rFonts w:eastAsia="맑은 고딕"/>
          <w:lang w:val="en-AU" w:eastAsia="ko-KR"/>
        </w:rPr>
      </w:pPr>
      <w:r w:rsidRPr="00B05642">
        <w:rPr>
          <w:rFonts w:eastAsia="맑은 고딕"/>
          <w:lang w:val="en-AU" w:eastAsia="ko-KR"/>
        </w:rPr>
        <w:t>Issues a new access token using a valid refresh token.</w:t>
      </w:r>
    </w:p>
    <w:p w14:paraId="26BA0965" w14:textId="77777777" w:rsidR="00B05642" w:rsidRPr="00B05642" w:rsidRDefault="00B05642" w:rsidP="00B05642">
      <w:pPr>
        <w:rPr>
          <w:rFonts w:eastAsia="맑은 고딕"/>
          <w:b/>
          <w:bCs/>
          <w:lang w:val="en-AU" w:eastAsia="ko-KR"/>
        </w:rPr>
      </w:pPr>
      <w:r w:rsidRPr="00B05642">
        <w:rPr>
          <w:rFonts w:eastAsia="맑은 고딕"/>
          <w:b/>
          <w:bCs/>
          <w:lang w:val="en-AU" w:eastAsia="ko-KR"/>
        </w:rPr>
        <w:t>Endpoint</w:t>
      </w:r>
    </w:p>
    <w:p w14:paraId="4A0731DF" w14:textId="77777777" w:rsidR="00B05642" w:rsidRPr="00B05642" w:rsidRDefault="00B05642" w:rsidP="00B05642">
      <w:pPr>
        <w:rPr>
          <w:rFonts w:eastAsia="맑은 고딕"/>
          <w:lang w:val="en-AU" w:eastAsia="ko-KR"/>
        </w:rPr>
      </w:pPr>
      <w:r w:rsidRPr="00B05642">
        <w:rPr>
          <w:rFonts w:eastAsia="맑은 고딕"/>
          <w:lang w:val="en-AU" w:eastAsia="ko-KR"/>
        </w:rPr>
        <w:t>POST /</w:t>
      </w:r>
      <w:proofErr w:type="spellStart"/>
      <w:r w:rsidRPr="00B05642">
        <w:rPr>
          <w:rFonts w:eastAsia="맑은 고딕"/>
          <w:lang w:val="en-AU" w:eastAsia="ko-KR"/>
        </w:rPr>
        <w:t>api</w:t>
      </w:r>
      <w:proofErr w:type="spellEnd"/>
      <w:r w:rsidRPr="00B05642">
        <w:rPr>
          <w:rFonts w:eastAsia="맑은 고딕"/>
          <w:lang w:val="en-AU" w:eastAsia="ko-KR"/>
        </w:rPr>
        <w:t>/v1/auth/refresh</w:t>
      </w:r>
    </w:p>
    <w:p w14:paraId="11110B1C" w14:textId="77777777" w:rsidR="00B05642" w:rsidRPr="00B05642" w:rsidRDefault="00B05642" w:rsidP="00B05642">
      <w:pPr>
        <w:rPr>
          <w:rFonts w:eastAsia="맑은 고딕"/>
          <w:b/>
          <w:bCs/>
          <w:lang w:val="en-AU" w:eastAsia="ko-KR"/>
        </w:rPr>
      </w:pPr>
      <w:r w:rsidRPr="00B05642">
        <w:rPr>
          <w:rFonts w:eastAsia="맑은 고딕"/>
          <w:b/>
          <w:bCs/>
          <w:lang w:val="en-AU" w:eastAsia="ko-KR"/>
        </w:rPr>
        <w:t>Authentication</w:t>
      </w:r>
    </w:p>
    <w:p w14:paraId="55E3F581" w14:textId="77777777" w:rsidR="00B05642" w:rsidRPr="00B05642" w:rsidRDefault="00B05642" w:rsidP="00B05642">
      <w:pPr>
        <w:rPr>
          <w:rFonts w:eastAsia="맑은 고딕"/>
          <w:lang w:val="en-AU" w:eastAsia="ko-KR"/>
        </w:rPr>
      </w:pPr>
      <w:r w:rsidRPr="00B05642">
        <w:rPr>
          <w:rFonts w:eastAsia="맑은 고딕"/>
          <w:lang w:val="en-AU" w:eastAsia="ko-KR"/>
        </w:rPr>
        <w:t>Access token not required.</w:t>
      </w:r>
    </w:p>
    <w:p w14:paraId="254E48E1" w14:textId="77777777" w:rsidR="00B05642" w:rsidRPr="00B05642" w:rsidRDefault="00B05642" w:rsidP="00B05642">
      <w:pPr>
        <w:rPr>
          <w:rFonts w:eastAsia="맑은 고딕"/>
          <w:lang w:val="en-AU" w:eastAsia="ko-KR"/>
        </w:rPr>
      </w:pPr>
      <w:r w:rsidRPr="00B05642">
        <w:rPr>
          <w:rFonts w:eastAsia="맑은 고딕"/>
          <w:lang w:val="en-AU" w:eastAsia="ko-KR"/>
        </w:rPr>
        <w:t>A valid refresh token is required.</w:t>
      </w:r>
    </w:p>
    <w:p w14:paraId="474EB29C" w14:textId="77777777" w:rsidR="00B05642" w:rsidRPr="00B05642" w:rsidRDefault="00B05642" w:rsidP="00B05642">
      <w:pPr>
        <w:rPr>
          <w:rFonts w:eastAsia="맑은 고딕"/>
          <w:b/>
          <w:bCs/>
          <w:lang w:val="en-AU" w:eastAsia="ko-KR"/>
        </w:rPr>
      </w:pPr>
      <w:r w:rsidRPr="00B05642">
        <w:rPr>
          <w:rFonts w:eastAsia="맑은 고딕"/>
          <w:b/>
          <w:bCs/>
          <w:lang w:val="en-AU" w:eastAsia="ko-KR"/>
        </w:rPr>
        <w:t>Request Body</w:t>
      </w:r>
    </w:p>
    <w:p w14:paraId="3126E077"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3B7E0E3F"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refreshToken</w:t>
      </w:r>
      <w:proofErr w:type="spellEnd"/>
      <w:r w:rsidRPr="00B05642">
        <w:rPr>
          <w:rFonts w:eastAsia="맑은 고딕"/>
          <w:lang w:val="en-AU" w:eastAsia="ko-KR"/>
        </w:rPr>
        <w:t>": "refresh-token"</w:t>
      </w:r>
    </w:p>
    <w:p w14:paraId="6DF558A2"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78561F35" w14:textId="77777777" w:rsidR="00B05642" w:rsidRPr="00B05642" w:rsidRDefault="00B05642" w:rsidP="00B05642">
      <w:pPr>
        <w:rPr>
          <w:rFonts w:eastAsia="맑은 고딕"/>
          <w:b/>
          <w:bCs/>
          <w:lang w:val="en-AU" w:eastAsia="ko-KR"/>
        </w:rPr>
      </w:pPr>
      <w:r w:rsidRPr="00B05642">
        <w:rPr>
          <w:rFonts w:eastAsia="맑은 고딕"/>
          <w:b/>
          <w:bCs/>
          <w:lang w:val="en-AU" w:eastAsia="ko-KR"/>
        </w:rPr>
        <w:t>Success Response</w:t>
      </w:r>
    </w:p>
    <w:p w14:paraId="1AF824E0" w14:textId="77777777" w:rsidR="00B05642" w:rsidRPr="00B05642" w:rsidRDefault="00B05642" w:rsidP="00B05642">
      <w:pPr>
        <w:rPr>
          <w:rFonts w:eastAsia="맑은 고딕"/>
          <w:lang w:val="en-AU" w:eastAsia="ko-KR"/>
        </w:rPr>
      </w:pPr>
      <w:r w:rsidRPr="00B05642">
        <w:rPr>
          <w:rFonts w:eastAsia="맑은 고딕"/>
          <w:lang w:val="en-AU" w:eastAsia="ko-KR"/>
        </w:rPr>
        <w:t>200 OK</w:t>
      </w:r>
    </w:p>
    <w:p w14:paraId="3CAB5927"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1487F45A" w14:textId="77777777" w:rsidR="00B05642" w:rsidRPr="00B05642" w:rsidRDefault="00B05642" w:rsidP="00B05642">
      <w:pPr>
        <w:rPr>
          <w:rFonts w:eastAsia="맑은 고딕"/>
          <w:lang w:val="en-AU" w:eastAsia="ko-KR"/>
        </w:rPr>
      </w:pPr>
      <w:r w:rsidRPr="00B05642">
        <w:rPr>
          <w:rFonts w:eastAsia="맑은 고딕"/>
          <w:lang w:val="en-AU" w:eastAsia="ko-KR"/>
        </w:rPr>
        <w:t xml:space="preserve">  "success": true,</w:t>
      </w:r>
    </w:p>
    <w:p w14:paraId="3EB5E99A" w14:textId="77777777" w:rsidR="00B05642" w:rsidRPr="00B05642" w:rsidRDefault="00B05642" w:rsidP="00B05642">
      <w:pPr>
        <w:rPr>
          <w:rFonts w:eastAsia="맑은 고딕"/>
          <w:lang w:val="en-AU" w:eastAsia="ko-KR"/>
        </w:rPr>
      </w:pPr>
      <w:r w:rsidRPr="00B05642">
        <w:rPr>
          <w:rFonts w:eastAsia="맑은 고딕"/>
          <w:lang w:val="en-AU" w:eastAsia="ko-KR"/>
        </w:rPr>
        <w:t xml:space="preserve">  "data": {</w:t>
      </w:r>
    </w:p>
    <w:p w14:paraId="63CF88AB"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accessToken</w:t>
      </w:r>
      <w:proofErr w:type="spellEnd"/>
      <w:r w:rsidRPr="00B05642">
        <w:rPr>
          <w:rFonts w:eastAsia="맑은 고딕"/>
          <w:lang w:val="en-AU" w:eastAsia="ko-KR"/>
        </w:rPr>
        <w:t>": "new-access-token",</w:t>
      </w:r>
    </w:p>
    <w:p w14:paraId="2BBAEC27"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refreshToken</w:t>
      </w:r>
      <w:proofErr w:type="spellEnd"/>
      <w:r w:rsidRPr="00B05642">
        <w:rPr>
          <w:rFonts w:eastAsia="맑은 고딕"/>
          <w:lang w:val="en-AU" w:eastAsia="ko-KR"/>
        </w:rPr>
        <w:t>": "new-refresh-token"</w:t>
      </w:r>
    </w:p>
    <w:p w14:paraId="3D025A74"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
    <w:p w14:paraId="1E54D628"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37A870FB" w14:textId="77777777" w:rsidR="00B05642" w:rsidRPr="00B05642" w:rsidRDefault="00B05642" w:rsidP="00B05642">
      <w:pPr>
        <w:rPr>
          <w:rFonts w:eastAsia="맑은 고딕"/>
          <w:b/>
          <w:bCs/>
          <w:lang w:val="en-AU" w:eastAsia="ko-KR"/>
        </w:rPr>
      </w:pPr>
      <w:r w:rsidRPr="00B05642">
        <w:rPr>
          <w:rFonts w:eastAsia="맑은 고딕"/>
          <w:b/>
          <w:bCs/>
          <w:lang w:val="en-AU" w:eastAsia="ko-KR"/>
        </w:rPr>
        <w:t>Possible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674"/>
        <w:gridCol w:w="2599"/>
      </w:tblGrid>
      <w:tr w:rsidR="00B05642" w:rsidRPr="00B05642" w14:paraId="5D537E20" w14:textId="77777777">
        <w:trPr>
          <w:tblHeader/>
          <w:tblCellSpacing w:w="15" w:type="dxa"/>
        </w:trPr>
        <w:tc>
          <w:tcPr>
            <w:tcW w:w="0" w:type="auto"/>
            <w:vAlign w:val="center"/>
            <w:hideMark/>
          </w:tcPr>
          <w:p w14:paraId="54032CB7" w14:textId="77777777" w:rsidR="00B05642" w:rsidRPr="00B05642" w:rsidRDefault="00B05642" w:rsidP="00B05642">
            <w:pPr>
              <w:rPr>
                <w:rFonts w:eastAsia="맑은 고딕"/>
                <w:b/>
                <w:bCs/>
                <w:lang w:val="en-AU" w:eastAsia="ko-KR"/>
              </w:rPr>
            </w:pPr>
            <w:r w:rsidRPr="00B05642">
              <w:rPr>
                <w:rFonts w:eastAsia="맑은 고딕"/>
                <w:b/>
                <w:bCs/>
                <w:lang w:val="en-AU" w:eastAsia="ko-KR"/>
              </w:rPr>
              <w:t>Status</w:t>
            </w:r>
          </w:p>
        </w:tc>
        <w:tc>
          <w:tcPr>
            <w:tcW w:w="0" w:type="auto"/>
            <w:vAlign w:val="center"/>
            <w:hideMark/>
          </w:tcPr>
          <w:p w14:paraId="18D75907" w14:textId="77777777" w:rsidR="00B05642" w:rsidRPr="00B05642" w:rsidRDefault="00B05642" w:rsidP="00B05642">
            <w:pPr>
              <w:rPr>
                <w:rFonts w:eastAsia="맑은 고딕"/>
                <w:b/>
                <w:bCs/>
                <w:lang w:val="en-AU" w:eastAsia="ko-KR"/>
              </w:rPr>
            </w:pPr>
            <w:r w:rsidRPr="00B05642">
              <w:rPr>
                <w:rFonts w:eastAsia="맑은 고딕"/>
                <w:b/>
                <w:bCs/>
                <w:lang w:val="en-AU" w:eastAsia="ko-KR"/>
              </w:rPr>
              <w:t>Error Code</w:t>
            </w:r>
          </w:p>
        </w:tc>
        <w:tc>
          <w:tcPr>
            <w:tcW w:w="0" w:type="auto"/>
            <w:vAlign w:val="center"/>
            <w:hideMark/>
          </w:tcPr>
          <w:p w14:paraId="187F0E47" w14:textId="77777777" w:rsidR="00B05642" w:rsidRPr="00B05642" w:rsidRDefault="00B05642" w:rsidP="00B05642">
            <w:pPr>
              <w:rPr>
                <w:rFonts w:eastAsia="맑은 고딕"/>
                <w:b/>
                <w:bCs/>
                <w:lang w:val="en-AU" w:eastAsia="ko-KR"/>
              </w:rPr>
            </w:pPr>
            <w:r w:rsidRPr="00B05642">
              <w:rPr>
                <w:rFonts w:eastAsia="맑은 고딕"/>
                <w:b/>
                <w:bCs/>
                <w:lang w:val="en-AU" w:eastAsia="ko-KR"/>
              </w:rPr>
              <w:t>Description</w:t>
            </w:r>
          </w:p>
        </w:tc>
      </w:tr>
      <w:tr w:rsidR="00B05642" w:rsidRPr="00B05642" w14:paraId="78E49120" w14:textId="77777777">
        <w:trPr>
          <w:tblCellSpacing w:w="15" w:type="dxa"/>
        </w:trPr>
        <w:tc>
          <w:tcPr>
            <w:tcW w:w="0" w:type="auto"/>
            <w:vAlign w:val="center"/>
            <w:hideMark/>
          </w:tcPr>
          <w:p w14:paraId="671A84A3" w14:textId="77777777" w:rsidR="00B05642" w:rsidRPr="00B05642" w:rsidRDefault="00B05642" w:rsidP="00B05642">
            <w:pPr>
              <w:rPr>
                <w:rFonts w:eastAsia="맑은 고딕"/>
                <w:lang w:val="en-AU" w:eastAsia="ko-KR"/>
              </w:rPr>
            </w:pPr>
            <w:r w:rsidRPr="00B05642">
              <w:rPr>
                <w:rFonts w:eastAsia="맑은 고딕"/>
                <w:lang w:val="en-AU" w:eastAsia="ko-KR"/>
              </w:rPr>
              <w:t>401</w:t>
            </w:r>
          </w:p>
        </w:tc>
        <w:tc>
          <w:tcPr>
            <w:tcW w:w="0" w:type="auto"/>
            <w:vAlign w:val="center"/>
            <w:hideMark/>
          </w:tcPr>
          <w:p w14:paraId="7F5F5A72" w14:textId="77777777" w:rsidR="00B05642" w:rsidRPr="00B05642" w:rsidRDefault="00B05642" w:rsidP="00B05642">
            <w:pPr>
              <w:rPr>
                <w:rFonts w:eastAsia="맑은 고딕"/>
                <w:lang w:val="en-AU" w:eastAsia="ko-KR"/>
              </w:rPr>
            </w:pPr>
            <w:r w:rsidRPr="00B05642">
              <w:rPr>
                <w:rFonts w:eastAsia="맑은 고딕"/>
                <w:lang w:val="en-AU" w:eastAsia="ko-KR"/>
              </w:rPr>
              <w:t>INVALID_REFRESH_TOKEN</w:t>
            </w:r>
          </w:p>
        </w:tc>
        <w:tc>
          <w:tcPr>
            <w:tcW w:w="0" w:type="auto"/>
            <w:vAlign w:val="center"/>
            <w:hideMark/>
          </w:tcPr>
          <w:p w14:paraId="081DC393" w14:textId="77777777" w:rsidR="00B05642" w:rsidRPr="00B05642" w:rsidRDefault="00B05642" w:rsidP="00B05642">
            <w:pPr>
              <w:rPr>
                <w:rFonts w:eastAsia="맑은 고딕"/>
                <w:lang w:val="en-AU" w:eastAsia="ko-KR"/>
              </w:rPr>
            </w:pPr>
            <w:r w:rsidRPr="00B05642">
              <w:rPr>
                <w:rFonts w:eastAsia="맑은 고딕"/>
                <w:lang w:val="en-AU" w:eastAsia="ko-KR"/>
              </w:rPr>
              <w:t>Refresh token is invalid</w:t>
            </w:r>
          </w:p>
        </w:tc>
      </w:tr>
      <w:tr w:rsidR="00B05642" w:rsidRPr="00B05642" w14:paraId="4BFB64A5" w14:textId="77777777">
        <w:trPr>
          <w:tblCellSpacing w:w="15" w:type="dxa"/>
        </w:trPr>
        <w:tc>
          <w:tcPr>
            <w:tcW w:w="0" w:type="auto"/>
            <w:vAlign w:val="center"/>
            <w:hideMark/>
          </w:tcPr>
          <w:p w14:paraId="73A077B3" w14:textId="77777777" w:rsidR="00B05642" w:rsidRPr="00B05642" w:rsidRDefault="00B05642" w:rsidP="00B05642">
            <w:pPr>
              <w:rPr>
                <w:rFonts w:eastAsia="맑은 고딕"/>
                <w:lang w:val="en-AU" w:eastAsia="ko-KR"/>
              </w:rPr>
            </w:pPr>
            <w:r w:rsidRPr="00B05642">
              <w:rPr>
                <w:rFonts w:eastAsia="맑은 고딕"/>
                <w:lang w:val="en-AU" w:eastAsia="ko-KR"/>
              </w:rPr>
              <w:lastRenderedPageBreak/>
              <w:t>401</w:t>
            </w:r>
          </w:p>
        </w:tc>
        <w:tc>
          <w:tcPr>
            <w:tcW w:w="0" w:type="auto"/>
            <w:vAlign w:val="center"/>
            <w:hideMark/>
          </w:tcPr>
          <w:p w14:paraId="6E1D10A0" w14:textId="77777777" w:rsidR="00B05642" w:rsidRPr="00B05642" w:rsidRDefault="00B05642" w:rsidP="00B05642">
            <w:pPr>
              <w:rPr>
                <w:rFonts w:eastAsia="맑은 고딕"/>
                <w:lang w:val="en-AU" w:eastAsia="ko-KR"/>
              </w:rPr>
            </w:pPr>
            <w:r w:rsidRPr="00B05642">
              <w:rPr>
                <w:rFonts w:eastAsia="맑은 고딕"/>
                <w:lang w:val="en-AU" w:eastAsia="ko-KR"/>
              </w:rPr>
              <w:t>REFRESH_TOKEN_EXPIRED</w:t>
            </w:r>
          </w:p>
        </w:tc>
        <w:tc>
          <w:tcPr>
            <w:tcW w:w="0" w:type="auto"/>
            <w:vAlign w:val="center"/>
            <w:hideMark/>
          </w:tcPr>
          <w:p w14:paraId="6C13BB0A" w14:textId="77777777" w:rsidR="00B05642" w:rsidRPr="00B05642" w:rsidRDefault="00B05642" w:rsidP="00B05642">
            <w:pPr>
              <w:rPr>
                <w:rFonts w:eastAsia="맑은 고딕"/>
                <w:lang w:val="en-AU" w:eastAsia="ko-KR"/>
              </w:rPr>
            </w:pPr>
            <w:r w:rsidRPr="00B05642">
              <w:rPr>
                <w:rFonts w:eastAsia="맑은 고딕"/>
                <w:lang w:val="en-AU" w:eastAsia="ko-KR"/>
              </w:rPr>
              <w:t>Refresh token has expired</w:t>
            </w:r>
          </w:p>
        </w:tc>
      </w:tr>
      <w:tr w:rsidR="00B05642" w:rsidRPr="00B05642" w14:paraId="25CBCB6E" w14:textId="77777777">
        <w:trPr>
          <w:tblCellSpacing w:w="15" w:type="dxa"/>
        </w:trPr>
        <w:tc>
          <w:tcPr>
            <w:tcW w:w="0" w:type="auto"/>
            <w:vAlign w:val="center"/>
            <w:hideMark/>
          </w:tcPr>
          <w:p w14:paraId="0650EB15" w14:textId="77777777" w:rsidR="00B05642" w:rsidRPr="00B05642" w:rsidRDefault="00B05642" w:rsidP="00B05642">
            <w:pPr>
              <w:rPr>
                <w:rFonts w:eastAsia="맑은 고딕"/>
                <w:lang w:val="en-AU" w:eastAsia="ko-KR"/>
              </w:rPr>
            </w:pPr>
            <w:r w:rsidRPr="00B05642">
              <w:rPr>
                <w:rFonts w:eastAsia="맑은 고딕"/>
                <w:lang w:val="en-AU" w:eastAsia="ko-KR"/>
              </w:rPr>
              <w:t>401</w:t>
            </w:r>
          </w:p>
        </w:tc>
        <w:tc>
          <w:tcPr>
            <w:tcW w:w="0" w:type="auto"/>
            <w:vAlign w:val="center"/>
            <w:hideMark/>
          </w:tcPr>
          <w:p w14:paraId="69572FA3" w14:textId="77777777" w:rsidR="00B05642" w:rsidRPr="00B05642" w:rsidRDefault="00B05642" w:rsidP="00B05642">
            <w:pPr>
              <w:rPr>
                <w:rFonts w:eastAsia="맑은 고딕"/>
                <w:lang w:val="en-AU" w:eastAsia="ko-KR"/>
              </w:rPr>
            </w:pPr>
            <w:r w:rsidRPr="00B05642">
              <w:rPr>
                <w:rFonts w:eastAsia="맑은 고딕"/>
                <w:lang w:val="en-AU" w:eastAsia="ko-KR"/>
              </w:rPr>
              <w:t>SESSION_REVOKED</w:t>
            </w:r>
          </w:p>
        </w:tc>
        <w:tc>
          <w:tcPr>
            <w:tcW w:w="0" w:type="auto"/>
            <w:vAlign w:val="center"/>
            <w:hideMark/>
          </w:tcPr>
          <w:p w14:paraId="50CB6418" w14:textId="77777777" w:rsidR="00B05642" w:rsidRPr="00B05642" w:rsidRDefault="00B05642" w:rsidP="00B05642">
            <w:pPr>
              <w:rPr>
                <w:rFonts w:eastAsia="맑은 고딕"/>
                <w:lang w:val="en-AU" w:eastAsia="ko-KR"/>
              </w:rPr>
            </w:pPr>
            <w:r w:rsidRPr="00B05642">
              <w:rPr>
                <w:rFonts w:eastAsia="맑은 고딕"/>
                <w:lang w:val="en-AU" w:eastAsia="ko-KR"/>
              </w:rPr>
              <w:t>Session is no longer active</w:t>
            </w:r>
          </w:p>
        </w:tc>
      </w:tr>
      <w:tr w:rsidR="00B05642" w:rsidRPr="00B05642" w14:paraId="28CBA16E" w14:textId="77777777">
        <w:trPr>
          <w:tblCellSpacing w:w="15" w:type="dxa"/>
        </w:trPr>
        <w:tc>
          <w:tcPr>
            <w:tcW w:w="0" w:type="auto"/>
            <w:vAlign w:val="center"/>
            <w:hideMark/>
          </w:tcPr>
          <w:p w14:paraId="16480538" w14:textId="77777777" w:rsidR="00B05642" w:rsidRPr="00B05642" w:rsidRDefault="00B05642" w:rsidP="00B05642">
            <w:pPr>
              <w:rPr>
                <w:rFonts w:eastAsia="맑은 고딕"/>
                <w:lang w:val="en-AU" w:eastAsia="ko-KR"/>
              </w:rPr>
            </w:pPr>
            <w:r w:rsidRPr="00B05642">
              <w:rPr>
                <w:rFonts w:eastAsia="맑은 고딕"/>
                <w:lang w:val="en-AU" w:eastAsia="ko-KR"/>
              </w:rPr>
              <w:t>429</w:t>
            </w:r>
          </w:p>
        </w:tc>
        <w:tc>
          <w:tcPr>
            <w:tcW w:w="0" w:type="auto"/>
            <w:vAlign w:val="center"/>
            <w:hideMark/>
          </w:tcPr>
          <w:p w14:paraId="63FCE90B" w14:textId="77777777" w:rsidR="00B05642" w:rsidRPr="00B05642" w:rsidRDefault="00B05642" w:rsidP="00B05642">
            <w:pPr>
              <w:rPr>
                <w:rFonts w:eastAsia="맑은 고딕"/>
                <w:lang w:val="en-AU" w:eastAsia="ko-KR"/>
              </w:rPr>
            </w:pPr>
            <w:r w:rsidRPr="00B05642">
              <w:rPr>
                <w:rFonts w:eastAsia="맑은 고딕"/>
                <w:lang w:val="en-AU" w:eastAsia="ko-KR"/>
              </w:rPr>
              <w:t>RATE_LIMIT_EXCEEDED</w:t>
            </w:r>
          </w:p>
        </w:tc>
        <w:tc>
          <w:tcPr>
            <w:tcW w:w="0" w:type="auto"/>
            <w:vAlign w:val="center"/>
            <w:hideMark/>
          </w:tcPr>
          <w:p w14:paraId="78853192" w14:textId="77777777" w:rsidR="00B05642" w:rsidRPr="00B05642" w:rsidRDefault="00B05642" w:rsidP="00B05642">
            <w:pPr>
              <w:rPr>
                <w:rFonts w:eastAsia="맑은 고딕"/>
                <w:lang w:val="en-AU" w:eastAsia="ko-KR"/>
              </w:rPr>
            </w:pPr>
            <w:r w:rsidRPr="00B05642">
              <w:rPr>
                <w:rFonts w:eastAsia="맑은 고딕"/>
                <w:lang w:val="en-AU" w:eastAsia="ko-KR"/>
              </w:rPr>
              <w:t>Too many refresh requests</w:t>
            </w:r>
          </w:p>
        </w:tc>
      </w:tr>
    </w:tbl>
    <w:p w14:paraId="26FCC850" w14:textId="77777777" w:rsidR="00B05642" w:rsidRPr="00B05642" w:rsidRDefault="00B05642" w:rsidP="00B05642">
      <w:pPr>
        <w:rPr>
          <w:rFonts w:eastAsia="맑은 고딕"/>
          <w:b/>
          <w:bCs/>
          <w:lang w:val="en-AU" w:eastAsia="ko-KR"/>
        </w:rPr>
      </w:pPr>
      <w:r w:rsidRPr="00B05642">
        <w:rPr>
          <w:rFonts w:eastAsia="맑은 고딕"/>
          <w:b/>
          <w:bCs/>
          <w:lang w:val="en-AU" w:eastAsia="ko-KR"/>
        </w:rPr>
        <w:t>Notes</w:t>
      </w:r>
    </w:p>
    <w:p w14:paraId="4A9D6640" w14:textId="77777777" w:rsidR="00B05642" w:rsidRPr="00B05642" w:rsidRDefault="00B05642">
      <w:pPr>
        <w:numPr>
          <w:ilvl w:val="0"/>
          <w:numId w:val="22"/>
        </w:numPr>
        <w:rPr>
          <w:rFonts w:eastAsia="맑은 고딕"/>
          <w:lang w:val="en-AU" w:eastAsia="ko-KR"/>
        </w:rPr>
      </w:pPr>
      <w:r w:rsidRPr="00B05642">
        <w:rPr>
          <w:rFonts w:eastAsia="맑은 고딕"/>
          <w:lang w:val="en-AU" w:eastAsia="ko-KR"/>
        </w:rPr>
        <w:t>Refresh tokens should be securely stored and revocable.</w:t>
      </w:r>
    </w:p>
    <w:p w14:paraId="13688024" w14:textId="77777777" w:rsidR="00B05642" w:rsidRPr="00B05642" w:rsidRDefault="00B05642">
      <w:pPr>
        <w:numPr>
          <w:ilvl w:val="0"/>
          <w:numId w:val="22"/>
        </w:numPr>
        <w:rPr>
          <w:rFonts w:eastAsia="맑은 고딕"/>
          <w:lang w:val="en-AU" w:eastAsia="ko-KR"/>
        </w:rPr>
      </w:pPr>
      <w:r w:rsidRPr="00B05642">
        <w:rPr>
          <w:rFonts w:eastAsia="맑은 고딕"/>
          <w:lang w:val="en-AU" w:eastAsia="ko-KR"/>
        </w:rPr>
        <w:t>Refresh-token rotation is recommended.</w:t>
      </w:r>
    </w:p>
    <w:p w14:paraId="2B08A538" w14:textId="77777777" w:rsidR="00B05642" w:rsidRPr="00B05642" w:rsidRDefault="00B05642">
      <w:pPr>
        <w:numPr>
          <w:ilvl w:val="0"/>
          <w:numId w:val="22"/>
        </w:numPr>
        <w:rPr>
          <w:rFonts w:eastAsia="맑은 고딕"/>
          <w:lang w:val="en-AU" w:eastAsia="ko-KR"/>
        </w:rPr>
      </w:pPr>
      <w:r w:rsidRPr="00B05642">
        <w:rPr>
          <w:rFonts w:eastAsia="맑은 고딕"/>
          <w:lang w:val="en-AU" w:eastAsia="ko-KR"/>
        </w:rPr>
        <w:t>When rotation is used, the old refresh token becomes invalid after successful refresh.</w:t>
      </w:r>
    </w:p>
    <w:p w14:paraId="05B71B68" w14:textId="77777777" w:rsidR="00B05642" w:rsidRPr="00B05642" w:rsidRDefault="00B05642">
      <w:pPr>
        <w:numPr>
          <w:ilvl w:val="0"/>
          <w:numId w:val="22"/>
        </w:numPr>
        <w:rPr>
          <w:rFonts w:eastAsia="맑은 고딕"/>
          <w:lang w:val="en-AU" w:eastAsia="ko-KR"/>
        </w:rPr>
      </w:pPr>
      <w:r w:rsidRPr="00B05642">
        <w:rPr>
          <w:rFonts w:eastAsia="맑은 고딕"/>
          <w:lang w:val="en-AU" w:eastAsia="ko-KR"/>
        </w:rPr>
        <w:t>Reuse of a rotated token may indicate token theft and should trigger session revocation.</w:t>
      </w:r>
    </w:p>
    <w:p w14:paraId="5CA311E3" w14:textId="77777777" w:rsidR="00B05642" w:rsidRPr="00B05642" w:rsidRDefault="00B05642">
      <w:pPr>
        <w:numPr>
          <w:ilvl w:val="0"/>
          <w:numId w:val="22"/>
        </w:numPr>
        <w:rPr>
          <w:rFonts w:eastAsia="맑은 고딕"/>
          <w:lang w:val="en-AU" w:eastAsia="ko-KR"/>
        </w:rPr>
      </w:pPr>
      <w:r w:rsidRPr="00B05642">
        <w:rPr>
          <w:rFonts w:eastAsia="맑은 고딕"/>
          <w:lang w:val="en-AU" w:eastAsia="ko-KR"/>
        </w:rPr>
        <w:t>A new access token must not be issued for suspended or deleted accounts.</w:t>
      </w:r>
    </w:p>
    <w:p w14:paraId="76F218A3" w14:textId="77777777" w:rsidR="00B05642" w:rsidRPr="00B05642" w:rsidRDefault="00B05642">
      <w:pPr>
        <w:numPr>
          <w:ilvl w:val="0"/>
          <w:numId w:val="22"/>
        </w:numPr>
        <w:rPr>
          <w:rFonts w:eastAsia="맑은 고딕"/>
          <w:lang w:val="en-AU" w:eastAsia="ko-KR"/>
        </w:rPr>
      </w:pPr>
      <w:r w:rsidRPr="00B05642">
        <w:rPr>
          <w:rFonts w:eastAsia="맑은 고딕"/>
          <w:lang w:val="en-AU" w:eastAsia="ko-KR"/>
        </w:rPr>
        <w:t>Raw refresh tokens should not be stored in plain text in the database.</w:t>
      </w:r>
    </w:p>
    <w:p w14:paraId="40A829FD" w14:textId="77777777" w:rsidR="00B05642" w:rsidRPr="00B05642" w:rsidRDefault="00B05642">
      <w:pPr>
        <w:numPr>
          <w:ilvl w:val="0"/>
          <w:numId w:val="22"/>
        </w:numPr>
        <w:rPr>
          <w:rFonts w:eastAsia="맑은 고딕"/>
          <w:lang w:val="en-AU" w:eastAsia="ko-KR"/>
        </w:rPr>
      </w:pPr>
      <w:r w:rsidRPr="00B05642">
        <w:rPr>
          <w:rFonts w:eastAsia="맑은 고딕"/>
          <w:lang w:val="en-AU" w:eastAsia="ko-KR"/>
        </w:rPr>
        <w:t>The API should validate the session, token expiry and account status before issuing new tokens.</w:t>
      </w:r>
    </w:p>
    <w:p w14:paraId="0E5FA3A8" w14:textId="77777777" w:rsidR="00B05642" w:rsidRPr="00B05642" w:rsidRDefault="00B05642" w:rsidP="00B05642">
      <w:pPr>
        <w:rPr>
          <w:rFonts w:eastAsia="맑은 고딕"/>
          <w:lang w:val="en-AU" w:eastAsia="ko-KR"/>
        </w:rPr>
      </w:pPr>
      <w:r w:rsidRPr="00B05642">
        <w:rPr>
          <w:rFonts w:eastAsia="맑은 고딕"/>
          <w:lang w:val="en-AU" w:eastAsia="ko-KR"/>
        </w:rPr>
        <w:pict w14:anchorId="686BC561">
          <v:rect id="_x0000_i1193" style="width:0;height:1.5pt" o:hralign="center" o:hrstd="t" o:hr="t" fillcolor="#a0a0a0" stroked="f"/>
        </w:pict>
      </w:r>
    </w:p>
    <w:p w14:paraId="06162838" w14:textId="77777777" w:rsidR="00B05642" w:rsidRPr="00B05642" w:rsidRDefault="00B05642" w:rsidP="00B05642">
      <w:pPr>
        <w:pStyle w:val="Heading3"/>
        <w:rPr>
          <w:lang w:val="en-AU" w:eastAsia="ko-KR"/>
        </w:rPr>
      </w:pPr>
      <w:r w:rsidRPr="00B05642">
        <w:rPr>
          <w:lang w:val="en-AU" w:eastAsia="ko-KR"/>
        </w:rPr>
        <w:t>3.5 Password Reset</w:t>
      </w:r>
    </w:p>
    <w:p w14:paraId="1B11AB10" w14:textId="77777777" w:rsidR="00B05642" w:rsidRPr="00B05642" w:rsidRDefault="00B05642" w:rsidP="00B05642">
      <w:pPr>
        <w:rPr>
          <w:rFonts w:eastAsia="맑은 고딕"/>
          <w:lang w:val="en-AU" w:eastAsia="ko-KR"/>
        </w:rPr>
      </w:pPr>
      <w:r w:rsidRPr="00B05642">
        <w:rPr>
          <w:rFonts w:eastAsia="맑은 고딕"/>
          <w:lang w:val="en-AU" w:eastAsia="ko-KR"/>
        </w:rPr>
        <w:t>Allows a user to request and complete a password reset.</w:t>
      </w:r>
    </w:p>
    <w:p w14:paraId="0FDC3991" w14:textId="77777777" w:rsidR="00B05642" w:rsidRPr="00B05642" w:rsidRDefault="00B05642" w:rsidP="00B05642">
      <w:pPr>
        <w:rPr>
          <w:rFonts w:eastAsia="맑은 고딕"/>
          <w:lang w:val="en-AU" w:eastAsia="ko-KR"/>
        </w:rPr>
      </w:pPr>
      <w:r w:rsidRPr="00B05642">
        <w:rPr>
          <w:rFonts w:eastAsia="맑은 고딕"/>
          <w:lang w:val="en-AU" w:eastAsia="ko-KR"/>
        </w:rPr>
        <w:t>Password reset should use two endpoints:</w:t>
      </w:r>
    </w:p>
    <w:p w14:paraId="0E991E5C" w14:textId="77777777" w:rsidR="00B05642" w:rsidRPr="00B05642" w:rsidRDefault="00B05642" w:rsidP="00B05642">
      <w:pPr>
        <w:rPr>
          <w:rFonts w:eastAsia="맑은 고딕"/>
          <w:lang w:val="en-AU" w:eastAsia="ko-KR"/>
        </w:rPr>
      </w:pPr>
      <w:r w:rsidRPr="00B05642">
        <w:rPr>
          <w:rFonts w:eastAsia="맑은 고딕"/>
          <w:lang w:val="en-AU" w:eastAsia="ko-KR"/>
        </w:rPr>
        <w:t>POST /</w:t>
      </w:r>
      <w:proofErr w:type="spellStart"/>
      <w:r w:rsidRPr="00B05642">
        <w:rPr>
          <w:rFonts w:eastAsia="맑은 고딕"/>
          <w:lang w:val="en-AU" w:eastAsia="ko-KR"/>
        </w:rPr>
        <w:t>api</w:t>
      </w:r>
      <w:proofErr w:type="spellEnd"/>
      <w:r w:rsidRPr="00B05642">
        <w:rPr>
          <w:rFonts w:eastAsia="맑은 고딕"/>
          <w:lang w:val="en-AU" w:eastAsia="ko-KR"/>
        </w:rPr>
        <w:t>/v1/auth/password-reset/request</w:t>
      </w:r>
    </w:p>
    <w:p w14:paraId="232E691E" w14:textId="77777777" w:rsidR="00B05642" w:rsidRPr="00B05642" w:rsidRDefault="00B05642" w:rsidP="00B05642">
      <w:pPr>
        <w:rPr>
          <w:rFonts w:eastAsia="맑은 고딕"/>
          <w:lang w:val="en-AU" w:eastAsia="ko-KR"/>
        </w:rPr>
      </w:pPr>
      <w:r w:rsidRPr="00B05642">
        <w:rPr>
          <w:rFonts w:eastAsia="맑은 고딕"/>
          <w:lang w:val="en-AU" w:eastAsia="ko-KR"/>
        </w:rPr>
        <w:t>POST /</w:t>
      </w:r>
      <w:proofErr w:type="spellStart"/>
      <w:r w:rsidRPr="00B05642">
        <w:rPr>
          <w:rFonts w:eastAsia="맑은 고딕"/>
          <w:lang w:val="en-AU" w:eastAsia="ko-KR"/>
        </w:rPr>
        <w:t>api</w:t>
      </w:r>
      <w:proofErr w:type="spellEnd"/>
      <w:r w:rsidRPr="00B05642">
        <w:rPr>
          <w:rFonts w:eastAsia="맑은 고딕"/>
          <w:lang w:val="en-AU" w:eastAsia="ko-KR"/>
        </w:rPr>
        <w:t>/v1/auth/password-reset/confirm</w:t>
      </w:r>
    </w:p>
    <w:p w14:paraId="4683787E" w14:textId="77777777" w:rsidR="00B05642" w:rsidRPr="00B05642" w:rsidRDefault="00B05642" w:rsidP="00B05642">
      <w:pPr>
        <w:pStyle w:val="Heading3"/>
        <w:rPr>
          <w:lang w:val="en-AU" w:eastAsia="ko-KR"/>
        </w:rPr>
      </w:pPr>
      <w:r w:rsidRPr="00B05642">
        <w:rPr>
          <w:lang w:val="en-AU" w:eastAsia="ko-KR"/>
        </w:rPr>
        <w:t>3.5.1 Request Password Reset</w:t>
      </w:r>
    </w:p>
    <w:p w14:paraId="3CB25663" w14:textId="77777777" w:rsidR="00B05642" w:rsidRPr="00B05642" w:rsidRDefault="00B05642" w:rsidP="00B05642">
      <w:pPr>
        <w:rPr>
          <w:rFonts w:eastAsia="맑은 고딕"/>
          <w:lang w:val="en-AU" w:eastAsia="ko-KR"/>
        </w:rPr>
      </w:pPr>
      <w:r w:rsidRPr="00B05642">
        <w:rPr>
          <w:rFonts w:eastAsia="맑은 고딕"/>
          <w:lang w:val="en-AU" w:eastAsia="ko-KR"/>
        </w:rPr>
        <w:t>Sends a password-reset email where the account exists.</w:t>
      </w:r>
    </w:p>
    <w:p w14:paraId="20A8DAED" w14:textId="77777777" w:rsidR="00B05642" w:rsidRPr="00B05642" w:rsidRDefault="00B05642" w:rsidP="00B05642">
      <w:pPr>
        <w:rPr>
          <w:rFonts w:eastAsia="맑은 고딕"/>
          <w:b/>
          <w:bCs/>
          <w:lang w:val="en-AU" w:eastAsia="ko-KR"/>
        </w:rPr>
      </w:pPr>
      <w:r w:rsidRPr="00B05642">
        <w:rPr>
          <w:rFonts w:eastAsia="맑은 고딕"/>
          <w:b/>
          <w:bCs/>
          <w:lang w:val="en-AU" w:eastAsia="ko-KR"/>
        </w:rPr>
        <w:t>Endpoint</w:t>
      </w:r>
    </w:p>
    <w:p w14:paraId="08E36A1A" w14:textId="77777777" w:rsidR="00B05642" w:rsidRPr="00B05642" w:rsidRDefault="00B05642" w:rsidP="00B05642">
      <w:pPr>
        <w:rPr>
          <w:rFonts w:eastAsia="맑은 고딕"/>
          <w:lang w:val="en-AU" w:eastAsia="ko-KR"/>
        </w:rPr>
      </w:pPr>
      <w:r w:rsidRPr="00B05642">
        <w:rPr>
          <w:rFonts w:eastAsia="맑은 고딕"/>
          <w:lang w:val="en-AU" w:eastAsia="ko-KR"/>
        </w:rPr>
        <w:t>POST /</w:t>
      </w:r>
      <w:proofErr w:type="spellStart"/>
      <w:r w:rsidRPr="00B05642">
        <w:rPr>
          <w:rFonts w:eastAsia="맑은 고딕"/>
          <w:lang w:val="en-AU" w:eastAsia="ko-KR"/>
        </w:rPr>
        <w:t>api</w:t>
      </w:r>
      <w:proofErr w:type="spellEnd"/>
      <w:r w:rsidRPr="00B05642">
        <w:rPr>
          <w:rFonts w:eastAsia="맑은 고딕"/>
          <w:lang w:val="en-AU" w:eastAsia="ko-KR"/>
        </w:rPr>
        <w:t>/v1/auth/password-reset/request</w:t>
      </w:r>
    </w:p>
    <w:p w14:paraId="176A1D2C" w14:textId="77777777" w:rsidR="00B05642" w:rsidRPr="00B05642" w:rsidRDefault="00B05642" w:rsidP="00B05642">
      <w:pPr>
        <w:rPr>
          <w:rFonts w:eastAsia="맑은 고딕"/>
          <w:b/>
          <w:bCs/>
          <w:lang w:val="en-AU" w:eastAsia="ko-KR"/>
        </w:rPr>
      </w:pPr>
      <w:r w:rsidRPr="00B05642">
        <w:rPr>
          <w:rFonts w:eastAsia="맑은 고딕"/>
          <w:b/>
          <w:bCs/>
          <w:lang w:val="en-AU" w:eastAsia="ko-KR"/>
        </w:rPr>
        <w:t>Authentication</w:t>
      </w:r>
    </w:p>
    <w:p w14:paraId="5CEDDD86" w14:textId="77777777" w:rsidR="00B05642" w:rsidRPr="00B05642" w:rsidRDefault="00B05642" w:rsidP="00B05642">
      <w:pPr>
        <w:rPr>
          <w:rFonts w:eastAsia="맑은 고딕"/>
          <w:lang w:val="en-AU" w:eastAsia="ko-KR"/>
        </w:rPr>
      </w:pPr>
      <w:r w:rsidRPr="00B05642">
        <w:rPr>
          <w:rFonts w:eastAsia="맑은 고딕"/>
          <w:lang w:val="en-AU" w:eastAsia="ko-KR"/>
        </w:rPr>
        <w:t>Not required.</w:t>
      </w:r>
    </w:p>
    <w:p w14:paraId="2C5854E4" w14:textId="77777777" w:rsidR="00B05642" w:rsidRPr="00B05642" w:rsidRDefault="00B05642" w:rsidP="00B05642">
      <w:pPr>
        <w:rPr>
          <w:rFonts w:eastAsia="맑은 고딕"/>
          <w:b/>
          <w:bCs/>
          <w:lang w:val="en-AU" w:eastAsia="ko-KR"/>
        </w:rPr>
      </w:pPr>
      <w:r w:rsidRPr="00B05642">
        <w:rPr>
          <w:rFonts w:eastAsia="맑은 고딕"/>
          <w:b/>
          <w:bCs/>
          <w:lang w:val="en-AU" w:eastAsia="ko-KR"/>
        </w:rPr>
        <w:t>Request Body</w:t>
      </w:r>
    </w:p>
    <w:p w14:paraId="53BD884B" w14:textId="77777777" w:rsidR="00B05642" w:rsidRPr="00B05642" w:rsidRDefault="00B05642" w:rsidP="00B05642">
      <w:pPr>
        <w:rPr>
          <w:rFonts w:eastAsia="맑은 고딕"/>
          <w:lang w:val="en-AU" w:eastAsia="ko-KR"/>
        </w:rPr>
      </w:pPr>
      <w:r w:rsidRPr="00B05642">
        <w:rPr>
          <w:rFonts w:eastAsia="맑은 고딕"/>
          <w:lang w:val="en-AU" w:eastAsia="ko-KR"/>
        </w:rPr>
        <w:lastRenderedPageBreak/>
        <w:t>{</w:t>
      </w:r>
    </w:p>
    <w:p w14:paraId="29227A71" w14:textId="77777777" w:rsidR="00B05642" w:rsidRPr="00B05642" w:rsidRDefault="00B05642" w:rsidP="00B05642">
      <w:pPr>
        <w:rPr>
          <w:rFonts w:eastAsia="맑은 고딕"/>
          <w:lang w:val="en-AU" w:eastAsia="ko-KR"/>
        </w:rPr>
      </w:pPr>
      <w:r w:rsidRPr="00B05642">
        <w:rPr>
          <w:rFonts w:eastAsia="맑은 고딕"/>
          <w:lang w:val="en-AU" w:eastAsia="ko-KR"/>
        </w:rPr>
        <w:t xml:space="preserve">  "email": "user@example.com"</w:t>
      </w:r>
    </w:p>
    <w:p w14:paraId="2AC008AF"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2419EDEE" w14:textId="77777777" w:rsidR="00B05642" w:rsidRPr="00B05642" w:rsidRDefault="00B05642" w:rsidP="00B05642">
      <w:pPr>
        <w:rPr>
          <w:rFonts w:eastAsia="맑은 고딕"/>
          <w:b/>
          <w:bCs/>
          <w:lang w:val="en-AU" w:eastAsia="ko-KR"/>
        </w:rPr>
      </w:pPr>
      <w:r w:rsidRPr="00B05642">
        <w:rPr>
          <w:rFonts w:eastAsia="맑은 고딕"/>
          <w:b/>
          <w:bCs/>
          <w:lang w:val="en-AU" w:eastAsia="ko-KR"/>
        </w:rPr>
        <w:t>Success Response</w:t>
      </w:r>
    </w:p>
    <w:p w14:paraId="11C97A76" w14:textId="77777777" w:rsidR="00B05642" w:rsidRPr="00B05642" w:rsidRDefault="00B05642" w:rsidP="00B05642">
      <w:pPr>
        <w:rPr>
          <w:rFonts w:eastAsia="맑은 고딕"/>
          <w:lang w:val="en-AU" w:eastAsia="ko-KR"/>
        </w:rPr>
      </w:pPr>
      <w:r w:rsidRPr="00B05642">
        <w:rPr>
          <w:rFonts w:eastAsia="맑은 고딕"/>
          <w:lang w:val="en-AU" w:eastAsia="ko-KR"/>
        </w:rPr>
        <w:t>200 OK</w:t>
      </w:r>
    </w:p>
    <w:p w14:paraId="796BC0C7"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35CF902C" w14:textId="77777777" w:rsidR="00B05642" w:rsidRPr="00B05642" w:rsidRDefault="00B05642" w:rsidP="00B05642">
      <w:pPr>
        <w:rPr>
          <w:rFonts w:eastAsia="맑은 고딕"/>
          <w:lang w:val="en-AU" w:eastAsia="ko-KR"/>
        </w:rPr>
      </w:pPr>
      <w:r w:rsidRPr="00B05642">
        <w:rPr>
          <w:rFonts w:eastAsia="맑은 고딕"/>
          <w:lang w:val="en-AU" w:eastAsia="ko-KR"/>
        </w:rPr>
        <w:t xml:space="preserve">  "success": true,</w:t>
      </w:r>
    </w:p>
    <w:p w14:paraId="76DAC7D1" w14:textId="77777777" w:rsidR="00B05642" w:rsidRPr="00B05642" w:rsidRDefault="00B05642" w:rsidP="00B05642">
      <w:pPr>
        <w:rPr>
          <w:rFonts w:eastAsia="맑은 고딕"/>
          <w:lang w:val="en-AU" w:eastAsia="ko-KR"/>
        </w:rPr>
      </w:pPr>
      <w:r w:rsidRPr="00B05642">
        <w:rPr>
          <w:rFonts w:eastAsia="맑은 고딕"/>
          <w:lang w:val="en-AU" w:eastAsia="ko-KR"/>
        </w:rPr>
        <w:t xml:space="preserve">  "data": {</w:t>
      </w:r>
    </w:p>
    <w:p w14:paraId="423082FA" w14:textId="77777777" w:rsidR="00B05642" w:rsidRPr="00B05642" w:rsidRDefault="00B05642" w:rsidP="00B05642">
      <w:pPr>
        <w:rPr>
          <w:rFonts w:eastAsia="맑은 고딕"/>
          <w:lang w:val="en-AU" w:eastAsia="ko-KR"/>
        </w:rPr>
      </w:pPr>
      <w:r w:rsidRPr="00B05642">
        <w:rPr>
          <w:rFonts w:eastAsia="맑은 고딕"/>
          <w:lang w:val="en-AU" w:eastAsia="ko-KR"/>
        </w:rPr>
        <w:t xml:space="preserve">    "message": "If an account exists for this email address, password reset instructions have been sent."</w:t>
      </w:r>
    </w:p>
    <w:p w14:paraId="5A1D99F2"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
    <w:p w14:paraId="3CA7ACAF"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07989244" w14:textId="77777777" w:rsidR="00B05642" w:rsidRPr="00B05642" w:rsidRDefault="00B05642" w:rsidP="00B05642">
      <w:pPr>
        <w:rPr>
          <w:rFonts w:eastAsia="맑은 고딕"/>
          <w:b/>
          <w:bCs/>
          <w:lang w:val="en-AU" w:eastAsia="ko-KR"/>
        </w:rPr>
      </w:pPr>
      <w:r w:rsidRPr="00B05642">
        <w:rPr>
          <w:rFonts w:eastAsia="맑은 고딕"/>
          <w:b/>
          <w:bCs/>
          <w:lang w:val="en-AU" w:eastAsia="ko-KR"/>
        </w:rPr>
        <w:t>Possible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371"/>
        <w:gridCol w:w="2394"/>
      </w:tblGrid>
      <w:tr w:rsidR="00B05642" w:rsidRPr="00B05642" w14:paraId="43B51943" w14:textId="77777777">
        <w:trPr>
          <w:tblHeader/>
          <w:tblCellSpacing w:w="15" w:type="dxa"/>
        </w:trPr>
        <w:tc>
          <w:tcPr>
            <w:tcW w:w="0" w:type="auto"/>
            <w:vAlign w:val="center"/>
            <w:hideMark/>
          </w:tcPr>
          <w:p w14:paraId="032FE245" w14:textId="77777777" w:rsidR="00B05642" w:rsidRPr="00B05642" w:rsidRDefault="00B05642" w:rsidP="00B05642">
            <w:pPr>
              <w:rPr>
                <w:rFonts w:eastAsia="맑은 고딕"/>
                <w:b/>
                <w:bCs/>
                <w:lang w:val="en-AU" w:eastAsia="ko-KR"/>
              </w:rPr>
            </w:pPr>
            <w:r w:rsidRPr="00B05642">
              <w:rPr>
                <w:rFonts w:eastAsia="맑은 고딕"/>
                <w:b/>
                <w:bCs/>
                <w:lang w:val="en-AU" w:eastAsia="ko-KR"/>
              </w:rPr>
              <w:t>Status</w:t>
            </w:r>
          </w:p>
        </w:tc>
        <w:tc>
          <w:tcPr>
            <w:tcW w:w="0" w:type="auto"/>
            <w:vAlign w:val="center"/>
            <w:hideMark/>
          </w:tcPr>
          <w:p w14:paraId="5F0820F2" w14:textId="77777777" w:rsidR="00B05642" w:rsidRPr="00B05642" w:rsidRDefault="00B05642" w:rsidP="00B05642">
            <w:pPr>
              <w:rPr>
                <w:rFonts w:eastAsia="맑은 고딕"/>
                <w:b/>
                <w:bCs/>
                <w:lang w:val="en-AU" w:eastAsia="ko-KR"/>
              </w:rPr>
            </w:pPr>
            <w:r w:rsidRPr="00B05642">
              <w:rPr>
                <w:rFonts w:eastAsia="맑은 고딕"/>
                <w:b/>
                <w:bCs/>
                <w:lang w:val="en-AU" w:eastAsia="ko-KR"/>
              </w:rPr>
              <w:t>Error Code</w:t>
            </w:r>
          </w:p>
        </w:tc>
        <w:tc>
          <w:tcPr>
            <w:tcW w:w="0" w:type="auto"/>
            <w:vAlign w:val="center"/>
            <w:hideMark/>
          </w:tcPr>
          <w:p w14:paraId="55E4C060" w14:textId="77777777" w:rsidR="00B05642" w:rsidRPr="00B05642" w:rsidRDefault="00B05642" w:rsidP="00B05642">
            <w:pPr>
              <w:rPr>
                <w:rFonts w:eastAsia="맑은 고딕"/>
                <w:b/>
                <w:bCs/>
                <w:lang w:val="en-AU" w:eastAsia="ko-KR"/>
              </w:rPr>
            </w:pPr>
            <w:r w:rsidRPr="00B05642">
              <w:rPr>
                <w:rFonts w:eastAsia="맑은 고딕"/>
                <w:b/>
                <w:bCs/>
                <w:lang w:val="en-AU" w:eastAsia="ko-KR"/>
              </w:rPr>
              <w:t>Description</w:t>
            </w:r>
          </w:p>
        </w:tc>
      </w:tr>
      <w:tr w:rsidR="00B05642" w:rsidRPr="00B05642" w14:paraId="3084C8B0" w14:textId="77777777">
        <w:trPr>
          <w:tblCellSpacing w:w="15" w:type="dxa"/>
        </w:trPr>
        <w:tc>
          <w:tcPr>
            <w:tcW w:w="0" w:type="auto"/>
            <w:vAlign w:val="center"/>
            <w:hideMark/>
          </w:tcPr>
          <w:p w14:paraId="1596F8E2" w14:textId="77777777" w:rsidR="00B05642" w:rsidRPr="00B05642" w:rsidRDefault="00B05642" w:rsidP="00B05642">
            <w:pPr>
              <w:rPr>
                <w:rFonts w:eastAsia="맑은 고딕"/>
                <w:lang w:val="en-AU" w:eastAsia="ko-KR"/>
              </w:rPr>
            </w:pPr>
            <w:r w:rsidRPr="00B05642">
              <w:rPr>
                <w:rFonts w:eastAsia="맑은 고딕"/>
                <w:lang w:val="en-AU" w:eastAsia="ko-KR"/>
              </w:rPr>
              <w:t>422</w:t>
            </w:r>
          </w:p>
        </w:tc>
        <w:tc>
          <w:tcPr>
            <w:tcW w:w="0" w:type="auto"/>
            <w:vAlign w:val="center"/>
            <w:hideMark/>
          </w:tcPr>
          <w:p w14:paraId="5BD6ABE6" w14:textId="77777777" w:rsidR="00B05642" w:rsidRPr="00B05642" w:rsidRDefault="00B05642" w:rsidP="00B05642">
            <w:pPr>
              <w:rPr>
                <w:rFonts w:eastAsia="맑은 고딕"/>
                <w:lang w:val="en-AU" w:eastAsia="ko-KR"/>
              </w:rPr>
            </w:pPr>
            <w:r w:rsidRPr="00B05642">
              <w:rPr>
                <w:rFonts w:eastAsia="맑은 고딕"/>
                <w:lang w:val="en-AU" w:eastAsia="ko-KR"/>
              </w:rPr>
              <w:t>VALIDATION_ERROR</w:t>
            </w:r>
          </w:p>
        </w:tc>
        <w:tc>
          <w:tcPr>
            <w:tcW w:w="0" w:type="auto"/>
            <w:vAlign w:val="center"/>
            <w:hideMark/>
          </w:tcPr>
          <w:p w14:paraId="558D806D" w14:textId="77777777" w:rsidR="00B05642" w:rsidRPr="00B05642" w:rsidRDefault="00B05642" w:rsidP="00B05642">
            <w:pPr>
              <w:rPr>
                <w:rFonts w:eastAsia="맑은 고딕"/>
                <w:lang w:val="en-AU" w:eastAsia="ko-KR"/>
              </w:rPr>
            </w:pPr>
            <w:r w:rsidRPr="00B05642">
              <w:rPr>
                <w:rFonts w:eastAsia="맑은 고딕"/>
                <w:lang w:val="en-AU" w:eastAsia="ko-KR"/>
              </w:rPr>
              <w:t>Email format is invalid</w:t>
            </w:r>
          </w:p>
        </w:tc>
      </w:tr>
      <w:tr w:rsidR="00B05642" w:rsidRPr="00B05642" w14:paraId="7EFEDC3A" w14:textId="77777777">
        <w:trPr>
          <w:tblCellSpacing w:w="15" w:type="dxa"/>
        </w:trPr>
        <w:tc>
          <w:tcPr>
            <w:tcW w:w="0" w:type="auto"/>
            <w:vAlign w:val="center"/>
            <w:hideMark/>
          </w:tcPr>
          <w:p w14:paraId="7113E1C6" w14:textId="77777777" w:rsidR="00B05642" w:rsidRPr="00B05642" w:rsidRDefault="00B05642" w:rsidP="00B05642">
            <w:pPr>
              <w:rPr>
                <w:rFonts w:eastAsia="맑은 고딕"/>
                <w:lang w:val="en-AU" w:eastAsia="ko-KR"/>
              </w:rPr>
            </w:pPr>
            <w:r w:rsidRPr="00B05642">
              <w:rPr>
                <w:rFonts w:eastAsia="맑은 고딕"/>
                <w:lang w:val="en-AU" w:eastAsia="ko-KR"/>
              </w:rPr>
              <w:t>429</w:t>
            </w:r>
          </w:p>
        </w:tc>
        <w:tc>
          <w:tcPr>
            <w:tcW w:w="0" w:type="auto"/>
            <w:vAlign w:val="center"/>
            <w:hideMark/>
          </w:tcPr>
          <w:p w14:paraId="22C960F8" w14:textId="77777777" w:rsidR="00B05642" w:rsidRPr="00B05642" w:rsidRDefault="00B05642" w:rsidP="00B05642">
            <w:pPr>
              <w:rPr>
                <w:rFonts w:eastAsia="맑은 고딕"/>
                <w:lang w:val="en-AU" w:eastAsia="ko-KR"/>
              </w:rPr>
            </w:pPr>
            <w:r w:rsidRPr="00B05642">
              <w:rPr>
                <w:rFonts w:eastAsia="맑은 고딕"/>
                <w:lang w:val="en-AU" w:eastAsia="ko-KR"/>
              </w:rPr>
              <w:t>RATE_LIMIT_EXCEEDED</w:t>
            </w:r>
          </w:p>
        </w:tc>
        <w:tc>
          <w:tcPr>
            <w:tcW w:w="0" w:type="auto"/>
            <w:vAlign w:val="center"/>
            <w:hideMark/>
          </w:tcPr>
          <w:p w14:paraId="2299BD46" w14:textId="77777777" w:rsidR="00B05642" w:rsidRPr="00B05642" w:rsidRDefault="00B05642" w:rsidP="00B05642">
            <w:pPr>
              <w:rPr>
                <w:rFonts w:eastAsia="맑은 고딕"/>
                <w:lang w:val="en-AU" w:eastAsia="ko-KR"/>
              </w:rPr>
            </w:pPr>
            <w:r w:rsidRPr="00B05642">
              <w:rPr>
                <w:rFonts w:eastAsia="맑은 고딕"/>
                <w:lang w:val="en-AU" w:eastAsia="ko-KR"/>
              </w:rPr>
              <w:t>Too many reset requests</w:t>
            </w:r>
          </w:p>
        </w:tc>
      </w:tr>
    </w:tbl>
    <w:p w14:paraId="125386F2" w14:textId="77777777" w:rsidR="00B05642" w:rsidRPr="00B05642" w:rsidRDefault="00B05642" w:rsidP="00B05642">
      <w:pPr>
        <w:rPr>
          <w:rFonts w:eastAsia="맑은 고딕"/>
          <w:b/>
          <w:bCs/>
          <w:lang w:val="en-AU" w:eastAsia="ko-KR"/>
        </w:rPr>
      </w:pPr>
      <w:r w:rsidRPr="00B05642">
        <w:rPr>
          <w:rFonts w:eastAsia="맑은 고딕"/>
          <w:b/>
          <w:bCs/>
          <w:lang w:val="en-AU" w:eastAsia="ko-KR"/>
        </w:rPr>
        <w:t>Notes</w:t>
      </w:r>
    </w:p>
    <w:p w14:paraId="296CBEB8" w14:textId="77777777" w:rsidR="00B05642" w:rsidRPr="00B05642" w:rsidRDefault="00B05642">
      <w:pPr>
        <w:numPr>
          <w:ilvl w:val="0"/>
          <w:numId w:val="23"/>
        </w:numPr>
        <w:rPr>
          <w:rFonts w:eastAsia="맑은 고딕"/>
          <w:lang w:val="en-AU" w:eastAsia="ko-KR"/>
        </w:rPr>
      </w:pPr>
      <w:r w:rsidRPr="00B05642">
        <w:rPr>
          <w:rFonts w:eastAsia="맑은 고딕"/>
          <w:lang w:val="en-AU" w:eastAsia="ko-KR"/>
        </w:rPr>
        <w:t>The response must not confirm whether the email address is registered.</w:t>
      </w:r>
    </w:p>
    <w:p w14:paraId="4BDD534A" w14:textId="77777777" w:rsidR="00B05642" w:rsidRPr="00B05642" w:rsidRDefault="00B05642">
      <w:pPr>
        <w:numPr>
          <w:ilvl w:val="0"/>
          <w:numId w:val="23"/>
        </w:numPr>
        <w:rPr>
          <w:rFonts w:eastAsia="맑은 고딕"/>
          <w:lang w:val="en-AU" w:eastAsia="ko-KR"/>
        </w:rPr>
      </w:pPr>
      <w:r w:rsidRPr="00B05642">
        <w:rPr>
          <w:rFonts w:eastAsia="맑은 고딕"/>
          <w:lang w:val="en-AU" w:eastAsia="ko-KR"/>
        </w:rPr>
        <w:t>A secure one-time reset token should be generated.</w:t>
      </w:r>
    </w:p>
    <w:p w14:paraId="04D10B70" w14:textId="77777777" w:rsidR="00B05642" w:rsidRPr="00B05642" w:rsidRDefault="00B05642">
      <w:pPr>
        <w:numPr>
          <w:ilvl w:val="0"/>
          <w:numId w:val="23"/>
        </w:numPr>
        <w:rPr>
          <w:rFonts w:eastAsia="맑은 고딕"/>
          <w:lang w:val="en-AU" w:eastAsia="ko-KR"/>
        </w:rPr>
      </w:pPr>
      <w:r w:rsidRPr="00B05642">
        <w:rPr>
          <w:rFonts w:eastAsia="맑은 고딕"/>
          <w:lang w:val="en-AU" w:eastAsia="ko-KR"/>
        </w:rPr>
        <w:t>Only a hash of the reset token should be stored.</w:t>
      </w:r>
    </w:p>
    <w:p w14:paraId="62B07B16" w14:textId="77777777" w:rsidR="00B05642" w:rsidRPr="00B05642" w:rsidRDefault="00B05642">
      <w:pPr>
        <w:numPr>
          <w:ilvl w:val="0"/>
          <w:numId w:val="23"/>
        </w:numPr>
        <w:rPr>
          <w:rFonts w:eastAsia="맑은 고딕"/>
          <w:lang w:val="en-AU" w:eastAsia="ko-KR"/>
        </w:rPr>
      </w:pPr>
      <w:r w:rsidRPr="00B05642">
        <w:rPr>
          <w:rFonts w:eastAsia="맑은 고딕"/>
          <w:lang w:val="en-AU" w:eastAsia="ko-KR"/>
        </w:rPr>
        <w:t>Reset tokens must expire after a short period.</w:t>
      </w:r>
    </w:p>
    <w:p w14:paraId="276EEC10" w14:textId="77777777" w:rsidR="00B05642" w:rsidRPr="00B05642" w:rsidRDefault="00B05642">
      <w:pPr>
        <w:numPr>
          <w:ilvl w:val="0"/>
          <w:numId w:val="23"/>
        </w:numPr>
        <w:rPr>
          <w:rFonts w:eastAsia="맑은 고딕"/>
          <w:lang w:val="en-AU" w:eastAsia="ko-KR"/>
        </w:rPr>
      </w:pPr>
      <w:r w:rsidRPr="00B05642">
        <w:rPr>
          <w:rFonts w:eastAsia="맑은 고딕"/>
          <w:lang w:val="en-AU" w:eastAsia="ko-KR"/>
        </w:rPr>
        <w:t>Previous active reset tokens may be invalidated when a new token is created.</w:t>
      </w:r>
    </w:p>
    <w:p w14:paraId="6562D8F5" w14:textId="77777777" w:rsidR="00B05642" w:rsidRPr="00B05642" w:rsidRDefault="00B05642">
      <w:pPr>
        <w:numPr>
          <w:ilvl w:val="0"/>
          <w:numId w:val="23"/>
        </w:numPr>
        <w:rPr>
          <w:rFonts w:eastAsia="맑은 고딕"/>
          <w:lang w:val="en-AU" w:eastAsia="ko-KR"/>
        </w:rPr>
      </w:pPr>
      <w:r w:rsidRPr="00B05642">
        <w:rPr>
          <w:rFonts w:eastAsia="맑은 고딕"/>
          <w:lang w:val="en-AU" w:eastAsia="ko-KR"/>
        </w:rPr>
        <w:t>The endpoint must be rate limited.</w:t>
      </w:r>
    </w:p>
    <w:p w14:paraId="1C2A2338" w14:textId="77777777" w:rsidR="00B05642" w:rsidRPr="00B05642" w:rsidRDefault="00B05642" w:rsidP="00B05642">
      <w:pPr>
        <w:pStyle w:val="Heading3"/>
        <w:rPr>
          <w:lang w:val="en-AU" w:eastAsia="ko-KR"/>
        </w:rPr>
      </w:pPr>
      <w:r w:rsidRPr="00B05642">
        <w:rPr>
          <w:lang w:val="en-AU" w:eastAsia="ko-KR"/>
        </w:rPr>
        <w:t>3.5.2 Confirm Password Reset</w:t>
      </w:r>
    </w:p>
    <w:p w14:paraId="1795EA9F" w14:textId="77777777" w:rsidR="00B05642" w:rsidRPr="00B05642" w:rsidRDefault="00B05642" w:rsidP="00B05642">
      <w:pPr>
        <w:rPr>
          <w:rFonts w:eastAsia="맑은 고딕"/>
          <w:lang w:val="en-AU" w:eastAsia="ko-KR"/>
        </w:rPr>
      </w:pPr>
      <w:r w:rsidRPr="00B05642">
        <w:rPr>
          <w:rFonts w:eastAsia="맑은 고딕"/>
          <w:lang w:val="en-AU" w:eastAsia="ko-KR"/>
        </w:rPr>
        <w:t>Changes the password using a valid reset token.</w:t>
      </w:r>
    </w:p>
    <w:p w14:paraId="6D568FFB" w14:textId="77777777" w:rsidR="00B05642" w:rsidRPr="00B05642" w:rsidRDefault="00B05642" w:rsidP="00B05642">
      <w:pPr>
        <w:rPr>
          <w:rFonts w:eastAsia="맑은 고딕"/>
          <w:b/>
          <w:bCs/>
          <w:lang w:val="en-AU" w:eastAsia="ko-KR"/>
        </w:rPr>
      </w:pPr>
      <w:r w:rsidRPr="00B05642">
        <w:rPr>
          <w:rFonts w:eastAsia="맑은 고딕"/>
          <w:b/>
          <w:bCs/>
          <w:lang w:val="en-AU" w:eastAsia="ko-KR"/>
        </w:rPr>
        <w:t>Endpoint</w:t>
      </w:r>
    </w:p>
    <w:p w14:paraId="2CDE6F32" w14:textId="77777777" w:rsidR="00B05642" w:rsidRPr="00B05642" w:rsidRDefault="00B05642" w:rsidP="00B05642">
      <w:pPr>
        <w:rPr>
          <w:rFonts w:eastAsia="맑은 고딕"/>
          <w:lang w:val="en-AU" w:eastAsia="ko-KR"/>
        </w:rPr>
      </w:pPr>
      <w:r w:rsidRPr="00B05642">
        <w:rPr>
          <w:rFonts w:eastAsia="맑은 고딕"/>
          <w:lang w:val="en-AU" w:eastAsia="ko-KR"/>
        </w:rPr>
        <w:lastRenderedPageBreak/>
        <w:t>POST /</w:t>
      </w:r>
      <w:proofErr w:type="spellStart"/>
      <w:r w:rsidRPr="00B05642">
        <w:rPr>
          <w:rFonts w:eastAsia="맑은 고딕"/>
          <w:lang w:val="en-AU" w:eastAsia="ko-KR"/>
        </w:rPr>
        <w:t>api</w:t>
      </w:r>
      <w:proofErr w:type="spellEnd"/>
      <w:r w:rsidRPr="00B05642">
        <w:rPr>
          <w:rFonts w:eastAsia="맑은 고딕"/>
          <w:lang w:val="en-AU" w:eastAsia="ko-KR"/>
        </w:rPr>
        <w:t>/v1/auth/password-reset/confirm</w:t>
      </w:r>
    </w:p>
    <w:p w14:paraId="6C5C90ED" w14:textId="77777777" w:rsidR="00B05642" w:rsidRPr="00B05642" w:rsidRDefault="00B05642" w:rsidP="00B05642">
      <w:pPr>
        <w:rPr>
          <w:rFonts w:eastAsia="맑은 고딕"/>
          <w:b/>
          <w:bCs/>
          <w:lang w:val="en-AU" w:eastAsia="ko-KR"/>
        </w:rPr>
      </w:pPr>
      <w:r w:rsidRPr="00B05642">
        <w:rPr>
          <w:rFonts w:eastAsia="맑은 고딕"/>
          <w:b/>
          <w:bCs/>
          <w:lang w:val="en-AU" w:eastAsia="ko-KR"/>
        </w:rPr>
        <w:t>Authentication</w:t>
      </w:r>
    </w:p>
    <w:p w14:paraId="3630C40B" w14:textId="77777777" w:rsidR="00B05642" w:rsidRPr="00B05642" w:rsidRDefault="00B05642" w:rsidP="00B05642">
      <w:pPr>
        <w:rPr>
          <w:rFonts w:eastAsia="맑은 고딕"/>
          <w:lang w:val="en-AU" w:eastAsia="ko-KR"/>
        </w:rPr>
      </w:pPr>
      <w:r w:rsidRPr="00B05642">
        <w:rPr>
          <w:rFonts w:eastAsia="맑은 고딕"/>
          <w:lang w:val="en-AU" w:eastAsia="ko-KR"/>
        </w:rPr>
        <w:t>Not required.</w:t>
      </w:r>
    </w:p>
    <w:p w14:paraId="07DD9BDD" w14:textId="77777777" w:rsidR="00B05642" w:rsidRPr="00B05642" w:rsidRDefault="00B05642" w:rsidP="00B05642">
      <w:pPr>
        <w:rPr>
          <w:rFonts w:eastAsia="맑은 고딕"/>
          <w:b/>
          <w:bCs/>
          <w:lang w:val="en-AU" w:eastAsia="ko-KR"/>
        </w:rPr>
      </w:pPr>
      <w:r w:rsidRPr="00B05642">
        <w:rPr>
          <w:rFonts w:eastAsia="맑은 고딕"/>
          <w:b/>
          <w:bCs/>
          <w:lang w:val="en-AU" w:eastAsia="ko-KR"/>
        </w:rPr>
        <w:t>Request Body</w:t>
      </w:r>
    </w:p>
    <w:p w14:paraId="5BB113CC"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335160E3" w14:textId="77777777" w:rsidR="00B05642" w:rsidRPr="00B05642" w:rsidRDefault="00B05642" w:rsidP="00B05642">
      <w:pPr>
        <w:rPr>
          <w:rFonts w:eastAsia="맑은 고딕"/>
          <w:lang w:val="en-AU" w:eastAsia="ko-KR"/>
        </w:rPr>
      </w:pPr>
      <w:r w:rsidRPr="00B05642">
        <w:rPr>
          <w:rFonts w:eastAsia="맑은 고딕"/>
          <w:lang w:val="en-AU" w:eastAsia="ko-KR"/>
        </w:rPr>
        <w:t xml:space="preserve">  "token": "password-reset-token",</w:t>
      </w:r>
    </w:p>
    <w:p w14:paraId="53FEADE5"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newPassword</w:t>
      </w:r>
      <w:proofErr w:type="spellEnd"/>
      <w:r w:rsidRPr="00B05642">
        <w:rPr>
          <w:rFonts w:eastAsia="맑은 고딕"/>
          <w:lang w:val="en-AU" w:eastAsia="ko-KR"/>
        </w:rPr>
        <w:t>": "NewSecurePassword123!"</w:t>
      </w:r>
    </w:p>
    <w:p w14:paraId="6C620454"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074CF811" w14:textId="77777777" w:rsidR="00B05642" w:rsidRPr="00B05642" w:rsidRDefault="00B05642" w:rsidP="00B05642">
      <w:pPr>
        <w:rPr>
          <w:rFonts w:eastAsia="맑은 고딕"/>
          <w:b/>
          <w:bCs/>
          <w:lang w:val="en-AU" w:eastAsia="ko-KR"/>
        </w:rPr>
      </w:pPr>
      <w:r w:rsidRPr="00B05642">
        <w:rPr>
          <w:rFonts w:eastAsia="맑은 고딕"/>
          <w:b/>
          <w:bCs/>
          <w:lang w:val="en-AU" w:eastAsia="ko-KR"/>
        </w:rPr>
        <w:t>Success Response</w:t>
      </w:r>
    </w:p>
    <w:p w14:paraId="2ED546DE" w14:textId="77777777" w:rsidR="00B05642" w:rsidRPr="00B05642" w:rsidRDefault="00B05642" w:rsidP="00B05642">
      <w:pPr>
        <w:rPr>
          <w:rFonts w:eastAsia="맑은 고딕"/>
          <w:lang w:val="en-AU" w:eastAsia="ko-KR"/>
        </w:rPr>
      </w:pPr>
      <w:r w:rsidRPr="00B05642">
        <w:rPr>
          <w:rFonts w:eastAsia="맑은 고딕"/>
          <w:lang w:val="en-AU" w:eastAsia="ko-KR"/>
        </w:rPr>
        <w:t>200 OK</w:t>
      </w:r>
    </w:p>
    <w:p w14:paraId="470C904F"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4809027C" w14:textId="77777777" w:rsidR="00B05642" w:rsidRPr="00B05642" w:rsidRDefault="00B05642" w:rsidP="00B05642">
      <w:pPr>
        <w:rPr>
          <w:rFonts w:eastAsia="맑은 고딕"/>
          <w:lang w:val="en-AU" w:eastAsia="ko-KR"/>
        </w:rPr>
      </w:pPr>
      <w:r w:rsidRPr="00B05642">
        <w:rPr>
          <w:rFonts w:eastAsia="맑은 고딕"/>
          <w:lang w:val="en-AU" w:eastAsia="ko-KR"/>
        </w:rPr>
        <w:t xml:space="preserve">  "success": true,</w:t>
      </w:r>
    </w:p>
    <w:p w14:paraId="1CB13C72" w14:textId="77777777" w:rsidR="00B05642" w:rsidRPr="00B05642" w:rsidRDefault="00B05642" w:rsidP="00B05642">
      <w:pPr>
        <w:rPr>
          <w:rFonts w:eastAsia="맑은 고딕"/>
          <w:lang w:val="en-AU" w:eastAsia="ko-KR"/>
        </w:rPr>
      </w:pPr>
      <w:r w:rsidRPr="00B05642">
        <w:rPr>
          <w:rFonts w:eastAsia="맑은 고딕"/>
          <w:lang w:val="en-AU" w:eastAsia="ko-KR"/>
        </w:rPr>
        <w:t xml:space="preserve">  "data": {</w:t>
      </w:r>
    </w:p>
    <w:p w14:paraId="56689C62" w14:textId="77777777" w:rsidR="00B05642" w:rsidRPr="00B05642" w:rsidRDefault="00B05642" w:rsidP="00B05642">
      <w:pPr>
        <w:rPr>
          <w:rFonts w:eastAsia="맑은 고딕"/>
          <w:lang w:val="en-AU" w:eastAsia="ko-KR"/>
        </w:rPr>
      </w:pPr>
      <w:r w:rsidRPr="00B05642">
        <w:rPr>
          <w:rFonts w:eastAsia="맑은 고딕"/>
          <w:lang w:val="en-AU" w:eastAsia="ko-KR"/>
        </w:rPr>
        <w:t xml:space="preserve">    "message": "The password has been reset successfully."</w:t>
      </w:r>
    </w:p>
    <w:p w14:paraId="06443392"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
    <w:p w14:paraId="017B24F6"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6C459854" w14:textId="77777777" w:rsidR="00B05642" w:rsidRPr="00B05642" w:rsidRDefault="00B05642" w:rsidP="00B05642">
      <w:pPr>
        <w:rPr>
          <w:rFonts w:eastAsia="맑은 고딕"/>
          <w:b/>
          <w:bCs/>
          <w:lang w:val="en-AU" w:eastAsia="ko-KR"/>
        </w:rPr>
      </w:pPr>
      <w:r w:rsidRPr="00B05642">
        <w:rPr>
          <w:rFonts w:eastAsia="맑은 고딕"/>
          <w:b/>
          <w:bCs/>
          <w:lang w:val="en-AU" w:eastAsia="ko-KR"/>
        </w:rPr>
        <w:t>Possible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399"/>
        <w:gridCol w:w="4173"/>
      </w:tblGrid>
      <w:tr w:rsidR="00B05642" w:rsidRPr="00B05642" w14:paraId="43386979" w14:textId="77777777">
        <w:trPr>
          <w:tblHeader/>
          <w:tblCellSpacing w:w="15" w:type="dxa"/>
        </w:trPr>
        <w:tc>
          <w:tcPr>
            <w:tcW w:w="0" w:type="auto"/>
            <w:vAlign w:val="center"/>
            <w:hideMark/>
          </w:tcPr>
          <w:p w14:paraId="44F1B9BD" w14:textId="77777777" w:rsidR="00B05642" w:rsidRPr="00B05642" w:rsidRDefault="00B05642" w:rsidP="00B05642">
            <w:pPr>
              <w:rPr>
                <w:rFonts w:eastAsia="맑은 고딕"/>
                <w:b/>
                <w:bCs/>
                <w:lang w:val="en-AU" w:eastAsia="ko-KR"/>
              </w:rPr>
            </w:pPr>
            <w:r w:rsidRPr="00B05642">
              <w:rPr>
                <w:rFonts w:eastAsia="맑은 고딕"/>
                <w:b/>
                <w:bCs/>
                <w:lang w:val="en-AU" w:eastAsia="ko-KR"/>
              </w:rPr>
              <w:t>Status</w:t>
            </w:r>
          </w:p>
        </w:tc>
        <w:tc>
          <w:tcPr>
            <w:tcW w:w="0" w:type="auto"/>
            <w:vAlign w:val="center"/>
            <w:hideMark/>
          </w:tcPr>
          <w:p w14:paraId="086F6A58" w14:textId="77777777" w:rsidR="00B05642" w:rsidRPr="00B05642" w:rsidRDefault="00B05642" w:rsidP="00B05642">
            <w:pPr>
              <w:rPr>
                <w:rFonts w:eastAsia="맑은 고딕"/>
                <w:b/>
                <w:bCs/>
                <w:lang w:val="en-AU" w:eastAsia="ko-KR"/>
              </w:rPr>
            </w:pPr>
            <w:r w:rsidRPr="00B05642">
              <w:rPr>
                <w:rFonts w:eastAsia="맑은 고딕"/>
                <w:b/>
                <w:bCs/>
                <w:lang w:val="en-AU" w:eastAsia="ko-KR"/>
              </w:rPr>
              <w:t>Error Code</w:t>
            </w:r>
          </w:p>
        </w:tc>
        <w:tc>
          <w:tcPr>
            <w:tcW w:w="0" w:type="auto"/>
            <w:vAlign w:val="center"/>
            <w:hideMark/>
          </w:tcPr>
          <w:p w14:paraId="354F6DEA" w14:textId="77777777" w:rsidR="00B05642" w:rsidRPr="00B05642" w:rsidRDefault="00B05642" w:rsidP="00B05642">
            <w:pPr>
              <w:rPr>
                <w:rFonts w:eastAsia="맑은 고딕"/>
                <w:b/>
                <w:bCs/>
                <w:lang w:val="en-AU" w:eastAsia="ko-KR"/>
              </w:rPr>
            </w:pPr>
            <w:r w:rsidRPr="00B05642">
              <w:rPr>
                <w:rFonts w:eastAsia="맑은 고딕"/>
                <w:b/>
                <w:bCs/>
                <w:lang w:val="en-AU" w:eastAsia="ko-KR"/>
              </w:rPr>
              <w:t>Description</w:t>
            </w:r>
          </w:p>
        </w:tc>
      </w:tr>
      <w:tr w:rsidR="00B05642" w:rsidRPr="00B05642" w14:paraId="60FC1FF8" w14:textId="77777777">
        <w:trPr>
          <w:tblCellSpacing w:w="15" w:type="dxa"/>
        </w:trPr>
        <w:tc>
          <w:tcPr>
            <w:tcW w:w="0" w:type="auto"/>
            <w:vAlign w:val="center"/>
            <w:hideMark/>
          </w:tcPr>
          <w:p w14:paraId="66331B06" w14:textId="77777777" w:rsidR="00B05642" w:rsidRPr="00B05642" w:rsidRDefault="00B05642" w:rsidP="00B05642">
            <w:pPr>
              <w:rPr>
                <w:rFonts w:eastAsia="맑은 고딕"/>
                <w:lang w:val="en-AU" w:eastAsia="ko-KR"/>
              </w:rPr>
            </w:pPr>
            <w:r w:rsidRPr="00B05642">
              <w:rPr>
                <w:rFonts w:eastAsia="맑은 고딕"/>
                <w:lang w:val="en-AU" w:eastAsia="ko-KR"/>
              </w:rPr>
              <w:t>400</w:t>
            </w:r>
          </w:p>
        </w:tc>
        <w:tc>
          <w:tcPr>
            <w:tcW w:w="0" w:type="auto"/>
            <w:vAlign w:val="center"/>
            <w:hideMark/>
          </w:tcPr>
          <w:p w14:paraId="51A0ADBD" w14:textId="77777777" w:rsidR="00B05642" w:rsidRPr="00B05642" w:rsidRDefault="00B05642" w:rsidP="00B05642">
            <w:pPr>
              <w:rPr>
                <w:rFonts w:eastAsia="맑은 고딕"/>
                <w:lang w:val="en-AU" w:eastAsia="ko-KR"/>
              </w:rPr>
            </w:pPr>
            <w:r w:rsidRPr="00B05642">
              <w:rPr>
                <w:rFonts w:eastAsia="맑은 고딕"/>
                <w:lang w:val="en-AU" w:eastAsia="ko-KR"/>
              </w:rPr>
              <w:t>INVALID_RESET_TOKEN</w:t>
            </w:r>
          </w:p>
        </w:tc>
        <w:tc>
          <w:tcPr>
            <w:tcW w:w="0" w:type="auto"/>
            <w:vAlign w:val="center"/>
            <w:hideMark/>
          </w:tcPr>
          <w:p w14:paraId="1C360F78" w14:textId="77777777" w:rsidR="00B05642" w:rsidRPr="00B05642" w:rsidRDefault="00B05642" w:rsidP="00B05642">
            <w:pPr>
              <w:rPr>
                <w:rFonts w:eastAsia="맑은 고딕"/>
                <w:lang w:val="en-AU" w:eastAsia="ko-KR"/>
              </w:rPr>
            </w:pPr>
            <w:r w:rsidRPr="00B05642">
              <w:rPr>
                <w:rFonts w:eastAsia="맑은 고딕"/>
                <w:lang w:val="en-AU" w:eastAsia="ko-KR"/>
              </w:rPr>
              <w:t>Reset token is invalid</w:t>
            </w:r>
          </w:p>
        </w:tc>
      </w:tr>
      <w:tr w:rsidR="00B05642" w:rsidRPr="00B05642" w14:paraId="0189CF11" w14:textId="77777777">
        <w:trPr>
          <w:tblCellSpacing w:w="15" w:type="dxa"/>
        </w:trPr>
        <w:tc>
          <w:tcPr>
            <w:tcW w:w="0" w:type="auto"/>
            <w:vAlign w:val="center"/>
            <w:hideMark/>
          </w:tcPr>
          <w:p w14:paraId="436361D5" w14:textId="77777777" w:rsidR="00B05642" w:rsidRPr="00B05642" w:rsidRDefault="00B05642" w:rsidP="00B05642">
            <w:pPr>
              <w:rPr>
                <w:rFonts w:eastAsia="맑은 고딕"/>
                <w:lang w:val="en-AU" w:eastAsia="ko-KR"/>
              </w:rPr>
            </w:pPr>
            <w:r w:rsidRPr="00B05642">
              <w:rPr>
                <w:rFonts w:eastAsia="맑은 고딕"/>
                <w:lang w:val="en-AU" w:eastAsia="ko-KR"/>
              </w:rPr>
              <w:t>400</w:t>
            </w:r>
          </w:p>
        </w:tc>
        <w:tc>
          <w:tcPr>
            <w:tcW w:w="0" w:type="auto"/>
            <w:vAlign w:val="center"/>
            <w:hideMark/>
          </w:tcPr>
          <w:p w14:paraId="56AD0211" w14:textId="77777777" w:rsidR="00B05642" w:rsidRPr="00B05642" w:rsidRDefault="00B05642" w:rsidP="00B05642">
            <w:pPr>
              <w:rPr>
                <w:rFonts w:eastAsia="맑은 고딕"/>
                <w:lang w:val="en-AU" w:eastAsia="ko-KR"/>
              </w:rPr>
            </w:pPr>
            <w:r w:rsidRPr="00B05642">
              <w:rPr>
                <w:rFonts w:eastAsia="맑은 고딕"/>
                <w:lang w:val="en-AU" w:eastAsia="ko-KR"/>
              </w:rPr>
              <w:t>RESET_TOKEN_EXPIRED</w:t>
            </w:r>
          </w:p>
        </w:tc>
        <w:tc>
          <w:tcPr>
            <w:tcW w:w="0" w:type="auto"/>
            <w:vAlign w:val="center"/>
            <w:hideMark/>
          </w:tcPr>
          <w:p w14:paraId="46353046" w14:textId="77777777" w:rsidR="00B05642" w:rsidRPr="00B05642" w:rsidRDefault="00B05642" w:rsidP="00B05642">
            <w:pPr>
              <w:rPr>
                <w:rFonts w:eastAsia="맑은 고딕"/>
                <w:lang w:val="en-AU" w:eastAsia="ko-KR"/>
              </w:rPr>
            </w:pPr>
            <w:r w:rsidRPr="00B05642">
              <w:rPr>
                <w:rFonts w:eastAsia="맑은 고딕"/>
                <w:lang w:val="en-AU" w:eastAsia="ko-KR"/>
              </w:rPr>
              <w:t>Reset token has expired</w:t>
            </w:r>
          </w:p>
        </w:tc>
      </w:tr>
      <w:tr w:rsidR="00B05642" w:rsidRPr="00B05642" w14:paraId="072D7B8F" w14:textId="77777777">
        <w:trPr>
          <w:tblCellSpacing w:w="15" w:type="dxa"/>
        </w:trPr>
        <w:tc>
          <w:tcPr>
            <w:tcW w:w="0" w:type="auto"/>
            <w:vAlign w:val="center"/>
            <w:hideMark/>
          </w:tcPr>
          <w:p w14:paraId="1ED9664A" w14:textId="77777777" w:rsidR="00B05642" w:rsidRPr="00B05642" w:rsidRDefault="00B05642" w:rsidP="00B05642">
            <w:pPr>
              <w:rPr>
                <w:rFonts w:eastAsia="맑은 고딕"/>
                <w:lang w:val="en-AU" w:eastAsia="ko-KR"/>
              </w:rPr>
            </w:pPr>
            <w:r w:rsidRPr="00B05642">
              <w:rPr>
                <w:rFonts w:eastAsia="맑은 고딕"/>
                <w:lang w:val="en-AU" w:eastAsia="ko-KR"/>
              </w:rPr>
              <w:t>422</w:t>
            </w:r>
          </w:p>
        </w:tc>
        <w:tc>
          <w:tcPr>
            <w:tcW w:w="0" w:type="auto"/>
            <w:vAlign w:val="center"/>
            <w:hideMark/>
          </w:tcPr>
          <w:p w14:paraId="1535F7AF" w14:textId="77777777" w:rsidR="00B05642" w:rsidRPr="00B05642" w:rsidRDefault="00B05642" w:rsidP="00B05642">
            <w:pPr>
              <w:rPr>
                <w:rFonts w:eastAsia="맑은 고딕"/>
                <w:lang w:val="en-AU" w:eastAsia="ko-KR"/>
              </w:rPr>
            </w:pPr>
            <w:r w:rsidRPr="00B05642">
              <w:rPr>
                <w:rFonts w:eastAsia="맑은 고딕"/>
                <w:lang w:val="en-AU" w:eastAsia="ko-KR"/>
              </w:rPr>
              <w:t>VALIDATION_ERROR</w:t>
            </w:r>
          </w:p>
        </w:tc>
        <w:tc>
          <w:tcPr>
            <w:tcW w:w="0" w:type="auto"/>
            <w:vAlign w:val="center"/>
            <w:hideMark/>
          </w:tcPr>
          <w:p w14:paraId="526BA889" w14:textId="77777777" w:rsidR="00B05642" w:rsidRPr="00B05642" w:rsidRDefault="00B05642" w:rsidP="00B05642">
            <w:pPr>
              <w:rPr>
                <w:rFonts w:eastAsia="맑은 고딕"/>
                <w:lang w:val="en-AU" w:eastAsia="ko-KR"/>
              </w:rPr>
            </w:pPr>
            <w:r w:rsidRPr="00B05642">
              <w:rPr>
                <w:rFonts w:eastAsia="맑은 고딕"/>
                <w:lang w:val="en-AU" w:eastAsia="ko-KR"/>
              </w:rPr>
              <w:t>New password does not meet requirements</w:t>
            </w:r>
          </w:p>
        </w:tc>
      </w:tr>
    </w:tbl>
    <w:p w14:paraId="76E9C868" w14:textId="77777777" w:rsidR="00B05642" w:rsidRPr="00B05642" w:rsidRDefault="00B05642" w:rsidP="00B05642">
      <w:pPr>
        <w:rPr>
          <w:rFonts w:eastAsia="맑은 고딕"/>
          <w:b/>
          <w:bCs/>
          <w:lang w:val="en-AU" w:eastAsia="ko-KR"/>
        </w:rPr>
      </w:pPr>
      <w:r w:rsidRPr="00B05642">
        <w:rPr>
          <w:rFonts w:eastAsia="맑은 고딕"/>
          <w:b/>
          <w:bCs/>
          <w:lang w:val="en-AU" w:eastAsia="ko-KR"/>
        </w:rPr>
        <w:t>Notes</w:t>
      </w:r>
    </w:p>
    <w:p w14:paraId="01BA251D" w14:textId="77777777" w:rsidR="00B05642" w:rsidRPr="00B05642" w:rsidRDefault="00B05642">
      <w:pPr>
        <w:numPr>
          <w:ilvl w:val="0"/>
          <w:numId w:val="24"/>
        </w:numPr>
        <w:rPr>
          <w:rFonts w:eastAsia="맑은 고딕"/>
          <w:lang w:val="en-AU" w:eastAsia="ko-KR"/>
        </w:rPr>
      </w:pPr>
      <w:r w:rsidRPr="00B05642">
        <w:rPr>
          <w:rFonts w:eastAsia="맑은 고딕"/>
          <w:lang w:val="en-AU" w:eastAsia="ko-KR"/>
        </w:rPr>
        <w:t xml:space="preserve">The reset token must be </w:t>
      </w:r>
      <w:proofErr w:type="gramStart"/>
      <w:r w:rsidRPr="00B05642">
        <w:rPr>
          <w:rFonts w:eastAsia="맑은 고딕"/>
          <w:lang w:val="en-AU" w:eastAsia="ko-KR"/>
        </w:rPr>
        <w:t>single-use</w:t>
      </w:r>
      <w:proofErr w:type="gramEnd"/>
      <w:r w:rsidRPr="00B05642">
        <w:rPr>
          <w:rFonts w:eastAsia="맑은 고딕"/>
          <w:lang w:val="en-AU" w:eastAsia="ko-KR"/>
        </w:rPr>
        <w:t>.</w:t>
      </w:r>
    </w:p>
    <w:p w14:paraId="5D2E693A" w14:textId="77777777" w:rsidR="00B05642" w:rsidRPr="00B05642" w:rsidRDefault="00B05642">
      <w:pPr>
        <w:numPr>
          <w:ilvl w:val="0"/>
          <w:numId w:val="24"/>
        </w:numPr>
        <w:rPr>
          <w:rFonts w:eastAsia="맑은 고딕"/>
          <w:lang w:val="en-AU" w:eastAsia="ko-KR"/>
        </w:rPr>
      </w:pPr>
      <w:r w:rsidRPr="00B05642">
        <w:rPr>
          <w:rFonts w:eastAsia="맑은 고딕"/>
          <w:lang w:val="en-AU" w:eastAsia="ko-KR"/>
        </w:rPr>
        <w:t>The new password must be hashed before storage.</w:t>
      </w:r>
    </w:p>
    <w:p w14:paraId="5887CFE8" w14:textId="77777777" w:rsidR="00B05642" w:rsidRPr="00B05642" w:rsidRDefault="00B05642">
      <w:pPr>
        <w:numPr>
          <w:ilvl w:val="0"/>
          <w:numId w:val="24"/>
        </w:numPr>
        <w:rPr>
          <w:rFonts w:eastAsia="맑은 고딕"/>
          <w:lang w:val="en-AU" w:eastAsia="ko-KR"/>
        </w:rPr>
      </w:pPr>
      <w:r w:rsidRPr="00B05642">
        <w:rPr>
          <w:rFonts w:eastAsia="맑은 고딕"/>
          <w:lang w:val="en-AU" w:eastAsia="ko-KR"/>
        </w:rPr>
        <w:t>Existing refresh tokens and active sessions should be revoked after a successful password reset.</w:t>
      </w:r>
    </w:p>
    <w:p w14:paraId="6D3FCF18" w14:textId="77777777" w:rsidR="00B05642" w:rsidRPr="00B05642" w:rsidRDefault="00B05642">
      <w:pPr>
        <w:numPr>
          <w:ilvl w:val="0"/>
          <w:numId w:val="24"/>
        </w:numPr>
        <w:rPr>
          <w:rFonts w:eastAsia="맑은 고딕"/>
          <w:lang w:val="en-AU" w:eastAsia="ko-KR"/>
        </w:rPr>
      </w:pPr>
      <w:r w:rsidRPr="00B05642">
        <w:rPr>
          <w:rFonts w:eastAsia="맑은 고딕"/>
          <w:lang w:val="en-AU" w:eastAsia="ko-KR"/>
        </w:rPr>
        <w:lastRenderedPageBreak/>
        <w:t>The user should receive a password-change confirmation email.</w:t>
      </w:r>
    </w:p>
    <w:p w14:paraId="43F8C76D" w14:textId="77777777" w:rsidR="00B05642" w:rsidRPr="00B05642" w:rsidRDefault="00B05642">
      <w:pPr>
        <w:numPr>
          <w:ilvl w:val="0"/>
          <w:numId w:val="24"/>
        </w:numPr>
        <w:rPr>
          <w:rFonts w:eastAsia="맑은 고딕"/>
          <w:lang w:val="en-AU" w:eastAsia="ko-KR"/>
        </w:rPr>
      </w:pPr>
      <w:r w:rsidRPr="00B05642">
        <w:rPr>
          <w:rFonts w:eastAsia="맑은 고딕"/>
          <w:lang w:val="en-AU" w:eastAsia="ko-KR"/>
        </w:rPr>
        <w:t>The new password should not be identical to an invalid or compromised value where password-history or breached-password checking is implemented.</w:t>
      </w:r>
    </w:p>
    <w:p w14:paraId="3A07763E" w14:textId="77777777" w:rsidR="00B05642" w:rsidRPr="00B05642" w:rsidRDefault="00B05642" w:rsidP="00B05642">
      <w:pPr>
        <w:rPr>
          <w:rFonts w:eastAsia="맑은 고딕"/>
          <w:lang w:val="en-AU" w:eastAsia="ko-KR"/>
        </w:rPr>
      </w:pPr>
      <w:r w:rsidRPr="00B05642">
        <w:rPr>
          <w:rFonts w:eastAsia="맑은 고딕"/>
          <w:lang w:val="en-AU" w:eastAsia="ko-KR"/>
        </w:rPr>
        <w:pict w14:anchorId="097FF5E1">
          <v:rect id="_x0000_i1194" style="width:0;height:1.5pt" o:hralign="center" o:hrstd="t" o:hr="t" fillcolor="#a0a0a0" stroked="f"/>
        </w:pict>
      </w:r>
    </w:p>
    <w:p w14:paraId="4B4FF39A" w14:textId="77777777" w:rsidR="00B05642" w:rsidRPr="00B05642" w:rsidRDefault="00B05642" w:rsidP="00B05642">
      <w:pPr>
        <w:pStyle w:val="Heading3"/>
        <w:rPr>
          <w:lang w:val="en-AU" w:eastAsia="ko-KR"/>
        </w:rPr>
      </w:pPr>
      <w:r w:rsidRPr="00B05642">
        <w:rPr>
          <w:lang w:val="en-AU" w:eastAsia="ko-KR"/>
        </w:rPr>
        <w:t>3.6 Email Verification</w:t>
      </w:r>
    </w:p>
    <w:p w14:paraId="554134EF" w14:textId="77777777" w:rsidR="00B05642" w:rsidRPr="00B05642" w:rsidRDefault="00B05642" w:rsidP="00B05642">
      <w:pPr>
        <w:rPr>
          <w:rFonts w:eastAsia="맑은 고딕"/>
          <w:lang w:val="en-AU" w:eastAsia="ko-KR"/>
        </w:rPr>
      </w:pPr>
      <w:r w:rsidRPr="00B05642">
        <w:rPr>
          <w:rFonts w:eastAsia="맑은 고딕"/>
          <w:lang w:val="en-AU" w:eastAsia="ko-KR"/>
        </w:rPr>
        <w:t>Verifies that the user controls the registered email address.</w:t>
      </w:r>
    </w:p>
    <w:p w14:paraId="4198946F" w14:textId="77777777" w:rsidR="00B05642" w:rsidRPr="00B05642" w:rsidRDefault="00B05642" w:rsidP="00B05642">
      <w:pPr>
        <w:rPr>
          <w:rFonts w:eastAsia="맑은 고딕"/>
          <w:lang w:val="en-AU" w:eastAsia="ko-KR"/>
        </w:rPr>
      </w:pPr>
      <w:r w:rsidRPr="00B05642">
        <w:rPr>
          <w:rFonts w:eastAsia="맑은 고딕"/>
          <w:lang w:val="en-AU" w:eastAsia="ko-KR"/>
        </w:rPr>
        <w:t>Email verification should use two endpoints:</w:t>
      </w:r>
    </w:p>
    <w:p w14:paraId="15833779" w14:textId="77777777" w:rsidR="00B05642" w:rsidRPr="00B05642" w:rsidRDefault="00B05642" w:rsidP="00B05642">
      <w:pPr>
        <w:rPr>
          <w:rFonts w:eastAsia="맑은 고딕"/>
          <w:lang w:val="en-AU" w:eastAsia="ko-KR"/>
        </w:rPr>
      </w:pPr>
      <w:r w:rsidRPr="00B05642">
        <w:rPr>
          <w:rFonts w:eastAsia="맑은 고딕"/>
          <w:lang w:val="en-AU" w:eastAsia="ko-KR"/>
        </w:rPr>
        <w:t>POST /</w:t>
      </w:r>
      <w:proofErr w:type="spellStart"/>
      <w:r w:rsidRPr="00B05642">
        <w:rPr>
          <w:rFonts w:eastAsia="맑은 고딕"/>
          <w:lang w:val="en-AU" w:eastAsia="ko-KR"/>
        </w:rPr>
        <w:t>api</w:t>
      </w:r>
      <w:proofErr w:type="spellEnd"/>
      <w:r w:rsidRPr="00B05642">
        <w:rPr>
          <w:rFonts w:eastAsia="맑은 고딕"/>
          <w:lang w:val="en-AU" w:eastAsia="ko-KR"/>
        </w:rPr>
        <w:t>/v1/auth/email-verification/send</w:t>
      </w:r>
    </w:p>
    <w:p w14:paraId="65F3EBEE" w14:textId="77777777" w:rsidR="00B05642" w:rsidRPr="00B05642" w:rsidRDefault="00B05642" w:rsidP="00B05642">
      <w:pPr>
        <w:rPr>
          <w:rFonts w:eastAsia="맑은 고딕"/>
          <w:lang w:val="en-AU" w:eastAsia="ko-KR"/>
        </w:rPr>
      </w:pPr>
      <w:r w:rsidRPr="00B05642">
        <w:rPr>
          <w:rFonts w:eastAsia="맑은 고딕"/>
          <w:lang w:val="en-AU" w:eastAsia="ko-KR"/>
        </w:rPr>
        <w:t>POST /</w:t>
      </w:r>
      <w:proofErr w:type="spellStart"/>
      <w:r w:rsidRPr="00B05642">
        <w:rPr>
          <w:rFonts w:eastAsia="맑은 고딕"/>
          <w:lang w:val="en-AU" w:eastAsia="ko-KR"/>
        </w:rPr>
        <w:t>api</w:t>
      </w:r>
      <w:proofErr w:type="spellEnd"/>
      <w:r w:rsidRPr="00B05642">
        <w:rPr>
          <w:rFonts w:eastAsia="맑은 고딕"/>
          <w:lang w:val="en-AU" w:eastAsia="ko-KR"/>
        </w:rPr>
        <w:t>/v1/auth/email-verification/confirm</w:t>
      </w:r>
    </w:p>
    <w:p w14:paraId="59AEF488" w14:textId="77777777" w:rsidR="00B05642" w:rsidRPr="00B05642" w:rsidRDefault="00B05642" w:rsidP="00B05642">
      <w:pPr>
        <w:pStyle w:val="Heading3"/>
        <w:rPr>
          <w:lang w:val="en-AU" w:eastAsia="ko-KR"/>
        </w:rPr>
      </w:pPr>
      <w:r w:rsidRPr="00B05642">
        <w:rPr>
          <w:lang w:val="en-AU" w:eastAsia="ko-KR"/>
        </w:rPr>
        <w:t>3.6.1 Send Verification Email</w:t>
      </w:r>
    </w:p>
    <w:p w14:paraId="27E7F4E7" w14:textId="77777777" w:rsidR="00B05642" w:rsidRPr="00B05642" w:rsidRDefault="00B05642" w:rsidP="00B05642">
      <w:pPr>
        <w:rPr>
          <w:rFonts w:eastAsia="맑은 고딕"/>
          <w:lang w:val="en-AU" w:eastAsia="ko-KR"/>
        </w:rPr>
      </w:pPr>
      <w:r w:rsidRPr="00B05642">
        <w:rPr>
          <w:rFonts w:eastAsia="맑은 고딕"/>
          <w:lang w:val="en-AU" w:eastAsia="ko-KR"/>
        </w:rPr>
        <w:t>Creates and sends a new verification message.</w:t>
      </w:r>
    </w:p>
    <w:p w14:paraId="08AB0030" w14:textId="77777777" w:rsidR="00B05642" w:rsidRPr="00B05642" w:rsidRDefault="00B05642" w:rsidP="00B05642">
      <w:pPr>
        <w:rPr>
          <w:rFonts w:eastAsia="맑은 고딕"/>
          <w:b/>
          <w:bCs/>
          <w:lang w:val="en-AU" w:eastAsia="ko-KR"/>
        </w:rPr>
      </w:pPr>
      <w:r w:rsidRPr="00B05642">
        <w:rPr>
          <w:rFonts w:eastAsia="맑은 고딕"/>
          <w:b/>
          <w:bCs/>
          <w:lang w:val="en-AU" w:eastAsia="ko-KR"/>
        </w:rPr>
        <w:t>Endpoint</w:t>
      </w:r>
    </w:p>
    <w:p w14:paraId="2332E2BE" w14:textId="77777777" w:rsidR="00B05642" w:rsidRPr="00B05642" w:rsidRDefault="00B05642" w:rsidP="00B05642">
      <w:pPr>
        <w:rPr>
          <w:rFonts w:eastAsia="맑은 고딕"/>
          <w:lang w:val="en-AU" w:eastAsia="ko-KR"/>
        </w:rPr>
      </w:pPr>
      <w:r w:rsidRPr="00B05642">
        <w:rPr>
          <w:rFonts w:eastAsia="맑은 고딕"/>
          <w:lang w:val="en-AU" w:eastAsia="ko-KR"/>
        </w:rPr>
        <w:t>POST /</w:t>
      </w:r>
      <w:proofErr w:type="spellStart"/>
      <w:r w:rsidRPr="00B05642">
        <w:rPr>
          <w:rFonts w:eastAsia="맑은 고딕"/>
          <w:lang w:val="en-AU" w:eastAsia="ko-KR"/>
        </w:rPr>
        <w:t>api</w:t>
      </w:r>
      <w:proofErr w:type="spellEnd"/>
      <w:r w:rsidRPr="00B05642">
        <w:rPr>
          <w:rFonts w:eastAsia="맑은 고딕"/>
          <w:lang w:val="en-AU" w:eastAsia="ko-KR"/>
        </w:rPr>
        <w:t>/v1/auth/email-verification/send</w:t>
      </w:r>
    </w:p>
    <w:p w14:paraId="72315A6D" w14:textId="77777777" w:rsidR="00B05642" w:rsidRPr="00B05642" w:rsidRDefault="00B05642" w:rsidP="00B05642">
      <w:pPr>
        <w:rPr>
          <w:rFonts w:eastAsia="맑은 고딕"/>
          <w:b/>
          <w:bCs/>
          <w:lang w:val="en-AU" w:eastAsia="ko-KR"/>
        </w:rPr>
      </w:pPr>
      <w:r w:rsidRPr="00B05642">
        <w:rPr>
          <w:rFonts w:eastAsia="맑은 고딕"/>
          <w:b/>
          <w:bCs/>
          <w:lang w:val="en-AU" w:eastAsia="ko-KR"/>
        </w:rPr>
        <w:t>Authentication</w:t>
      </w:r>
    </w:p>
    <w:p w14:paraId="6A670BC5" w14:textId="77777777" w:rsidR="00B05642" w:rsidRPr="00B05642" w:rsidRDefault="00B05642" w:rsidP="00B05642">
      <w:pPr>
        <w:rPr>
          <w:rFonts w:eastAsia="맑은 고딕"/>
          <w:lang w:val="en-AU" w:eastAsia="ko-KR"/>
        </w:rPr>
      </w:pPr>
      <w:r w:rsidRPr="00B05642">
        <w:rPr>
          <w:rFonts w:eastAsia="맑은 고딕"/>
          <w:lang w:val="en-AU" w:eastAsia="ko-KR"/>
        </w:rPr>
        <w:t>Required.</w:t>
      </w:r>
    </w:p>
    <w:p w14:paraId="0E3B6E4B" w14:textId="77777777" w:rsidR="00B05642" w:rsidRPr="00B05642" w:rsidRDefault="00B05642" w:rsidP="00B05642">
      <w:pPr>
        <w:rPr>
          <w:rFonts w:eastAsia="맑은 고딕"/>
          <w:lang w:val="en-AU" w:eastAsia="ko-KR"/>
        </w:rPr>
      </w:pPr>
      <w:r w:rsidRPr="00B05642">
        <w:rPr>
          <w:rFonts w:eastAsia="맑은 고딕"/>
          <w:lang w:val="en-AU" w:eastAsia="ko-KR"/>
        </w:rPr>
        <w:t>Authorization: Bearer {</w:t>
      </w:r>
      <w:proofErr w:type="spellStart"/>
      <w:r w:rsidRPr="00B05642">
        <w:rPr>
          <w:rFonts w:eastAsia="맑은 고딕"/>
          <w:lang w:val="en-AU" w:eastAsia="ko-KR"/>
        </w:rPr>
        <w:t>accessToken</w:t>
      </w:r>
      <w:proofErr w:type="spellEnd"/>
      <w:r w:rsidRPr="00B05642">
        <w:rPr>
          <w:rFonts w:eastAsia="맑은 고딕"/>
          <w:lang w:val="en-AU" w:eastAsia="ko-KR"/>
        </w:rPr>
        <w:t>}</w:t>
      </w:r>
    </w:p>
    <w:p w14:paraId="1902F20A" w14:textId="77777777" w:rsidR="00B05642" w:rsidRPr="00B05642" w:rsidRDefault="00B05642" w:rsidP="00B05642">
      <w:pPr>
        <w:rPr>
          <w:rFonts w:eastAsia="맑은 고딕"/>
          <w:b/>
          <w:bCs/>
          <w:lang w:val="en-AU" w:eastAsia="ko-KR"/>
        </w:rPr>
      </w:pPr>
      <w:r w:rsidRPr="00B05642">
        <w:rPr>
          <w:rFonts w:eastAsia="맑은 고딕"/>
          <w:b/>
          <w:bCs/>
          <w:lang w:val="en-AU" w:eastAsia="ko-KR"/>
        </w:rPr>
        <w:t>Request Body</w:t>
      </w:r>
    </w:p>
    <w:p w14:paraId="210C255A" w14:textId="77777777" w:rsidR="00B05642" w:rsidRPr="00B05642" w:rsidRDefault="00B05642" w:rsidP="00B05642">
      <w:pPr>
        <w:rPr>
          <w:rFonts w:eastAsia="맑은 고딕"/>
          <w:lang w:val="en-AU" w:eastAsia="ko-KR"/>
        </w:rPr>
      </w:pPr>
      <w:r w:rsidRPr="00B05642">
        <w:rPr>
          <w:rFonts w:eastAsia="맑은 고딕"/>
          <w:lang w:val="en-AU" w:eastAsia="ko-KR"/>
        </w:rPr>
        <w:t>No request body is required.</w:t>
      </w:r>
    </w:p>
    <w:p w14:paraId="6A01BE9E" w14:textId="77777777" w:rsidR="00B05642" w:rsidRPr="00B05642" w:rsidRDefault="00B05642" w:rsidP="00B05642">
      <w:pPr>
        <w:rPr>
          <w:rFonts w:eastAsia="맑은 고딕"/>
          <w:b/>
          <w:bCs/>
          <w:lang w:val="en-AU" w:eastAsia="ko-KR"/>
        </w:rPr>
      </w:pPr>
      <w:r w:rsidRPr="00B05642">
        <w:rPr>
          <w:rFonts w:eastAsia="맑은 고딕"/>
          <w:b/>
          <w:bCs/>
          <w:lang w:val="en-AU" w:eastAsia="ko-KR"/>
        </w:rPr>
        <w:t>Success Response</w:t>
      </w:r>
    </w:p>
    <w:p w14:paraId="5FFA93D4" w14:textId="77777777" w:rsidR="00B05642" w:rsidRPr="00B05642" w:rsidRDefault="00B05642" w:rsidP="00B05642">
      <w:pPr>
        <w:rPr>
          <w:rFonts w:eastAsia="맑은 고딕"/>
          <w:lang w:val="en-AU" w:eastAsia="ko-KR"/>
        </w:rPr>
      </w:pPr>
      <w:r w:rsidRPr="00B05642">
        <w:rPr>
          <w:rFonts w:eastAsia="맑은 고딕"/>
          <w:lang w:val="en-AU" w:eastAsia="ko-KR"/>
        </w:rPr>
        <w:t>200 OK</w:t>
      </w:r>
    </w:p>
    <w:p w14:paraId="2B062374"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258AE126" w14:textId="77777777" w:rsidR="00B05642" w:rsidRPr="00B05642" w:rsidRDefault="00B05642" w:rsidP="00B05642">
      <w:pPr>
        <w:rPr>
          <w:rFonts w:eastAsia="맑은 고딕"/>
          <w:lang w:val="en-AU" w:eastAsia="ko-KR"/>
        </w:rPr>
      </w:pPr>
      <w:r w:rsidRPr="00B05642">
        <w:rPr>
          <w:rFonts w:eastAsia="맑은 고딕"/>
          <w:lang w:val="en-AU" w:eastAsia="ko-KR"/>
        </w:rPr>
        <w:t xml:space="preserve">  "success": true,</w:t>
      </w:r>
    </w:p>
    <w:p w14:paraId="5BEC37A2" w14:textId="77777777" w:rsidR="00B05642" w:rsidRPr="00B05642" w:rsidRDefault="00B05642" w:rsidP="00B05642">
      <w:pPr>
        <w:rPr>
          <w:rFonts w:eastAsia="맑은 고딕"/>
          <w:lang w:val="en-AU" w:eastAsia="ko-KR"/>
        </w:rPr>
      </w:pPr>
      <w:r w:rsidRPr="00B05642">
        <w:rPr>
          <w:rFonts w:eastAsia="맑은 고딕"/>
          <w:lang w:val="en-AU" w:eastAsia="ko-KR"/>
        </w:rPr>
        <w:t xml:space="preserve">  "data": {</w:t>
      </w:r>
    </w:p>
    <w:p w14:paraId="101F30F9" w14:textId="77777777" w:rsidR="00B05642" w:rsidRPr="00B05642" w:rsidRDefault="00B05642" w:rsidP="00B05642">
      <w:pPr>
        <w:rPr>
          <w:rFonts w:eastAsia="맑은 고딕"/>
          <w:lang w:val="en-AU" w:eastAsia="ko-KR"/>
        </w:rPr>
      </w:pPr>
      <w:r w:rsidRPr="00B05642">
        <w:rPr>
          <w:rFonts w:eastAsia="맑은 고딕"/>
          <w:lang w:val="en-AU" w:eastAsia="ko-KR"/>
        </w:rPr>
        <w:t xml:space="preserve">    "message": "A verification email has been sent."</w:t>
      </w:r>
    </w:p>
    <w:p w14:paraId="17A6823F"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
    <w:p w14:paraId="69DF70CB"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3BF707A5" w14:textId="77777777" w:rsidR="00B05642" w:rsidRPr="00B05642" w:rsidRDefault="00B05642" w:rsidP="00B05642">
      <w:pPr>
        <w:rPr>
          <w:rFonts w:eastAsia="맑은 고딕"/>
          <w:b/>
          <w:bCs/>
          <w:lang w:val="en-AU" w:eastAsia="ko-KR"/>
        </w:rPr>
      </w:pPr>
      <w:r w:rsidRPr="00B05642">
        <w:rPr>
          <w:rFonts w:eastAsia="맑은 고딕"/>
          <w:b/>
          <w:bCs/>
          <w:lang w:val="en-AU" w:eastAsia="ko-KR"/>
        </w:rPr>
        <w:t>Possible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967"/>
        <w:gridCol w:w="3135"/>
      </w:tblGrid>
      <w:tr w:rsidR="00B05642" w:rsidRPr="00B05642" w14:paraId="3CECE816" w14:textId="77777777">
        <w:trPr>
          <w:tblHeader/>
          <w:tblCellSpacing w:w="15" w:type="dxa"/>
        </w:trPr>
        <w:tc>
          <w:tcPr>
            <w:tcW w:w="0" w:type="auto"/>
            <w:vAlign w:val="center"/>
            <w:hideMark/>
          </w:tcPr>
          <w:p w14:paraId="0EED0E00" w14:textId="77777777" w:rsidR="00B05642" w:rsidRPr="00B05642" w:rsidRDefault="00B05642" w:rsidP="00B05642">
            <w:pPr>
              <w:rPr>
                <w:rFonts w:eastAsia="맑은 고딕"/>
                <w:b/>
                <w:bCs/>
                <w:lang w:val="en-AU" w:eastAsia="ko-KR"/>
              </w:rPr>
            </w:pPr>
            <w:r w:rsidRPr="00B05642">
              <w:rPr>
                <w:rFonts w:eastAsia="맑은 고딕"/>
                <w:b/>
                <w:bCs/>
                <w:lang w:val="en-AU" w:eastAsia="ko-KR"/>
              </w:rPr>
              <w:lastRenderedPageBreak/>
              <w:t>Status</w:t>
            </w:r>
          </w:p>
        </w:tc>
        <w:tc>
          <w:tcPr>
            <w:tcW w:w="0" w:type="auto"/>
            <w:vAlign w:val="center"/>
            <w:hideMark/>
          </w:tcPr>
          <w:p w14:paraId="373ECD4C" w14:textId="77777777" w:rsidR="00B05642" w:rsidRPr="00B05642" w:rsidRDefault="00B05642" w:rsidP="00B05642">
            <w:pPr>
              <w:rPr>
                <w:rFonts w:eastAsia="맑은 고딕"/>
                <w:b/>
                <w:bCs/>
                <w:lang w:val="en-AU" w:eastAsia="ko-KR"/>
              </w:rPr>
            </w:pPr>
            <w:r w:rsidRPr="00B05642">
              <w:rPr>
                <w:rFonts w:eastAsia="맑은 고딕"/>
                <w:b/>
                <w:bCs/>
                <w:lang w:val="en-AU" w:eastAsia="ko-KR"/>
              </w:rPr>
              <w:t>Error Code</w:t>
            </w:r>
          </w:p>
        </w:tc>
        <w:tc>
          <w:tcPr>
            <w:tcW w:w="0" w:type="auto"/>
            <w:vAlign w:val="center"/>
            <w:hideMark/>
          </w:tcPr>
          <w:p w14:paraId="7F56B865" w14:textId="77777777" w:rsidR="00B05642" w:rsidRPr="00B05642" w:rsidRDefault="00B05642" w:rsidP="00B05642">
            <w:pPr>
              <w:rPr>
                <w:rFonts w:eastAsia="맑은 고딕"/>
                <w:b/>
                <w:bCs/>
                <w:lang w:val="en-AU" w:eastAsia="ko-KR"/>
              </w:rPr>
            </w:pPr>
            <w:r w:rsidRPr="00B05642">
              <w:rPr>
                <w:rFonts w:eastAsia="맑은 고딕"/>
                <w:b/>
                <w:bCs/>
                <w:lang w:val="en-AU" w:eastAsia="ko-KR"/>
              </w:rPr>
              <w:t>Description</w:t>
            </w:r>
          </w:p>
        </w:tc>
      </w:tr>
      <w:tr w:rsidR="00B05642" w:rsidRPr="00B05642" w14:paraId="7E2C1D09" w14:textId="77777777">
        <w:trPr>
          <w:tblCellSpacing w:w="15" w:type="dxa"/>
        </w:trPr>
        <w:tc>
          <w:tcPr>
            <w:tcW w:w="0" w:type="auto"/>
            <w:vAlign w:val="center"/>
            <w:hideMark/>
          </w:tcPr>
          <w:p w14:paraId="67907552" w14:textId="77777777" w:rsidR="00B05642" w:rsidRPr="00B05642" w:rsidRDefault="00B05642" w:rsidP="00B05642">
            <w:pPr>
              <w:rPr>
                <w:rFonts w:eastAsia="맑은 고딕"/>
                <w:lang w:val="en-AU" w:eastAsia="ko-KR"/>
              </w:rPr>
            </w:pPr>
            <w:r w:rsidRPr="00B05642">
              <w:rPr>
                <w:rFonts w:eastAsia="맑은 고딕"/>
                <w:lang w:val="en-AU" w:eastAsia="ko-KR"/>
              </w:rPr>
              <w:t>401</w:t>
            </w:r>
          </w:p>
        </w:tc>
        <w:tc>
          <w:tcPr>
            <w:tcW w:w="0" w:type="auto"/>
            <w:vAlign w:val="center"/>
            <w:hideMark/>
          </w:tcPr>
          <w:p w14:paraId="2BF1C91F" w14:textId="77777777" w:rsidR="00B05642" w:rsidRPr="00B05642" w:rsidRDefault="00B05642" w:rsidP="00B05642">
            <w:pPr>
              <w:rPr>
                <w:rFonts w:eastAsia="맑은 고딕"/>
                <w:lang w:val="en-AU" w:eastAsia="ko-KR"/>
              </w:rPr>
            </w:pPr>
            <w:r w:rsidRPr="00B05642">
              <w:rPr>
                <w:rFonts w:eastAsia="맑은 고딕"/>
                <w:lang w:val="en-AU" w:eastAsia="ko-KR"/>
              </w:rPr>
              <w:t>AUTHENTICATION_REQUIRED</w:t>
            </w:r>
          </w:p>
        </w:tc>
        <w:tc>
          <w:tcPr>
            <w:tcW w:w="0" w:type="auto"/>
            <w:vAlign w:val="center"/>
            <w:hideMark/>
          </w:tcPr>
          <w:p w14:paraId="75BD672D" w14:textId="77777777" w:rsidR="00B05642" w:rsidRPr="00B05642" w:rsidRDefault="00B05642" w:rsidP="00B05642">
            <w:pPr>
              <w:rPr>
                <w:rFonts w:eastAsia="맑은 고딕"/>
                <w:lang w:val="en-AU" w:eastAsia="ko-KR"/>
              </w:rPr>
            </w:pPr>
            <w:r w:rsidRPr="00B05642">
              <w:rPr>
                <w:rFonts w:eastAsia="맑은 고딕"/>
                <w:lang w:val="en-AU" w:eastAsia="ko-KR"/>
              </w:rPr>
              <w:t>User is not authenticated</w:t>
            </w:r>
          </w:p>
        </w:tc>
      </w:tr>
      <w:tr w:rsidR="00B05642" w:rsidRPr="00B05642" w14:paraId="3296C0F4" w14:textId="77777777">
        <w:trPr>
          <w:tblCellSpacing w:w="15" w:type="dxa"/>
        </w:trPr>
        <w:tc>
          <w:tcPr>
            <w:tcW w:w="0" w:type="auto"/>
            <w:vAlign w:val="center"/>
            <w:hideMark/>
          </w:tcPr>
          <w:p w14:paraId="7D62CD7D" w14:textId="77777777" w:rsidR="00B05642" w:rsidRPr="00B05642" w:rsidRDefault="00B05642" w:rsidP="00B05642">
            <w:pPr>
              <w:rPr>
                <w:rFonts w:eastAsia="맑은 고딕"/>
                <w:lang w:val="en-AU" w:eastAsia="ko-KR"/>
              </w:rPr>
            </w:pPr>
            <w:r w:rsidRPr="00B05642">
              <w:rPr>
                <w:rFonts w:eastAsia="맑은 고딕"/>
                <w:lang w:val="en-AU" w:eastAsia="ko-KR"/>
              </w:rPr>
              <w:t>409</w:t>
            </w:r>
          </w:p>
        </w:tc>
        <w:tc>
          <w:tcPr>
            <w:tcW w:w="0" w:type="auto"/>
            <w:vAlign w:val="center"/>
            <w:hideMark/>
          </w:tcPr>
          <w:p w14:paraId="527231EA" w14:textId="77777777" w:rsidR="00B05642" w:rsidRPr="00B05642" w:rsidRDefault="00B05642" w:rsidP="00B05642">
            <w:pPr>
              <w:rPr>
                <w:rFonts w:eastAsia="맑은 고딕"/>
                <w:lang w:val="en-AU" w:eastAsia="ko-KR"/>
              </w:rPr>
            </w:pPr>
            <w:r w:rsidRPr="00B05642">
              <w:rPr>
                <w:rFonts w:eastAsia="맑은 고딕"/>
                <w:lang w:val="en-AU" w:eastAsia="ko-KR"/>
              </w:rPr>
              <w:t>EMAIL_ALREADY_VERIFIED</w:t>
            </w:r>
          </w:p>
        </w:tc>
        <w:tc>
          <w:tcPr>
            <w:tcW w:w="0" w:type="auto"/>
            <w:vAlign w:val="center"/>
            <w:hideMark/>
          </w:tcPr>
          <w:p w14:paraId="01F1C171" w14:textId="77777777" w:rsidR="00B05642" w:rsidRPr="00B05642" w:rsidRDefault="00B05642" w:rsidP="00B05642">
            <w:pPr>
              <w:rPr>
                <w:rFonts w:eastAsia="맑은 고딕"/>
                <w:lang w:val="en-AU" w:eastAsia="ko-KR"/>
              </w:rPr>
            </w:pPr>
            <w:r w:rsidRPr="00B05642">
              <w:rPr>
                <w:rFonts w:eastAsia="맑은 고딕"/>
                <w:lang w:val="en-AU" w:eastAsia="ko-KR"/>
              </w:rPr>
              <w:t>Email address is already verified</w:t>
            </w:r>
          </w:p>
        </w:tc>
      </w:tr>
      <w:tr w:rsidR="00B05642" w:rsidRPr="00B05642" w14:paraId="2D36F55C" w14:textId="77777777">
        <w:trPr>
          <w:tblCellSpacing w:w="15" w:type="dxa"/>
        </w:trPr>
        <w:tc>
          <w:tcPr>
            <w:tcW w:w="0" w:type="auto"/>
            <w:vAlign w:val="center"/>
            <w:hideMark/>
          </w:tcPr>
          <w:p w14:paraId="5C750D42" w14:textId="77777777" w:rsidR="00B05642" w:rsidRPr="00B05642" w:rsidRDefault="00B05642" w:rsidP="00B05642">
            <w:pPr>
              <w:rPr>
                <w:rFonts w:eastAsia="맑은 고딕"/>
                <w:lang w:val="en-AU" w:eastAsia="ko-KR"/>
              </w:rPr>
            </w:pPr>
            <w:r w:rsidRPr="00B05642">
              <w:rPr>
                <w:rFonts w:eastAsia="맑은 고딕"/>
                <w:lang w:val="en-AU" w:eastAsia="ko-KR"/>
              </w:rPr>
              <w:t>429</w:t>
            </w:r>
          </w:p>
        </w:tc>
        <w:tc>
          <w:tcPr>
            <w:tcW w:w="0" w:type="auto"/>
            <w:vAlign w:val="center"/>
            <w:hideMark/>
          </w:tcPr>
          <w:p w14:paraId="118A8BCC" w14:textId="77777777" w:rsidR="00B05642" w:rsidRPr="00B05642" w:rsidRDefault="00B05642" w:rsidP="00B05642">
            <w:pPr>
              <w:rPr>
                <w:rFonts w:eastAsia="맑은 고딕"/>
                <w:lang w:val="en-AU" w:eastAsia="ko-KR"/>
              </w:rPr>
            </w:pPr>
            <w:r w:rsidRPr="00B05642">
              <w:rPr>
                <w:rFonts w:eastAsia="맑은 고딕"/>
                <w:lang w:val="en-AU" w:eastAsia="ko-KR"/>
              </w:rPr>
              <w:t>RATE_LIMIT_EXCEEDED</w:t>
            </w:r>
          </w:p>
        </w:tc>
        <w:tc>
          <w:tcPr>
            <w:tcW w:w="0" w:type="auto"/>
            <w:vAlign w:val="center"/>
            <w:hideMark/>
          </w:tcPr>
          <w:p w14:paraId="0B21DD64" w14:textId="77777777" w:rsidR="00B05642" w:rsidRPr="00B05642" w:rsidRDefault="00B05642" w:rsidP="00B05642">
            <w:pPr>
              <w:rPr>
                <w:rFonts w:eastAsia="맑은 고딕"/>
                <w:lang w:val="en-AU" w:eastAsia="ko-KR"/>
              </w:rPr>
            </w:pPr>
            <w:r w:rsidRPr="00B05642">
              <w:rPr>
                <w:rFonts w:eastAsia="맑은 고딕"/>
                <w:lang w:val="en-AU" w:eastAsia="ko-KR"/>
              </w:rPr>
              <w:t>Too many verification requests</w:t>
            </w:r>
          </w:p>
        </w:tc>
      </w:tr>
    </w:tbl>
    <w:p w14:paraId="306F8E75" w14:textId="77777777" w:rsidR="00B05642" w:rsidRPr="00B05642" w:rsidRDefault="00B05642" w:rsidP="00B05642">
      <w:pPr>
        <w:rPr>
          <w:rFonts w:eastAsia="맑은 고딕"/>
          <w:b/>
          <w:bCs/>
          <w:lang w:val="en-AU" w:eastAsia="ko-KR"/>
        </w:rPr>
      </w:pPr>
      <w:r w:rsidRPr="00B05642">
        <w:rPr>
          <w:rFonts w:eastAsia="맑은 고딕"/>
          <w:b/>
          <w:bCs/>
          <w:lang w:val="en-AU" w:eastAsia="ko-KR"/>
        </w:rPr>
        <w:t>Notes</w:t>
      </w:r>
    </w:p>
    <w:p w14:paraId="42B8F5A5" w14:textId="77777777" w:rsidR="00B05642" w:rsidRPr="00B05642" w:rsidRDefault="00B05642">
      <w:pPr>
        <w:numPr>
          <w:ilvl w:val="0"/>
          <w:numId w:val="25"/>
        </w:numPr>
        <w:rPr>
          <w:rFonts w:eastAsia="맑은 고딕"/>
          <w:lang w:val="en-AU" w:eastAsia="ko-KR"/>
        </w:rPr>
      </w:pPr>
      <w:r w:rsidRPr="00B05642">
        <w:rPr>
          <w:rFonts w:eastAsia="맑은 고딕"/>
          <w:lang w:val="en-AU" w:eastAsia="ko-KR"/>
        </w:rPr>
        <w:t>Verification email requests must be rate limited.</w:t>
      </w:r>
    </w:p>
    <w:p w14:paraId="4CB49E4C" w14:textId="77777777" w:rsidR="00B05642" w:rsidRPr="00B05642" w:rsidRDefault="00B05642">
      <w:pPr>
        <w:numPr>
          <w:ilvl w:val="0"/>
          <w:numId w:val="25"/>
        </w:numPr>
        <w:rPr>
          <w:rFonts w:eastAsia="맑은 고딕"/>
          <w:lang w:val="en-AU" w:eastAsia="ko-KR"/>
        </w:rPr>
      </w:pPr>
      <w:r w:rsidRPr="00B05642">
        <w:rPr>
          <w:rFonts w:eastAsia="맑은 고딕"/>
          <w:lang w:val="en-AU" w:eastAsia="ko-KR"/>
        </w:rPr>
        <w:t>A new token may invalidate the previous active verification token.</w:t>
      </w:r>
    </w:p>
    <w:p w14:paraId="48299DE7" w14:textId="77777777" w:rsidR="00B05642" w:rsidRPr="00B05642" w:rsidRDefault="00B05642">
      <w:pPr>
        <w:numPr>
          <w:ilvl w:val="0"/>
          <w:numId w:val="25"/>
        </w:numPr>
        <w:rPr>
          <w:rFonts w:eastAsia="맑은 고딕"/>
          <w:lang w:val="en-AU" w:eastAsia="ko-KR"/>
        </w:rPr>
      </w:pPr>
      <w:r w:rsidRPr="00B05642">
        <w:rPr>
          <w:rFonts w:eastAsia="맑은 고딕"/>
          <w:lang w:val="en-AU" w:eastAsia="ko-KR"/>
        </w:rPr>
        <w:t>The verification URL should redirect the user to the frontend application.</w:t>
      </w:r>
    </w:p>
    <w:p w14:paraId="7F9B8E04" w14:textId="77777777" w:rsidR="00B05642" w:rsidRPr="00B05642" w:rsidRDefault="00B05642">
      <w:pPr>
        <w:numPr>
          <w:ilvl w:val="0"/>
          <w:numId w:val="25"/>
        </w:numPr>
        <w:rPr>
          <w:rFonts w:eastAsia="맑은 고딕"/>
          <w:lang w:val="en-AU" w:eastAsia="ko-KR"/>
        </w:rPr>
      </w:pPr>
      <w:r w:rsidRPr="00B05642">
        <w:rPr>
          <w:rFonts w:eastAsia="맑은 고딕"/>
          <w:lang w:val="en-AU" w:eastAsia="ko-KR"/>
        </w:rPr>
        <w:t>Only a hashed verification token should be stored.</w:t>
      </w:r>
    </w:p>
    <w:p w14:paraId="0DA42D43" w14:textId="77777777" w:rsidR="00B05642" w:rsidRPr="00B05642" w:rsidRDefault="00B05642" w:rsidP="00B05642">
      <w:pPr>
        <w:pStyle w:val="Heading3"/>
        <w:rPr>
          <w:lang w:val="en-AU" w:eastAsia="ko-KR"/>
        </w:rPr>
      </w:pPr>
      <w:r w:rsidRPr="00B05642">
        <w:rPr>
          <w:lang w:val="en-AU" w:eastAsia="ko-KR"/>
        </w:rPr>
        <w:t>3.6.2 Confirm Email Verification</w:t>
      </w:r>
    </w:p>
    <w:p w14:paraId="6E6915EA" w14:textId="77777777" w:rsidR="00B05642" w:rsidRPr="00B05642" w:rsidRDefault="00B05642" w:rsidP="00B05642">
      <w:pPr>
        <w:rPr>
          <w:rFonts w:eastAsia="맑은 고딕"/>
          <w:lang w:val="en-AU" w:eastAsia="ko-KR"/>
        </w:rPr>
      </w:pPr>
      <w:r w:rsidRPr="00B05642">
        <w:rPr>
          <w:rFonts w:eastAsia="맑은 고딕"/>
          <w:lang w:val="en-AU" w:eastAsia="ko-KR"/>
        </w:rPr>
        <w:t>Confirms the user’s email address using a verification token.</w:t>
      </w:r>
    </w:p>
    <w:p w14:paraId="507AA326" w14:textId="77777777" w:rsidR="00B05642" w:rsidRPr="00B05642" w:rsidRDefault="00B05642" w:rsidP="00B05642">
      <w:pPr>
        <w:rPr>
          <w:rFonts w:eastAsia="맑은 고딕"/>
          <w:b/>
          <w:bCs/>
          <w:lang w:val="en-AU" w:eastAsia="ko-KR"/>
        </w:rPr>
      </w:pPr>
      <w:r w:rsidRPr="00B05642">
        <w:rPr>
          <w:rFonts w:eastAsia="맑은 고딕"/>
          <w:b/>
          <w:bCs/>
          <w:lang w:val="en-AU" w:eastAsia="ko-KR"/>
        </w:rPr>
        <w:t>Endpoint</w:t>
      </w:r>
    </w:p>
    <w:p w14:paraId="0BD1CD70" w14:textId="77777777" w:rsidR="00B05642" w:rsidRPr="00B05642" w:rsidRDefault="00B05642" w:rsidP="00B05642">
      <w:pPr>
        <w:rPr>
          <w:rFonts w:eastAsia="맑은 고딕"/>
          <w:lang w:val="en-AU" w:eastAsia="ko-KR"/>
        </w:rPr>
      </w:pPr>
      <w:r w:rsidRPr="00B05642">
        <w:rPr>
          <w:rFonts w:eastAsia="맑은 고딕"/>
          <w:lang w:val="en-AU" w:eastAsia="ko-KR"/>
        </w:rPr>
        <w:t>POST /</w:t>
      </w:r>
      <w:proofErr w:type="spellStart"/>
      <w:r w:rsidRPr="00B05642">
        <w:rPr>
          <w:rFonts w:eastAsia="맑은 고딕"/>
          <w:lang w:val="en-AU" w:eastAsia="ko-KR"/>
        </w:rPr>
        <w:t>api</w:t>
      </w:r>
      <w:proofErr w:type="spellEnd"/>
      <w:r w:rsidRPr="00B05642">
        <w:rPr>
          <w:rFonts w:eastAsia="맑은 고딕"/>
          <w:lang w:val="en-AU" w:eastAsia="ko-KR"/>
        </w:rPr>
        <w:t>/v1/auth/email-verification/confirm</w:t>
      </w:r>
    </w:p>
    <w:p w14:paraId="0AC2F2FE" w14:textId="77777777" w:rsidR="00B05642" w:rsidRPr="00B05642" w:rsidRDefault="00B05642" w:rsidP="00B05642">
      <w:pPr>
        <w:rPr>
          <w:rFonts w:eastAsia="맑은 고딕"/>
          <w:b/>
          <w:bCs/>
          <w:lang w:val="en-AU" w:eastAsia="ko-KR"/>
        </w:rPr>
      </w:pPr>
      <w:r w:rsidRPr="00B05642">
        <w:rPr>
          <w:rFonts w:eastAsia="맑은 고딕"/>
          <w:b/>
          <w:bCs/>
          <w:lang w:val="en-AU" w:eastAsia="ko-KR"/>
        </w:rPr>
        <w:t>Authentication</w:t>
      </w:r>
    </w:p>
    <w:p w14:paraId="73F0C1AD" w14:textId="77777777" w:rsidR="00B05642" w:rsidRPr="00B05642" w:rsidRDefault="00B05642" w:rsidP="00B05642">
      <w:pPr>
        <w:rPr>
          <w:rFonts w:eastAsia="맑은 고딕"/>
          <w:lang w:val="en-AU" w:eastAsia="ko-KR"/>
        </w:rPr>
      </w:pPr>
      <w:r w:rsidRPr="00B05642">
        <w:rPr>
          <w:rFonts w:eastAsia="맑은 고딕"/>
          <w:lang w:val="en-AU" w:eastAsia="ko-KR"/>
        </w:rPr>
        <w:t>Not required.</w:t>
      </w:r>
    </w:p>
    <w:p w14:paraId="76430E05" w14:textId="77777777" w:rsidR="00B05642" w:rsidRPr="00B05642" w:rsidRDefault="00B05642" w:rsidP="00B05642">
      <w:pPr>
        <w:rPr>
          <w:rFonts w:eastAsia="맑은 고딕"/>
          <w:b/>
          <w:bCs/>
          <w:lang w:val="en-AU" w:eastAsia="ko-KR"/>
        </w:rPr>
      </w:pPr>
      <w:r w:rsidRPr="00B05642">
        <w:rPr>
          <w:rFonts w:eastAsia="맑은 고딕"/>
          <w:b/>
          <w:bCs/>
          <w:lang w:val="en-AU" w:eastAsia="ko-KR"/>
        </w:rPr>
        <w:t>Request Body</w:t>
      </w:r>
    </w:p>
    <w:p w14:paraId="057DBF8B"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4429F65C" w14:textId="77777777" w:rsidR="00B05642" w:rsidRPr="00B05642" w:rsidRDefault="00B05642" w:rsidP="00B05642">
      <w:pPr>
        <w:rPr>
          <w:rFonts w:eastAsia="맑은 고딕"/>
          <w:lang w:val="en-AU" w:eastAsia="ko-KR"/>
        </w:rPr>
      </w:pPr>
      <w:r w:rsidRPr="00B05642">
        <w:rPr>
          <w:rFonts w:eastAsia="맑은 고딕"/>
          <w:lang w:val="en-AU" w:eastAsia="ko-KR"/>
        </w:rPr>
        <w:t xml:space="preserve">  "token": "email-verification-token"</w:t>
      </w:r>
    </w:p>
    <w:p w14:paraId="18DD1079"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73CDBEC1" w14:textId="77777777" w:rsidR="00B05642" w:rsidRPr="00B05642" w:rsidRDefault="00B05642" w:rsidP="00B05642">
      <w:pPr>
        <w:rPr>
          <w:rFonts w:eastAsia="맑은 고딕"/>
          <w:b/>
          <w:bCs/>
          <w:lang w:val="en-AU" w:eastAsia="ko-KR"/>
        </w:rPr>
      </w:pPr>
      <w:r w:rsidRPr="00B05642">
        <w:rPr>
          <w:rFonts w:eastAsia="맑은 고딕"/>
          <w:b/>
          <w:bCs/>
          <w:lang w:val="en-AU" w:eastAsia="ko-KR"/>
        </w:rPr>
        <w:t>Success Response</w:t>
      </w:r>
    </w:p>
    <w:p w14:paraId="371BF949" w14:textId="77777777" w:rsidR="00B05642" w:rsidRPr="00B05642" w:rsidRDefault="00B05642" w:rsidP="00B05642">
      <w:pPr>
        <w:rPr>
          <w:rFonts w:eastAsia="맑은 고딕"/>
          <w:lang w:val="en-AU" w:eastAsia="ko-KR"/>
        </w:rPr>
      </w:pPr>
      <w:r w:rsidRPr="00B05642">
        <w:rPr>
          <w:rFonts w:eastAsia="맑은 고딕"/>
          <w:lang w:val="en-AU" w:eastAsia="ko-KR"/>
        </w:rPr>
        <w:t>200 OK</w:t>
      </w:r>
    </w:p>
    <w:p w14:paraId="47373312"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2BAF134E" w14:textId="77777777" w:rsidR="00B05642" w:rsidRPr="00B05642" w:rsidRDefault="00B05642" w:rsidP="00B05642">
      <w:pPr>
        <w:rPr>
          <w:rFonts w:eastAsia="맑은 고딕"/>
          <w:lang w:val="en-AU" w:eastAsia="ko-KR"/>
        </w:rPr>
      </w:pPr>
      <w:r w:rsidRPr="00B05642">
        <w:rPr>
          <w:rFonts w:eastAsia="맑은 고딕"/>
          <w:lang w:val="en-AU" w:eastAsia="ko-KR"/>
        </w:rPr>
        <w:t xml:space="preserve">  "success": true,</w:t>
      </w:r>
    </w:p>
    <w:p w14:paraId="76846209" w14:textId="77777777" w:rsidR="00B05642" w:rsidRPr="00B05642" w:rsidRDefault="00B05642" w:rsidP="00B05642">
      <w:pPr>
        <w:rPr>
          <w:rFonts w:eastAsia="맑은 고딕"/>
          <w:lang w:val="en-AU" w:eastAsia="ko-KR"/>
        </w:rPr>
      </w:pPr>
      <w:r w:rsidRPr="00B05642">
        <w:rPr>
          <w:rFonts w:eastAsia="맑은 고딕"/>
          <w:lang w:val="en-AU" w:eastAsia="ko-KR"/>
        </w:rPr>
        <w:t xml:space="preserve">  "data": {</w:t>
      </w:r>
    </w:p>
    <w:p w14:paraId="4FB1F725"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emailVerified</w:t>
      </w:r>
      <w:proofErr w:type="spellEnd"/>
      <w:r w:rsidRPr="00B05642">
        <w:rPr>
          <w:rFonts w:eastAsia="맑은 고딕"/>
          <w:lang w:val="en-AU" w:eastAsia="ko-KR"/>
        </w:rPr>
        <w:t>": true,</w:t>
      </w:r>
    </w:p>
    <w:p w14:paraId="7963144A" w14:textId="77777777" w:rsidR="00B05642" w:rsidRPr="00B05642" w:rsidRDefault="00B05642" w:rsidP="00B05642">
      <w:pPr>
        <w:rPr>
          <w:rFonts w:eastAsia="맑은 고딕"/>
          <w:lang w:val="en-AU" w:eastAsia="ko-KR"/>
        </w:rPr>
      </w:pPr>
      <w:r w:rsidRPr="00B05642">
        <w:rPr>
          <w:rFonts w:eastAsia="맑은 고딕"/>
          <w:lang w:val="en-AU" w:eastAsia="ko-KR"/>
        </w:rPr>
        <w:t xml:space="preserve">    "</w:t>
      </w:r>
      <w:proofErr w:type="spellStart"/>
      <w:r w:rsidRPr="00B05642">
        <w:rPr>
          <w:rFonts w:eastAsia="맑은 고딕"/>
          <w:lang w:val="en-AU" w:eastAsia="ko-KR"/>
        </w:rPr>
        <w:t>verifiedAt</w:t>
      </w:r>
      <w:proofErr w:type="spellEnd"/>
      <w:r w:rsidRPr="00B05642">
        <w:rPr>
          <w:rFonts w:eastAsia="맑은 고딕"/>
          <w:lang w:val="en-AU" w:eastAsia="ko-KR"/>
        </w:rPr>
        <w:t>": "2026-07-21T08:30:00.000Z"</w:t>
      </w:r>
    </w:p>
    <w:p w14:paraId="690E5085" w14:textId="77777777" w:rsidR="00B05642" w:rsidRPr="00B05642" w:rsidRDefault="00B05642" w:rsidP="00B05642">
      <w:pPr>
        <w:rPr>
          <w:rFonts w:eastAsia="맑은 고딕"/>
          <w:lang w:val="en-AU" w:eastAsia="ko-KR"/>
        </w:rPr>
      </w:pPr>
      <w:r w:rsidRPr="00B05642">
        <w:rPr>
          <w:rFonts w:eastAsia="맑은 고딕"/>
          <w:lang w:val="en-AU" w:eastAsia="ko-KR"/>
        </w:rPr>
        <w:lastRenderedPageBreak/>
        <w:t xml:space="preserve">  }</w:t>
      </w:r>
    </w:p>
    <w:p w14:paraId="6533DF0C" w14:textId="77777777" w:rsidR="00B05642" w:rsidRPr="00B05642" w:rsidRDefault="00B05642" w:rsidP="00B05642">
      <w:pPr>
        <w:rPr>
          <w:rFonts w:eastAsia="맑은 고딕"/>
          <w:lang w:val="en-AU" w:eastAsia="ko-KR"/>
        </w:rPr>
      </w:pPr>
      <w:r w:rsidRPr="00B05642">
        <w:rPr>
          <w:rFonts w:eastAsia="맑은 고딕"/>
          <w:lang w:val="en-AU" w:eastAsia="ko-KR"/>
        </w:rPr>
        <w:t>}</w:t>
      </w:r>
    </w:p>
    <w:p w14:paraId="1200BC4F" w14:textId="77777777" w:rsidR="00B05642" w:rsidRPr="00B05642" w:rsidRDefault="00B05642" w:rsidP="00B05642">
      <w:pPr>
        <w:rPr>
          <w:rFonts w:eastAsia="맑은 고딕"/>
          <w:b/>
          <w:bCs/>
          <w:lang w:val="en-AU" w:eastAsia="ko-KR"/>
        </w:rPr>
      </w:pPr>
      <w:r w:rsidRPr="00B05642">
        <w:rPr>
          <w:rFonts w:eastAsia="맑은 고딕"/>
          <w:b/>
          <w:bCs/>
          <w:lang w:val="en-AU" w:eastAsia="ko-KR"/>
        </w:rPr>
        <w:t>Possible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3182"/>
        <w:gridCol w:w="3809"/>
      </w:tblGrid>
      <w:tr w:rsidR="00B05642" w:rsidRPr="00B05642" w14:paraId="39087D6E" w14:textId="77777777">
        <w:trPr>
          <w:tblHeader/>
          <w:tblCellSpacing w:w="15" w:type="dxa"/>
        </w:trPr>
        <w:tc>
          <w:tcPr>
            <w:tcW w:w="0" w:type="auto"/>
            <w:vAlign w:val="center"/>
            <w:hideMark/>
          </w:tcPr>
          <w:p w14:paraId="4144DA39" w14:textId="77777777" w:rsidR="00B05642" w:rsidRPr="00B05642" w:rsidRDefault="00B05642" w:rsidP="00B05642">
            <w:pPr>
              <w:rPr>
                <w:rFonts w:eastAsia="맑은 고딕"/>
                <w:b/>
                <w:bCs/>
                <w:lang w:val="en-AU" w:eastAsia="ko-KR"/>
              </w:rPr>
            </w:pPr>
            <w:r w:rsidRPr="00B05642">
              <w:rPr>
                <w:rFonts w:eastAsia="맑은 고딕"/>
                <w:b/>
                <w:bCs/>
                <w:lang w:val="en-AU" w:eastAsia="ko-KR"/>
              </w:rPr>
              <w:t>Status</w:t>
            </w:r>
          </w:p>
        </w:tc>
        <w:tc>
          <w:tcPr>
            <w:tcW w:w="0" w:type="auto"/>
            <w:vAlign w:val="center"/>
            <w:hideMark/>
          </w:tcPr>
          <w:p w14:paraId="0974870A" w14:textId="77777777" w:rsidR="00B05642" w:rsidRPr="00B05642" w:rsidRDefault="00B05642" w:rsidP="00B05642">
            <w:pPr>
              <w:rPr>
                <w:rFonts w:eastAsia="맑은 고딕"/>
                <w:b/>
                <w:bCs/>
                <w:lang w:val="en-AU" w:eastAsia="ko-KR"/>
              </w:rPr>
            </w:pPr>
            <w:r w:rsidRPr="00B05642">
              <w:rPr>
                <w:rFonts w:eastAsia="맑은 고딕"/>
                <w:b/>
                <w:bCs/>
                <w:lang w:val="en-AU" w:eastAsia="ko-KR"/>
              </w:rPr>
              <w:t>Error Code</w:t>
            </w:r>
          </w:p>
        </w:tc>
        <w:tc>
          <w:tcPr>
            <w:tcW w:w="0" w:type="auto"/>
            <w:vAlign w:val="center"/>
            <w:hideMark/>
          </w:tcPr>
          <w:p w14:paraId="566D454D" w14:textId="77777777" w:rsidR="00B05642" w:rsidRPr="00B05642" w:rsidRDefault="00B05642" w:rsidP="00B05642">
            <w:pPr>
              <w:rPr>
                <w:rFonts w:eastAsia="맑은 고딕"/>
                <w:b/>
                <w:bCs/>
                <w:lang w:val="en-AU" w:eastAsia="ko-KR"/>
              </w:rPr>
            </w:pPr>
            <w:r w:rsidRPr="00B05642">
              <w:rPr>
                <w:rFonts w:eastAsia="맑은 고딕"/>
                <w:b/>
                <w:bCs/>
                <w:lang w:val="en-AU" w:eastAsia="ko-KR"/>
              </w:rPr>
              <w:t>Description</w:t>
            </w:r>
          </w:p>
        </w:tc>
      </w:tr>
      <w:tr w:rsidR="00B05642" w:rsidRPr="00B05642" w14:paraId="137C1BF3" w14:textId="77777777">
        <w:trPr>
          <w:tblCellSpacing w:w="15" w:type="dxa"/>
        </w:trPr>
        <w:tc>
          <w:tcPr>
            <w:tcW w:w="0" w:type="auto"/>
            <w:vAlign w:val="center"/>
            <w:hideMark/>
          </w:tcPr>
          <w:p w14:paraId="15C0B25D" w14:textId="77777777" w:rsidR="00B05642" w:rsidRPr="00B05642" w:rsidRDefault="00B05642" w:rsidP="00B05642">
            <w:pPr>
              <w:rPr>
                <w:rFonts w:eastAsia="맑은 고딕"/>
                <w:lang w:val="en-AU" w:eastAsia="ko-KR"/>
              </w:rPr>
            </w:pPr>
            <w:r w:rsidRPr="00B05642">
              <w:rPr>
                <w:rFonts w:eastAsia="맑은 고딕"/>
                <w:lang w:val="en-AU" w:eastAsia="ko-KR"/>
              </w:rPr>
              <w:t>400</w:t>
            </w:r>
          </w:p>
        </w:tc>
        <w:tc>
          <w:tcPr>
            <w:tcW w:w="0" w:type="auto"/>
            <w:vAlign w:val="center"/>
            <w:hideMark/>
          </w:tcPr>
          <w:p w14:paraId="1C87659D" w14:textId="77777777" w:rsidR="00B05642" w:rsidRPr="00B05642" w:rsidRDefault="00B05642" w:rsidP="00B05642">
            <w:pPr>
              <w:rPr>
                <w:rFonts w:eastAsia="맑은 고딕"/>
                <w:lang w:val="en-AU" w:eastAsia="ko-KR"/>
              </w:rPr>
            </w:pPr>
            <w:r w:rsidRPr="00B05642">
              <w:rPr>
                <w:rFonts w:eastAsia="맑은 고딕"/>
                <w:lang w:val="en-AU" w:eastAsia="ko-KR"/>
              </w:rPr>
              <w:t>INVALID_VERIFICATION_TOKEN</w:t>
            </w:r>
          </w:p>
        </w:tc>
        <w:tc>
          <w:tcPr>
            <w:tcW w:w="0" w:type="auto"/>
            <w:vAlign w:val="center"/>
            <w:hideMark/>
          </w:tcPr>
          <w:p w14:paraId="11520AFC" w14:textId="77777777" w:rsidR="00B05642" w:rsidRPr="00B05642" w:rsidRDefault="00B05642" w:rsidP="00B05642">
            <w:pPr>
              <w:rPr>
                <w:rFonts w:eastAsia="맑은 고딕"/>
                <w:lang w:val="en-AU" w:eastAsia="ko-KR"/>
              </w:rPr>
            </w:pPr>
            <w:r w:rsidRPr="00B05642">
              <w:rPr>
                <w:rFonts w:eastAsia="맑은 고딕"/>
                <w:lang w:val="en-AU" w:eastAsia="ko-KR"/>
              </w:rPr>
              <w:t>Token is invalid</w:t>
            </w:r>
          </w:p>
        </w:tc>
      </w:tr>
      <w:tr w:rsidR="00B05642" w:rsidRPr="00B05642" w14:paraId="2CF6F5FD" w14:textId="77777777">
        <w:trPr>
          <w:tblCellSpacing w:w="15" w:type="dxa"/>
        </w:trPr>
        <w:tc>
          <w:tcPr>
            <w:tcW w:w="0" w:type="auto"/>
            <w:vAlign w:val="center"/>
            <w:hideMark/>
          </w:tcPr>
          <w:p w14:paraId="1B48E7CF" w14:textId="77777777" w:rsidR="00B05642" w:rsidRPr="00B05642" w:rsidRDefault="00B05642" w:rsidP="00B05642">
            <w:pPr>
              <w:rPr>
                <w:rFonts w:eastAsia="맑은 고딕"/>
                <w:lang w:val="en-AU" w:eastAsia="ko-KR"/>
              </w:rPr>
            </w:pPr>
            <w:r w:rsidRPr="00B05642">
              <w:rPr>
                <w:rFonts w:eastAsia="맑은 고딕"/>
                <w:lang w:val="en-AU" w:eastAsia="ko-KR"/>
              </w:rPr>
              <w:t>400</w:t>
            </w:r>
          </w:p>
        </w:tc>
        <w:tc>
          <w:tcPr>
            <w:tcW w:w="0" w:type="auto"/>
            <w:vAlign w:val="center"/>
            <w:hideMark/>
          </w:tcPr>
          <w:p w14:paraId="56F1C252" w14:textId="77777777" w:rsidR="00B05642" w:rsidRPr="00B05642" w:rsidRDefault="00B05642" w:rsidP="00B05642">
            <w:pPr>
              <w:rPr>
                <w:rFonts w:eastAsia="맑은 고딕"/>
                <w:lang w:val="en-AU" w:eastAsia="ko-KR"/>
              </w:rPr>
            </w:pPr>
            <w:r w:rsidRPr="00B05642">
              <w:rPr>
                <w:rFonts w:eastAsia="맑은 고딕"/>
                <w:lang w:val="en-AU" w:eastAsia="ko-KR"/>
              </w:rPr>
              <w:t>VERIFICATION_TOKEN_EXPIRED</w:t>
            </w:r>
          </w:p>
        </w:tc>
        <w:tc>
          <w:tcPr>
            <w:tcW w:w="0" w:type="auto"/>
            <w:vAlign w:val="center"/>
            <w:hideMark/>
          </w:tcPr>
          <w:p w14:paraId="13B8A0A1" w14:textId="77777777" w:rsidR="00B05642" w:rsidRPr="00B05642" w:rsidRDefault="00B05642" w:rsidP="00B05642">
            <w:pPr>
              <w:rPr>
                <w:rFonts w:eastAsia="맑은 고딕"/>
                <w:lang w:val="en-AU" w:eastAsia="ko-KR"/>
              </w:rPr>
            </w:pPr>
            <w:r w:rsidRPr="00B05642">
              <w:rPr>
                <w:rFonts w:eastAsia="맑은 고딕"/>
                <w:lang w:val="en-AU" w:eastAsia="ko-KR"/>
              </w:rPr>
              <w:t>Token has expired</w:t>
            </w:r>
          </w:p>
        </w:tc>
      </w:tr>
      <w:tr w:rsidR="00B05642" w:rsidRPr="00B05642" w14:paraId="07709364" w14:textId="77777777">
        <w:trPr>
          <w:tblCellSpacing w:w="15" w:type="dxa"/>
        </w:trPr>
        <w:tc>
          <w:tcPr>
            <w:tcW w:w="0" w:type="auto"/>
            <w:vAlign w:val="center"/>
            <w:hideMark/>
          </w:tcPr>
          <w:p w14:paraId="1947B8EA" w14:textId="77777777" w:rsidR="00B05642" w:rsidRPr="00B05642" w:rsidRDefault="00B05642" w:rsidP="00B05642">
            <w:pPr>
              <w:rPr>
                <w:rFonts w:eastAsia="맑은 고딕"/>
                <w:lang w:val="en-AU" w:eastAsia="ko-KR"/>
              </w:rPr>
            </w:pPr>
            <w:r w:rsidRPr="00B05642">
              <w:rPr>
                <w:rFonts w:eastAsia="맑은 고딕"/>
                <w:lang w:val="en-AU" w:eastAsia="ko-KR"/>
              </w:rPr>
              <w:t>409</w:t>
            </w:r>
          </w:p>
        </w:tc>
        <w:tc>
          <w:tcPr>
            <w:tcW w:w="0" w:type="auto"/>
            <w:vAlign w:val="center"/>
            <w:hideMark/>
          </w:tcPr>
          <w:p w14:paraId="6F8D9FDA" w14:textId="77777777" w:rsidR="00B05642" w:rsidRPr="00B05642" w:rsidRDefault="00B05642" w:rsidP="00B05642">
            <w:pPr>
              <w:rPr>
                <w:rFonts w:eastAsia="맑은 고딕"/>
                <w:lang w:val="en-AU" w:eastAsia="ko-KR"/>
              </w:rPr>
            </w:pPr>
            <w:r w:rsidRPr="00B05642">
              <w:rPr>
                <w:rFonts w:eastAsia="맑은 고딕"/>
                <w:lang w:val="en-AU" w:eastAsia="ko-KR"/>
              </w:rPr>
              <w:t>EMAIL_ALREADY_VERIFIED</w:t>
            </w:r>
          </w:p>
        </w:tc>
        <w:tc>
          <w:tcPr>
            <w:tcW w:w="0" w:type="auto"/>
            <w:vAlign w:val="center"/>
            <w:hideMark/>
          </w:tcPr>
          <w:p w14:paraId="273A6CE7" w14:textId="77777777" w:rsidR="00B05642" w:rsidRPr="00B05642" w:rsidRDefault="00B05642" w:rsidP="00B05642">
            <w:pPr>
              <w:rPr>
                <w:rFonts w:eastAsia="맑은 고딕"/>
                <w:lang w:val="en-AU" w:eastAsia="ko-KR"/>
              </w:rPr>
            </w:pPr>
            <w:r w:rsidRPr="00B05642">
              <w:rPr>
                <w:rFonts w:eastAsia="맑은 고딕"/>
                <w:lang w:val="en-AU" w:eastAsia="ko-KR"/>
              </w:rPr>
              <w:t>Email address has already been verified</w:t>
            </w:r>
          </w:p>
        </w:tc>
      </w:tr>
    </w:tbl>
    <w:p w14:paraId="04D32305" w14:textId="77777777" w:rsidR="00B05642" w:rsidRPr="00B05642" w:rsidRDefault="00B05642" w:rsidP="00B05642">
      <w:pPr>
        <w:rPr>
          <w:rFonts w:eastAsia="맑은 고딕"/>
          <w:b/>
          <w:bCs/>
          <w:lang w:val="en-AU" w:eastAsia="ko-KR"/>
        </w:rPr>
      </w:pPr>
      <w:r w:rsidRPr="00B05642">
        <w:rPr>
          <w:rFonts w:eastAsia="맑은 고딕"/>
          <w:b/>
          <w:bCs/>
          <w:lang w:val="en-AU" w:eastAsia="ko-KR"/>
        </w:rPr>
        <w:t>Notes</w:t>
      </w:r>
    </w:p>
    <w:p w14:paraId="32F3396E" w14:textId="77777777" w:rsidR="00B05642" w:rsidRPr="00B05642" w:rsidRDefault="00B05642">
      <w:pPr>
        <w:numPr>
          <w:ilvl w:val="0"/>
          <w:numId w:val="26"/>
        </w:numPr>
        <w:rPr>
          <w:rFonts w:eastAsia="맑은 고딕"/>
          <w:lang w:val="en-AU" w:eastAsia="ko-KR"/>
        </w:rPr>
      </w:pPr>
      <w:r w:rsidRPr="00B05642">
        <w:rPr>
          <w:rFonts w:eastAsia="맑은 고딕"/>
          <w:lang w:val="en-AU" w:eastAsia="ko-KR"/>
        </w:rPr>
        <w:t xml:space="preserve">Verification tokens must be </w:t>
      </w:r>
      <w:proofErr w:type="gramStart"/>
      <w:r w:rsidRPr="00B05642">
        <w:rPr>
          <w:rFonts w:eastAsia="맑은 고딕"/>
          <w:lang w:val="en-AU" w:eastAsia="ko-KR"/>
        </w:rPr>
        <w:t>single-use</w:t>
      </w:r>
      <w:proofErr w:type="gramEnd"/>
      <w:r w:rsidRPr="00B05642">
        <w:rPr>
          <w:rFonts w:eastAsia="맑은 고딕"/>
          <w:lang w:val="en-AU" w:eastAsia="ko-KR"/>
        </w:rPr>
        <w:t>.</w:t>
      </w:r>
    </w:p>
    <w:p w14:paraId="37EEF6CC" w14:textId="77777777" w:rsidR="00B05642" w:rsidRPr="00B05642" w:rsidRDefault="00B05642">
      <w:pPr>
        <w:numPr>
          <w:ilvl w:val="0"/>
          <w:numId w:val="26"/>
        </w:numPr>
        <w:rPr>
          <w:rFonts w:eastAsia="맑은 고딕"/>
          <w:lang w:val="en-AU" w:eastAsia="ko-KR"/>
        </w:rPr>
      </w:pPr>
      <w:r w:rsidRPr="00B05642">
        <w:rPr>
          <w:rFonts w:eastAsia="맑은 고딕"/>
          <w:lang w:val="en-AU" w:eastAsia="ko-KR"/>
        </w:rPr>
        <w:t>The user record should be updated with verification status and verification time.</w:t>
      </w:r>
    </w:p>
    <w:p w14:paraId="657EAEAC" w14:textId="77777777" w:rsidR="00B05642" w:rsidRPr="00B05642" w:rsidRDefault="00B05642">
      <w:pPr>
        <w:numPr>
          <w:ilvl w:val="0"/>
          <w:numId w:val="26"/>
        </w:numPr>
        <w:rPr>
          <w:rFonts w:eastAsia="맑은 고딕"/>
          <w:lang w:val="en-AU" w:eastAsia="ko-KR"/>
        </w:rPr>
      </w:pPr>
      <w:r w:rsidRPr="00B05642">
        <w:rPr>
          <w:rFonts w:eastAsia="맑은 고딕"/>
          <w:lang w:val="en-AU" w:eastAsia="ko-KR"/>
        </w:rPr>
        <w:t>The token should be invalidated after successful verification.</w:t>
      </w:r>
    </w:p>
    <w:p w14:paraId="47FFF006" w14:textId="77777777" w:rsidR="00B05642" w:rsidRPr="00B05642" w:rsidRDefault="00B05642">
      <w:pPr>
        <w:numPr>
          <w:ilvl w:val="0"/>
          <w:numId w:val="26"/>
        </w:numPr>
        <w:rPr>
          <w:rFonts w:eastAsia="맑은 고딕"/>
          <w:lang w:val="en-AU" w:eastAsia="ko-KR"/>
        </w:rPr>
      </w:pPr>
      <w:r w:rsidRPr="00B05642">
        <w:rPr>
          <w:rFonts w:eastAsia="맑은 고딕"/>
          <w:lang w:val="en-AU" w:eastAsia="ko-KR"/>
        </w:rPr>
        <w:t>Email verification may unlock features such as Community Posts, Comments, Reviews or Business Management.</w:t>
      </w:r>
    </w:p>
    <w:p w14:paraId="40A7F377" w14:textId="77777777" w:rsidR="00B05642" w:rsidRPr="00B05642" w:rsidRDefault="00B05642">
      <w:pPr>
        <w:numPr>
          <w:ilvl w:val="0"/>
          <w:numId w:val="26"/>
        </w:numPr>
        <w:rPr>
          <w:rFonts w:eastAsia="맑은 고딕"/>
          <w:lang w:val="en-AU" w:eastAsia="ko-KR"/>
        </w:rPr>
      </w:pPr>
      <w:r w:rsidRPr="00B05642">
        <w:rPr>
          <w:rFonts w:eastAsia="맑은 고딕"/>
          <w:lang w:val="en-AU" w:eastAsia="ko-KR"/>
        </w:rPr>
        <w:t>Repeated confirmation of an already verified email should return a clear, non-sensitive response.</w:t>
      </w:r>
    </w:p>
    <w:p w14:paraId="64265D90" w14:textId="6C31D382" w:rsidR="00B05642" w:rsidRPr="00B05642" w:rsidRDefault="00B05642" w:rsidP="00B05642">
      <w:pPr>
        <w:rPr>
          <w:rFonts w:eastAsia="맑은 고딕" w:hint="eastAsia"/>
          <w:lang w:val="en-AU" w:eastAsia="ko-KR"/>
        </w:rPr>
      </w:pPr>
    </w:p>
    <w:p w14:paraId="1163BA9F" w14:textId="77777777" w:rsidR="00ED4042" w:rsidRDefault="00000000">
      <w:pPr>
        <w:pStyle w:val="Heading1"/>
      </w:pPr>
      <w:r>
        <w:t>4. User API</w:t>
      </w:r>
    </w:p>
    <w:p w14:paraId="04527F4B" w14:textId="77777777" w:rsidR="00B05642" w:rsidRPr="00B05642" w:rsidRDefault="00B05642" w:rsidP="00B05642">
      <w:pPr>
        <w:rPr>
          <w:b/>
          <w:bCs/>
          <w:lang w:val="en-AU"/>
        </w:rPr>
      </w:pPr>
      <w:r w:rsidRPr="00B05642">
        <w:rPr>
          <w:b/>
          <w:bCs/>
          <w:lang w:val="en-AU"/>
        </w:rPr>
        <w:t>4. User API</w:t>
      </w:r>
    </w:p>
    <w:p w14:paraId="6BEA0196" w14:textId="77777777" w:rsidR="00B05642" w:rsidRPr="00B05642" w:rsidRDefault="00B05642" w:rsidP="00B05642">
      <w:pPr>
        <w:rPr>
          <w:lang w:val="en-AU"/>
        </w:rPr>
      </w:pPr>
      <w:r w:rsidRPr="00B05642">
        <w:rPr>
          <w:lang w:val="en-AU"/>
        </w:rPr>
        <w:t>This section defines the endpoints that allow authenticated users to manage their personal account, preferences, saved content and notifications.</w:t>
      </w:r>
    </w:p>
    <w:p w14:paraId="0B4BD12E" w14:textId="77777777" w:rsidR="00B05642" w:rsidRPr="00B05642" w:rsidRDefault="00B05642" w:rsidP="00B05642">
      <w:pPr>
        <w:rPr>
          <w:lang w:val="en-AU"/>
        </w:rPr>
      </w:pPr>
      <w:r w:rsidRPr="00B05642">
        <w:rPr>
          <w:lang w:val="en-AU"/>
        </w:rPr>
        <w:t>Unless otherwise stated, all User API endpoints require authentication.</w:t>
      </w:r>
    </w:p>
    <w:p w14:paraId="76A48496" w14:textId="77777777" w:rsidR="00B05642" w:rsidRPr="00B05642" w:rsidRDefault="00B05642" w:rsidP="00B05642">
      <w:pPr>
        <w:rPr>
          <w:lang w:val="en-AU"/>
        </w:rPr>
      </w:pPr>
      <w:r w:rsidRPr="00B05642">
        <w:rPr>
          <w:lang w:val="en-AU"/>
        </w:rPr>
        <w:t>Authorization: Bearer {</w:t>
      </w:r>
      <w:proofErr w:type="spellStart"/>
      <w:r w:rsidRPr="00B05642">
        <w:rPr>
          <w:lang w:val="en-AU"/>
        </w:rPr>
        <w:t>accessToken</w:t>
      </w:r>
      <w:proofErr w:type="spellEnd"/>
      <w:r w:rsidRPr="00B05642">
        <w:rPr>
          <w:lang w:val="en-AU"/>
        </w:rPr>
        <w:t>}</w:t>
      </w:r>
    </w:p>
    <w:p w14:paraId="207F5525" w14:textId="77777777" w:rsidR="00B05642" w:rsidRPr="00B05642" w:rsidRDefault="00B05642" w:rsidP="00B05642">
      <w:pPr>
        <w:rPr>
          <w:lang w:val="en-AU"/>
        </w:rPr>
      </w:pPr>
      <w:r w:rsidRPr="00B05642">
        <w:rPr>
          <w:lang w:val="en-AU"/>
        </w:rPr>
        <w:pict w14:anchorId="597E3A92">
          <v:rect id="_x0000_i1290" style="width:0;height:1.5pt" o:hralign="center" o:hrstd="t" o:hr="t" fillcolor="#a0a0a0" stroked="f"/>
        </w:pict>
      </w:r>
    </w:p>
    <w:p w14:paraId="4FF24096" w14:textId="77777777" w:rsidR="00B05642" w:rsidRPr="00B05642" w:rsidRDefault="00B05642" w:rsidP="00B05642">
      <w:pPr>
        <w:rPr>
          <w:b/>
          <w:bCs/>
          <w:lang w:val="en-AU"/>
        </w:rPr>
      </w:pPr>
      <w:r w:rsidRPr="00B05642">
        <w:rPr>
          <w:b/>
          <w:bCs/>
          <w:lang w:val="en-AU"/>
        </w:rPr>
        <w:t>4.1 Profile</w:t>
      </w:r>
    </w:p>
    <w:p w14:paraId="1BA493A9" w14:textId="77777777" w:rsidR="00B05642" w:rsidRPr="00B05642" w:rsidRDefault="00B05642" w:rsidP="00B05642">
      <w:pPr>
        <w:rPr>
          <w:lang w:val="en-AU"/>
        </w:rPr>
      </w:pPr>
      <w:r w:rsidRPr="00B05642">
        <w:rPr>
          <w:lang w:val="en-AU"/>
        </w:rPr>
        <w:t>Manages the authenticated user's profile information.</w:t>
      </w:r>
    </w:p>
    <w:p w14:paraId="13C173B8" w14:textId="77777777" w:rsidR="00B05642" w:rsidRPr="00B05642" w:rsidRDefault="00B05642" w:rsidP="00B05642">
      <w:pPr>
        <w:rPr>
          <w:b/>
          <w:bCs/>
          <w:lang w:val="en-AU"/>
        </w:rPr>
      </w:pPr>
      <w:r w:rsidRPr="00B05642">
        <w:rPr>
          <w:b/>
          <w:bCs/>
          <w:lang w:val="en-AU"/>
        </w:rPr>
        <w:t>Get My Profile</w:t>
      </w:r>
    </w:p>
    <w:p w14:paraId="7F810B98" w14:textId="77777777" w:rsidR="00B05642" w:rsidRPr="00B05642" w:rsidRDefault="00B05642" w:rsidP="00B05642">
      <w:pPr>
        <w:rPr>
          <w:b/>
          <w:bCs/>
          <w:lang w:val="en-AU"/>
        </w:rPr>
      </w:pPr>
      <w:r w:rsidRPr="00B05642">
        <w:rPr>
          <w:b/>
          <w:bCs/>
          <w:lang w:val="en-AU"/>
        </w:rPr>
        <w:lastRenderedPageBreak/>
        <w:t>Endpoint</w:t>
      </w:r>
    </w:p>
    <w:p w14:paraId="14A6B770" w14:textId="77777777" w:rsidR="00B05642" w:rsidRPr="00B05642" w:rsidRDefault="00B05642" w:rsidP="00B05642">
      <w:pPr>
        <w:rPr>
          <w:lang w:val="en-AU"/>
        </w:rPr>
      </w:pPr>
      <w:r w:rsidRPr="00B05642">
        <w:rPr>
          <w:lang w:val="en-AU"/>
        </w:rPr>
        <w:t>GET /</w:t>
      </w:r>
      <w:proofErr w:type="spellStart"/>
      <w:r w:rsidRPr="00B05642">
        <w:rPr>
          <w:lang w:val="en-AU"/>
        </w:rPr>
        <w:t>api</w:t>
      </w:r>
      <w:proofErr w:type="spellEnd"/>
      <w:r w:rsidRPr="00B05642">
        <w:rPr>
          <w:lang w:val="en-AU"/>
        </w:rPr>
        <w:t>/v1/users/me</w:t>
      </w:r>
    </w:p>
    <w:p w14:paraId="5AD808D8" w14:textId="77777777" w:rsidR="00B05642" w:rsidRPr="00B05642" w:rsidRDefault="00B05642" w:rsidP="00B05642">
      <w:pPr>
        <w:rPr>
          <w:b/>
          <w:bCs/>
          <w:lang w:val="en-AU"/>
        </w:rPr>
      </w:pPr>
      <w:r w:rsidRPr="00B05642">
        <w:rPr>
          <w:b/>
          <w:bCs/>
          <w:lang w:val="en-AU"/>
        </w:rPr>
        <w:t>Authentication</w:t>
      </w:r>
    </w:p>
    <w:p w14:paraId="2CD83969" w14:textId="77777777" w:rsidR="00B05642" w:rsidRPr="00B05642" w:rsidRDefault="00B05642" w:rsidP="00B05642">
      <w:pPr>
        <w:rPr>
          <w:lang w:val="en-AU"/>
        </w:rPr>
      </w:pPr>
      <w:r w:rsidRPr="00B05642">
        <w:rPr>
          <w:lang w:val="en-AU"/>
        </w:rPr>
        <w:t>Required.</w:t>
      </w:r>
    </w:p>
    <w:p w14:paraId="7E1F3D0B" w14:textId="77777777" w:rsidR="00B05642" w:rsidRPr="00B05642" w:rsidRDefault="00B05642" w:rsidP="00B05642">
      <w:pPr>
        <w:rPr>
          <w:b/>
          <w:bCs/>
          <w:lang w:val="en-AU"/>
        </w:rPr>
      </w:pPr>
      <w:r w:rsidRPr="00B05642">
        <w:rPr>
          <w:b/>
          <w:bCs/>
          <w:lang w:val="en-AU"/>
        </w:rPr>
        <w:t>Success Response</w:t>
      </w:r>
    </w:p>
    <w:p w14:paraId="0F75CF47" w14:textId="77777777" w:rsidR="00B05642" w:rsidRPr="00B05642" w:rsidRDefault="00B05642" w:rsidP="00B05642">
      <w:pPr>
        <w:rPr>
          <w:lang w:val="en-AU"/>
        </w:rPr>
      </w:pPr>
      <w:r w:rsidRPr="00B05642">
        <w:rPr>
          <w:lang w:val="en-AU"/>
        </w:rPr>
        <w:t>{</w:t>
      </w:r>
    </w:p>
    <w:p w14:paraId="359D8912" w14:textId="77777777" w:rsidR="00B05642" w:rsidRPr="00B05642" w:rsidRDefault="00B05642" w:rsidP="00B05642">
      <w:pPr>
        <w:rPr>
          <w:lang w:val="en-AU"/>
        </w:rPr>
      </w:pPr>
      <w:r w:rsidRPr="00B05642">
        <w:rPr>
          <w:lang w:val="en-AU"/>
        </w:rPr>
        <w:t xml:space="preserve">  "success": true,</w:t>
      </w:r>
    </w:p>
    <w:p w14:paraId="77A04CCE" w14:textId="77777777" w:rsidR="00B05642" w:rsidRPr="00B05642" w:rsidRDefault="00B05642" w:rsidP="00B05642">
      <w:pPr>
        <w:rPr>
          <w:lang w:val="en-AU"/>
        </w:rPr>
      </w:pPr>
      <w:r w:rsidRPr="00B05642">
        <w:rPr>
          <w:lang w:val="en-AU"/>
        </w:rPr>
        <w:t xml:space="preserve">  "data": {</w:t>
      </w:r>
    </w:p>
    <w:p w14:paraId="5BAF6FCC" w14:textId="77777777" w:rsidR="00B05642" w:rsidRPr="00B05642" w:rsidRDefault="00B05642" w:rsidP="00B05642">
      <w:pPr>
        <w:rPr>
          <w:lang w:val="en-AU"/>
        </w:rPr>
      </w:pPr>
      <w:r w:rsidRPr="00B05642">
        <w:rPr>
          <w:lang w:val="en-AU"/>
        </w:rPr>
        <w:t xml:space="preserve">    "id": "user-</w:t>
      </w:r>
      <w:proofErr w:type="spellStart"/>
      <w:r w:rsidRPr="00B05642">
        <w:rPr>
          <w:lang w:val="en-AU"/>
        </w:rPr>
        <w:t>uuid</w:t>
      </w:r>
      <w:proofErr w:type="spellEnd"/>
      <w:r w:rsidRPr="00B05642">
        <w:rPr>
          <w:lang w:val="en-AU"/>
        </w:rPr>
        <w:t>",</w:t>
      </w:r>
    </w:p>
    <w:p w14:paraId="7460D3C7" w14:textId="77777777" w:rsidR="00B05642" w:rsidRPr="00B05642" w:rsidRDefault="00B05642" w:rsidP="00B05642">
      <w:pPr>
        <w:rPr>
          <w:lang w:val="en-AU"/>
        </w:rPr>
      </w:pPr>
      <w:r w:rsidRPr="00B05642">
        <w:rPr>
          <w:lang w:val="en-AU"/>
        </w:rPr>
        <w:t xml:space="preserve">    "email": "user@example.com",</w:t>
      </w:r>
    </w:p>
    <w:p w14:paraId="41A95DFF" w14:textId="77777777" w:rsidR="00B05642" w:rsidRPr="00B05642" w:rsidRDefault="00B05642" w:rsidP="00B05642">
      <w:pPr>
        <w:rPr>
          <w:lang w:val="en-AU"/>
        </w:rPr>
      </w:pPr>
      <w:r w:rsidRPr="00B05642">
        <w:rPr>
          <w:lang w:val="en-AU"/>
        </w:rPr>
        <w:t xml:space="preserve">    "</w:t>
      </w:r>
      <w:proofErr w:type="spellStart"/>
      <w:r w:rsidRPr="00B05642">
        <w:rPr>
          <w:lang w:val="en-AU"/>
        </w:rPr>
        <w:t>displayName</w:t>
      </w:r>
      <w:proofErr w:type="spellEnd"/>
      <w:r w:rsidRPr="00B05642">
        <w:rPr>
          <w:lang w:val="en-AU"/>
        </w:rPr>
        <w:t>": "</w:t>
      </w:r>
      <w:proofErr w:type="spellStart"/>
      <w:r w:rsidRPr="00B05642">
        <w:rPr>
          <w:lang w:val="en-AU"/>
        </w:rPr>
        <w:t>Gonie</w:t>
      </w:r>
      <w:proofErr w:type="spellEnd"/>
      <w:r w:rsidRPr="00B05642">
        <w:rPr>
          <w:lang w:val="en-AU"/>
        </w:rPr>
        <w:t>",</w:t>
      </w:r>
    </w:p>
    <w:p w14:paraId="1987DE46" w14:textId="77777777" w:rsidR="00B05642" w:rsidRPr="00B05642" w:rsidRDefault="00B05642" w:rsidP="00B05642">
      <w:pPr>
        <w:rPr>
          <w:lang w:val="en-AU"/>
        </w:rPr>
      </w:pPr>
      <w:r w:rsidRPr="00B05642">
        <w:rPr>
          <w:lang w:val="en-AU"/>
        </w:rPr>
        <w:t xml:space="preserve">    "</w:t>
      </w:r>
      <w:proofErr w:type="spellStart"/>
      <w:r w:rsidRPr="00B05642">
        <w:rPr>
          <w:lang w:val="en-AU"/>
        </w:rPr>
        <w:t>profileImage</w:t>
      </w:r>
      <w:proofErr w:type="spellEnd"/>
      <w:r w:rsidRPr="00B05642">
        <w:rPr>
          <w:lang w:val="en-AU"/>
        </w:rPr>
        <w:t>": "https://...",</w:t>
      </w:r>
    </w:p>
    <w:p w14:paraId="0C66E6B8" w14:textId="77777777" w:rsidR="00B05642" w:rsidRPr="00B05642" w:rsidRDefault="00B05642" w:rsidP="00B05642">
      <w:pPr>
        <w:rPr>
          <w:lang w:val="en-AU"/>
        </w:rPr>
      </w:pPr>
      <w:r w:rsidRPr="00B05642">
        <w:rPr>
          <w:lang w:val="en-AU"/>
        </w:rPr>
        <w:t xml:space="preserve">    "role": "USER",</w:t>
      </w:r>
    </w:p>
    <w:p w14:paraId="62ADD8AA" w14:textId="77777777" w:rsidR="00B05642" w:rsidRPr="00B05642" w:rsidRDefault="00B05642" w:rsidP="00B05642">
      <w:pPr>
        <w:rPr>
          <w:lang w:val="en-AU"/>
        </w:rPr>
      </w:pPr>
      <w:r w:rsidRPr="00B05642">
        <w:rPr>
          <w:lang w:val="en-AU"/>
        </w:rPr>
        <w:t xml:space="preserve">    "</w:t>
      </w:r>
      <w:proofErr w:type="spellStart"/>
      <w:r w:rsidRPr="00B05642">
        <w:rPr>
          <w:lang w:val="en-AU"/>
        </w:rPr>
        <w:t>emailVerified</w:t>
      </w:r>
      <w:proofErr w:type="spellEnd"/>
      <w:r w:rsidRPr="00B05642">
        <w:rPr>
          <w:lang w:val="en-AU"/>
        </w:rPr>
        <w:t>": true,</w:t>
      </w:r>
    </w:p>
    <w:p w14:paraId="425DD7F6" w14:textId="77777777" w:rsidR="00B05642" w:rsidRPr="00B05642" w:rsidRDefault="00B05642" w:rsidP="00B05642">
      <w:pPr>
        <w:rPr>
          <w:lang w:val="en-AU"/>
        </w:rPr>
      </w:pPr>
      <w:r w:rsidRPr="00B05642">
        <w:rPr>
          <w:lang w:val="en-AU"/>
        </w:rPr>
        <w:t xml:space="preserve">    "</w:t>
      </w:r>
      <w:proofErr w:type="spellStart"/>
      <w:r w:rsidRPr="00B05642">
        <w:rPr>
          <w:lang w:val="en-AU"/>
        </w:rPr>
        <w:t>createdAt</w:t>
      </w:r>
      <w:proofErr w:type="spellEnd"/>
      <w:r w:rsidRPr="00B05642">
        <w:rPr>
          <w:lang w:val="en-AU"/>
        </w:rPr>
        <w:t>": "2026-07-21T08:30:00.000Z"</w:t>
      </w:r>
    </w:p>
    <w:p w14:paraId="2532C8EB" w14:textId="77777777" w:rsidR="00B05642" w:rsidRPr="00B05642" w:rsidRDefault="00B05642" w:rsidP="00B05642">
      <w:pPr>
        <w:rPr>
          <w:lang w:val="en-AU"/>
        </w:rPr>
      </w:pPr>
      <w:r w:rsidRPr="00B05642">
        <w:rPr>
          <w:lang w:val="en-AU"/>
        </w:rPr>
        <w:t xml:space="preserve">  }</w:t>
      </w:r>
    </w:p>
    <w:p w14:paraId="28529CF7" w14:textId="77777777" w:rsidR="00B05642" w:rsidRPr="00B05642" w:rsidRDefault="00B05642" w:rsidP="00B05642">
      <w:pPr>
        <w:rPr>
          <w:lang w:val="en-AU"/>
        </w:rPr>
      </w:pPr>
      <w:r w:rsidRPr="00B05642">
        <w:rPr>
          <w:lang w:val="en-AU"/>
        </w:rPr>
        <w:t>}</w:t>
      </w:r>
    </w:p>
    <w:p w14:paraId="045C6F0D" w14:textId="77777777" w:rsidR="00B05642" w:rsidRPr="00B05642" w:rsidRDefault="00B05642" w:rsidP="00B05642">
      <w:pPr>
        <w:rPr>
          <w:lang w:val="en-AU"/>
        </w:rPr>
      </w:pPr>
      <w:r w:rsidRPr="00B05642">
        <w:rPr>
          <w:lang w:val="en-AU"/>
        </w:rPr>
        <w:pict w14:anchorId="5A99CF20">
          <v:rect id="_x0000_i1291" style="width:0;height:1.5pt" o:hralign="center" o:hrstd="t" o:hr="t" fillcolor="#a0a0a0" stroked="f"/>
        </w:pict>
      </w:r>
    </w:p>
    <w:p w14:paraId="691CE57D" w14:textId="77777777" w:rsidR="00B05642" w:rsidRPr="00B05642" w:rsidRDefault="00B05642" w:rsidP="00B05642">
      <w:pPr>
        <w:rPr>
          <w:b/>
          <w:bCs/>
          <w:lang w:val="en-AU"/>
        </w:rPr>
      </w:pPr>
      <w:r w:rsidRPr="00B05642">
        <w:rPr>
          <w:b/>
          <w:bCs/>
          <w:lang w:val="en-AU"/>
        </w:rPr>
        <w:t>Update My Profile</w:t>
      </w:r>
    </w:p>
    <w:p w14:paraId="149CED37" w14:textId="77777777" w:rsidR="00B05642" w:rsidRPr="00B05642" w:rsidRDefault="00B05642" w:rsidP="00B05642">
      <w:pPr>
        <w:rPr>
          <w:b/>
          <w:bCs/>
          <w:lang w:val="en-AU"/>
        </w:rPr>
      </w:pPr>
      <w:r w:rsidRPr="00B05642">
        <w:rPr>
          <w:b/>
          <w:bCs/>
          <w:lang w:val="en-AU"/>
        </w:rPr>
        <w:t>Endpoint</w:t>
      </w:r>
    </w:p>
    <w:p w14:paraId="634513AC" w14:textId="77777777" w:rsidR="00B05642" w:rsidRPr="00B05642" w:rsidRDefault="00B05642" w:rsidP="00B05642">
      <w:pPr>
        <w:rPr>
          <w:lang w:val="en-AU"/>
        </w:rPr>
      </w:pPr>
      <w:r w:rsidRPr="00B05642">
        <w:rPr>
          <w:lang w:val="en-AU"/>
        </w:rPr>
        <w:t>PATCH /</w:t>
      </w:r>
      <w:proofErr w:type="spellStart"/>
      <w:r w:rsidRPr="00B05642">
        <w:rPr>
          <w:lang w:val="en-AU"/>
        </w:rPr>
        <w:t>api</w:t>
      </w:r>
      <w:proofErr w:type="spellEnd"/>
      <w:r w:rsidRPr="00B05642">
        <w:rPr>
          <w:lang w:val="en-AU"/>
        </w:rPr>
        <w:t>/v1/users/me</w:t>
      </w:r>
    </w:p>
    <w:p w14:paraId="6C108C44" w14:textId="77777777" w:rsidR="00B05642" w:rsidRPr="00B05642" w:rsidRDefault="00B05642" w:rsidP="00B05642">
      <w:pPr>
        <w:rPr>
          <w:b/>
          <w:bCs/>
          <w:lang w:val="en-AU"/>
        </w:rPr>
      </w:pPr>
      <w:r w:rsidRPr="00B05642">
        <w:rPr>
          <w:b/>
          <w:bCs/>
          <w:lang w:val="en-AU"/>
        </w:rPr>
        <w:t>Request Body</w:t>
      </w:r>
    </w:p>
    <w:p w14:paraId="51E2044A" w14:textId="77777777" w:rsidR="00B05642" w:rsidRPr="00B05642" w:rsidRDefault="00B05642" w:rsidP="00B05642">
      <w:pPr>
        <w:rPr>
          <w:lang w:val="en-AU"/>
        </w:rPr>
      </w:pPr>
      <w:r w:rsidRPr="00B05642">
        <w:rPr>
          <w:lang w:val="en-AU"/>
        </w:rPr>
        <w:t>{</w:t>
      </w:r>
    </w:p>
    <w:p w14:paraId="66CB60D3" w14:textId="77777777" w:rsidR="00B05642" w:rsidRPr="00B05642" w:rsidRDefault="00B05642" w:rsidP="00B05642">
      <w:pPr>
        <w:rPr>
          <w:lang w:val="en-AU"/>
        </w:rPr>
      </w:pPr>
      <w:r w:rsidRPr="00B05642">
        <w:rPr>
          <w:lang w:val="en-AU"/>
        </w:rPr>
        <w:t xml:space="preserve">  "</w:t>
      </w:r>
      <w:proofErr w:type="spellStart"/>
      <w:r w:rsidRPr="00B05642">
        <w:rPr>
          <w:lang w:val="en-AU"/>
        </w:rPr>
        <w:t>displayName</w:t>
      </w:r>
      <w:proofErr w:type="spellEnd"/>
      <w:r w:rsidRPr="00B05642">
        <w:rPr>
          <w:lang w:val="en-AU"/>
        </w:rPr>
        <w:t>": "</w:t>
      </w:r>
      <w:proofErr w:type="spellStart"/>
      <w:r w:rsidRPr="00B05642">
        <w:rPr>
          <w:lang w:val="en-AU"/>
        </w:rPr>
        <w:t>Gonie</w:t>
      </w:r>
      <w:proofErr w:type="spellEnd"/>
      <w:r w:rsidRPr="00B05642">
        <w:rPr>
          <w:lang w:val="en-AU"/>
        </w:rPr>
        <w:t>",</w:t>
      </w:r>
    </w:p>
    <w:p w14:paraId="234E659B" w14:textId="77777777" w:rsidR="00B05642" w:rsidRPr="00B05642" w:rsidRDefault="00B05642" w:rsidP="00B05642">
      <w:pPr>
        <w:rPr>
          <w:lang w:val="en-AU"/>
        </w:rPr>
      </w:pPr>
      <w:r w:rsidRPr="00B05642">
        <w:rPr>
          <w:lang w:val="en-AU"/>
        </w:rPr>
        <w:t xml:space="preserve">  "</w:t>
      </w:r>
      <w:proofErr w:type="spellStart"/>
      <w:r w:rsidRPr="00B05642">
        <w:rPr>
          <w:lang w:val="en-AU"/>
        </w:rPr>
        <w:t>profileImage</w:t>
      </w:r>
      <w:proofErr w:type="spellEnd"/>
      <w:r w:rsidRPr="00B05642">
        <w:rPr>
          <w:lang w:val="en-AU"/>
        </w:rPr>
        <w:t>": "https://..."</w:t>
      </w:r>
    </w:p>
    <w:p w14:paraId="119CB4D1" w14:textId="77777777" w:rsidR="00B05642" w:rsidRPr="00B05642" w:rsidRDefault="00B05642" w:rsidP="00B05642">
      <w:pPr>
        <w:rPr>
          <w:lang w:val="en-AU"/>
        </w:rPr>
      </w:pPr>
      <w:r w:rsidRPr="00B05642">
        <w:rPr>
          <w:lang w:val="en-AU"/>
        </w:rPr>
        <w:t>}</w:t>
      </w:r>
    </w:p>
    <w:p w14:paraId="43D170AB" w14:textId="77777777" w:rsidR="00B05642" w:rsidRPr="00B05642" w:rsidRDefault="00B05642" w:rsidP="00B05642">
      <w:pPr>
        <w:rPr>
          <w:b/>
          <w:bCs/>
          <w:lang w:val="en-AU"/>
        </w:rPr>
      </w:pPr>
      <w:r w:rsidRPr="00B05642">
        <w:rPr>
          <w:b/>
          <w:bCs/>
          <w:lang w:val="en-AU"/>
        </w:rPr>
        <w:lastRenderedPageBreak/>
        <w:t>Success Response</w:t>
      </w:r>
    </w:p>
    <w:p w14:paraId="54DC398B" w14:textId="77777777" w:rsidR="00B05642" w:rsidRPr="00B05642" w:rsidRDefault="00B05642" w:rsidP="00B05642">
      <w:pPr>
        <w:rPr>
          <w:lang w:val="en-AU"/>
        </w:rPr>
      </w:pPr>
      <w:r w:rsidRPr="00B05642">
        <w:rPr>
          <w:lang w:val="en-AU"/>
        </w:rPr>
        <w:t>200 OK</w:t>
      </w:r>
    </w:p>
    <w:p w14:paraId="1F987924" w14:textId="77777777" w:rsidR="00B05642" w:rsidRPr="00B05642" w:rsidRDefault="00B05642" w:rsidP="00B05642">
      <w:pPr>
        <w:rPr>
          <w:b/>
          <w:bCs/>
          <w:lang w:val="en-AU"/>
        </w:rPr>
      </w:pPr>
      <w:r w:rsidRPr="00B05642">
        <w:rPr>
          <w:b/>
          <w:bCs/>
          <w:lang w:val="en-AU"/>
        </w:rPr>
        <w:t>Possible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982"/>
      </w:tblGrid>
      <w:tr w:rsidR="00B05642" w:rsidRPr="00B05642" w14:paraId="29638749" w14:textId="77777777">
        <w:trPr>
          <w:tblHeader/>
          <w:tblCellSpacing w:w="15" w:type="dxa"/>
        </w:trPr>
        <w:tc>
          <w:tcPr>
            <w:tcW w:w="0" w:type="auto"/>
            <w:vAlign w:val="center"/>
            <w:hideMark/>
          </w:tcPr>
          <w:p w14:paraId="376C2648" w14:textId="77777777" w:rsidR="00B05642" w:rsidRPr="00B05642" w:rsidRDefault="00B05642" w:rsidP="00B05642">
            <w:pPr>
              <w:rPr>
                <w:b/>
                <w:bCs/>
                <w:lang w:val="en-AU"/>
              </w:rPr>
            </w:pPr>
            <w:r w:rsidRPr="00B05642">
              <w:rPr>
                <w:b/>
                <w:bCs/>
                <w:lang w:val="en-AU"/>
              </w:rPr>
              <w:t>Status</w:t>
            </w:r>
          </w:p>
        </w:tc>
        <w:tc>
          <w:tcPr>
            <w:tcW w:w="0" w:type="auto"/>
            <w:vAlign w:val="center"/>
            <w:hideMark/>
          </w:tcPr>
          <w:p w14:paraId="4B056794" w14:textId="77777777" w:rsidR="00B05642" w:rsidRPr="00B05642" w:rsidRDefault="00B05642" w:rsidP="00B05642">
            <w:pPr>
              <w:rPr>
                <w:b/>
                <w:bCs/>
                <w:lang w:val="en-AU"/>
              </w:rPr>
            </w:pPr>
            <w:r w:rsidRPr="00B05642">
              <w:rPr>
                <w:b/>
                <w:bCs/>
                <w:lang w:val="en-AU"/>
              </w:rPr>
              <w:t>Error Code</w:t>
            </w:r>
          </w:p>
        </w:tc>
      </w:tr>
      <w:tr w:rsidR="00B05642" w:rsidRPr="00B05642" w14:paraId="1EAF0898" w14:textId="77777777">
        <w:trPr>
          <w:tblCellSpacing w:w="15" w:type="dxa"/>
        </w:trPr>
        <w:tc>
          <w:tcPr>
            <w:tcW w:w="0" w:type="auto"/>
            <w:vAlign w:val="center"/>
            <w:hideMark/>
          </w:tcPr>
          <w:p w14:paraId="6A49D249" w14:textId="77777777" w:rsidR="00B05642" w:rsidRPr="00B05642" w:rsidRDefault="00B05642" w:rsidP="00B05642">
            <w:pPr>
              <w:rPr>
                <w:lang w:val="en-AU"/>
              </w:rPr>
            </w:pPr>
            <w:r w:rsidRPr="00B05642">
              <w:rPr>
                <w:lang w:val="en-AU"/>
              </w:rPr>
              <w:t>401</w:t>
            </w:r>
          </w:p>
        </w:tc>
        <w:tc>
          <w:tcPr>
            <w:tcW w:w="0" w:type="auto"/>
            <w:vAlign w:val="center"/>
            <w:hideMark/>
          </w:tcPr>
          <w:p w14:paraId="2D152166" w14:textId="77777777" w:rsidR="00B05642" w:rsidRPr="00B05642" w:rsidRDefault="00B05642" w:rsidP="00B05642">
            <w:pPr>
              <w:rPr>
                <w:lang w:val="en-AU"/>
              </w:rPr>
            </w:pPr>
            <w:r w:rsidRPr="00B05642">
              <w:rPr>
                <w:lang w:val="en-AU"/>
              </w:rPr>
              <w:t>AUTHENTICATION_REQUIRED</w:t>
            </w:r>
          </w:p>
        </w:tc>
      </w:tr>
      <w:tr w:rsidR="00B05642" w:rsidRPr="00B05642" w14:paraId="448D5403" w14:textId="77777777">
        <w:trPr>
          <w:tblCellSpacing w:w="15" w:type="dxa"/>
        </w:trPr>
        <w:tc>
          <w:tcPr>
            <w:tcW w:w="0" w:type="auto"/>
            <w:vAlign w:val="center"/>
            <w:hideMark/>
          </w:tcPr>
          <w:p w14:paraId="3BE96E16" w14:textId="77777777" w:rsidR="00B05642" w:rsidRPr="00B05642" w:rsidRDefault="00B05642" w:rsidP="00B05642">
            <w:pPr>
              <w:rPr>
                <w:lang w:val="en-AU"/>
              </w:rPr>
            </w:pPr>
            <w:r w:rsidRPr="00B05642">
              <w:rPr>
                <w:lang w:val="en-AU"/>
              </w:rPr>
              <w:t>422</w:t>
            </w:r>
          </w:p>
        </w:tc>
        <w:tc>
          <w:tcPr>
            <w:tcW w:w="0" w:type="auto"/>
            <w:vAlign w:val="center"/>
            <w:hideMark/>
          </w:tcPr>
          <w:p w14:paraId="053104AF" w14:textId="77777777" w:rsidR="00B05642" w:rsidRPr="00B05642" w:rsidRDefault="00B05642" w:rsidP="00B05642">
            <w:pPr>
              <w:rPr>
                <w:lang w:val="en-AU"/>
              </w:rPr>
            </w:pPr>
            <w:r w:rsidRPr="00B05642">
              <w:rPr>
                <w:lang w:val="en-AU"/>
              </w:rPr>
              <w:t>VALIDATION_ERROR</w:t>
            </w:r>
          </w:p>
        </w:tc>
      </w:tr>
    </w:tbl>
    <w:p w14:paraId="7CDCD7E5" w14:textId="77777777" w:rsidR="00B05642" w:rsidRPr="00B05642" w:rsidRDefault="00B05642" w:rsidP="00B05642">
      <w:pPr>
        <w:rPr>
          <w:b/>
          <w:bCs/>
          <w:lang w:val="en-AU"/>
        </w:rPr>
      </w:pPr>
      <w:r w:rsidRPr="00B05642">
        <w:rPr>
          <w:b/>
          <w:bCs/>
          <w:lang w:val="en-AU"/>
        </w:rPr>
        <w:t>Notes</w:t>
      </w:r>
    </w:p>
    <w:p w14:paraId="3F53601B" w14:textId="77777777" w:rsidR="00B05642" w:rsidRPr="00B05642" w:rsidRDefault="00B05642">
      <w:pPr>
        <w:numPr>
          <w:ilvl w:val="0"/>
          <w:numId w:val="27"/>
        </w:numPr>
        <w:rPr>
          <w:lang w:val="en-AU"/>
        </w:rPr>
      </w:pPr>
      <w:r w:rsidRPr="00B05642">
        <w:rPr>
          <w:lang w:val="en-AU"/>
        </w:rPr>
        <w:t>Users may only update their own profile.</w:t>
      </w:r>
    </w:p>
    <w:p w14:paraId="7C9AC5A5" w14:textId="77777777" w:rsidR="00B05642" w:rsidRPr="00B05642" w:rsidRDefault="00B05642">
      <w:pPr>
        <w:numPr>
          <w:ilvl w:val="0"/>
          <w:numId w:val="27"/>
        </w:numPr>
        <w:rPr>
          <w:lang w:val="en-AU"/>
        </w:rPr>
      </w:pPr>
      <w:r w:rsidRPr="00B05642">
        <w:rPr>
          <w:lang w:val="en-AU"/>
        </w:rPr>
        <w:t>Email changes are not supported in the MVP.</w:t>
      </w:r>
    </w:p>
    <w:p w14:paraId="589D42FA" w14:textId="77777777" w:rsidR="00B05642" w:rsidRPr="00B05642" w:rsidRDefault="00B05642">
      <w:pPr>
        <w:numPr>
          <w:ilvl w:val="0"/>
          <w:numId w:val="27"/>
        </w:numPr>
        <w:rPr>
          <w:lang w:val="en-AU"/>
        </w:rPr>
      </w:pPr>
      <w:r w:rsidRPr="00B05642">
        <w:rPr>
          <w:lang w:val="en-AU"/>
        </w:rPr>
        <w:t>Display names must be unique if required by business rules.</w:t>
      </w:r>
    </w:p>
    <w:p w14:paraId="241F4A5D" w14:textId="77777777" w:rsidR="00B05642" w:rsidRPr="00B05642" w:rsidRDefault="00B05642">
      <w:pPr>
        <w:numPr>
          <w:ilvl w:val="0"/>
          <w:numId w:val="27"/>
        </w:numPr>
        <w:rPr>
          <w:lang w:val="en-AU"/>
        </w:rPr>
      </w:pPr>
      <w:r w:rsidRPr="00B05642">
        <w:rPr>
          <w:lang w:val="en-AU"/>
        </w:rPr>
        <w:t>Profile images should be validated before storage.</w:t>
      </w:r>
    </w:p>
    <w:p w14:paraId="5F748795" w14:textId="77777777" w:rsidR="00B05642" w:rsidRPr="00B05642" w:rsidRDefault="00B05642" w:rsidP="00B05642">
      <w:pPr>
        <w:rPr>
          <w:lang w:val="en-AU"/>
        </w:rPr>
      </w:pPr>
      <w:r w:rsidRPr="00B05642">
        <w:rPr>
          <w:lang w:val="en-AU"/>
        </w:rPr>
        <w:pict w14:anchorId="59ABE187">
          <v:rect id="_x0000_i1292" style="width:0;height:1.5pt" o:hralign="center" o:hrstd="t" o:hr="t" fillcolor="#a0a0a0" stroked="f"/>
        </w:pict>
      </w:r>
    </w:p>
    <w:p w14:paraId="14824901" w14:textId="77777777" w:rsidR="00B05642" w:rsidRPr="00B05642" w:rsidRDefault="00B05642" w:rsidP="00B05642">
      <w:pPr>
        <w:rPr>
          <w:b/>
          <w:bCs/>
          <w:lang w:val="en-AU"/>
        </w:rPr>
      </w:pPr>
      <w:r w:rsidRPr="00B05642">
        <w:rPr>
          <w:b/>
          <w:bCs/>
          <w:lang w:val="en-AU"/>
        </w:rPr>
        <w:t>4.2 Preferences</w:t>
      </w:r>
    </w:p>
    <w:p w14:paraId="65377817" w14:textId="77777777" w:rsidR="00B05642" w:rsidRPr="00B05642" w:rsidRDefault="00B05642" w:rsidP="00B05642">
      <w:pPr>
        <w:rPr>
          <w:lang w:val="en-AU"/>
        </w:rPr>
      </w:pPr>
      <w:r w:rsidRPr="00B05642">
        <w:rPr>
          <w:lang w:val="en-AU"/>
        </w:rPr>
        <w:t>Stores user-specific application settings.</w:t>
      </w:r>
    </w:p>
    <w:p w14:paraId="1C06E432" w14:textId="77777777" w:rsidR="00B05642" w:rsidRPr="00B05642" w:rsidRDefault="00B05642" w:rsidP="00B05642">
      <w:pPr>
        <w:rPr>
          <w:lang w:val="en-AU"/>
        </w:rPr>
      </w:pPr>
      <w:r w:rsidRPr="00B05642">
        <w:rPr>
          <w:lang w:val="en-AU"/>
        </w:rPr>
        <w:t>Examples include:</w:t>
      </w:r>
    </w:p>
    <w:p w14:paraId="4F6D23D6" w14:textId="77777777" w:rsidR="00B05642" w:rsidRPr="00B05642" w:rsidRDefault="00B05642">
      <w:pPr>
        <w:numPr>
          <w:ilvl w:val="0"/>
          <w:numId w:val="28"/>
        </w:numPr>
        <w:rPr>
          <w:lang w:val="en-AU"/>
        </w:rPr>
      </w:pPr>
      <w:r w:rsidRPr="00B05642">
        <w:rPr>
          <w:lang w:val="en-AU"/>
        </w:rPr>
        <w:t>Preferred language</w:t>
      </w:r>
    </w:p>
    <w:p w14:paraId="2904A222" w14:textId="77777777" w:rsidR="00B05642" w:rsidRPr="00B05642" w:rsidRDefault="00B05642">
      <w:pPr>
        <w:numPr>
          <w:ilvl w:val="0"/>
          <w:numId w:val="28"/>
        </w:numPr>
        <w:rPr>
          <w:lang w:val="en-AU"/>
        </w:rPr>
      </w:pPr>
      <w:r w:rsidRPr="00B05642">
        <w:rPr>
          <w:lang w:val="en-AU"/>
        </w:rPr>
        <w:t>Theme (Light / Dark)</w:t>
      </w:r>
    </w:p>
    <w:p w14:paraId="31CCC094" w14:textId="77777777" w:rsidR="00B05642" w:rsidRPr="00B05642" w:rsidRDefault="00B05642">
      <w:pPr>
        <w:numPr>
          <w:ilvl w:val="0"/>
          <w:numId w:val="28"/>
        </w:numPr>
        <w:rPr>
          <w:lang w:val="en-AU"/>
        </w:rPr>
      </w:pPr>
      <w:r w:rsidRPr="00B05642">
        <w:rPr>
          <w:lang w:val="en-AU"/>
        </w:rPr>
        <w:t>Email notifications</w:t>
      </w:r>
    </w:p>
    <w:p w14:paraId="1704B985" w14:textId="77777777" w:rsidR="00B05642" w:rsidRPr="00B05642" w:rsidRDefault="00B05642">
      <w:pPr>
        <w:numPr>
          <w:ilvl w:val="0"/>
          <w:numId w:val="28"/>
        </w:numPr>
        <w:rPr>
          <w:lang w:val="en-AU"/>
        </w:rPr>
      </w:pPr>
      <w:r w:rsidRPr="00B05642">
        <w:rPr>
          <w:lang w:val="en-AU"/>
        </w:rPr>
        <w:t>Push notifications</w:t>
      </w:r>
    </w:p>
    <w:p w14:paraId="2B4DEF4C" w14:textId="77777777" w:rsidR="00B05642" w:rsidRPr="00B05642" w:rsidRDefault="00B05642" w:rsidP="00B05642">
      <w:pPr>
        <w:rPr>
          <w:lang w:val="en-AU"/>
        </w:rPr>
      </w:pPr>
      <w:r w:rsidRPr="00B05642">
        <w:rPr>
          <w:lang w:val="en-AU"/>
        </w:rPr>
        <w:pict w14:anchorId="31F7EF41">
          <v:rect id="_x0000_i1293" style="width:0;height:1.5pt" o:hralign="center" o:hrstd="t" o:hr="t" fillcolor="#a0a0a0" stroked="f"/>
        </w:pict>
      </w:r>
    </w:p>
    <w:p w14:paraId="67E1F120" w14:textId="77777777" w:rsidR="00B05642" w:rsidRPr="00B05642" w:rsidRDefault="00B05642" w:rsidP="00B05642">
      <w:pPr>
        <w:rPr>
          <w:b/>
          <w:bCs/>
          <w:lang w:val="en-AU"/>
        </w:rPr>
      </w:pPr>
      <w:r w:rsidRPr="00B05642">
        <w:rPr>
          <w:b/>
          <w:bCs/>
          <w:lang w:val="en-AU"/>
        </w:rPr>
        <w:t>Get Preferences</w:t>
      </w:r>
    </w:p>
    <w:p w14:paraId="61EC5381" w14:textId="77777777" w:rsidR="00B05642" w:rsidRPr="00B05642" w:rsidRDefault="00B05642" w:rsidP="00B05642">
      <w:pPr>
        <w:rPr>
          <w:b/>
          <w:bCs/>
          <w:lang w:val="en-AU"/>
        </w:rPr>
      </w:pPr>
      <w:r w:rsidRPr="00B05642">
        <w:rPr>
          <w:b/>
          <w:bCs/>
          <w:lang w:val="en-AU"/>
        </w:rPr>
        <w:t>Endpoint</w:t>
      </w:r>
    </w:p>
    <w:p w14:paraId="424C77DF" w14:textId="77777777" w:rsidR="00B05642" w:rsidRPr="00B05642" w:rsidRDefault="00B05642" w:rsidP="00B05642">
      <w:pPr>
        <w:rPr>
          <w:lang w:val="en-AU"/>
        </w:rPr>
      </w:pPr>
      <w:r w:rsidRPr="00B05642">
        <w:rPr>
          <w:lang w:val="en-AU"/>
        </w:rPr>
        <w:t>GET /</w:t>
      </w:r>
      <w:proofErr w:type="spellStart"/>
      <w:r w:rsidRPr="00B05642">
        <w:rPr>
          <w:lang w:val="en-AU"/>
        </w:rPr>
        <w:t>api</w:t>
      </w:r>
      <w:proofErr w:type="spellEnd"/>
      <w:r w:rsidRPr="00B05642">
        <w:rPr>
          <w:lang w:val="en-AU"/>
        </w:rPr>
        <w:t>/v1/users/me/preferences</w:t>
      </w:r>
    </w:p>
    <w:p w14:paraId="0A9F7118" w14:textId="77777777" w:rsidR="00B05642" w:rsidRPr="00B05642" w:rsidRDefault="00B05642" w:rsidP="00B05642">
      <w:pPr>
        <w:rPr>
          <w:lang w:val="en-AU"/>
        </w:rPr>
      </w:pPr>
      <w:r w:rsidRPr="00B05642">
        <w:rPr>
          <w:lang w:val="en-AU"/>
        </w:rPr>
        <w:pict w14:anchorId="0FA26A15">
          <v:rect id="_x0000_i1294" style="width:0;height:1.5pt" o:hralign="center" o:hrstd="t" o:hr="t" fillcolor="#a0a0a0" stroked="f"/>
        </w:pict>
      </w:r>
    </w:p>
    <w:p w14:paraId="21C25959" w14:textId="77777777" w:rsidR="00B05642" w:rsidRPr="00B05642" w:rsidRDefault="00B05642" w:rsidP="00B05642">
      <w:pPr>
        <w:rPr>
          <w:b/>
          <w:bCs/>
          <w:lang w:val="en-AU"/>
        </w:rPr>
      </w:pPr>
      <w:r w:rsidRPr="00B05642">
        <w:rPr>
          <w:b/>
          <w:bCs/>
          <w:lang w:val="en-AU"/>
        </w:rPr>
        <w:t>Update Preferences</w:t>
      </w:r>
    </w:p>
    <w:p w14:paraId="37EA6494" w14:textId="77777777" w:rsidR="00B05642" w:rsidRPr="00B05642" w:rsidRDefault="00B05642" w:rsidP="00B05642">
      <w:pPr>
        <w:rPr>
          <w:b/>
          <w:bCs/>
          <w:lang w:val="en-AU"/>
        </w:rPr>
      </w:pPr>
      <w:r w:rsidRPr="00B05642">
        <w:rPr>
          <w:b/>
          <w:bCs/>
          <w:lang w:val="en-AU"/>
        </w:rPr>
        <w:t>Endpoint</w:t>
      </w:r>
    </w:p>
    <w:p w14:paraId="362152EA" w14:textId="77777777" w:rsidR="00B05642" w:rsidRPr="00B05642" w:rsidRDefault="00B05642" w:rsidP="00B05642">
      <w:pPr>
        <w:rPr>
          <w:lang w:val="en-AU"/>
        </w:rPr>
      </w:pPr>
      <w:r w:rsidRPr="00B05642">
        <w:rPr>
          <w:lang w:val="en-AU"/>
        </w:rPr>
        <w:lastRenderedPageBreak/>
        <w:t>PATCH /</w:t>
      </w:r>
      <w:proofErr w:type="spellStart"/>
      <w:r w:rsidRPr="00B05642">
        <w:rPr>
          <w:lang w:val="en-AU"/>
        </w:rPr>
        <w:t>api</w:t>
      </w:r>
      <w:proofErr w:type="spellEnd"/>
      <w:r w:rsidRPr="00B05642">
        <w:rPr>
          <w:lang w:val="en-AU"/>
        </w:rPr>
        <w:t>/v1/users/me/preferences</w:t>
      </w:r>
    </w:p>
    <w:p w14:paraId="3776A9FC" w14:textId="77777777" w:rsidR="00B05642" w:rsidRPr="00B05642" w:rsidRDefault="00B05642" w:rsidP="00B05642">
      <w:pPr>
        <w:rPr>
          <w:b/>
          <w:bCs/>
          <w:lang w:val="en-AU"/>
        </w:rPr>
      </w:pPr>
      <w:r w:rsidRPr="00B05642">
        <w:rPr>
          <w:b/>
          <w:bCs/>
          <w:lang w:val="en-AU"/>
        </w:rPr>
        <w:t>Example Request</w:t>
      </w:r>
    </w:p>
    <w:p w14:paraId="5E63ED41" w14:textId="77777777" w:rsidR="00B05642" w:rsidRPr="00B05642" w:rsidRDefault="00B05642" w:rsidP="00B05642">
      <w:pPr>
        <w:rPr>
          <w:lang w:val="en-AU"/>
        </w:rPr>
      </w:pPr>
      <w:r w:rsidRPr="00B05642">
        <w:rPr>
          <w:lang w:val="en-AU"/>
        </w:rPr>
        <w:t>{</w:t>
      </w:r>
    </w:p>
    <w:p w14:paraId="3A91C61B" w14:textId="77777777" w:rsidR="00B05642" w:rsidRPr="00B05642" w:rsidRDefault="00B05642" w:rsidP="00B05642">
      <w:pPr>
        <w:rPr>
          <w:lang w:val="en-AU"/>
        </w:rPr>
      </w:pPr>
      <w:r w:rsidRPr="00B05642">
        <w:rPr>
          <w:lang w:val="en-AU"/>
        </w:rPr>
        <w:t xml:space="preserve">  "language": "ko",</w:t>
      </w:r>
    </w:p>
    <w:p w14:paraId="0569DE71" w14:textId="77777777" w:rsidR="00B05642" w:rsidRPr="00B05642" w:rsidRDefault="00B05642" w:rsidP="00B05642">
      <w:pPr>
        <w:rPr>
          <w:lang w:val="en-AU"/>
        </w:rPr>
      </w:pPr>
      <w:r w:rsidRPr="00B05642">
        <w:rPr>
          <w:lang w:val="en-AU"/>
        </w:rPr>
        <w:t xml:space="preserve">  "theme": "dark",</w:t>
      </w:r>
    </w:p>
    <w:p w14:paraId="4987465A" w14:textId="77777777" w:rsidR="00B05642" w:rsidRPr="00B05642" w:rsidRDefault="00B05642" w:rsidP="00B05642">
      <w:pPr>
        <w:rPr>
          <w:lang w:val="en-AU"/>
        </w:rPr>
      </w:pPr>
      <w:r w:rsidRPr="00B05642">
        <w:rPr>
          <w:lang w:val="en-AU"/>
        </w:rPr>
        <w:t xml:space="preserve">  "</w:t>
      </w:r>
      <w:proofErr w:type="spellStart"/>
      <w:r w:rsidRPr="00B05642">
        <w:rPr>
          <w:lang w:val="en-AU"/>
        </w:rPr>
        <w:t>emailNotifications</w:t>
      </w:r>
      <w:proofErr w:type="spellEnd"/>
      <w:r w:rsidRPr="00B05642">
        <w:rPr>
          <w:lang w:val="en-AU"/>
        </w:rPr>
        <w:t>": true,</w:t>
      </w:r>
    </w:p>
    <w:p w14:paraId="65A2D877" w14:textId="77777777" w:rsidR="00B05642" w:rsidRPr="00B05642" w:rsidRDefault="00B05642" w:rsidP="00B05642">
      <w:pPr>
        <w:rPr>
          <w:lang w:val="en-AU"/>
        </w:rPr>
      </w:pPr>
      <w:r w:rsidRPr="00B05642">
        <w:rPr>
          <w:lang w:val="en-AU"/>
        </w:rPr>
        <w:t xml:space="preserve">  "</w:t>
      </w:r>
      <w:proofErr w:type="spellStart"/>
      <w:r w:rsidRPr="00B05642">
        <w:rPr>
          <w:lang w:val="en-AU"/>
        </w:rPr>
        <w:t>pushNotifications</w:t>
      </w:r>
      <w:proofErr w:type="spellEnd"/>
      <w:r w:rsidRPr="00B05642">
        <w:rPr>
          <w:lang w:val="en-AU"/>
        </w:rPr>
        <w:t>": true</w:t>
      </w:r>
    </w:p>
    <w:p w14:paraId="33572B0B" w14:textId="77777777" w:rsidR="00B05642" w:rsidRPr="00B05642" w:rsidRDefault="00B05642" w:rsidP="00B05642">
      <w:pPr>
        <w:rPr>
          <w:lang w:val="en-AU"/>
        </w:rPr>
      </w:pPr>
      <w:r w:rsidRPr="00B05642">
        <w:rPr>
          <w:lang w:val="en-AU"/>
        </w:rPr>
        <w:t>}</w:t>
      </w:r>
    </w:p>
    <w:p w14:paraId="321B085C" w14:textId="77777777" w:rsidR="00B05642" w:rsidRPr="00B05642" w:rsidRDefault="00B05642" w:rsidP="00B05642">
      <w:pPr>
        <w:rPr>
          <w:b/>
          <w:bCs/>
          <w:lang w:val="en-AU"/>
        </w:rPr>
      </w:pPr>
      <w:r w:rsidRPr="00B05642">
        <w:rPr>
          <w:b/>
          <w:bCs/>
          <w:lang w:val="en-AU"/>
        </w:rPr>
        <w:t>Notes</w:t>
      </w:r>
    </w:p>
    <w:p w14:paraId="521C7036" w14:textId="77777777" w:rsidR="00B05642" w:rsidRPr="00B05642" w:rsidRDefault="00B05642">
      <w:pPr>
        <w:numPr>
          <w:ilvl w:val="0"/>
          <w:numId w:val="29"/>
        </w:numPr>
        <w:rPr>
          <w:lang w:val="en-AU"/>
        </w:rPr>
      </w:pPr>
      <w:r w:rsidRPr="00B05642">
        <w:rPr>
          <w:lang w:val="en-AU"/>
        </w:rPr>
        <w:t>Preferences are private.</w:t>
      </w:r>
    </w:p>
    <w:p w14:paraId="2809A9B3" w14:textId="77777777" w:rsidR="00B05642" w:rsidRPr="00B05642" w:rsidRDefault="00B05642">
      <w:pPr>
        <w:numPr>
          <w:ilvl w:val="0"/>
          <w:numId w:val="29"/>
        </w:numPr>
        <w:rPr>
          <w:lang w:val="en-AU"/>
        </w:rPr>
      </w:pPr>
      <w:r w:rsidRPr="00B05642">
        <w:rPr>
          <w:lang w:val="en-AU"/>
        </w:rPr>
        <w:t>Users may update only their own preferences.</w:t>
      </w:r>
    </w:p>
    <w:p w14:paraId="15C008F4" w14:textId="77777777" w:rsidR="00B05642" w:rsidRPr="00B05642" w:rsidRDefault="00B05642">
      <w:pPr>
        <w:numPr>
          <w:ilvl w:val="0"/>
          <w:numId w:val="29"/>
        </w:numPr>
        <w:rPr>
          <w:lang w:val="en-AU"/>
        </w:rPr>
      </w:pPr>
      <w:r w:rsidRPr="00B05642">
        <w:rPr>
          <w:lang w:val="en-AU"/>
        </w:rPr>
        <w:t>Additional settings can be added without breaking the API.</w:t>
      </w:r>
    </w:p>
    <w:p w14:paraId="032432B7" w14:textId="77777777" w:rsidR="00B05642" w:rsidRPr="00B05642" w:rsidRDefault="00B05642" w:rsidP="00B05642">
      <w:pPr>
        <w:rPr>
          <w:lang w:val="en-AU"/>
        </w:rPr>
      </w:pPr>
      <w:r w:rsidRPr="00B05642">
        <w:rPr>
          <w:lang w:val="en-AU"/>
        </w:rPr>
        <w:pict w14:anchorId="64CC5675">
          <v:rect id="_x0000_i1295" style="width:0;height:1.5pt" o:hralign="center" o:hrstd="t" o:hr="t" fillcolor="#a0a0a0" stroked="f"/>
        </w:pict>
      </w:r>
    </w:p>
    <w:p w14:paraId="1EBA4131" w14:textId="77777777" w:rsidR="00B05642" w:rsidRPr="00B05642" w:rsidRDefault="00B05642" w:rsidP="00B05642">
      <w:pPr>
        <w:rPr>
          <w:b/>
          <w:bCs/>
          <w:lang w:val="en-AU"/>
        </w:rPr>
      </w:pPr>
      <w:r w:rsidRPr="00B05642">
        <w:rPr>
          <w:b/>
          <w:bCs/>
          <w:lang w:val="en-AU"/>
        </w:rPr>
        <w:t>4.3 Saved Items</w:t>
      </w:r>
    </w:p>
    <w:p w14:paraId="6A63BCCF" w14:textId="77777777" w:rsidR="00B05642" w:rsidRPr="00B05642" w:rsidRDefault="00B05642" w:rsidP="00B05642">
      <w:pPr>
        <w:rPr>
          <w:lang w:val="en-AU"/>
        </w:rPr>
      </w:pPr>
      <w:r w:rsidRPr="00B05642">
        <w:rPr>
          <w:lang w:val="en-AU"/>
        </w:rPr>
        <w:t>Allows users to bookmark content for later viewing.</w:t>
      </w:r>
    </w:p>
    <w:p w14:paraId="0F4F3109" w14:textId="77777777" w:rsidR="00B05642" w:rsidRPr="00B05642" w:rsidRDefault="00B05642" w:rsidP="00B05642">
      <w:pPr>
        <w:rPr>
          <w:lang w:val="en-AU"/>
        </w:rPr>
      </w:pPr>
      <w:r w:rsidRPr="00B05642">
        <w:rPr>
          <w:lang w:val="en-AU"/>
        </w:rPr>
        <w:t>Supported resources include:</w:t>
      </w:r>
    </w:p>
    <w:p w14:paraId="6C18E5F5" w14:textId="77777777" w:rsidR="00B05642" w:rsidRPr="00B05642" w:rsidRDefault="00B05642">
      <w:pPr>
        <w:numPr>
          <w:ilvl w:val="0"/>
          <w:numId w:val="30"/>
        </w:numPr>
        <w:rPr>
          <w:lang w:val="en-AU"/>
        </w:rPr>
      </w:pPr>
      <w:r w:rsidRPr="00B05642">
        <w:rPr>
          <w:lang w:val="en-AU"/>
        </w:rPr>
        <w:t>Businesses</w:t>
      </w:r>
    </w:p>
    <w:p w14:paraId="123AD0FB" w14:textId="77777777" w:rsidR="00B05642" w:rsidRPr="00B05642" w:rsidRDefault="00B05642">
      <w:pPr>
        <w:numPr>
          <w:ilvl w:val="0"/>
          <w:numId w:val="30"/>
        </w:numPr>
        <w:rPr>
          <w:lang w:val="en-AU"/>
        </w:rPr>
      </w:pPr>
      <w:r w:rsidRPr="00B05642">
        <w:rPr>
          <w:lang w:val="en-AU"/>
        </w:rPr>
        <w:t>Guides</w:t>
      </w:r>
    </w:p>
    <w:p w14:paraId="756FF317" w14:textId="77777777" w:rsidR="00B05642" w:rsidRPr="00B05642" w:rsidRDefault="00B05642">
      <w:pPr>
        <w:numPr>
          <w:ilvl w:val="0"/>
          <w:numId w:val="30"/>
        </w:numPr>
        <w:rPr>
          <w:lang w:val="en-AU"/>
        </w:rPr>
      </w:pPr>
      <w:r w:rsidRPr="00B05642">
        <w:rPr>
          <w:lang w:val="en-AU"/>
        </w:rPr>
        <w:t>Community Posts</w:t>
      </w:r>
    </w:p>
    <w:p w14:paraId="62CDA540" w14:textId="77777777" w:rsidR="00B05642" w:rsidRPr="00B05642" w:rsidRDefault="00B05642">
      <w:pPr>
        <w:numPr>
          <w:ilvl w:val="0"/>
          <w:numId w:val="30"/>
        </w:numPr>
        <w:rPr>
          <w:lang w:val="en-AU"/>
        </w:rPr>
      </w:pPr>
      <w:r w:rsidRPr="00B05642">
        <w:rPr>
          <w:lang w:val="en-AU"/>
        </w:rPr>
        <w:t>Australia Updates</w:t>
      </w:r>
    </w:p>
    <w:p w14:paraId="064977AC" w14:textId="77777777" w:rsidR="00B05642" w:rsidRPr="00B05642" w:rsidRDefault="00B05642" w:rsidP="00B05642">
      <w:pPr>
        <w:rPr>
          <w:lang w:val="en-AU"/>
        </w:rPr>
      </w:pPr>
      <w:r w:rsidRPr="00B05642">
        <w:rPr>
          <w:lang w:val="en-AU"/>
        </w:rPr>
        <w:pict w14:anchorId="0E1DB481">
          <v:rect id="_x0000_i1296" style="width:0;height:1.5pt" o:hralign="center" o:hrstd="t" o:hr="t" fillcolor="#a0a0a0" stroked="f"/>
        </w:pict>
      </w:r>
    </w:p>
    <w:p w14:paraId="4B80B8C8" w14:textId="77777777" w:rsidR="00B05642" w:rsidRPr="00B05642" w:rsidRDefault="00B05642" w:rsidP="00B05642">
      <w:pPr>
        <w:rPr>
          <w:b/>
          <w:bCs/>
          <w:lang w:val="en-AU"/>
        </w:rPr>
      </w:pPr>
      <w:r w:rsidRPr="00B05642">
        <w:rPr>
          <w:b/>
          <w:bCs/>
          <w:lang w:val="en-AU"/>
        </w:rPr>
        <w:t>Get Saved Items</w:t>
      </w:r>
    </w:p>
    <w:p w14:paraId="243DAC72" w14:textId="77777777" w:rsidR="00B05642" w:rsidRPr="00B05642" w:rsidRDefault="00B05642" w:rsidP="00B05642">
      <w:pPr>
        <w:rPr>
          <w:b/>
          <w:bCs/>
          <w:lang w:val="en-AU"/>
        </w:rPr>
      </w:pPr>
      <w:r w:rsidRPr="00B05642">
        <w:rPr>
          <w:b/>
          <w:bCs/>
          <w:lang w:val="en-AU"/>
        </w:rPr>
        <w:t>Endpoint</w:t>
      </w:r>
    </w:p>
    <w:p w14:paraId="6D0D5872" w14:textId="77777777" w:rsidR="00B05642" w:rsidRPr="00B05642" w:rsidRDefault="00B05642" w:rsidP="00B05642">
      <w:pPr>
        <w:rPr>
          <w:lang w:val="en-AU"/>
        </w:rPr>
      </w:pPr>
      <w:r w:rsidRPr="00B05642">
        <w:rPr>
          <w:lang w:val="en-AU"/>
        </w:rPr>
        <w:t>GET /</w:t>
      </w:r>
      <w:proofErr w:type="spellStart"/>
      <w:r w:rsidRPr="00B05642">
        <w:rPr>
          <w:lang w:val="en-AU"/>
        </w:rPr>
        <w:t>api</w:t>
      </w:r>
      <w:proofErr w:type="spellEnd"/>
      <w:r w:rsidRPr="00B05642">
        <w:rPr>
          <w:lang w:val="en-AU"/>
        </w:rPr>
        <w:t>/v1/users/me/</w:t>
      </w:r>
      <w:proofErr w:type="gramStart"/>
      <w:r w:rsidRPr="00B05642">
        <w:rPr>
          <w:lang w:val="en-AU"/>
        </w:rPr>
        <w:t>saved-items</w:t>
      </w:r>
      <w:proofErr w:type="gramEnd"/>
    </w:p>
    <w:p w14:paraId="3406EEBF" w14:textId="77777777" w:rsidR="00B05642" w:rsidRPr="00B05642" w:rsidRDefault="00B05642" w:rsidP="00B05642">
      <w:pPr>
        <w:rPr>
          <w:b/>
          <w:bCs/>
          <w:lang w:val="en-AU"/>
        </w:rPr>
      </w:pPr>
      <w:r w:rsidRPr="00B05642">
        <w:rPr>
          <w:b/>
          <w:bCs/>
          <w:lang w:val="en-AU"/>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2731"/>
      </w:tblGrid>
      <w:tr w:rsidR="00B05642" w:rsidRPr="00B05642" w14:paraId="1DA3460A" w14:textId="77777777">
        <w:trPr>
          <w:tblHeader/>
          <w:tblCellSpacing w:w="15" w:type="dxa"/>
        </w:trPr>
        <w:tc>
          <w:tcPr>
            <w:tcW w:w="0" w:type="auto"/>
            <w:vAlign w:val="center"/>
            <w:hideMark/>
          </w:tcPr>
          <w:p w14:paraId="0901ED6E" w14:textId="77777777" w:rsidR="00B05642" w:rsidRPr="00B05642" w:rsidRDefault="00B05642" w:rsidP="00B05642">
            <w:pPr>
              <w:rPr>
                <w:b/>
                <w:bCs/>
                <w:lang w:val="en-AU"/>
              </w:rPr>
            </w:pPr>
            <w:r w:rsidRPr="00B05642">
              <w:rPr>
                <w:b/>
                <w:bCs/>
                <w:lang w:val="en-AU"/>
              </w:rPr>
              <w:lastRenderedPageBreak/>
              <w:t>Parameter</w:t>
            </w:r>
          </w:p>
        </w:tc>
        <w:tc>
          <w:tcPr>
            <w:tcW w:w="0" w:type="auto"/>
            <w:vAlign w:val="center"/>
            <w:hideMark/>
          </w:tcPr>
          <w:p w14:paraId="29FE58D9" w14:textId="77777777" w:rsidR="00B05642" w:rsidRPr="00B05642" w:rsidRDefault="00B05642" w:rsidP="00B05642">
            <w:pPr>
              <w:rPr>
                <w:b/>
                <w:bCs/>
                <w:lang w:val="en-AU"/>
              </w:rPr>
            </w:pPr>
            <w:r w:rsidRPr="00B05642">
              <w:rPr>
                <w:b/>
                <w:bCs/>
                <w:lang w:val="en-AU"/>
              </w:rPr>
              <w:t>Description</w:t>
            </w:r>
          </w:p>
        </w:tc>
      </w:tr>
      <w:tr w:rsidR="00B05642" w:rsidRPr="00B05642" w14:paraId="29AABFF2" w14:textId="77777777">
        <w:trPr>
          <w:tblCellSpacing w:w="15" w:type="dxa"/>
        </w:trPr>
        <w:tc>
          <w:tcPr>
            <w:tcW w:w="0" w:type="auto"/>
            <w:vAlign w:val="center"/>
            <w:hideMark/>
          </w:tcPr>
          <w:p w14:paraId="1BC2B2DE" w14:textId="77777777" w:rsidR="00B05642" w:rsidRPr="00B05642" w:rsidRDefault="00B05642" w:rsidP="00B05642">
            <w:pPr>
              <w:rPr>
                <w:lang w:val="en-AU"/>
              </w:rPr>
            </w:pPr>
            <w:r w:rsidRPr="00B05642">
              <w:rPr>
                <w:lang w:val="en-AU"/>
              </w:rPr>
              <w:t>type</w:t>
            </w:r>
          </w:p>
        </w:tc>
        <w:tc>
          <w:tcPr>
            <w:tcW w:w="0" w:type="auto"/>
            <w:vAlign w:val="center"/>
            <w:hideMark/>
          </w:tcPr>
          <w:p w14:paraId="1754C232" w14:textId="77777777" w:rsidR="00B05642" w:rsidRPr="00B05642" w:rsidRDefault="00B05642" w:rsidP="00B05642">
            <w:pPr>
              <w:rPr>
                <w:lang w:val="en-AU"/>
              </w:rPr>
            </w:pPr>
            <w:r w:rsidRPr="00B05642">
              <w:rPr>
                <w:lang w:val="en-AU"/>
              </w:rPr>
              <w:t>Optional resource type filter</w:t>
            </w:r>
          </w:p>
        </w:tc>
      </w:tr>
    </w:tbl>
    <w:p w14:paraId="16928135" w14:textId="77777777" w:rsidR="00B05642" w:rsidRPr="00B05642" w:rsidRDefault="00B05642" w:rsidP="00B05642">
      <w:pPr>
        <w:rPr>
          <w:lang w:val="en-AU"/>
        </w:rPr>
      </w:pPr>
      <w:r w:rsidRPr="00B05642">
        <w:rPr>
          <w:lang w:val="en-AU"/>
        </w:rPr>
        <w:t>Example</w:t>
      </w:r>
    </w:p>
    <w:p w14:paraId="0D737D03" w14:textId="77777777" w:rsidR="00B05642" w:rsidRPr="00B05642" w:rsidRDefault="00B05642" w:rsidP="00B05642">
      <w:pPr>
        <w:rPr>
          <w:lang w:val="en-AU"/>
        </w:rPr>
      </w:pPr>
      <w:r w:rsidRPr="00B05642">
        <w:rPr>
          <w:lang w:val="en-AU"/>
        </w:rPr>
        <w:t>GET /</w:t>
      </w:r>
      <w:proofErr w:type="spellStart"/>
      <w:r w:rsidRPr="00B05642">
        <w:rPr>
          <w:lang w:val="en-AU"/>
        </w:rPr>
        <w:t>api</w:t>
      </w:r>
      <w:proofErr w:type="spellEnd"/>
      <w:r w:rsidRPr="00B05642">
        <w:rPr>
          <w:lang w:val="en-AU"/>
        </w:rPr>
        <w:t>/v1/users/me/</w:t>
      </w:r>
      <w:proofErr w:type="spellStart"/>
      <w:proofErr w:type="gramStart"/>
      <w:r w:rsidRPr="00B05642">
        <w:rPr>
          <w:lang w:val="en-AU"/>
        </w:rPr>
        <w:t>saved-items</w:t>
      </w:r>
      <w:proofErr w:type="gramEnd"/>
      <w:r w:rsidRPr="00B05642">
        <w:rPr>
          <w:lang w:val="en-AU"/>
        </w:rPr>
        <w:t>?type</w:t>
      </w:r>
      <w:proofErr w:type="spellEnd"/>
      <w:r w:rsidRPr="00B05642">
        <w:rPr>
          <w:lang w:val="en-AU"/>
        </w:rPr>
        <w:t>=business</w:t>
      </w:r>
    </w:p>
    <w:p w14:paraId="228F9CC1" w14:textId="77777777" w:rsidR="00B05642" w:rsidRPr="00B05642" w:rsidRDefault="00B05642" w:rsidP="00B05642">
      <w:pPr>
        <w:rPr>
          <w:lang w:val="en-AU"/>
        </w:rPr>
      </w:pPr>
      <w:r w:rsidRPr="00B05642">
        <w:rPr>
          <w:lang w:val="en-AU"/>
        </w:rPr>
        <w:pict w14:anchorId="24A25EDB">
          <v:rect id="_x0000_i1297" style="width:0;height:1.5pt" o:hralign="center" o:hrstd="t" o:hr="t" fillcolor="#a0a0a0" stroked="f"/>
        </w:pict>
      </w:r>
    </w:p>
    <w:p w14:paraId="7A7D6895" w14:textId="77777777" w:rsidR="00B05642" w:rsidRPr="00B05642" w:rsidRDefault="00B05642" w:rsidP="00B05642">
      <w:pPr>
        <w:rPr>
          <w:b/>
          <w:bCs/>
          <w:lang w:val="en-AU"/>
        </w:rPr>
      </w:pPr>
      <w:r w:rsidRPr="00B05642">
        <w:rPr>
          <w:b/>
          <w:bCs/>
          <w:lang w:val="en-AU"/>
        </w:rPr>
        <w:t>Save Item</w:t>
      </w:r>
    </w:p>
    <w:p w14:paraId="38221F7B" w14:textId="77777777" w:rsidR="00B05642" w:rsidRPr="00B05642" w:rsidRDefault="00B05642" w:rsidP="00B05642">
      <w:pPr>
        <w:rPr>
          <w:b/>
          <w:bCs/>
          <w:lang w:val="en-AU"/>
        </w:rPr>
      </w:pPr>
      <w:r w:rsidRPr="00B05642">
        <w:rPr>
          <w:b/>
          <w:bCs/>
          <w:lang w:val="en-AU"/>
        </w:rPr>
        <w:t>Endpoint</w:t>
      </w:r>
    </w:p>
    <w:p w14:paraId="101E7532" w14:textId="77777777" w:rsidR="00B05642" w:rsidRPr="00B05642" w:rsidRDefault="00B05642" w:rsidP="00B05642">
      <w:pPr>
        <w:rPr>
          <w:lang w:val="en-AU"/>
        </w:rPr>
      </w:pPr>
      <w:r w:rsidRPr="00B05642">
        <w:rPr>
          <w:lang w:val="en-AU"/>
        </w:rPr>
        <w:t>POST /</w:t>
      </w:r>
      <w:proofErr w:type="spellStart"/>
      <w:r w:rsidRPr="00B05642">
        <w:rPr>
          <w:lang w:val="en-AU"/>
        </w:rPr>
        <w:t>api</w:t>
      </w:r>
      <w:proofErr w:type="spellEnd"/>
      <w:r w:rsidRPr="00B05642">
        <w:rPr>
          <w:lang w:val="en-AU"/>
        </w:rPr>
        <w:t>/v1/users/me/</w:t>
      </w:r>
      <w:proofErr w:type="gramStart"/>
      <w:r w:rsidRPr="00B05642">
        <w:rPr>
          <w:lang w:val="en-AU"/>
        </w:rPr>
        <w:t>saved-items</w:t>
      </w:r>
      <w:proofErr w:type="gramEnd"/>
    </w:p>
    <w:p w14:paraId="7B82CBE3" w14:textId="77777777" w:rsidR="00B05642" w:rsidRPr="00B05642" w:rsidRDefault="00B05642" w:rsidP="00B05642">
      <w:pPr>
        <w:rPr>
          <w:b/>
          <w:bCs/>
          <w:lang w:val="en-AU"/>
        </w:rPr>
      </w:pPr>
      <w:r w:rsidRPr="00B05642">
        <w:rPr>
          <w:b/>
          <w:bCs/>
          <w:lang w:val="en-AU"/>
        </w:rPr>
        <w:t>Request Body</w:t>
      </w:r>
    </w:p>
    <w:p w14:paraId="63D4C3AA" w14:textId="77777777" w:rsidR="00B05642" w:rsidRPr="00B05642" w:rsidRDefault="00B05642" w:rsidP="00B05642">
      <w:pPr>
        <w:rPr>
          <w:lang w:val="en-AU"/>
        </w:rPr>
      </w:pPr>
      <w:r w:rsidRPr="00B05642">
        <w:rPr>
          <w:lang w:val="en-AU"/>
        </w:rPr>
        <w:t>{</w:t>
      </w:r>
    </w:p>
    <w:p w14:paraId="746348DD" w14:textId="77777777" w:rsidR="00B05642" w:rsidRPr="00B05642" w:rsidRDefault="00B05642" w:rsidP="00B05642">
      <w:pPr>
        <w:rPr>
          <w:lang w:val="en-AU"/>
        </w:rPr>
      </w:pPr>
      <w:r w:rsidRPr="00B05642">
        <w:rPr>
          <w:lang w:val="en-AU"/>
        </w:rPr>
        <w:t xml:space="preserve">  "</w:t>
      </w:r>
      <w:proofErr w:type="spellStart"/>
      <w:r w:rsidRPr="00B05642">
        <w:rPr>
          <w:lang w:val="en-AU"/>
        </w:rPr>
        <w:t>resourceType</w:t>
      </w:r>
      <w:proofErr w:type="spellEnd"/>
      <w:r w:rsidRPr="00B05642">
        <w:rPr>
          <w:lang w:val="en-AU"/>
        </w:rPr>
        <w:t>": "BUSINESS",</w:t>
      </w:r>
    </w:p>
    <w:p w14:paraId="1FEF4D02" w14:textId="77777777" w:rsidR="00B05642" w:rsidRPr="00B05642" w:rsidRDefault="00B05642" w:rsidP="00B05642">
      <w:pPr>
        <w:rPr>
          <w:lang w:val="en-AU"/>
        </w:rPr>
      </w:pPr>
      <w:r w:rsidRPr="00B05642">
        <w:rPr>
          <w:lang w:val="en-AU"/>
        </w:rPr>
        <w:t xml:space="preserve">  "</w:t>
      </w:r>
      <w:proofErr w:type="spellStart"/>
      <w:r w:rsidRPr="00B05642">
        <w:rPr>
          <w:lang w:val="en-AU"/>
        </w:rPr>
        <w:t>resourceId</w:t>
      </w:r>
      <w:proofErr w:type="spellEnd"/>
      <w:r w:rsidRPr="00B05642">
        <w:rPr>
          <w:lang w:val="en-AU"/>
        </w:rPr>
        <w:t>": "business-</w:t>
      </w:r>
      <w:proofErr w:type="spellStart"/>
      <w:r w:rsidRPr="00B05642">
        <w:rPr>
          <w:lang w:val="en-AU"/>
        </w:rPr>
        <w:t>uuid</w:t>
      </w:r>
      <w:proofErr w:type="spellEnd"/>
      <w:r w:rsidRPr="00B05642">
        <w:rPr>
          <w:lang w:val="en-AU"/>
        </w:rPr>
        <w:t>"</w:t>
      </w:r>
    </w:p>
    <w:p w14:paraId="3A6A0FFB" w14:textId="77777777" w:rsidR="00B05642" w:rsidRPr="00B05642" w:rsidRDefault="00B05642" w:rsidP="00B05642">
      <w:pPr>
        <w:rPr>
          <w:lang w:val="en-AU"/>
        </w:rPr>
      </w:pPr>
      <w:r w:rsidRPr="00B05642">
        <w:rPr>
          <w:lang w:val="en-AU"/>
        </w:rPr>
        <w:t>}</w:t>
      </w:r>
    </w:p>
    <w:p w14:paraId="11F3EA40" w14:textId="77777777" w:rsidR="00B05642" w:rsidRPr="00B05642" w:rsidRDefault="00B05642" w:rsidP="00B05642">
      <w:pPr>
        <w:rPr>
          <w:lang w:val="en-AU"/>
        </w:rPr>
      </w:pPr>
      <w:r w:rsidRPr="00B05642">
        <w:rPr>
          <w:lang w:val="en-AU"/>
        </w:rPr>
        <w:pict w14:anchorId="041DAE8F">
          <v:rect id="_x0000_i1298" style="width:0;height:1.5pt" o:hralign="center" o:hrstd="t" o:hr="t" fillcolor="#a0a0a0" stroked="f"/>
        </w:pict>
      </w:r>
    </w:p>
    <w:p w14:paraId="556E5976" w14:textId="77777777" w:rsidR="00B05642" w:rsidRPr="00B05642" w:rsidRDefault="00B05642" w:rsidP="00B05642">
      <w:pPr>
        <w:rPr>
          <w:b/>
          <w:bCs/>
          <w:lang w:val="en-AU"/>
        </w:rPr>
      </w:pPr>
      <w:r w:rsidRPr="00B05642">
        <w:rPr>
          <w:b/>
          <w:bCs/>
          <w:lang w:val="en-AU"/>
        </w:rPr>
        <w:t>Remove Saved Item</w:t>
      </w:r>
    </w:p>
    <w:p w14:paraId="056AF743" w14:textId="77777777" w:rsidR="00B05642" w:rsidRPr="00B05642" w:rsidRDefault="00B05642" w:rsidP="00B05642">
      <w:pPr>
        <w:rPr>
          <w:b/>
          <w:bCs/>
          <w:lang w:val="en-AU"/>
        </w:rPr>
      </w:pPr>
      <w:r w:rsidRPr="00B05642">
        <w:rPr>
          <w:b/>
          <w:bCs/>
          <w:lang w:val="en-AU"/>
        </w:rPr>
        <w:t>Endpoint</w:t>
      </w:r>
    </w:p>
    <w:p w14:paraId="739C6E53" w14:textId="77777777" w:rsidR="00B05642" w:rsidRPr="00B05642" w:rsidRDefault="00B05642" w:rsidP="00B05642">
      <w:pPr>
        <w:rPr>
          <w:lang w:val="en-AU"/>
        </w:rPr>
      </w:pPr>
      <w:r w:rsidRPr="00B05642">
        <w:rPr>
          <w:lang w:val="en-AU"/>
        </w:rPr>
        <w:t>DELETE /</w:t>
      </w:r>
      <w:proofErr w:type="spellStart"/>
      <w:r w:rsidRPr="00B05642">
        <w:rPr>
          <w:lang w:val="en-AU"/>
        </w:rPr>
        <w:t>api</w:t>
      </w:r>
      <w:proofErr w:type="spellEnd"/>
      <w:r w:rsidRPr="00B05642">
        <w:rPr>
          <w:lang w:val="en-AU"/>
        </w:rPr>
        <w:t>/v1/users/me/</w:t>
      </w:r>
      <w:proofErr w:type="gramStart"/>
      <w:r w:rsidRPr="00B05642">
        <w:rPr>
          <w:lang w:val="en-AU"/>
        </w:rPr>
        <w:t>saved-items</w:t>
      </w:r>
      <w:proofErr w:type="gramEnd"/>
      <w:r w:rsidRPr="00B05642">
        <w:rPr>
          <w:lang w:val="en-AU"/>
        </w:rPr>
        <w:t>/{</w:t>
      </w:r>
      <w:proofErr w:type="spellStart"/>
      <w:r w:rsidRPr="00B05642">
        <w:rPr>
          <w:lang w:val="en-AU"/>
        </w:rPr>
        <w:t>savedItemId</w:t>
      </w:r>
      <w:proofErr w:type="spellEnd"/>
      <w:r w:rsidRPr="00B05642">
        <w:rPr>
          <w:lang w:val="en-AU"/>
        </w:rPr>
        <w:t>}</w:t>
      </w:r>
    </w:p>
    <w:p w14:paraId="53414DB4" w14:textId="77777777" w:rsidR="00B05642" w:rsidRPr="00B05642" w:rsidRDefault="00B05642" w:rsidP="00B05642">
      <w:pPr>
        <w:rPr>
          <w:b/>
          <w:bCs/>
          <w:lang w:val="en-AU"/>
        </w:rPr>
      </w:pPr>
      <w:r w:rsidRPr="00B05642">
        <w:rPr>
          <w:b/>
          <w:bCs/>
          <w:lang w:val="en-AU"/>
        </w:rPr>
        <w:t>Possible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408"/>
      </w:tblGrid>
      <w:tr w:rsidR="00B05642" w:rsidRPr="00B05642" w14:paraId="4EE61473" w14:textId="77777777">
        <w:trPr>
          <w:tblHeader/>
          <w:tblCellSpacing w:w="15" w:type="dxa"/>
        </w:trPr>
        <w:tc>
          <w:tcPr>
            <w:tcW w:w="0" w:type="auto"/>
            <w:vAlign w:val="center"/>
            <w:hideMark/>
          </w:tcPr>
          <w:p w14:paraId="0B4ECD6F" w14:textId="77777777" w:rsidR="00B05642" w:rsidRPr="00B05642" w:rsidRDefault="00B05642" w:rsidP="00B05642">
            <w:pPr>
              <w:rPr>
                <w:b/>
                <w:bCs/>
                <w:lang w:val="en-AU"/>
              </w:rPr>
            </w:pPr>
            <w:r w:rsidRPr="00B05642">
              <w:rPr>
                <w:b/>
                <w:bCs/>
                <w:lang w:val="en-AU"/>
              </w:rPr>
              <w:t>Status</w:t>
            </w:r>
          </w:p>
        </w:tc>
        <w:tc>
          <w:tcPr>
            <w:tcW w:w="0" w:type="auto"/>
            <w:vAlign w:val="center"/>
            <w:hideMark/>
          </w:tcPr>
          <w:p w14:paraId="692BC309" w14:textId="77777777" w:rsidR="00B05642" w:rsidRPr="00B05642" w:rsidRDefault="00B05642" w:rsidP="00B05642">
            <w:pPr>
              <w:rPr>
                <w:b/>
                <w:bCs/>
                <w:lang w:val="en-AU"/>
              </w:rPr>
            </w:pPr>
            <w:r w:rsidRPr="00B05642">
              <w:rPr>
                <w:b/>
                <w:bCs/>
                <w:lang w:val="en-AU"/>
              </w:rPr>
              <w:t>Error Code</w:t>
            </w:r>
          </w:p>
        </w:tc>
      </w:tr>
      <w:tr w:rsidR="00B05642" w:rsidRPr="00B05642" w14:paraId="04C88A35" w14:textId="77777777">
        <w:trPr>
          <w:tblCellSpacing w:w="15" w:type="dxa"/>
        </w:trPr>
        <w:tc>
          <w:tcPr>
            <w:tcW w:w="0" w:type="auto"/>
            <w:vAlign w:val="center"/>
            <w:hideMark/>
          </w:tcPr>
          <w:p w14:paraId="6BAB53FF" w14:textId="77777777" w:rsidR="00B05642" w:rsidRPr="00B05642" w:rsidRDefault="00B05642" w:rsidP="00B05642">
            <w:pPr>
              <w:rPr>
                <w:lang w:val="en-AU"/>
              </w:rPr>
            </w:pPr>
            <w:r w:rsidRPr="00B05642">
              <w:rPr>
                <w:lang w:val="en-AU"/>
              </w:rPr>
              <w:t>404</w:t>
            </w:r>
          </w:p>
        </w:tc>
        <w:tc>
          <w:tcPr>
            <w:tcW w:w="0" w:type="auto"/>
            <w:vAlign w:val="center"/>
            <w:hideMark/>
          </w:tcPr>
          <w:p w14:paraId="26C23DC6" w14:textId="77777777" w:rsidR="00B05642" w:rsidRPr="00B05642" w:rsidRDefault="00B05642" w:rsidP="00B05642">
            <w:pPr>
              <w:rPr>
                <w:lang w:val="en-AU"/>
              </w:rPr>
            </w:pPr>
            <w:r w:rsidRPr="00B05642">
              <w:rPr>
                <w:lang w:val="en-AU"/>
              </w:rPr>
              <w:t>RESOURCE_NOT_FOUND</w:t>
            </w:r>
          </w:p>
        </w:tc>
      </w:tr>
      <w:tr w:rsidR="00B05642" w:rsidRPr="00B05642" w14:paraId="3588AA80" w14:textId="77777777">
        <w:trPr>
          <w:tblCellSpacing w:w="15" w:type="dxa"/>
        </w:trPr>
        <w:tc>
          <w:tcPr>
            <w:tcW w:w="0" w:type="auto"/>
            <w:vAlign w:val="center"/>
            <w:hideMark/>
          </w:tcPr>
          <w:p w14:paraId="1C6ACC5A" w14:textId="77777777" w:rsidR="00B05642" w:rsidRPr="00B05642" w:rsidRDefault="00B05642" w:rsidP="00B05642">
            <w:pPr>
              <w:rPr>
                <w:lang w:val="en-AU"/>
              </w:rPr>
            </w:pPr>
            <w:r w:rsidRPr="00B05642">
              <w:rPr>
                <w:lang w:val="en-AU"/>
              </w:rPr>
              <w:t>409</w:t>
            </w:r>
          </w:p>
        </w:tc>
        <w:tc>
          <w:tcPr>
            <w:tcW w:w="0" w:type="auto"/>
            <w:vAlign w:val="center"/>
            <w:hideMark/>
          </w:tcPr>
          <w:p w14:paraId="482E5BE8" w14:textId="77777777" w:rsidR="00B05642" w:rsidRPr="00B05642" w:rsidRDefault="00B05642" w:rsidP="00B05642">
            <w:pPr>
              <w:rPr>
                <w:lang w:val="en-AU"/>
              </w:rPr>
            </w:pPr>
            <w:r w:rsidRPr="00B05642">
              <w:rPr>
                <w:lang w:val="en-AU"/>
              </w:rPr>
              <w:t>ITEM_ALREADY_SAVED</w:t>
            </w:r>
          </w:p>
        </w:tc>
      </w:tr>
    </w:tbl>
    <w:p w14:paraId="5701B475" w14:textId="77777777" w:rsidR="00B05642" w:rsidRPr="00B05642" w:rsidRDefault="00B05642" w:rsidP="00B05642">
      <w:pPr>
        <w:rPr>
          <w:b/>
          <w:bCs/>
          <w:lang w:val="en-AU"/>
        </w:rPr>
      </w:pPr>
      <w:r w:rsidRPr="00B05642">
        <w:rPr>
          <w:b/>
          <w:bCs/>
          <w:lang w:val="en-AU"/>
        </w:rPr>
        <w:t>Notes</w:t>
      </w:r>
    </w:p>
    <w:p w14:paraId="7774E30A" w14:textId="77777777" w:rsidR="00B05642" w:rsidRPr="00B05642" w:rsidRDefault="00B05642">
      <w:pPr>
        <w:numPr>
          <w:ilvl w:val="0"/>
          <w:numId w:val="31"/>
        </w:numPr>
        <w:rPr>
          <w:lang w:val="en-AU"/>
        </w:rPr>
      </w:pPr>
      <w:r w:rsidRPr="00B05642">
        <w:rPr>
          <w:lang w:val="en-AU"/>
        </w:rPr>
        <w:t>A user cannot save the same resource twice.</w:t>
      </w:r>
    </w:p>
    <w:p w14:paraId="5A36DE1C" w14:textId="77777777" w:rsidR="00B05642" w:rsidRPr="00B05642" w:rsidRDefault="00B05642">
      <w:pPr>
        <w:numPr>
          <w:ilvl w:val="0"/>
          <w:numId w:val="31"/>
        </w:numPr>
        <w:rPr>
          <w:lang w:val="en-AU"/>
        </w:rPr>
      </w:pPr>
      <w:r w:rsidRPr="00B05642">
        <w:rPr>
          <w:lang w:val="en-AU"/>
        </w:rPr>
        <w:t>Saved items are visible only to the owner.</w:t>
      </w:r>
    </w:p>
    <w:p w14:paraId="05F3AC2C" w14:textId="77777777" w:rsidR="00B05642" w:rsidRPr="00B05642" w:rsidRDefault="00B05642">
      <w:pPr>
        <w:numPr>
          <w:ilvl w:val="0"/>
          <w:numId w:val="31"/>
        </w:numPr>
        <w:rPr>
          <w:lang w:val="en-AU"/>
        </w:rPr>
      </w:pPr>
      <w:r w:rsidRPr="00B05642">
        <w:rPr>
          <w:lang w:val="en-AU"/>
        </w:rPr>
        <w:t>Resources deleted from the platform should automatically disappear from saved lists.</w:t>
      </w:r>
    </w:p>
    <w:p w14:paraId="7020B8D9" w14:textId="77777777" w:rsidR="00B05642" w:rsidRPr="00B05642" w:rsidRDefault="00B05642" w:rsidP="00B05642">
      <w:pPr>
        <w:rPr>
          <w:lang w:val="en-AU"/>
        </w:rPr>
      </w:pPr>
      <w:r w:rsidRPr="00B05642">
        <w:rPr>
          <w:lang w:val="en-AU"/>
        </w:rPr>
        <w:lastRenderedPageBreak/>
        <w:pict w14:anchorId="01BE63DE">
          <v:rect id="_x0000_i1299" style="width:0;height:1.5pt" o:hralign="center" o:hrstd="t" o:hr="t" fillcolor="#a0a0a0" stroked="f"/>
        </w:pict>
      </w:r>
    </w:p>
    <w:p w14:paraId="326044C2" w14:textId="77777777" w:rsidR="00B05642" w:rsidRPr="00B05642" w:rsidRDefault="00B05642" w:rsidP="00B05642">
      <w:pPr>
        <w:rPr>
          <w:b/>
          <w:bCs/>
          <w:lang w:val="en-AU"/>
        </w:rPr>
      </w:pPr>
      <w:r w:rsidRPr="00B05642">
        <w:rPr>
          <w:b/>
          <w:bCs/>
          <w:lang w:val="en-AU"/>
        </w:rPr>
        <w:t>4.4 Notifications</w:t>
      </w:r>
    </w:p>
    <w:p w14:paraId="323A9DEB" w14:textId="77777777" w:rsidR="00B05642" w:rsidRPr="00B05642" w:rsidRDefault="00B05642" w:rsidP="00B05642">
      <w:pPr>
        <w:rPr>
          <w:lang w:val="en-AU"/>
        </w:rPr>
      </w:pPr>
      <w:r w:rsidRPr="00B05642">
        <w:rPr>
          <w:lang w:val="en-AU"/>
        </w:rPr>
        <w:t>Returns notifications generated for the authenticated user.</w:t>
      </w:r>
    </w:p>
    <w:p w14:paraId="0DC9193D" w14:textId="77777777" w:rsidR="00B05642" w:rsidRPr="00B05642" w:rsidRDefault="00B05642" w:rsidP="00B05642">
      <w:pPr>
        <w:rPr>
          <w:lang w:val="en-AU"/>
        </w:rPr>
      </w:pPr>
      <w:r w:rsidRPr="00B05642">
        <w:rPr>
          <w:lang w:val="en-AU"/>
        </w:rPr>
        <w:t>Examples include:</w:t>
      </w:r>
    </w:p>
    <w:p w14:paraId="76D9FCF8" w14:textId="77777777" w:rsidR="00B05642" w:rsidRPr="00B05642" w:rsidRDefault="00B05642">
      <w:pPr>
        <w:numPr>
          <w:ilvl w:val="0"/>
          <w:numId w:val="32"/>
        </w:numPr>
        <w:rPr>
          <w:lang w:val="en-AU"/>
        </w:rPr>
      </w:pPr>
      <w:r w:rsidRPr="00B05642">
        <w:rPr>
          <w:lang w:val="en-AU"/>
        </w:rPr>
        <w:t>New comments</w:t>
      </w:r>
    </w:p>
    <w:p w14:paraId="23CA9EB2" w14:textId="77777777" w:rsidR="00B05642" w:rsidRPr="00B05642" w:rsidRDefault="00B05642">
      <w:pPr>
        <w:numPr>
          <w:ilvl w:val="0"/>
          <w:numId w:val="32"/>
        </w:numPr>
        <w:rPr>
          <w:lang w:val="en-AU"/>
        </w:rPr>
      </w:pPr>
      <w:r w:rsidRPr="00B05642">
        <w:rPr>
          <w:lang w:val="en-AU"/>
        </w:rPr>
        <w:t>Replies</w:t>
      </w:r>
    </w:p>
    <w:p w14:paraId="2F36DC05" w14:textId="77777777" w:rsidR="00B05642" w:rsidRPr="00B05642" w:rsidRDefault="00B05642">
      <w:pPr>
        <w:numPr>
          <w:ilvl w:val="0"/>
          <w:numId w:val="32"/>
        </w:numPr>
        <w:rPr>
          <w:lang w:val="en-AU"/>
        </w:rPr>
      </w:pPr>
      <w:r w:rsidRPr="00B05642">
        <w:rPr>
          <w:lang w:val="en-AU"/>
        </w:rPr>
        <w:t>Business verification</w:t>
      </w:r>
    </w:p>
    <w:p w14:paraId="66A37EFC" w14:textId="77777777" w:rsidR="00B05642" w:rsidRPr="00B05642" w:rsidRDefault="00B05642">
      <w:pPr>
        <w:numPr>
          <w:ilvl w:val="0"/>
          <w:numId w:val="32"/>
        </w:numPr>
        <w:rPr>
          <w:lang w:val="en-AU"/>
        </w:rPr>
      </w:pPr>
      <w:r w:rsidRPr="00B05642">
        <w:rPr>
          <w:lang w:val="en-AU"/>
        </w:rPr>
        <w:t>Admin announcements</w:t>
      </w:r>
    </w:p>
    <w:p w14:paraId="294B7B37" w14:textId="77777777" w:rsidR="00B05642" w:rsidRPr="00B05642" w:rsidRDefault="00B05642">
      <w:pPr>
        <w:numPr>
          <w:ilvl w:val="0"/>
          <w:numId w:val="32"/>
        </w:numPr>
        <w:rPr>
          <w:lang w:val="en-AU"/>
        </w:rPr>
      </w:pPr>
      <w:r w:rsidRPr="00B05642">
        <w:rPr>
          <w:lang w:val="en-AU"/>
        </w:rPr>
        <w:t>Australia Updates subscriptions (future)</w:t>
      </w:r>
    </w:p>
    <w:p w14:paraId="4FC2B583" w14:textId="77777777" w:rsidR="00B05642" w:rsidRPr="00B05642" w:rsidRDefault="00B05642" w:rsidP="00B05642">
      <w:pPr>
        <w:rPr>
          <w:lang w:val="en-AU"/>
        </w:rPr>
      </w:pPr>
      <w:r w:rsidRPr="00B05642">
        <w:rPr>
          <w:lang w:val="en-AU"/>
        </w:rPr>
        <w:pict w14:anchorId="0009ECCE">
          <v:rect id="_x0000_i1300" style="width:0;height:1.5pt" o:hralign="center" o:hrstd="t" o:hr="t" fillcolor="#a0a0a0" stroked="f"/>
        </w:pict>
      </w:r>
    </w:p>
    <w:p w14:paraId="7BBA35D5" w14:textId="77777777" w:rsidR="00B05642" w:rsidRPr="00B05642" w:rsidRDefault="00B05642" w:rsidP="00B05642">
      <w:pPr>
        <w:rPr>
          <w:b/>
          <w:bCs/>
          <w:lang w:val="en-AU"/>
        </w:rPr>
      </w:pPr>
      <w:r w:rsidRPr="00B05642">
        <w:rPr>
          <w:b/>
          <w:bCs/>
          <w:lang w:val="en-AU"/>
        </w:rPr>
        <w:t>Get Notifications</w:t>
      </w:r>
    </w:p>
    <w:p w14:paraId="31B02504" w14:textId="77777777" w:rsidR="00B05642" w:rsidRPr="00B05642" w:rsidRDefault="00B05642" w:rsidP="00B05642">
      <w:pPr>
        <w:rPr>
          <w:b/>
          <w:bCs/>
          <w:lang w:val="en-AU"/>
        </w:rPr>
      </w:pPr>
      <w:r w:rsidRPr="00B05642">
        <w:rPr>
          <w:b/>
          <w:bCs/>
          <w:lang w:val="en-AU"/>
        </w:rPr>
        <w:t>Endpoint</w:t>
      </w:r>
    </w:p>
    <w:p w14:paraId="4D88CF03" w14:textId="77777777" w:rsidR="00B05642" w:rsidRPr="00B05642" w:rsidRDefault="00B05642" w:rsidP="00B05642">
      <w:pPr>
        <w:rPr>
          <w:lang w:val="en-AU"/>
        </w:rPr>
      </w:pPr>
      <w:r w:rsidRPr="00B05642">
        <w:rPr>
          <w:lang w:val="en-AU"/>
        </w:rPr>
        <w:t>GET /</w:t>
      </w:r>
      <w:proofErr w:type="spellStart"/>
      <w:r w:rsidRPr="00B05642">
        <w:rPr>
          <w:lang w:val="en-AU"/>
        </w:rPr>
        <w:t>api</w:t>
      </w:r>
      <w:proofErr w:type="spellEnd"/>
      <w:r w:rsidRPr="00B05642">
        <w:rPr>
          <w:lang w:val="en-AU"/>
        </w:rPr>
        <w:t>/v1/users/me/notifications</w:t>
      </w:r>
    </w:p>
    <w:p w14:paraId="147A87A6" w14:textId="77777777" w:rsidR="00B05642" w:rsidRPr="00B05642" w:rsidRDefault="00B05642" w:rsidP="00B05642">
      <w:pPr>
        <w:rPr>
          <w:b/>
          <w:bCs/>
          <w:lang w:val="en-AU"/>
        </w:rPr>
      </w:pPr>
      <w:r w:rsidRPr="00B05642">
        <w:rPr>
          <w:b/>
          <w:bCs/>
          <w:lang w:val="en-AU"/>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2998"/>
      </w:tblGrid>
      <w:tr w:rsidR="00B05642" w:rsidRPr="00B05642" w14:paraId="5D61F022" w14:textId="77777777">
        <w:trPr>
          <w:tblHeader/>
          <w:tblCellSpacing w:w="15" w:type="dxa"/>
        </w:trPr>
        <w:tc>
          <w:tcPr>
            <w:tcW w:w="0" w:type="auto"/>
            <w:vAlign w:val="center"/>
            <w:hideMark/>
          </w:tcPr>
          <w:p w14:paraId="3BB2B1D0" w14:textId="77777777" w:rsidR="00B05642" w:rsidRPr="00B05642" w:rsidRDefault="00B05642" w:rsidP="00B05642">
            <w:pPr>
              <w:rPr>
                <w:b/>
                <w:bCs/>
                <w:lang w:val="en-AU"/>
              </w:rPr>
            </w:pPr>
            <w:r w:rsidRPr="00B05642">
              <w:rPr>
                <w:b/>
                <w:bCs/>
                <w:lang w:val="en-AU"/>
              </w:rPr>
              <w:t>Parameter</w:t>
            </w:r>
          </w:p>
        </w:tc>
        <w:tc>
          <w:tcPr>
            <w:tcW w:w="0" w:type="auto"/>
            <w:vAlign w:val="center"/>
            <w:hideMark/>
          </w:tcPr>
          <w:p w14:paraId="515C4F7B" w14:textId="77777777" w:rsidR="00B05642" w:rsidRPr="00B05642" w:rsidRDefault="00B05642" w:rsidP="00B05642">
            <w:pPr>
              <w:rPr>
                <w:b/>
                <w:bCs/>
                <w:lang w:val="en-AU"/>
              </w:rPr>
            </w:pPr>
            <w:r w:rsidRPr="00B05642">
              <w:rPr>
                <w:b/>
                <w:bCs/>
                <w:lang w:val="en-AU"/>
              </w:rPr>
              <w:t>Description</w:t>
            </w:r>
          </w:p>
        </w:tc>
      </w:tr>
      <w:tr w:rsidR="00B05642" w:rsidRPr="00B05642" w14:paraId="57BA3665" w14:textId="77777777">
        <w:trPr>
          <w:tblCellSpacing w:w="15" w:type="dxa"/>
        </w:trPr>
        <w:tc>
          <w:tcPr>
            <w:tcW w:w="0" w:type="auto"/>
            <w:vAlign w:val="center"/>
            <w:hideMark/>
          </w:tcPr>
          <w:p w14:paraId="11462903" w14:textId="77777777" w:rsidR="00B05642" w:rsidRPr="00B05642" w:rsidRDefault="00B05642" w:rsidP="00B05642">
            <w:pPr>
              <w:rPr>
                <w:lang w:val="en-AU"/>
              </w:rPr>
            </w:pPr>
            <w:r w:rsidRPr="00B05642">
              <w:rPr>
                <w:lang w:val="en-AU"/>
              </w:rPr>
              <w:t>page</w:t>
            </w:r>
          </w:p>
        </w:tc>
        <w:tc>
          <w:tcPr>
            <w:tcW w:w="0" w:type="auto"/>
            <w:vAlign w:val="center"/>
            <w:hideMark/>
          </w:tcPr>
          <w:p w14:paraId="4BA017B4" w14:textId="77777777" w:rsidR="00B05642" w:rsidRPr="00B05642" w:rsidRDefault="00B05642" w:rsidP="00B05642">
            <w:pPr>
              <w:rPr>
                <w:lang w:val="en-AU"/>
              </w:rPr>
            </w:pPr>
            <w:r w:rsidRPr="00B05642">
              <w:rPr>
                <w:lang w:val="en-AU"/>
              </w:rPr>
              <w:t>Page number</w:t>
            </w:r>
          </w:p>
        </w:tc>
      </w:tr>
      <w:tr w:rsidR="00B05642" w:rsidRPr="00B05642" w14:paraId="470D60DB" w14:textId="77777777">
        <w:trPr>
          <w:tblCellSpacing w:w="15" w:type="dxa"/>
        </w:trPr>
        <w:tc>
          <w:tcPr>
            <w:tcW w:w="0" w:type="auto"/>
            <w:vAlign w:val="center"/>
            <w:hideMark/>
          </w:tcPr>
          <w:p w14:paraId="1DC5B103" w14:textId="77777777" w:rsidR="00B05642" w:rsidRPr="00B05642" w:rsidRDefault="00B05642" w:rsidP="00B05642">
            <w:pPr>
              <w:rPr>
                <w:lang w:val="en-AU"/>
              </w:rPr>
            </w:pPr>
            <w:proofErr w:type="spellStart"/>
            <w:r w:rsidRPr="00B05642">
              <w:rPr>
                <w:lang w:val="en-AU"/>
              </w:rPr>
              <w:t>pageSize</w:t>
            </w:r>
            <w:proofErr w:type="spellEnd"/>
          </w:p>
        </w:tc>
        <w:tc>
          <w:tcPr>
            <w:tcW w:w="0" w:type="auto"/>
            <w:vAlign w:val="center"/>
            <w:hideMark/>
          </w:tcPr>
          <w:p w14:paraId="44247E48" w14:textId="77777777" w:rsidR="00B05642" w:rsidRPr="00B05642" w:rsidRDefault="00B05642" w:rsidP="00B05642">
            <w:pPr>
              <w:rPr>
                <w:lang w:val="en-AU"/>
              </w:rPr>
            </w:pPr>
            <w:r w:rsidRPr="00B05642">
              <w:rPr>
                <w:lang w:val="en-AU"/>
              </w:rPr>
              <w:t>Results per page</w:t>
            </w:r>
          </w:p>
        </w:tc>
      </w:tr>
      <w:tr w:rsidR="00B05642" w:rsidRPr="00B05642" w14:paraId="730E4CD7" w14:textId="77777777">
        <w:trPr>
          <w:tblCellSpacing w:w="15" w:type="dxa"/>
        </w:trPr>
        <w:tc>
          <w:tcPr>
            <w:tcW w:w="0" w:type="auto"/>
            <w:vAlign w:val="center"/>
            <w:hideMark/>
          </w:tcPr>
          <w:p w14:paraId="67497D16" w14:textId="77777777" w:rsidR="00B05642" w:rsidRPr="00B05642" w:rsidRDefault="00B05642" w:rsidP="00B05642">
            <w:pPr>
              <w:rPr>
                <w:lang w:val="en-AU"/>
              </w:rPr>
            </w:pPr>
            <w:proofErr w:type="spellStart"/>
            <w:r w:rsidRPr="00B05642">
              <w:rPr>
                <w:lang w:val="en-AU"/>
              </w:rPr>
              <w:t>unreadOnly</w:t>
            </w:r>
            <w:proofErr w:type="spellEnd"/>
          </w:p>
        </w:tc>
        <w:tc>
          <w:tcPr>
            <w:tcW w:w="0" w:type="auto"/>
            <w:vAlign w:val="center"/>
            <w:hideMark/>
          </w:tcPr>
          <w:p w14:paraId="0950926E" w14:textId="77777777" w:rsidR="00B05642" w:rsidRPr="00B05642" w:rsidRDefault="00B05642" w:rsidP="00B05642">
            <w:pPr>
              <w:rPr>
                <w:lang w:val="en-AU"/>
              </w:rPr>
            </w:pPr>
            <w:r w:rsidRPr="00B05642">
              <w:rPr>
                <w:lang w:val="en-AU"/>
              </w:rPr>
              <w:t>Show unread notifications only</w:t>
            </w:r>
          </w:p>
        </w:tc>
      </w:tr>
    </w:tbl>
    <w:p w14:paraId="06A6CDDE" w14:textId="77777777" w:rsidR="00B05642" w:rsidRPr="00B05642" w:rsidRDefault="00B05642" w:rsidP="00B05642">
      <w:pPr>
        <w:rPr>
          <w:lang w:val="en-AU"/>
        </w:rPr>
      </w:pPr>
      <w:r w:rsidRPr="00B05642">
        <w:rPr>
          <w:lang w:val="en-AU"/>
        </w:rPr>
        <w:pict w14:anchorId="17CE5450">
          <v:rect id="_x0000_i1301" style="width:0;height:1.5pt" o:hralign="center" o:hrstd="t" o:hr="t" fillcolor="#a0a0a0" stroked="f"/>
        </w:pict>
      </w:r>
    </w:p>
    <w:p w14:paraId="48347791" w14:textId="77777777" w:rsidR="00B05642" w:rsidRPr="00B05642" w:rsidRDefault="00B05642" w:rsidP="00B05642">
      <w:pPr>
        <w:rPr>
          <w:b/>
          <w:bCs/>
          <w:lang w:val="en-AU"/>
        </w:rPr>
      </w:pPr>
      <w:r w:rsidRPr="00B05642">
        <w:rPr>
          <w:b/>
          <w:bCs/>
          <w:lang w:val="en-AU"/>
        </w:rPr>
        <w:t>Mark Notification as Read</w:t>
      </w:r>
    </w:p>
    <w:p w14:paraId="1FDBDF2D" w14:textId="77777777" w:rsidR="00B05642" w:rsidRPr="00B05642" w:rsidRDefault="00B05642" w:rsidP="00B05642">
      <w:pPr>
        <w:rPr>
          <w:b/>
          <w:bCs/>
          <w:lang w:val="en-AU"/>
        </w:rPr>
      </w:pPr>
      <w:r w:rsidRPr="00B05642">
        <w:rPr>
          <w:b/>
          <w:bCs/>
          <w:lang w:val="en-AU"/>
        </w:rPr>
        <w:t>Endpoint</w:t>
      </w:r>
    </w:p>
    <w:p w14:paraId="510D9198" w14:textId="77777777" w:rsidR="00B05642" w:rsidRPr="00B05642" w:rsidRDefault="00B05642" w:rsidP="00B05642">
      <w:pPr>
        <w:rPr>
          <w:lang w:val="en-AU"/>
        </w:rPr>
      </w:pPr>
      <w:r w:rsidRPr="00B05642">
        <w:rPr>
          <w:lang w:val="en-AU"/>
        </w:rPr>
        <w:t>PATCH /</w:t>
      </w:r>
      <w:proofErr w:type="spellStart"/>
      <w:r w:rsidRPr="00B05642">
        <w:rPr>
          <w:lang w:val="en-AU"/>
        </w:rPr>
        <w:t>api</w:t>
      </w:r>
      <w:proofErr w:type="spellEnd"/>
      <w:r w:rsidRPr="00B05642">
        <w:rPr>
          <w:lang w:val="en-AU"/>
        </w:rPr>
        <w:t>/v1/users/me/notifications/{</w:t>
      </w:r>
      <w:proofErr w:type="spellStart"/>
      <w:r w:rsidRPr="00B05642">
        <w:rPr>
          <w:lang w:val="en-AU"/>
        </w:rPr>
        <w:t>notificationId</w:t>
      </w:r>
      <w:proofErr w:type="spellEnd"/>
      <w:r w:rsidRPr="00B05642">
        <w:rPr>
          <w:lang w:val="en-AU"/>
        </w:rPr>
        <w:t>}</w:t>
      </w:r>
    </w:p>
    <w:p w14:paraId="109762AB" w14:textId="77777777" w:rsidR="00B05642" w:rsidRPr="00B05642" w:rsidRDefault="00B05642" w:rsidP="00B05642">
      <w:pPr>
        <w:rPr>
          <w:b/>
          <w:bCs/>
          <w:lang w:val="en-AU"/>
        </w:rPr>
      </w:pPr>
      <w:r w:rsidRPr="00B05642">
        <w:rPr>
          <w:b/>
          <w:bCs/>
          <w:lang w:val="en-AU"/>
        </w:rPr>
        <w:t>Request Body</w:t>
      </w:r>
    </w:p>
    <w:p w14:paraId="1AB0E38F" w14:textId="77777777" w:rsidR="00B05642" w:rsidRPr="00B05642" w:rsidRDefault="00B05642" w:rsidP="00B05642">
      <w:pPr>
        <w:rPr>
          <w:lang w:val="en-AU"/>
        </w:rPr>
      </w:pPr>
      <w:r w:rsidRPr="00B05642">
        <w:rPr>
          <w:lang w:val="en-AU"/>
        </w:rPr>
        <w:t>{</w:t>
      </w:r>
    </w:p>
    <w:p w14:paraId="0F16A996" w14:textId="77777777" w:rsidR="00B05642" w:rsidRPr="00B05642" w:rsidRDefault="00B05642" w:rsidP="00B05642">
      <w:pPr>
        <w:rPr>
          <w:lang w:val="en-AU"/>
        </w:rPr>
      </w:pPr>
      <w:r w:rsidRPr="00B05642">
        <w:rPr>
          <w:lang w:val="en-AU"/>
        </w:rPr>
        <w:t xml:space="preserve">  "read": true</w:t>
      </w:r>
    </w:p>
    <w:p w14:paraId="7374A1A7" w14:textId="77777777" w:rsidR="00B05642" w:rsidRPr="00B05642" w:rsidRDefault="00B05642" w:rsidP="00B05642">
      <w:pPr>
        <w:rPr>
          <w:lang w:val="en-AU"/>
        </w:rPr>
      </w:pPr>
      <w:r w:rsidRPr="00B05642">
        <w:rPr>
          <w:lang w:val="en-AU"/>
        </w:rPr>
        <w:t>}</w:t>
      </w:r>
    </w:p>
    <w:p w14:paraId="5C6A6C6B" w14:textId="77777777" w:rsidR="00B05642" w:rsidRPr="00B05642" w:rsidRDefault="00B05642" w:rsidP="00B05642">
      <w:pPr>
        <w:rPr>
          <w:lang w:val="en-AU"/>
        </w:rPr>
      </w:pPr>
      <w:r w:rsidRPr="00B05642">
        <w:rPr>
          <w:lang w:val="en-AU"/>
        </w:rPr>
        <w:lastRenderedPageBreak/>
        <w:pict w14:anchorId="61853162">
          <v:rect id="_x0000_i1302" style="width:0;height:1.5pt" o:hralign="center" o:hrstd="t" o:hr="t" fillcolor="#a0a0a0" stroked="f"/>
        </w:pict>
      </w:r>
    </w:p>
    <w:p w14:paraId="79CE1C4F" w14:textId="77777777" w:rsidR="00B05642" w:rsidRPr="00B05642" w:rsidRDefault="00B05642" w:rsidP="00B05642">
      <w:pPr>
        <w:rPr>
          <w:b/>
          <w:bCs/>
          <w:lang w:val="en-AU"/>
        </w:rPr>
      </w:pPr>
      <w:r w:rsidRPr="00B05642">
        <w:rPr>
          <w:b/>
          <w:bCs/>
          <w:lang w:val="en-AU"/>
        </w:rPr>
        <w:t>Mark All Notifications as Read</w:t>
      </w:r>
    </w:p>
    <w:p w14:paraId="732101ED" w14:textId="77777777" w:rsidR="00B05642" w:rsidRPr="00B05642" w:rsidRDefault="00B05642" w:rsidP="00B05642">
      <w:pPr>
        <w:rPr>
          <w:b/>
          <w:bCs/>
          <w:lang w:val="en-AU"/>
        </w:rPr>
      </w:pPr>
      <w:r w:rsidRPr="00B05642">
        <w:rPr>
          <w:b/>
          <w:bCs/>
          <w:lang w:val="en-AU"/>
        </w:rPr>
        <w:t>Endpoint</w:t>
      </w:r>
    </w:p>
    <w:p w14:paraId="5453CB6C" w14:textId="77777777" w:rsidR="00B05642" w:rsidRPr="00B05642" w:rsidRDefault="00B05642" w:rsidP="00B05642">
      <w:pPr>
        <w:rPr>
          <w:lang w:val="en-AU"/>
        </w:rPr>
      </w:pPr>
      <w:r w:rsidRPr="00B05642">
        <w:rPr>
          <w:lang w:val="en-AU"/>
        </w:rPr>
        <w:t>PATCH /</w:t>
      </w:r>
      <w:proofErr w:type="spellStart"/>
      <w:r w:rsidRPr="00B05642">
        <w:rPr>
          <w:lang w:val="en-AU"/>
        </w:rPr>
        <w:t>api</w:t>
      </w:r>
      <w:proofErr w:type="spellEnd"/>
      <w:r w:rsidRPr="00B05642">
        <w:rPr>
          <w:lang w:val="en-AU"/>
        </w:rPr>
        <w:t>/v1/users/me/notifications/read-all</w:t>
      </w:r>
    </w:p>
    <w:p w14:paraId="2DAFBE7C" w14:textId="77777777" w:rsidR="00B05642" w:rsidRPr="00B05642" w:rsidRDefault="00B05642" w:rsidP="00B05642">
      <w:pPr>
        <w:rPr>
          <w:lang w:val="en-AU"/>
        </w:rPr>
      </w:pPr>
      <w:r w:rsidRPr="00B05642">
        <w:rPr>
          <w:lang w:val="en-AU"/>
        </w:rPr>
        <w:pict w14:anchorId="4DC471E7">
          <v:rect id="_x0000_i1303" style="width:0;height:1.5pt" o:hralign="center" o:hrstd="t" o:hr="t" fillcolor="#a0a0a0" stroked="f"/>
        </w:pict>
      </w:r>
    </w:p>
    <w:p w14:paraId="4A2B6321" w14:textId="77777777" w:rsidR="00B05642" w:rsidRPr="00B05642" w:rsidRDefault="00B05642" w:rsidP="00B05642">
      <w:pPr>
        <w:rPr>
          <w:b/>
          <w:bCs/>
          <w:lang w:val="en-AU"/>
        </w:rPr>
      </w:pPr>
      <w:r w:rsidRPr="00B05642">
        <w:rPr>
          <w:b/>
          <w:bCs/>
          <w:lang w:val="en-AU"/>
        </w:rPr>
        <w:t>Delete Notification</w:t>
      </w:r>
    </w:p>
    <w:p w14:paraId="7D86B8C9" w14:textId="77777777" w:rsidR="00B05642" w:rsidRPr="00B05642" w:rsidRDefault="00B05642" w:rsidP="00B05642">
      <w:pPr>
        <w:rPr>
          <w:b/>
          <w:bCs/>
          <w:lang w:val="en-AU"/>
        </w:rPr>
      </w:pPr>
      <w:r w:rsidRPr="00B05642">
        <w:rPr>
          <w:b/>
          <w:bCs/>
          <w:lang w:val="en-AU"/>
        </w:rPr>
        <w:t>Endpoint</w:t>
      </w:r>
    </w:p>
    <w:p w14:paraId="346BE205" w14:textId="77777777" w:rsidR="00B05642" w:rsidRPr="00B05642" w:rsidRDefault="00B05642" w:rsidP="00B05642">
      <w:pPr>
        <w:rPr>
          <w:lang w:val="en-AU"/>
        </w:rPr>
      </w:pPr>
      <w:r w:rsidRPr="00B05642">
        <w:rPr>
          <w:lang w:val="en-AU"/>
        </w:rPr>
        <w:t>DELETE /</w:t>
      </w:r>
      <w:proofErr w:type="spellStart"/>
      <w:r w:rsidRPr="00B05642">
        <w:rPr>
          <w:lang w:val="en-AU"/>
        </w:rPr>
        <w:t>api</w:t>
      </w:r>
      <w:proofErr w:type="spellEnd"/>
      <w:r w:rsidRPr="00B05642">
        <w:rPr>
          <w:lang w:val="en-AU"/>
        </w:rPr>
        <w:t>/v1/users/me/notifications/{</w:t>
      </w:r>
      <w:proofErr w:type="spellStart"/>
      <w:r w:rsidRPr="00B05642">
        <w:rPr>
          <w:lang w:val="en-AU"/>
        </w:rPr>
        <w:t>notificationId</w:t>
      </w:r>
      <w:proofErr w:type="spellEnd"/>
      <w:r w:rsidRPr="00B05642">
        <w:rPr>
          <w:lang w:val="en-AU"/>
        </w:rPr>
        <w:t>}</w:t>
      </w:r>
    </w:p>
    <w:p w14:paraId="29CA9BFB" w14:textId="77777777" w:rsidR="00B05642" w:rsidRPr="00B05642" w:rsidRDefault="00B05642" w:rsidP="00B05642">
      <w:pPr>
        <w:rPr>
          <w:b/>
          <w:bCs/>
          <w:lang w:val="en-AU"/>
        </w:rPr>
      </w:pPr>
      <w:r w:rsidRPr="00B05642">
        <w:rPr>
          <w:b/>
          <w:bCs/>
          <w:lang w:val="en-AU"/>
        </w:rPr>
        <w:t>Notes</w:t>
      </w:r>
    </w:p>
    <w:p w14:paraId="5CCEAE92" w14:textId="77777777" w:rsidR="00B05642" w:rsidRPr="00B05642" w:rsidRDefault="00B05642">
      <w:pPr>
        <w:numPr>
          <w:ilvl w:val="0"/>
          <w:numId w:val="33"/>
        </w:numPr>
        <w:rPr>
          <w:lang w:val="en-AU"/>
        </w:rPr>
      </w:pPr>
      <w:r w:rsidRPr="00B05642">
        <w:rPr>
          <w:lang w:val="en-AU"/>
        </w:rPr>
        <w:t>Users may access only their own notifications.</w:t>
      </w:r>
    </w:p>
    <w:p w14:paraId="000BEE56" w14:textId="77777777" w:rsidR="00B05642" w:rsidRPr="00B05642" w:rsidRDefault="00B05642">
      <w:pPr>
        <w:numPr>
          <w:ilvl w:val="0"/>
          <w:numId w:val="33"/>
        </w:numPr>
        <w:rPr>
          <w:lang w:val="en-AU"/>
        </w:rPr>
      </w:pPr>
      <w:r w:rsidRPr="00B05642">
        <w:rPr>
          <w:lang w:val="en-AU"/>
        </w:rPr>
        <w:t>Read status is stored per user.</w:t>
      </w:r>
    </w:p>
    <w:p w14:paraId="64C2FDCE" w14:textId="77777777" w:rsidR="00B05642" w:rsidRPr="00B05642" w:rsidRDefault="00B05642">
      <w:pPr>
        <w:numPr>
          <w:ilvl w:val="0"/>
          <w:numId w:val="33"/>
        </w:numPr>
        <w:rPr>
          <w:lang w:val="en-AU"/>
        </w:rPr>
      </w:pPr>
      <w:r w:rsidRPr="00B05642">
        <w:rPr>
          <w:lang w:val="en-AU"/>
        </w:rPr>
        <w:t>Notifications may be automatically deleted after a configurable retention period.</w:t>
      </w:r>
    </w:p>
    <w:p w14:paraId="278FBA41" w14:textId="77777777" w:rsidR="00B05642" w:rsidRPr="00B05642" w:rsidRDefault="00B05642">
      <w:pPr>
        <w:numPr>
          <w:ilvl w:val="0"/>
          <w:numId w:val="33"/>
        </w:numPr>
        <w:rPr>
          <w:lang w:val="en-AU"/>
        </w:rPr>
      </w:pPr>
      <w:r w:rsidRPr="00B05642">
        <w:rPr>
          <w:lang w:val="en-AU"/>
        </w:rPr>
        <w:t>Future versions may support push notifications, email notifications and real-time WebSocket updates.</w:t>
      </w:r>
    </w:p>
    <w:p w14:paraId="708D1088" w14:textId="6239B087" w:rsidR="00ED4042" w:rsidRPr="00B05642" w:rsidRDefault="00ED4042">
      <w:pPr>
        <w:rPr>
          <w:lang w:val="en-AU"/>
        </w:rPr>
      </w:pPr>
    </w:p>
    <w:p w14:paraId="50C0AB30" w14:textId="3F791047" w:rsidR="00ED4042" w:rsidRDefault="00000000" w:rsidP="00EC5693">
      <w:pPr>
        <w:pStyle w:val="Heading1"/>
        <w:rPr>
          <w:rFonts w:eastAsia="맑은 고딕"/>
          <w:lang w:eastAsia="ko-KR"/>
        </w:rPr>
      </w:pPr>
      <w:r>
        <w:t>5. Business Directory API</w:t>
      </w:r>
    </w:p>
    <w:p w14:paraId="014C8763" w14:textId="77777777" w:rsidR="00EC5693" w:rsidRPr="00EC5693" w:rsidRDefault="00EC5693" w:rsidP="00EC5693">
      <w:pPr>
        <w:rPr>
          <w:rFonts w:eastAsia="맑은 고딕"/>
          <w:lang w:val="en-AU" w:eastAsia="ko-KR"/>
        </w:rPr>
      </w:pPr>
      <w:r w:rsidRPr="00EC5693">
        <w:rPr>
          <w:rFonts w:eastAsia="맑은 고딕"/>
          <w:lang w:val="en-AU" w:eastAsia="ko-KR"/>
        </w:rPr>
        <w:t>This section defines the API endpoints used to manage business listings, business categories, reviews and business managers.</w:t>
      </w:r>
    </w:p>
    <w:p w14:paraId="6FF2975C" w14:textId="77777777" w:rsidR="00EC5693" w:rsidRPr="00EC5693" w:rsidRDefault="00EC5693" w:rsidP="00EC5693">
      <w:pPr>
        <w:rPr>
          <w:rFonts w:eastAsia="맑은 고딕"/>
          <w:lang w:val="en-AU" w:eastAsia="ko-KR"/>
        </w:rPr>
      </w:pPr>
      <w:r w:rsidRPr="00EC5693">
        <w:rPr>
          <w:rFonts w:eastAsia="맑은 고딕"/>
          <w:lang w:val="en-AU" w:eastAsia="ko-KR"/>
        </w:rPr>
        <w:t>Most business information is publicly accessible. Management functions require authentication and appropriate permissions.</w:t>
      </w:r>
    </w:p>
    <w:p w14:paraId="48A59FAE" w14:textId="77777777" w:rsidR="00EC5693" w:rsidRPr="00EC5693" w:rsidRDefault="00EC5693" w:rsidP="00EC5693">
      <w:pPr>
        <w:rPr>
          <w:rFonts w:eastAsia="맑은 고딕"/>
          <w:lang w:val="en-AU" w:eastAsia="ko-KR"/>
        </w:rPr>
      </w:pPr>
      <w:r w:rsidRPr="00EC5693">
        <w:rPr>
          <w:rFonts w:eastAsia="맑은 고딕"/>
          <w:lang w:val="en-AU" w:eastAsia="ko-KR"/>
        </w:rPr>
        <w:pict w14:anchorId="0ECDC29E">
          <v:rect id="_x0000_i1678" style="width:0;height:1.5pt" o:hralign="center" o:hrstd="t" o:hr="t" fillcolor="#a0a0a0" stroked="f"/>
        </w:pict>
      </w:r>
    </w:p>
    <w:p w14:paraId="14EBB3F3" w14:textId="77777777" w:rsidR="00EC5693" w:rsidRPr="00EC5693" w:rsidRDefault="00EC5693" w:rsidP="00EC5693">
      <w:pPr>
        <w:pStyle w:val="Heading3"/>
        <w:rPr>
          <w:lang w:val="en-AU" w:eastAsia="ko-KR"/>
        </w:rPr>
      </w:pPr>
      <w:r w:rsidRPr="00EC5693">
        <w:rPr>
          <w:lang w:val="en-AU" w:eastAsia="ko-KR"/>
        </w:rPr>
        <w:t>5.1 Businesses</w:t>
      </w:r>
    </w:p>
    <w:p w14:paraId="31632DAC" w14:textId="77777777" w:rsidR="00EC5693" w:rsidRPr="00EC5693" w:rsidRDefault="00EC5693" w:rsidP="00EC5693">
      <w:pPr>
        <w:rPr>
          <w:rFonts w:eastAsia="맑은 고딕"/>
          <w:lang w:val="en-AU" w:eastAsia="ko-KR"/>
        </w:rPr>
      </w:pPr>
      <w:r w:rsidRPr="00EC5693">
        <w:rPr>
          <w:rFonts w:eastAsia="맑은 고딕"/>
          <w:lang w:val="en-AU" w:eastAsia="ko-KR"/>
        </w:rPr>
        <w:t>Business listings are one of the core features of the DAK platform.</w:t>
      </w:r>
    </w:p>
    <w:p w14:paraId="44DBE265" w14:textId="77777777" w:rsidR="00EC5693" w:rsidRPr="00EC5693" w:rsidRDefault="00EC5693" w:rsidP="00EC5693">
      <w:pPr>
        <w:rPr>
          <w:rFonts w:eastAsia="맑은 고딕"/>
          <w:lang w:val="en-AU" w:eastAsia="ko-KR"/>
        </w:rPr>
      </w:pPr>
      <w:r w:rsidRPr="00EC5693">
        <w:rPr>
          <w:rFonts w:eastAsia="맑은 고딕"/>
          <w:lang w:val="en-AU" w:eastAsia="ko-KR"/>
        </w:rPr>
        <w:t>Public users may browse and search published businesses.</w:t>
      </w:r>
    </w:p>
    <w:p w14:paraId="42891E66" w14:textId="77777777" w:rsidR="00EC5693" w:rsidRPr="00EC5693" w:rsidRDefault="00EC5693" w:rsidP="00EC5693">
      <w:pPr>
        <w:rPr>
          <w:rFonts w:eastAsia="맑은 고딕"/>
          <w:lang w:val="en-AU" w:eastAsia="ko-KR"/>
        </w:rPr>
      </w:pPr>
      <w:r w:rsidRPr="00EC5693">
        <w:rPr>
          <w:rFonts w:eastAsia="맑은 고딕"/>
          <w:lang w:val="en-AU" w:eastAsia="ko-KR"/>
        </w:rPr>
        <w:t>Business Managers and Administrators may create and manage business profiles.</w:t>
      </w:r>
    </w:p>
    <w:p w14:paraId="21600380" w14:textId="77777777" w:rsidR="00EC5693" w:rsidRPr="00EC5693" w:rsidRDefault="00EC5693" w:rsidP="00EC5693">
      <w:pPr>
        <w:rPr>
          <w:rFonts w:eastAsia="맑은 고딕"/>
          <w:lang w:val="en-AU" w:eastAsia="ko-KR"/>
        </w:rPr>
      </w:pPr>
      <w:r w:rsidRPr="00EC5693">
        <w:rPr>
          <w:rFonts w:eastAsia="맑은 고딕"/>
          <w:lang w:val="en-AU" w:eastAsia="ko-KR"/>
        </w:rPr>
        <w:pict w14:anchorId="06AFED9C">
          <v:rect id="_x0000_i1679" style="width:0;height:1.5pt" o:hralign="center" o:hrstd="t" o:hr="t" fillcolor="#a0a0a0" stroked="f"/>
        </w:pict>
      </w:r>
    </w:p>
    <w:p w14:paraId="7B73142C"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Businesses</w:t>
      </w:r>
    </w:p>
    <w:p w14:paraId="08D9D18D" w14:textId="77777777" w:rsidR="00EC5693" w:rsidRPr="00EC5693" w:rsidRDefault="00EC5693" w:rsidP="00EC5693">
      <w:pPr>
        <w:rPr>
          <w:rFonts w:eastAsia="맑은 고딕"/>
          <w:lang w:val="en-AU" w:eastAsia="ko-KR"/>
        </w:rPr>
      </w:pPr>
      <w:r w:rsidRPr="00EC5693">
        <w:rPr>
          <w:rFonts w:eastAsia="맑은 고딕"/>
          <w:lang w:val="en-AU" w:eastAsia="ko-KR"/>
        </w:rPr>
        <w:lastRenderedPageBreak/>
        <w:t>Returns a paginated list of published businesses.</w:t>
      </w:r>
    </w:p>
    <w:p w14:paraId="2748C18D"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2D3601F6"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/v1/businesses</w:t>
      </w:r>
    </w:p>
    <w:p w14:paraId="0BF5F5A4" w14:textId="77777777" w:rsidR="00EC5693" w:rsidRPr="00EC5693" w:rsidRDefault="00EC5693" w:rsidP="00EC5693">
      <w:pPr>
        <w:rPr>
          <w:rFonts w:eastAsia="맑은 고딕"/>
          <w:b/>
          <w:bCs/>
          <w:lang w:val="en-AU" w:eastAsia="ko-KR"/>
        </w:rPr>
      </w:pPr>
      <w:r w:rsidRPr="00EC5693">
        <w:rPr>
          <w:rFonts w:eastAsia="맑은 고딕"/>
          <w:b/>
          <w:bCs/>
          <w:lang w:val="en-AU" w:eastAsia="ko-KR"/>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3518"/>
      </w:tblGrid>
      <w:tr w:rsidR="00EC5693" w:rsidRPr="00EC5693" w14:paraId="33D435FC" w14:textId="77777777">
        <w:trPr>
          <w:tblHeader/>
          <w:tblCellSpacing w:w="15" w:type="dxa"/>
        </w:trPr>
        <w:tc>
          <w:tcPr>
            <w:tcW w:w="0" w:type="auto"/>
            <w:vAlign w:val="center"/>
            <w:hideMark/>
          </w:tcPr>
          <w:p w14:paraId="75DD3BB0" w14:textId="77777777" w:rsidR="00EC5693" w:rsidRPr="00EC5693" w:rsidRDefault="00EC5693" w:rsidP="00EC5693">
            <w:pPr>
              <w:rPr>
                <w:rFonts w:eastAsia="맑은 고딕"/>
                <w:b/>
                <w:bCs/>
                <w:lang w:val="en-AU" w:eastAsia="ko-KR"/>
              </w:rPr>
            </w:pPr>
            <w:r w:rsidRPr="00EC5693">
              <w:rPr>
                <w:rFonts w:eastAsia="맑은 고딕"/>
                <w:b/>
                <w:bCs/>
                <w:lang w:val="en-AU" w:eastAsia="ko-KR"/>
              </w:rPr>
              <w:t>Parameter</w:t>
            </w:r>
          </w:p>
        </w:tc>
        <w:tc>
          <w:tcPr>
            <w:tcW w:w="0" w:type="auto"/>
            <w:vAlign w:val="center"/>
            <w:hideMark/>
          </w:tcPr>
          <w:p w14:paraId="4347C819" w14:textId="77777777" w:rsidR="00EC5693" w:rsidRPr="00EC5693" w:rsidRDefault="00EC5693" w:rsidP="00EC5693">
            <w:pPr>
              <w:rPr>
                <w:rFonts w:eastAsia="맑은 고딕"/>
                <w:b/>
                <w:bCs/>
                <w:lang w:val="en-AU" w:eastAsia="ko-KR"/>
              </w:rPr>
            </w:pPr>
            <w:r w:rsidRPr="00EC5693">
              <w:rPr>
                <w:rFonts w:eastAsia="맑은 고딕"/>
                <w:b/>
                <w:bCs/>
                <w:lang w:val="en-AU" w:eastAsia="ko-KR"/>
              </w:rPr>
              <w:t>Description</w:t>
            </w:r>
          </w:p>
        </w:tc>
      </w:tr>
      <w:tr w:rsidR="00EC5693" w:rsidRPr="00EC5693" w14:paraId="5D0922AE" w14:textId="77777777">
        <w:trPr>
          <w:tblCellSpacing w:w="15" w:type="dxa"/>
        </w:trPr>
        <w:tc>
          <w:tcPr>
            <w:tcW w:w="0" w:type="auto"/>
            <w:vAlign w:val="center"/>
            <w:hideMark/>
          </w:tcPr>
          <w:p w14:paraId="6F27C249" w14:textId="77777777" w:rsidR="00EC5693" w:rsidRPr="00EC5693" w:rsidRDefault="00EC5693" w:rsidP="00EC5693">
            <w:pPr>
              <w:rPr>
                <w:rFonts w:eastAsia="맑은 고딕"/>
                <w:lang w:val="en-AU" w:eastAsia="ko-KR"/>
              </w:rPr>
            </w:pPr>
            <w:r w:rsidRPr="00EC5693">
              <w:rPr>
                <w:rFonts w:eastAsia="맑은 고딕"/>
                <w:lang w:val="en-AU" w:eastAsia="ko-KR"/>
              </w:rPr>
              <w:t>page</w:t>
            </w:r>
          </w:p>
        </w:tc>
        <w:tc>
          <w:tcPr>
            <w:tcW w:w="0" w:type="auto"/>
            <w:vAlign w:val="center"/>
            <w:hideMark/>
          </w:tcPr>
          <w:p w14:paraId="63555E22" w14:textId="77777777" w:rsidR="00EC5693" w:rsidRPr="00EC5693" w:rsidRDefault="00EC5693" w:rsidP="00EC5693">
            <w:pPr>
              <w:rPr>
                <w:rFonts w:eastAsia="맑은 고딕"/>
                <w:lang w:val="en-AU" w:eastAsia="ko-KR"/>
              </w:rPr>
            </w:pPr>
            <w:r w:rsidRPr="00EC5693">
              <w:rPr>
                <w:rFonts w:eastAsia="맑은 고딕"/>
                <w:lang w:val="en-AU" w:eastAsia="ko-KR"/>
              </w:rPr>
              <w:t>Page number</w:t>
            </w:r>
          </w:p>
        </w:tc>
      </w:tr>
      <w:tr w:rsidR="00EC5693" w:rsidRPr="00EC5693" w14:paraId="4C5FD8F2" w14:textId="77777777">
        <w:trPr>
          <w:tblCellSpacing w:w="15" w:type="dxa"/>
        </w:trPr>
        <w:tc>
          <w:tcPr>
            <w:tcW w:w="0" w:type="auto"/>
            <w:vAlign w:val="center"/>
            <w:hideMark/>
          </w:tcPr>
          <w:p w14:paraId="42844F5E" w14:textId="77777777" w:rsidR="00EC5693" w:rsidRPr="00EC5693" w:rsidRDefault="00EC5693" w:rsidP="00EC5693">
            <w:pPr>
              <w:rPr>
                <w:rFonts w:eastAsia="맑은 고딕"/>
                <w:lang w:val="en-AU" w:eastAsia="ko-KR"/>
              </w:rPr>
            </w:pPr>
            <w:proofErr w:type="spellStart"/>
            <w:r w:rsidRPr="00EC5693">
              <w:rPr>
                <w:rFonts w:eastAsia="맑은 고딕"/>
                <w:lang w:val="en-AU" w:eastAsia="ko-KR"/>
              </w:rPr>
              <w:t>pageSize</w:t>
            </w:r>
            <w:proofErr w:type="spellEnd"/>
          </w:p>
        </w:tc>
        <w:tc>
          <w:tcPr>
            <w:tcW w:w="0" w:type="auto"/>
            <w:vAlign w:val="center"/>
            <w:hideMark/>
          </w:tcPr>
          <w:p w14:paraId="68E5A10A" w14:textId="77777777" w:rsidR="00EC5693" w:rsidRPr="00EC5693" w:rsidRDefault="00EC5693" w:rsidP="00EC5693">
            <w:pPr>
              <w:rPr>
                <w:rFonts w:eastAsia="맑은 고딕"/>
                <w:lang w:val="en-AU" w:eastAsia="ko-KR"/>
              </w:rPr>
            </w:pPr>
            <w:r w:rsidRPr="00EC5693">
              <w:rPr>
                <w:rFonts w:eastAsia="맑은 고딕"/>
                <w:lang w:val="en-AU" w:eastAsia="ko-KR"/>
              </w:rPr>
              <w:t>Results per page</w:t>
            </w:r>
          </w:p>
        </w:tc>
      </w:tr>
      <w:tr w:rsidR="00EC5693" w:rsidRPr="00EC5693" w14:paraId="122C4AA8" w14:textId="77777777">
        <w:trPr>
          <w:tblCellSpacing w:w="15" w:type="dxa"/>
        </w:trPr>
        <w:tc>
          <w:tcPr>
            <w:tcW w:w="0" w:type="auto"/>
            <w:vAlign w:val="center"/>
            <w:hideMark/>
          </w:tcPr>
          <w:p w14:paraId="14128D5D" w14:textId="77777777" w:rsidR="00EC5693" w:rsidRPr="00EC5693" w:rsidRDefault="00EC5693" w:rsidP="00EC5693">
            <w:pPr>
              <w:rPr>
                <w:rFonts w:eastAsia="맑은 고딕"/>
                <w:lang w:val="en-AU" w:eastAsia="ko-KR"/>
              </w:rPr>
            </w:pPr>
            <w:r w:rsidRPr="00EC5693">
              <w:rPr>
                <w:rFonts w:eastAsia="맑은 고딕"/>
                <w:lang w:val="en-AU" w:eastAsia="ko-KR"/>
              </w:rPr>
              <w:t>category</w:t>
            </w:r>
          </w:p>
        </w:tc>
        <w:tc>
          <w:tcPr>
            <w:tcW w:w="0" w:type="auto"/>
            <w:vAlign w:val="center"/>
            <w:hideMark/>
          </w:tcPr>
          <w:p w14:paraId="26C5ED45" w14:textId="77777777" w:rsidR="00EC5693" w:rsidRPr="00EC5693" w:rsidRDefault="00EC5693" w:rsidP="00EC5693">
            <w:pPr>
              <w:rPr>
                <w:rFonts w:eastAsia="맑은 고딕"/>
                <w:lang w:val="en-AU" w:eastAsia="ko-KR"/>
              </w:rPr>
            </w:pPr>
            <w:r w:rsidRPr="00EC5693">
              <w:rPr>
                <w:rFonts w:eastAsia="맑은 고딕"/>
                <w:lang w:val="en-AU" w:eastAsia="ko-KR"/>
              </w:rPr>
              <w:t>Business category</w:t>
            </w:r>
          </w:p>
        </w:tc>
      </w:tr>
      <w:tr w:rsidR="00EC5693" w:rsidRPr="00EC5693" w14:paraId="35FB0F29" w14:textId="77777777">
        <w:trPr>
          <w:tblCellSpacing w:w="15" w:type="dxa"/>
        </w:trPr>
        <w:tc>
          <w:tcPr>
            <w:tcW w:w="0" w:type="auto"/>
            <w:vAlign w:val="center"/>
            <w:hideMark/>
          </w:tcPr>
          <w:p w14:paraId="4838D9A9" w14:textId="77777777" w:rsidR="00EC5693" w:rsidRPr="00EC5693" w:rsidRDefault="00EC5693" w:rsidP="00EC5693">
            <w:pPr>
              <w:rPr>
                <w:rFonts w:eastAsia="맑은 고딕"/>
                <w:lang w:val="en-AU" w:eastAsia="ko-KR"/>
              </w:rPr>
            </w:pPr>
            <w:r w:rsidRPr="00EC5693">
              <w:rPr>
                <w:rFonts w:eastAsia="맑은 고딕"/>
                <w:lang w:val="en-AU" w:eastAsia="ko-KR"/>
              </w:rPr>
              <w:t>suburb</w:t>
            </w:r>
          </w:p>
        </w:tc>
        <w:tc>
          <w:tcPr>
            <w:tcW w:w="0" w:type="auto"/>
            <w:vAlign w:val="center"/>
            <w:hideMark/>
          </w:tcPr>
          <w:p w14:paraId="4802FEF0" w14:textId="77777777" w:rsidR="00EC5693" w:rsidRPr="00EC5693" w:rsidRDefault="00EC5693" w:rsidP="00EC5693">
            <w:pPr>
              <w:rPr>
                <w:rFonts w:eastAsia="맑은 고딕"/>
                <w:lang w:val="en-AU" w:eastAsia="ko-KR"/>
              </w:rPr>
            </w:pPr>
            <w:r w:rsidRPr="00EC5693">
              <w:rPr>
                <w:rFonts w:eastAsia="맑은 고딕"/>
                <w:lang w:val="en-AU" w:eastAsia="ko-KR"/>
              </w:rPr>
              <w:t>Filter by suburb</w:t>
            </w:r>
          </w:p>
        </w:tc>
      </w:tr>
      <w:tr w:rsidR="00EC5693" w:rsidRPr="00EC5693" w14:paraId="028A4173" w14:textId="77777777">
        <w:trPr>
          <w:tblCellSpacing w:w="15" w:type="dxa"/>
        </w:trPr>
        <w:tc>
          <w:tcPr>
            <w:tcW w:w="0" w:type="auto"/>
            <w:vAlign w:val="center"/>
            <w:hideMark/>
          </w:tcPr>
          <w:p w14:paraId="7B8166CA" w14:textId="77777777" w:rsidR="00EC5693" w:rsidRPr="00EC5693" w:rsidRDefault="00EC5693" w:rsidP="00EC5693">
            <w:pPr>
              <w:rPr>
                <w:rFonts w:eastAsia="맑은 고딕"/>
                <w:lang w:val="en-AU" w:eastAsia="ko-KR"/>
              </w:rPr>
            </w:pPr>
            <w:r w:rsidRPr="00EC5693">
              <w:rPr>
                <w:rFonts w:eastAsia="맑은 고딕"/>
                <w:lang w:val="en-AU" w:eastAsia="ko-KR"/>
              </w:rPr>
              <w:t>keyword</w:t>
            </w:r>
          </w:p>
        </w:tc>
        <w:tc>
          <w:tcPr>
            <w:tcW w:w="0" w:type="auto"/>
            <w:vAlign w:val="center"/>
            <w:hideMark/>
          </w:tcPr>
          <w:p w14:paraId="2E515DDA" w14:textId="77777777" w:rsidR="00EC5693" w:rsidRPr="00EC5693" w:rsidRDefault="00EC5693" w:rsidP="00EC5693">
            <w:pPr>
              <w:rPr>
                <w:rFonts w:eastAsia="맑은 고딕"/>
                <w:lang w:val="en-AU" w:eastAsia="ko-KR"/>
              </w:rPr>
            </w:pPr>
            <w:r w:rsidRPr="00EC5693">
              <w:rPr>
                <w:rFonts w:eastAsia="맑은 고딕"/>
                <w:lang w:val="en-AU" w:eastAsia="ko-KR"/>
              </w:rPr>
              <w:t>Search business name or description</w:t>
            </w:r>
          </w:p>
        </w:tc>
      </w:tr>
      <w:tr w:rsidR="00EC5693" w:rsidRPr="00EC5693" w14:paraId="032E3EB5" w14:textId="77777777">
        <w:trPr>
          <w:tblCellSpacing w:w="15" w:type="dxa"/>
        </w:trPr>
        <w:tc>
          <w:tcPr>
            <w:tcW w:w="0" w:type="auto"/>
            <w:vAlign w:val="center"/>
            <w:hideMark/>
          </w:tcPr>
          <w:p w14:paraId="0CFD96AC" w14:textId="77777777" w:rsidR="00EC5693" w:rsidRPr="00EC5693" w:rsidRDefault="00EC5693" w:rsidP="00EC5693">
            <w:pPr>
              <w:rPr>
                <w:rFonts w:eastAsia="맑은 고딕"/>
                <w:lang w:val="en-AU" w:eastAsia="ko-KR"/>
              </w:rPr>
            </w:pPr>
            <w:proofErr w:type="spellStart"/>
            <w:r w:rsidRPr="00EC5693">
              <w:rPr>
                <w:rFonts w:eastAsia="맑은 고딕"/>
                <w:lang w:val="en-AU" w:eastAsia="ko-KR"/>
              </w:rPr>
              <w:t>sortBy</w:t>
            </w:r>
            <w:proofErr w:type="spellEnd"/>
          </w:p>
        </w:tc>
        <w:tc>
          <w:tcPr>
            <w:tcW w:w="0" w:type="auto"/>
            <w:vAlign w:val="center"/>
            <w:hideMark/>
          </w:tcPr>
          <w:p w14:paraId="7789F94F" w14:textId="77777777" w:rsidR="00EC5693" w:rsidRPr="00EC5693" w:rsidRDefault="00EC5693" w:rsidP="00EC5693">
            <w:pPr>
              <w:rPr>
                <w:rFonts w:eastAsia="맑은 고딕"/>
                <w:lang w:val="en-AU" w:eastAsia="ko-KR"/>
              </w:rPr>
            </w:pPr>
            <w:r w:rsidRPr="00EC5693">
              <w:rPr>
                <w:rFonts w:eastAsia="맑은 고딕"/>
                <w:lang w:val="en-AU" w:eastAsia="ko-KR"/>
              </w:rPr>
              <w:t>name, rating, newest</w:t>
            </w:r>
          </w:p>
        </w:tc>
      </w:tr>
    </w:tbl>
    <w:p w14:paraId="2028696B" w14:textId="77777777" w:rsidR="00EC5693" w:rsidRPr="00EC5693" w:rsidRDefault="00EC5693" w:rsidP="00EC5693">
      <w:pPr>
        <w:rPr>
          <w:rFonts w:eastAsia="맑은 고딕"/>
          <w:lang w:val="en-AU" w:eastAsia="ko-KR"/>
        </w:rPr>
      </w:pPr>
      <w:r w:rsidRPr="00EC5693">
        <w:rPr>
          <w:rFonts w:eastAsia="맑은 고딕"/>
          <w:lang w:val="en-AU" w:eastAsia="ko-KR"/>
        </w:rPr>
        <w:t>Example</w:t>
      </w:r>
    </w:p>
    <w:p w14:paraId="4960E22C"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w:t>
      </w:r>
      <w:proofErr w:type="spellStart"/>
      <w:r w:rsidRPr="00EC5693">
        <w:rPr>
          <w:rFonts w:eastAsia="맑은 고딕"/>
          <w:lang w:val="en-AU" w:eastAsia="ko-KR"/>
        </w:rPr>
        <w:t>businesses?category</w:t>
      </w:r>
      <w:proofErr w:type="spellEnd"/>
      <w:r w:rsidRPr="00EC5693">
        <w:rPr>
          <w:rFonts w:eastAsia="맑은 고딕"/>
          <w:lang w:val="en-AU" w:eastAsia="ko-KR"/>
        </w:rPr>
        <w:t>=</w:t>
      </w:r>
      <w:proofErr w:type="spellStart"/>
      <w:r w:rsidRPr="00EC5693">
        <w:rPr>
          <w:rFonts w:eastAsia="맑은 고딕"/>
          <w:lang w:val="en-AU" w:eastAsia="ko-KR"/>
        </w:rPr>
        <w:t>restaurant&amp;suburb</w:t>
      </w:r>
      <w:proofErr w:type="spellEnd"/>
      <w:r w:rsidRPr="00EC5693">
        <w:rPr>
          <w:rFonts w:eastAsia="맑은 고딕"/>
          <w:lang w:val="en-AU" w:eastAsia="ko-KR"/>
        </w:rPr>
        <w:t>=Adelaide</w:t>
      </w:r>
    </w:p>
    <w:p w14:paraId="24D19A96" w14:textId="77777777" w:rsidR="00EC5693" w:rsidRPr="00EC5693" w:rsidRDefault="00EC5693" w:rsidP="00EC5693">
      <w:pPr>
        <w:rPr>
          <w:rFonts w:eastAsia="맑은 고딕"/>
          <w:lang w:val="en-AU" w:eastAsia="ko-KR"/>
        </w:rPr>
      </w:pPr>
      <w:r w:rsidRPr="00EC5693">
        <w:rPr>
          <w:rFonts w:eastAsia="맑은 고딕"/>
          <w:lang w:val="en-AU" w:eastAsia="ko-KR"/>
        </w:rPr>
        <w:pict w14:anchorId="263B34B8">
          <v:rect id="_x0000_i1680" style="width:0;height:1.5pt" o:hralign="center" o:hrstd="t" o:hr="t" fillcolor="#a0a0a0" stroked="f"/>
        </w:pict>
      </w:r>
    </w:p>
    <w:p w14:paraId="182435DA"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Business Details</w:t>
      </w:r>
    </w:p>
    <w:p w14:paraId="40329901"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702486AA"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/v1/businesses/{</w:t>
      </w:r>
      <w:proofErr w:type="spellStart"/>
      <w:r w:rsidRPr="00EC5693">
        <w:rPr>
          <w:rFonts w:eastAsia="맑은 고딕"/>
          <w:lang w:val="en-AU" w:eastAsia="ko-KR"/>
        </w:rPr>
        <w:t>businessId</w:t>
      </w:r>
      <w:proofErr w:type="spellEnd"/>
      <w:r w:rsidRPr="00EC5693">
        <w:rPr>
          <w:rFonts w:eastAsia="맑은 고딕"/>
          <w:lang w:val="en-AU" w:eastAsia="ko-KR"/>
        </w:rPr>
        <w:t>}</w:t>
      </w:r>
    </w:p>
    <w:p w14:paraId="444F16A7" w14:textId="77777777" w:rsidR="00EC5693" w:rsidRPr="00EC5693" w:rsidRDefault="00EC5693" w:rsidP="00EC5693">
      <w:pPr>
        <w:rPr>
          <w:rFonts w:eastAsia="맑은 고딕"/>
          <w:lang w:val="en-AU" w:eastAsia="ko-KR"/>
        </w:rPr>
      </w:pPr>
      <w:r w:rsidRPr="00EC5693">
        <w:rPr>
          <w:rFonts w:eastAsia="맑은 고딕"/>
          <w:lang w:val="en-AU" w:eastAsia="ko-KR"/>
        </w:rPr>
        <w:t>Returns:</w:t>
      </w:r>
    </w:p>
    <w:p w14:paraId="2924D7EA" w14:textId="77777777" w:rsidR="00EC5693" w:rsidRPr="00EC5693" w:rsidRDefault="00EC5693">
      <w:pPr>
        <w:numPr>
          <w:ilvl w:val="0"/>
          <w:numId w:val="34"/>
        </w:numPr>
        <w:rPr>
          <w:rFonts w:eastAsia="맑은 고딕"/>
          <w:lang w:val="en-AU" w:eastAsia="ko-KR"/>
        </w:rPr>
      </w:pPr>
      <w:r w:rsidRPr="00EC5693">
        <w:rPr>
          <w:rFonts w:eastAsia="맑은 고딕"/>
          <w:lang w:val="en-AU" w:eastAsia="ko-KR"/>
        </w:rPr>
        <w:t>Business information</w:t>
      </w:r>
    </w:p>
    <w:p w14:paraId="057BFE48" w14:textId="77777777" w:rsidR="00EC5693" w:rsidRPr="00EC5693" w:rsidRDefault="00EC5693">
      <w:pPr>
        <w:numPr>
          <w:ilvl w:val="0"/>
          <w:numId w:val="34"/>
        </w:numPr>
        <w:rPr>
          <w:rFonts w:eastAsia="맑은 고딕"/>
          <w:lang w:val="en-AU" w:eastAsia="ko-KR"/>
        </w:rPr>
      </w:pPr>
      <w:r w:rsidRPr="00EC5693">
        <w:rPr>
          <w:rFonts w:eastAsia="맑은 고딕"/>
          <w:lang w:val="en-AU" w:eastAsia="ko-KR"/>
        </w:rPr>
        <w:t>Contact details</w:t>
      </w:r>
    </w:p>
    <w:p w14:paraId="00D6D492" w14:textId="77777777" w:rsidR="00EC5693" w:rsidRPr="00EC5693" w:rsidRDefault="00EC5693">
      <w:pPr>
        <w:numPr>
          <w:ilvl w:val="0"/>
          <w:numId w:val="34"/>
        </w:numPr>
        <w:rPr>
          <w:rFonts w:eastAsia="맑은 고딕"/>
          <w:lang w:val="en-AU" w:eastAsia="ko-KR"/>
        </w:rPr>
      </w:pPr>
      <w:r w:rsidRPr="00EC5693">
        <w:rPr>
          <w:rFonts w:eastAsia="맑은 고딕"/>
          <w:lang w:val="en-AU" w:eastAsia="ko-KR"/>
        </w:rPr>
        <w:t>Address</w:t>
      </w:r>
    </w:p>
    <w:p w14:paraId="4CA5924C" w14:textId="77777777" w:rsidR="00EC5693" w:rsidRPr="00EC5693" w:rsidRDefault="00EC5693">
      <w:pPr>
        <w:numPr>
          <w:ilvl w:val="0"/>
          <w:numId w:val="34"/>
        </w:numPr>
        <w:rPr>
          <w:rFonts w:eastAsia="맑은 고딕"/>
          <w:lang w:val="en-AU" w:eastAsia="ko-KR"/>
        </w:rPr>
      </w:pPr>
      <w:r w:rsidRPr="00EC5693">
        <w:rPr>
          <w:rFonts w:eastAsia="맑은 고딕"/>
          <w:lang w:val="en-AU" w:eastAsia="ko-KR"/>
        </w:rPr>
        <w:t>Opening hours</w:t>
      </w:r>
    </w:p>
    <w:p w14:paraId="06EA3C5D" w14:textId="77777777" w:rsidR="00EC5693" w:rsidRPr="00EC5693" w:rsidRDefault="00EC5693">
      <w:pPr>
        <w:numPr>
          <w:ilvl w:val="0"/>
          <w:numId w:val="34"/>
        </w:numPr>
        <w:rPr>
          <w:rFonts w:eastAsia="맑은 고딕"/>
          <w:lang w:val="en-AU" w:eastAsia="ko-KR"/>
        </w:rPr>
      </w:pPr>
      <w:r w:rsidRPr="00EC5693">
        <w:rPr>
          <w:rFonts w:eastAsia="맑은 고딕"/>
          <w:lang w:val="en-AU" w:eastAsia="ko-KR"/>
        </w:rPr>
        <w:t>Categories</w:t>
      </w:r>
    </w:p>
    <w:p w14:paraId="631A770D" w14:textId="77777777" w:rsidR="00EC5693" w:rsidRPr="00EC5693" w:rsidRDefault="00EC5693">
      <w:pPr>
        <w:numPr>
          <w:ilvl w:val="0"/>
          <w:numId w:val="34"/>
        </w:numPr>
        <w:rPr>
          <w:rFonts w:eastAsia="맑은 고딕"/>
          <w:lang w:val="en-AU" w:eastAsia="ko-KR"/>
        </w:rPr>
      </w:pPr>
      <w:r w:rsidRPr="00EC5693">
        <w:rPr>
          <w:rFonts w:eastAsia="맑은 고딕"/>
          <w:lang w:val="en-AU" w:eastAsia="ko-KR"/>
        </w:rPr>
        <w:t>Images</w:t>
      </w:r>
    </w:p>
    <w:p w14:paraId="09562191" w14:textId="77777777" w:rsidR="00EC5693" w:rsidRPr="00EC5693" w:rsidRDefault="00EC5693">
      <w:pPr>
        <w:numPr>
          <w:ilvl w:val="0"/>
          <w:numId w:val="34"/>
        </w:numPr>
        <w:rPr>
          <w:rFonts w:eastAsia="맑은 고딕"/>
          <w:lang w:val="en-AU" w:eastAsia="ko-KR"/>
        </w:rPr>
      </w:pPr>
      <w:r w:rsidRPr="00EC5693">
        <w:rPr>
          <w:rFonts w:eastAsia="맑은 고딕"/>
          <w:lang w:val="en-AU" w:eastAsia="ko-KR"/>
        </w:rPr>
        <w:t>Average rating</w:t>
      </w:r>
    </w:p>
    <w:p w14:paraId="4852641C" w14:textId="77777777" w:rsidR="00EC5693" w:rsidRPr="00EC5693" w:rsidRDefault="00EC5693">
      <w:pPr>
        <w:numPr>
          <w:ilvl w:val="0"/>
          <w:numId w:val="34"/>
        </w:numPr>
        <w:rPr>
          <w:rFonts w:eastAsia="맑은 고딕"/>
          <w:lang w:val="en-AU" w:eastAsia="ko-KR"/>
        </w:rPr>
      </w:pPr>
      <w:r w:rsidRPr="00EC5693">
        <w:rPr>
          <w:rFonts w:eastAsia="맑은 고딕"/>
          <w:lang w:val="en-AU" w:eastAsia="ko-KR"/>
        </w:rPr>
        <w:lastRenderedPageBreak/>
        <w:t>Review summary</w:t>
      </w:r>
    </w:p>
    <w:p w14:paraId="1BD75500" w14:textId="77777777" w:rsidR="00EC5693" w:rsidRPr="00EC5693" w:rsidRDefault="00EC5693" w:rsidP="00EC5693">
      <w:pPr>
        <w:rPr>
          <w:rFonts w:eastAsia="맑은 고딕"/>
          <w:lang w:val="en-AU" w:eastAsia="ko-KR"/>
        </w:rPr>
      </w:pPr>
      <w:r w:rsidRPr="00EC5693">
        <w:rPr>
          <w:rFonts w:eastAsia="맑은 고딕"/>
          <w:lang w:val="en-AU" w:eastAsia="ko-KR"/>
        </w:rPr>
        <w:pict w14:anchorId="48622F6A">
          <v:rect id="_x0000_i1681" style="width:0;height:1.5pt" o:hralign="center" o:hrstd="t" o:hr="t" fillcolor="#a0a0a0" stroked="f"/>
        </w:pict>
      </w:r>
    </w:p>
    <w:p w14:paraId="2EE497C6" w14:textId="77777777" w:rsidR="00EC5693" w:rsidRPr="00EC5693" w:rsidRDefault="00EC5693" w:rsidP="00EC5693">
      <w:pPr>
        <w:rPr>
          <w:rFonts w:eastAsia="맑은 고딕"/>
          <w:b/>
          <w:bCs/>
          <w:lang w:val="en-AU" w:eastAsia="ko-KR"/>
        </w:rPr>
      </w:pPr>
      <w:r w:rsidRPr="00EC5693">
        <w:rPr>
          <w:rFonts w:eastAsia="맑은 고딕"/>
          <w:b/>
          <w:bCs/>
          <w:lang w:val="en-AU" w:eastAsia="ko-KR"/>
        </w:rPr>
        <w:t>Create Business</w:t>
      </w:r>
    </w:p>
    <w:p w14:paraId="129F584E"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060B65DB"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/v1/businesses</w:t>
      </w:r>
    </w:p>
    <w:p w14:paraId="7E4F3AE7" w14:textId="77777777" w:rsidR="00EC5693" w:rsidRPr="00EC5693" w:rsidRDefault="00EC5693" w:rsidP="00EC5693">
      <w:pPr>
        <w:rPr>
          <w:rFonts w:eastAsia="맑은 고딕"/>
          <w:lang w:val="en-AU" w:eastAsia="ko-KR"/>
        </w:rPr>
      </w:pPr>
      <w:r w:rsidRPr="00EC5693">
        <w:rPr>
          <w:rFonts w:eastAsia="맑은 고딕"/>
          <w:lang w:val="en-AU" w:eastAsia="ko-KR"/>
        </w:rPr>
        <w:t>Authentication Required.</w:t>
      </w:r>
    </w:p>
    <w:p w14:paraId="4093A089" w14:textId="77777777" w:rsidR="00EC5693" w:rsidRPr="00EC5693" w:rsidRDefault="00EC5693" w:rsidP="00EC5693">
      <w:pPr>
        <w:rPr>
          <w:rFonts w:eastAsia="맑은 고딕"/>
          <w:lang w:val="en-AU" w:eastAsia="ko-KR"/>
        </w:rPr>
      </w:pPr>
      <w:r w:rsidRPr="00EC5693">
        <w:rPr>
          <w:rFonts w:eastAsia="맑은 고딕"/>
          <w:lang w:val="en-AU" w:eastAsia="ko-KR"/>
        </w:rPr>
        <w:t>Available to:</w:t>
      </w:r>
    </w:p>
    <w:p w14:paraId="7A8281E8" w14:textId="77777777" w:rsidR="00EC5693" w:rsidRPr="00EC5693" w:rsidRDefault="00EC5693">
      <w:pPr>
        <w:numPr>
          <w:ilvl w:val="0"/>
          <w:numId w:val="35"/>
        </w:numPr>
        <w:rPr>
          <w:rFonts w:eastAsia="맑은 고딕"/>
          <w:lang w:val="en-AU" w:eastAsia="ko-KR"/>
        </w:rPr>
      </w:pPr>
      <w:r w:rsidRPr="00EC5693">
        <w:rPr>
          <w:rFonts w:eastAsia="맑은 고딕"/>
          <w:lang w:val="en-AU" w:eastAsia="ko-KR"/>
        </w:rPr>
        <w:t>Business Manager</w:t>
      </w:r>
    </w:p>
    <w:p w14:paraId="7BBE8ED3" w14:textId="77777777" w:rsidR="00EC5693" w:rsidRPr="00EC5693" w:rsidRDefault="00EC5693">
      <w:pPr>
        <w:numPr>
          <w:ilvl w:val="0"/>
          <w:numId w:val="35"/>
        </w:numPr>
        <w:rPr>
          <w:rFonts w:eastAsia="맑은 고딕"/>
          <w:lang w:val="en-AU" w:eastAsia="ko-KR"/>
        </w:rPr>
      </w:pPr>
      <w:r w:rsidRPr="00EC5693">
        <w:rPr>
          <w:rFonts w:eastAsia="맑은 고딕"/>
          <w:lang w:val="en-AU" w:eastAsia="ko-KR"/>
        </w:rPr>
        <w:t>Administrator</w:t>
      </w:r>
    </w:p>
    <w:p w14:paraId="587A2412" w14:textId="77777777" w:rsidR="00EC5693" w:rsidRPr="00EC5693" w:rsidRDefault="00EC5693" w:rsidP="00EC5693">
      <w:pPr>
        <w:rPr>
          <w:rFonts w:eastAsia="맑은 고딕"/>
          <w:lang w:val="en-AU" w:eastAsia="ko-KR"/>
        </w:rPr>
      </w:pPr>
      <w:r w:rsidRPr="00EC5693">
        <w:rPr>
          <w:rFonts w:eastAsia="맑은 고딕"/>
          <w:lang w:val="en-AU" w:eastAsia="ko-KR"/>
        </w:rPr>
        <w:pict w14:anchorId="79C1D4AA">
          <v:rect id="_x0000_i1682" style="width:0;height:1.5pt" o:hralign="center" o:hrstd="t" o:hr="t" fillcolor="#a0a0a0" stroked="f"/>
        </w:pict>
      </w:r>
    </w:p>
    <w:p w14:paraId="60C6A446" w14:textId="77777777" w:rsidR="00EC5693" w:rsidRPr="00EC5693" w:rsidRDefault="00EC5693" w:rsidP="00EC5693">
      <w:pPr>
        <w:rPr>
          <w:rFonts w:eastAsia="맑은 고딕"/>
          <w:b/>
          <w:bCs/>
          <w:lang w:val="en-AU" w:eastAsia="ko-KR"/>
        </w:rPr>
      </w:pPr>
      <w:r w:rsidRPr="00EC5693">
        <w:rPr>
          <w:rFonts w:eastAsia="맑은 고딕"/>
          <w:b/>
          <w:bCs/>
          <w:lang w:val="en-AU" w:eastAsia="ko-KR"/>
        </w:rPr>
        <w:t>Update Business</w:t>
      </w:r>
    </w:p>
    <w:p w14:paraId="3F98F42F"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69DC9859" w14:textId="77777777" w:rsidR="00EC5693" w:rsidRPr="00EC5693" w:rsidRDefault="00EC5693" w:rsidP="00EC5693">
      <w:pPr>
        <w:rPr>
          <w:rFonts w:eastAsia="맑은 고딕"/>
          <w:lang w:val="en-AU" w:eastAsia="ko-KR"/>
        </w:rPr>
      </w:pPr>
      <w:r w:rsidRPr="00EC5693">
        <w:rPr>
          <w:rFonts w:eastAsia="맑은 고딕"/>
          <w:lang w:val="en-AU" w:eastAsia="ko-KR"/>
        </w:rPr>
        <w:t>PATCH /</w:t>
      </w:r>
      <w:proofErr w:type="spellStart"/>
      <w:r w:rsidRPr="00EC5693">
        <w:rPr>
          <w:rFonts w:eastAsia="맑은 고딕"/>
          <w:lang w:val="en-AU" w:eastAsia="ko-KR"/>
        </w:rPr>
        <w:t>api</w:t>
      </w:r>
      <w:proofErr w:type="spellEnd"/>
      <w:r w:rsidRPr="00EC5693">
        <w:rPr>
          <w:rFonts w:eastAsia="맑은 고딕"/>
          <w:lang w:val="en-AU" w:eastAsia="ko-KR"/>
        </w:rPr>
        <w:t>/v1/businesses/{</w:t>
      </w:r>
      <w:proofErr w:type="spellStart"/>
      <w:r w:rsidRPr="00EC5693">
        <w:rPr>
          <w:rFonts w:eastAsia="맑은 고딕"/>
          <w:lang w:val="en-AU" w:eastAsia="ko-KR"/>
        </w:rPr>
        <w:t>businessId</w:t>
      </w:r>
      <w:proofErr w:type="spellEnd"/>
      <w:r w:rsidRPr="00EC5693">
        <w:rPr>
          <w:rFonts w:eastAsia="맑은 고딕"/>
          <w:lang w:val="en-AU" w:eastAsia="ko-KR"/>
        </w:rPr>
        <w:t>}</w:t>
      </w:r>
    </w:p>
    <w:p w14:paraId="4ECD700A" w14:textId="77777777" w:rsidR="00EC5693" w:rsidRPr="00EC5693" w:rsidRDefault="00EC5693" w:rsidP="00EC5693">
      <w:pPr>
        <w:rPr>
          <w:rFonts w:eastAsia="맑은 고딕"/>
          <w:lang w:val="en-AU" w:eastAsia="ko-KR"/>
        </w:rPr>
      </w:pPr>
      <w:r w:rsidRPr="00EC5693">
        <w:rPr>
          <w:rFonts w:eastAsia="맑은 고딕"/>
          <w:lang w:val="en-AU" w:eastAsia="ko-KR"/>
        </w:rPr>
        <w:t>Only the assigned Business Manager or Administrator may update a business.</w:t>
      </w:r>
    </w:p>
    <w:p w14:paraId="3A500414" w14:textId="77777777" w:rsidR="00EC5693" w:rsidRPr="00EC5693" w:rsidRDefault="00EC5693" w:rsidP="00EC5693">
      <w:pPr>
        <w:rPr>
          <w:rFonts w:eastAsia="맑은 고딕"/>
          <w:lang w:val="en-AU" w:eastAsia="ko-KR"/>
        </w:rPr>
      </w:pPr>
      <w:r w:rsidRPr="00EC5693">
        <w:rPr>
          <w:rFonts w:eastAsia="맑은 고딕"/>
          <w:lang w:val="en-AU" w:eastAsia="ko-KR"/>
        </w:rPr>
        <w:pict w14:anchorId="1C0871D3">
          <v:rect id="_x0000_i1683" style="width:0;height:1.5pt" o:hralign="center" o:hrstd="t" o:hr="t" fillcolor="#a0a0a0" stroked="f"/>
        </w:pict>
      </w:r>
    </w:p>
    <w:p w14:paraId="2AB941F1" w14:textId="77777777" w:rsidR="00EC5693" w:rsidRPr="00EC5693" w:rsidRDefault="00EC5693" w:rsidP="00EC5693">
      <w:pPr>
        <w:rPr>
          <w:rFonts w:eastAsia="맑은 고딕"/>
          <w:b/>
          <w:bCs/>
          <w:lang w:val="en-AU" w:eastAsia="ko-KR"/>
        </w:rPr>
      </w:pPr>
      <w:r w:rsidRPr="00EC5693">
        <w:rPr>
          <w:rFonts w:eastAsia="맑은 고딕"/>
          <w:b/>
          <w:bCs/>
          <w:lang w:val="en-AU" w:eastAsia="ko-KR"/>
        </w:rPr>
        <w:t>Delete Business</w:t>
      </w:r>
    </w:p>
    <w:p w14:paraId="202389C1"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0E68645E" w14:textId="77777777" w:rsidR="00EC5693" w:rsidRPr="00EC5693" w:rsidRDefault="00EC5693" w:rsidP="00EC5693">
      <w:pPr>
        <w:rPr>
          <w:rFonts w:eastAsia="맑은 고딕"/>
          <w:lang w:val="en-AU" w:eastAsia="ko-KR"/>
        </w:rPr>
      </w:pPr>
      <w:r w:rsidRPr="00EC5693">
        <w:rPr>
          <w:rFonts w:eastAsia="맑은 고딕"/>
          <w:lang w:val="en-AU" w:eastAsia="ko-KR"/>
        </w:rPr>
        <w:t>DELETE /</w:t>
      </w:r>
      <w:proofErr w:type="spellStart"/>
      <w:r w:rsidRPr="00EC5693">
        <w:rPr>
          <w:rFonts w:eastAsia="맑은 고딕"/>
          <w:lang w:val="en-AU" w:eastAsia="ko-KR"/>
        </w:rPr>
        <w:t>api</w:t>
      </w:r>
      <w:proofErr w:type="spellEnd"/>
      <w:r w:rsidRPr="00EC5693">
        <w:rPr>
          <w:rFonts w:eastAsia="맑은 고딕"/>
          <w:lang w:val="en-AU" w:eastAsia="ko-KR"/>
        </w:rPr>
        <w:t>/v1/businesses/{</w:t>
      </w:r>
      <w:proofErr w:type="spellStart"/>
      <w:r w:rsidRPr="00EC5693">
        <w:rPr>
          <w:rFonts w:eastAsia="맑은 고딕"/>
          <w:lang w:val="en-AU" w:eastAsia="ko-KR"/>
        </w:rPr>
        <w:t>businessId</w:t>
      </w:r>
      <w:proofErr w:type="spellEnd"/>
      <w:r w:rsidRPr="00EC5693">
        <w:rPr>
          <w:rFonts w:eastAsia="맑은 고딕"/>
          <w:lang w:val="en-AU" w:eastAsia="ko-KR"/>
        </w:rPr>
        <w:t>}</w:t>
      </w:r>
    </w:p>
    <w:p w14:paraId="55DF26EA" w14:textId="77777777" w:rsidR="00EC5693" w:rsidRPr="00EC5693" w:rsidRDefault="00EC5693" w:rsidP="00EC5693">
      <w:pPr>
        <w:rPr>
          <w:rFonts w:eastAsia="맑은 고딕"/>
          <w:lang w:val="en-AU" w:eastAsia="ko-KR"/>
        </w:rPr>
      </w:pPr>
      <w:r w:rsidRPr="00EC5693">
        <w:rPr>
          <w:rFonts w:eastAsia="맑은 고딕"/>
          <w:lang w:val="en-AU" w:eastAsia="ko-KR"/>
        </w:rPr>
        <w:t>Businesses should normally be archived (soft delete) rather than permanently removed.</w:t>
      </w:r>
    </w:p>
    <w:p w14:paraId="6CE4C4C2"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1F5D39F2" w14:textId="77777777" w:rsidR="00EC5693" w:rsidRPr="00EC5693" w:rsidRDefault="00EC5693">
      <w:pPr>
        <w:numPr>
          <w:ilvl w:val="0"/>
          <w:numId w:val="36"/>
        </w:numPr>
        <w:rPr>
          <w:rFonts w:eastAsia="맑은 고딕"/>
          <w:lang w:val="en-AU" w:eastAsia="ko-KR"/>
        </w:rPr>
      </w:pPr>
      <w:r w:rsidRPr="00EC5693">
        <w:rPr>
          <w:rFonts w:eastAsia="맑은 고딕"/>
          <w:lang w:val="en-AU" w:eastAsia="ko-KR"/>
        </w:rPr>
        <w:t>Business names are not required to be unique.</w:t>
      </w:r>
    </w:p>
    <w:p w14:paraId="5684A8F1" w14:textId="77777777" w:rsidR="00EC5693" w:rsidRPr="00EC5693" w:rsidRDefault="00EC5693">
      <w:pPr>
        <w:numPr>
          <w:ilvl w:val="0"/>
          <w:numId w:val="36"/>
        </w:numPr>
        <w:rPr>
          <w:rFonts w:eastAsia="맑은 고딕"/>
          <w:lang w:val="en-AU" w:eastAsia="ko-KR"/>
        </w:rPr>
      </w:pPr>
      <w:r w:rsidRPr="00EC5693">
        <w:rPr>
          <w:rFonts w:eastAsia="맑은 고딕"/>
          <w:lang w:val="en-AU" w:eastAsia="ko-KR"/>
        </w:rPr>
        <w:t>Businesses may belong to multiple categories.</w:t>
      </w:r>
    </w:p>
    <w:p w14:paraId="3A520FF3" w14:textId="77777777" w:rsidR="00EC5693" w:rsidRPr="00EC5693" w:rsidRDefault="00EC5693">
      <w:pPr>
        <w:numPr>
          <w:ilvl w:val="0"/>
          <w:numId w:val="36"/>
        </w:numPr>
        <w:rPr>
          <w:rFonts w:eastAsia="맑은 고딕"/>
          <w:lang w:val="en-AU" w:eastAsia="ko-KR"/>
        </w:rPr>
      </w:pPr>
      <w:r w:rsidRPr="00EC5693">
        <w:rPr>
          <w:rFonts w:eastAsia="맑은 고딕"/>
          <w:lang w:val="en-AU" w:eastAsia="ko-KR"/>
        </w:rPr>
        <w:t>Public users can only view published businesses.</w:t>
      </w:r>
    </w:p>
    <w:p w14:paraId="793AB46A" w14:textId="77777777" w:rsidR="00EC5693" w:rsidRPr="00EC5693" w:rsidRDefault="00EC5693">
      <w:pPr>
        <w:numPr>
          <w:ilvl w:val="0"/>
          <w:numId w:val="36"/>
        </w:numPr>
        <w:rPr>
          <w:rFonts w:eastAsia="맑은 고딕"/>
          <w:lang w:val="en-AU" w:eastAsia="ko-KR"/>
        </w:rPr>
      </w:pPr>
      <w:r w:rsidRPr="00EC5693">
        <w:rPr>
          <w:rFonts w:eastAsia="맑은 고딕"/>
          <w:lang w:val="en-AU" w:eastAsia="ko-KR"/>
        </w:rPr>
        <w:t>Draft businesses are visible only to authorised users.</w:t>
      </w:r>
    </w:p>
    <w:p w14:paraId="5C28503A" w14:textId="77777777" w:rsidR="00EC5693" w:rsidRPr="00EC5693" w:rsidRDefault="00EC5693">
      <w:pPr>
        <w:numPr>
          <w:ilvl w:val="0"/>
          <w:numId w:val="36"/>
        </w:numPr>
        <w:rPr>
          <w:rFonts w:eastAsia="맑은 고딕"/>
          <w:lang w:val="en-AU" w:eastAsia="ko-KR"/>
        </w:rPr>
      </w:pPr>
      <w:r w:rsidRPr="00EC5693">
        <w:rPr>
          <w:rFonts w:eastAsia="맑은 고딕"/>
          <w:lang w:val="en-AU" w:eastAsia="ko-KR"/>
        </w:rPr>
        <w:t>Future versions may support claimed businesses and verification badges.</w:t>
      </w:r>
    </w:p>
    <w:p w14:paraId="119A9585" w14:textId="77777777" w:rsidR="00EC5693" w:rsidRPr="00EC5693" w:rsidRDefault="00EC5693" w:rsidP="00EC5693">
      <w:pPr>
        <w:rPr>
          <w:rFonts w:eastAsia="맑은 고딕"/>
          <w:lang w:val="en-AU" w:eastAsia="ko-KR"/>
        </w:rPr>
      </w:pPr>
      <w:r w:rsidRPr="00EC5693">
        <w:rPr>
          <w:rFonts w:eastAsia="맑은 고딕"/>
          <w:lang w:val="en-AU" w:eastAsia="ko-KR"/>
        </w:rPr>
        <w:pict w14:anchorId="0B036D11">
          <v:rect id="_x0000_i1684" style="width:0;height:1.5pt" o:hralign="center" o:hrstd="t" o:hr="t" fillcolor="#a0a0a0" stroked="f"/>
        </w:pict>
      </w:r>
    </w:p>
    <w:p w14:paraId="7266B7A0" w14:textId="77777777" w:rsidR="00EC5693" w:rsidRPr="00EC5693" w:rsidRDefault="00EC5693" w:rsidP="00EC5693">
      <w:pPr>
        <w:pStyle w:val="Heading3"/>
        <w:rPr>
          <w:lang w:val="en-AU" w:eastAsia="ko-KR"/>
        </w:rPr>
      </w:pPr>
      <w:r w:rsidRPr="00EC5693">
        <w:rPr>
          <w:lang w:val="en-AU" w:eastAsia="ko-KR"/>
        </w:rPr>
        <w:lastRenderedPageBreak/>
        <w:t>5.2 Categories</w:t>
      </w:r>
    </w:p>
    <w:p w14:paraId="699F6AAF" w14:textId="77777777" w:rsidR="00EC5693" w:rsidRPr="00EC5693" w:rsidRDefault="00EC5693" w:rsidP="00EC5693">
      <w:pPr>
        <w:rPr>
          <w:rFonts w:eastAsia="맑은 고딕"/>
          <w:lang w:val="en-AU" w:eastAsia="ko-KR"/>
        </w:rPr>
      </w:pPr>
      <w:r w:rsidRPr="00EC5693">
        <w:rPr>
          <w:rFonts w:eastAsia="맑은 고딕"/>
          <w:lang w:val="en-AU" w:eastAsia="ko-KR"/>
        </w:rPr>
        <w:t>Categories organise businesses within the directory.</w:t>
      </w:r>
    </w:p>
    <w:p w14:paraId="23CCBBA1" w14:textId="77777777" w:rsidR="00EC5693" w:rsidRPr="00EC5693" w:rsidRDefault="00EC5693" w:rsidP="00EC5693">
      <w:pPr>
        <w:rPr>
          <w:rFonts w:eastAsia="맑은 고딕"/>
          <w:lang w:val="en-AU" w:eastAsia="ko-KR"/>
        </w:rPr>
      </w:pPr>
      <w:r w:rsidRPr="00EC5693">
        <w:rPr>
          <w:rFonts w:eastAsia="맑은 고딕"/>
          <w:lang w:val="en-AU" w:eastAsia="ko-KR"/>
        </w:rPr>
        <w:t>Examples include:</w:t>
      </w:r>
    </w:p>
    <w:p w14:paraId="0046D33A" w14:textId="77777777" w:rsidR="00EC5693" w:rsidRPr="00EC5693" w:rsidRDefault="00EC5693">
      <w:pPr>
        <w:numPr>
          <w:ilvl w:val="0"/>
          <w:numId w:val="37"/>
        </w:numPr>
        <w:rPr>
          <w:rFonts w:eastAsia="맑은 고딕"/>
          <w:lang w:val="en-AU" w:eastAsia="ko-KR"/>
        </w:rPr>
      </w:pPr>
      <w:r w:rsidRPr="00EC5693">
        <w:rPr>
          <w:rFonts w:eastAsia="맑은 고딕"/>
          <w:lang w:val="en-AU" w:eastAsia="ko-KR"/>
        </w:rPr>
        <w:t>Restaurants</w:t>
      </w:r>
    </w:p>
    <w:p w14:paraId="38221357" w14:textId="77777777" w:rsidR="00EC5693" w:rsidRPr="00EC5693" w:rsidRDefault="00EC5693">
      <w:pPr>
        <w:numPr>
          <w:ilvl w:val="0"/>
          <w:numId w:val="37"/>
        </w:numPr>
        <w:rPr>
          <w:rFonts w:eastAsia="맑은 고딕"/>
          <w:lang w:val="en-AU" w:eastAsia="ko-KR"/>
        </w:rPr>
      </w:pPr>
      <w:r w:rsidRPr="00EC5693">
        <w:rPr>
          <w:rFonts w:eastAsia="맑은 고딕"/>
          <w:lang w:val="en-AU" w:eastAsia="ko-KR"/>
        </w:rPr>
        <w:t>Cafes</w:t>
      </w:r>
    </w:p>
    <w:p w14:paraId="0E4CBE16" w14:textId="77777777" w:rsidR="00EC5693" w:rsidRPr="00EC5693" w:rsidRDefault="00EC5693">
      <w:pPr>
        <w:numPr>
          <w:ilvl w:val="0"/>
          <w:numId w:val="37"/>
        </w:numPr>
        <w:rPr>
          <w:rFonts w:eastAsia="맑은 고딕"/>
          <w:lang w:val="en-AU" w:eastAsia="ko-KR"/>
        </w:rPr>
      </w:pPr>
      <w:r w:rsidRPr="00EC5693">
        <w:rPr>
          <w:rFonts w:eastAsia="맑은 고딕"/>
          <w:lang w:val="en-AU" w:eastAsia="ko-KR"/>
        </w:rPr>
        <w:t>Grocery Stores</w:t>
      </w:r>
    </w:p>
    <w:p w14:paraId="31250CD0" w14:textId="77777777" w:rsidR="00EC5693" w:rsidRPr="00EC5693" w:rsidRDefault="00EC5693">
      <w:pPr>
        <w:numPr>
          <w:ilvl w:val="0"/>
          <w:numId w:val="37"/>
        </w:numPr>
        <w:rPr>
          <w:rFonts w:eastAsia="맑은 고딕"/>
          <w:lang w:val="en-AU" w:eastAsia="ko-KR"/>
        </w:rPr>
      </w:pPr>
      <w:r w:rsidRPr="00EC5693">
        <w:rPr>
          <w:rFonts w:eastAsia="맑은 고딕"/>
          <w:lang w:val="en-AU" w:eastAsia="ko-KR"/>
        </w:rPr>
        <w:t>Beauty</w:t>
      </w:r>
    </w:p>
    <w:p w14:paraId="75695197" w14:textId="77777777" w:rsidR="00EC5693" w:rsidRPr="00EC5693" w:rsidRDefault="00EC5693">
      <w:pPr>
        <w:numPr>
          <w:ilvl w:val="0"/>
          <w:numId w:val="37"/>
        </w:numPr>
        <w:rPr>
          <w:rFonts w:eastAsia="맑은 고딕"/>
          <w:lang w:val="en-AU" w:eastAsia="ko-KR"/>
        </w:rPr>
      </w:pPr>
      <w:r w:rsidRPr="00EC5693">
        <w:rPr>
          <w:rFonts w:eastAsia="맑은 고딕"/>
          <w:lang w:val="en-AU" w:eastAsia="ko-KR"/>
        </w:rPr>
        <w:t>Healthcare</w:t>
      </w:r>
    </w:p>
    <w:p w14:paraId="646BF960" w14:textId="77777777" w:rsidR="00EC5693" w:rsidRPr="00EC5693" w:rsidRDefault="00EC5693">
      <w:pPr>
        <w:numPr>
          <w:ilvl w:val="0"/>
          <w:numId w:val="37"/>
        </w:numPr>
        <w:rPr>
          <w:rFonts w:eastAsia="맑은 고딕"/>
          <w:lang w:val="en-AU" w:eastAsia="ko-KR"/>
        </w:rPr>
      </w:pPr>
      <w:r w:rsidRPr="00EC5693">
        <w:rPr>
          <w:rFonts w:eastAsia="맑은 고딕"/>
          <w:lang w:val="en-AU" w:eastAsia="ko-KR"/>
        </w:rPr>
        <w:t>Education</w:t>
      </w:r>
    </w:p>
    <w:p w14:paraId="1D4ACAE4" w14:textId="77777777" w:rsidR="00EC5693" w:rsidRPr="00EC5693" w:rsidRDefault="00EC5693">
      <w:pPr>
        <w:numPr>
          <w:ilvl w:val="0"/>
          <w:numId w:val="37"/>
        </w:numPr>
        <w:rPr>
          <w:rFonts w:eastAsia="맑은 고딕"/>
          <w:lang w:val="en-AU" w:eastAsia="ko-KR"/>
        </w:rPr>
      </w:pPr>
      <w:r w:rsidRPr="00EC5693">
        <w:rPr>
          <w:rFonts w:eastAsia="맑은 고딕"/>
          <w:lang w:val="en-AU" w:eastAsia="ko-KR"/>
        </w:rPr>
        <w:t>Immigration Services</w:t>
      </w:r>
    </w:p>
    <w:p w14:paraId="59565FB3" w14:textId="77777777" w:rsidR="00EC5693" w:rsidRPr="00EC5693" w:rsidRDefault="00EC5693" w:rsidP="00EC5693">
      <w:pPr>
        <w:rPr>
          <w:rFonts w:eastAsia="맑은 고딕"/>
          <w:lang w:val="en-AU" w:eastAsia="ko-KR"/>
        </w:rPr>
      </w:pPr>
      <w:r w:rsidRPr="00EC5693">
        <w:rPr>
          <w:rFonts w:eastAsia="맑은 고딕"/>
          <w:lang w:val="en-AU" w:eastAsia="ko-KR"/>
        </w:rPr>
        <w:pict w14:anchorId="1D7BEE9C">
          <v:rect id="_x0000_i1685" style="width:0;height:1.5pt" o:hralign="center" o:hrstd="t" o:hr="t" fillcolor="#a0a0a0" stroked="f"/>
        </w:pict>
      </w:r>
    </w:p>
    <w:p w14:paraId="61A22BD2"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Categories</w:t>
      </w:r>
    </w:p>
    <w:p w14:paraId="2577F04E"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054AB216"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/v1/business-categories</w:t>
      </w:r>
    </w:p>
    <w:p w14:paraId="1D9EAFFD" w14:textId="77777777" w:rsidR="00EC5693" w:rsidRPr="00EC5693" w:rsidRDefault="00EC5693" w:rsidP="00EC5693">
      <w:pPr>
        <w:rPr>
          <w:rFonts w:eastAsia="맑은 고딕"/>
          <w:lang w:val="en-AU" w:eastAsia="ko-KR"/>
        </w:rPr>
      </w:pPr>
      <w:r w:rsidRPr="00EC5693">
        <w:rPr>
          <w:rFonts w:eastAsia="맑은 고딕"/>
          <w:lang w:val="en-AU" w:eastAsia="ko-KR"/>
        </w:rPr>
        <w:t>Returns all available categories.</w:t>
      </w:r>
    </w:p>
    <w:p w14:paraId="6BD24703" w14:textId="77777777" w:rsidR="00EC5693" w:rsidRPr="00EC5693" w:rsidRDefault="00EC5693" w:rsidP="00EC5693">
      <w:pPr>
        <w:rPr>
          <w:rFonts w:eastAsia="맑은 고딕"/>
          <w:lang w:val="en-AU" w:eastAsia="ko-KR"/>
        </w:rPr>
      </w:pPr>
      <w:r w:rsidRPr="00EC5693">
        <w:rPr>
          <w:rFonts w:eastAsia="맑은 고딕"/>
          <w:lang w:val="en-AU" w:eastAsia="ko-KR"/>
        </w:rPr>
        <w:pict w14:anchorId="367D8A73">
          <v:rect id="_x0000_i1686" style="width:0;height:1.5pt" o:hralign="center" o:hrstd="t" o:hr="t" fillcolor="#a0a0a0" stroked="f"/>
        </w:pict>
      </w:r>
    </w:p>
    <w:p w14:paraId="7CFB3094" w14:textId="77777777" w:rsidR="00EC5693" w:rsidRPr="00EC5693" w:rsidRDefault="00EC5693" w:rsidP="00EC5693">
      <w:pPr>
        <w:rPr>
          <w:rFonts w:eastAsia="맑은 고딕"/>
          <w:b/>
          <w:bCs/>
          <w:lang w:val="en-AU" w:eastAsia="ko-KR"/>
        </w:rPr>
      </w:pPr>
      <w:r w:rsidRPr="00EC5693">
        <w:rPr>
          <w:rFonts w:eastAsia="맑은 고딕"/>
          <w:b/>
          <w:bCs/>
          <w:lang w:val="en-AU" w:eastAsia="ko-KR"/>
        </w:rPr>
        <w:t>Create Category</w:t>
      </w:r>
    </w:p>
    <w:p w14:paraId="4B838C96"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10B522D9"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/v1/business-categories</w:t>
      </w:r>
    </w:p>
    <w:p w14:paraId="100695D5"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67AECC4A" w14:textId="77777777" w:rsidR="00EC5693" w:rsidRPr="00EC5693" w:rsidRDefault="00EC5693" w:rsidP="00EC5693">
      <w:pPr>
        <w:rPr>
          <w:rFonts w:eastAsia="맑은 고딕"/>
          <w:lang w:val="en-AU" w:eastAsia="ko-KR"/>
        </w:rPr>
      </w:pPr>
      <w:r w:rsidRPr="00EC5693">
        <w:rPr>
          <w:rFonts w:eastAsia="맑은 고딕"/>
          <w:lang w:val="en-AU" w:eastAsia="ko-KR"/>
        </w:rPr>
        <w:pict w14:anchorId="093524F7">
          <v:rect id="_x0000_i1687" style="width:0;height:1.5pt" o:hralign="center" o:hrstd="t" o:hr="t" fillcolor="#a0a0a0" stroked="f"/>
        </w:pict>
      </w:r>
    </w:p>
    <w:p w14:paraId="37E030C3" w14:textId="77777777" w:rsidR="00EC5693" w:rsidRPr="00EC5693" w:rsidRDefault="00EC5693" w:rsidP="00EC5693">
      <w:pPr>
        <w:rPr>
          <w:rFonts w:eastAsia="맑은 고딕"/>
          <w:b/>
          <w:bCs/>
          <w:lang w:val="en-AU" w:eastAsia="ko-KR"/>
        </w:rPr>
      </w:pPr>
      <w:r w:rsidRPr="00EC5693">
        <w:rPr>
          <w:rFonts w:eastAsia="맑은 고딕"/>
          <w:b/>
          <w:bCs/>
          <w:lang w:val="en-AU" w:eastAsia="ko-KR"/>
        </w:rPr>
        <w:t>Update Category</w:t>
      </w:r>
    </w:p>
    <w:p w14:paraId="2EBB88AD"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6B771489" w14:textId="77777777" w:rsidR="00EC5693" w:rsidRPr="00EC5693" w:rsidRDefault="00EC5693" w:rsidP="00EC5693">
      <w:pPr>
        <w:rPr>
          <w:rFonts w:eastAsia="맑은 고딕"/>
          <w:lang w:val="en-AU" w:eastAsia="ko-KR"/>
        </w:rPr>
      </w:pPr>
      <w:r w:rsidRPr="00EC5693">
        <w:rPr>
          <w:rFonts w:eastAsia="맑은 고딕"/>
          <w:lang w:val="en-AU" w:eastAsia="ko-KR"/>
        </w:rPr>
        <w:t>PATCH /</w:t>
      </w:r>
      <w:proofErr w:type="spellStart"/>
      <w:r w:rsidRPr="00EC5693">
        <w:rPr>
          <w:rFonts w:eastAsia="맑은 고딕"/>
          <w:lang w:val="en-AU" w:eastAsia="ko-KR"/>
        </w:rPr>
        <w:t>api</w:t>
      </w:r>
      <w:proofErr w:type="spellEnd"/>
      <w:r w:rsidRPr="00EC5693">
        <w:rPr>
          <w:rFonts w:eastAsia="맑은 고딕"/>
          <w:lang w:val="en-AU" w:eastAsia="ko-KR"/>
        </w:rPr>
        <w:t>/v1/business-categories/{</w:t>
      </w:r>
      <w:proofErr w:type="spellStart"/>
      <w:r w:rsidRPr="00EC5693">
        <w:rPr>
          <w:rFonts w:eastAsia="맑은 고딕"/>
          <w:lang w:val="en-AU" w:eastAsia="ko-KR"/>
        </w:rPr>
        <w:t>categoryId</w:t>
      </w:r>
      <w:proofErr w:type="spellEnd"/>
      <w:r w:rsidRPr="00EC5693">
        <w:rPr>
          <w:rFonts w:eastAsia="맑은 고딕"/>
          <w:lang w:val="en-AU" w:eastAsia="ko-KR"/>
        </w:rPr>
        <w:t>}</w:t>
      </w:r>
    </w:p>
    <w:p w14:paraId="525BB4BE"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2331C94C" w14:textId="77777777" w:rsidR="00EC5693" w:rsidRPr="00EC5693" w:rsidRDefault="00EC5693" w:rsidP="00EC5693">
      <w:pPr>
        <w:rPr>
          <w:rFonts w:eastAsia="맑은 고딕"/>
          <w:lang w:val="en-AU" w:eastAsia="ko-KR"/>
        </w:rPr>
      </w:pPr>
      <w:r w:rsidRPr="00EC5693">
        <w:rPr>
          <w:rFonts w:eastAsia="맑은 고딕"/>
          <w:lang w:val="en-AU" w:eastAsia="ko-KR"/>
        </w:rPr>
        <w:pict w14:anchorId="56D7BA45">
          <v:rect id="_x0000_i1688" style="width:0;height:1.5pt" o:hralign="center" o:hrstd="t" o:hr="t" fillcolor="#a0a0a0" stroked="f"/>
        </w:pict>
      </w:r>
    </w:p>
    <w:p w14:paraId="48042E25" w14:textId="77777777" w:rsidR="00EC5693" w:rsidRPr="00EC5693" w:rsidRDefault="00EC5693" w:rsidP="00EC5693">
      <w:pPr>
        <w:rPr>
          <w:rFonts w:eastAsia="맑은 고딕"/>
          <w:b/>
          <w:bCs/>
          <w:lang w:val="en-AU" w:eastAsia="ko-KR"/>
        </w:rPr>
      </w:pPr>
      <w:r w:rsidRPr="00EC5693">
        <w:rPr>
          <w:rFonts w:eastAsia="맑은 고딕"/>
          <w:b/>
          <w:bCs/>
          <w:lang w:val="en-AU" w:eastAsia="ko-KR"/>
        </w:rPr>
        <w:lastRenderedPageBreak/>
        <w:t>Delete Category</w:t>
      </w:r>
    </w:p>
    <w:p w14:paraId="636B0A7F"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1C7E87CD" w14:textId="77777777" w:rsidR="00EC5693" w:rsidRPr="00EC5693" w:rsidRDefault="00EC5693" w:rsidP="00EC5693">
      <w:pPr>
        <w:rPr>
          <w:rFonts w:eastAsia="맑은 고딕"/>
          <w:lang w:val="en-AU" w:eastAsia="ko-KR"/>
        </w:rPr>
      </w:pPr>
      <w:r w:rsidRPr="00EC5693">
        <w:rPr>
          <w:rFonts w:eastAsia="맑은 고딕"/>
          <w:lang w:val="en-AU" w:eastAsia="ko-KR"/>
        </w:rPr>
        <w:t>DELETE /</w:t>
      </w:r>
      <w:proofErr w:type="spellStart"/>
      <w:r w:rsidRPr="00EC5693">
        <w:rPr>
          <w:rFonts w:eastAsia="맑은 고딕"/>
          <w:lang w:val="en-AU" w:eastAsia="ko-KR"/>
        </w:rPr>
        <w:t>api</w:t>
      </w:r>
      <w:proofErr w:type="spellEnd"/>
      <w:r w:rsidRPr="00EC5693">
        <w:rPr>
          <w:rFonts w:eastAsia="맑은 고딕"/>
          <w:lang w:val="en-AU" w:eastAsia="ko-KR"/>
        </w:rPr>
        <w:t>/v1/business-categories/{</w:t>
      </w:r>
      <w:proofErr w:type="spellStart"/>
      <w:r w:rsidRPr="00EC5693">
        <w:rPr>
          <w:rFonts w:eastAsia="맑은 고딕"/>
          <w:lang w:val="en-AU" w:eastAsia="ko-KR"/>
        </w:rPr>
        <w:t>categoryId</w:t>
      </w:r>
      <w:proofErr w:type="spellEnd"/>
      <w:r w:rsidRPr="00EC5693">
        <w:rPr>
          <w:rFonts w:eastAsia="맑은 고딕"/>
          <w:lang w:val="en-AU" w:eastAsia="ko-KR"/>
        </w:rPr>
        <w:t>}</w:t>
      </w:r>
    </w:p>
    <w:p w14:paraId="3D2C78E6" w14:textId="77777777" w:rsidR="00EC5693" w:rsidRPr="00EC5693" w:rsidRDefault="00EC5693" w:rsidP="00EC5693">
      <w:pPr>
        <w:rPr>
          <w:rFonts w:eastAsia="맑은 고딕"/>
          <w:lang w:val="en-AU" w:eastAsia="ko-KR"/>
        </w:rPr>
      </w:pPr>
      <w:r w:rsidRPr="00EC5693">
        <w:rPr>
          <w:rFonts w:eastAsia="맑은 고딕"/>
          <w:lang w:val="en-AU" w:eastAsia="ko-KR"/>
        </w:rPr>
        <w:t>Categories currently assigned to businesses should not be deleted until reassigned or no longer in use.</w:t>
      </w:r>
    </w:p>
    <w:p w14:paraId="6E26D696"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630319D2" w14:textId="77777777" w:rsidR="00EC5693" w:rsidRPr="00EC5693" w:rsidRDefault="00EC5693">
      <w:pPr>
        <w:numPr>
          <w:ilvl w:val="0"/>
          <w:numId w:val="38"/>
        </w:numPr>
        <w:rPr>
          <w:rFonts w:eastAsia="맑은 고딕"/>
          <w:lang w:val="en-AU" w:eastAsia="ko-KR"/>
        </w:rPr>
      </w:pPr>
      <w:r w:rsidRPr="00EC5693">
        <w:rPr>
          <w:rFonts w:eastAsia="맑은 고딕"/>
          <w:lang w:val="en-AU" w:eastAsia="ko-KR"/>
        </w:rPr>
        <w:t>Categories should be reusable across the platform.</w:t>
      </w:r>
    </w:p>
    <w:p w14:paraId="09028BB2" w14:textId="77777777" w:rsidR="00EC5693" w:rsidRPr="00EC5693" w:rsidRDefault="00EC5693">
      <w:pPr>
        <w:numPr>
          <w:ilvl w:val="0"/>
          <w:numId w:val="38"/>
        </w:numPr>
        <w:rPr>
          <w:rFonts w:eastAsia="맑은 고딕"/>
          <w:lang w:val="en-AU" w:eastAsia="ko-KR"/>
        </w:rPr>
      </w:pPr>
      <w:r w:rsidRPr="00EC5693">
        <w:rPr>
          <w:rFonts w:eastAsia="맑은 고딕"/>
          <w:lang w:val="en-AU" w:eastAsia="ko-KR"/>
        </w:rPr>
        <w:t>Categories may support icons in future versions.</w:t>
      </w:r>
    </w:p>
    <w:p w14:paraId="41B5EF8D" w14:textId="77777777" w:rsidR="00EC5693" w:rsidRPr="00EC5693" w:rsidRDefault="00EC5693">
      <w:pPr>
        <w:numPr>
          <w:ilvl w:val="0"/>
          <w:numId w:val="38"/>
        </w:numPr>
        <w:rPr>
          <w:rFonts w:eastAsia="맑은 고딕"/>
          <w:lang w:val="en-AU" w:eastAsia="ko-KR"/>
        </w:rPr>
      </w:pPr>
      <w:r w:rsidRPr="00EC5693">
        <w:rPr>
          <w:rFonts w:eastAsia="맑은 고딕"/>
          <w:lang w:val="en-AU" w:eastAsia="ko-KR"/>
        </w:rPr>
        <w:t>Category names should be unique.</w:t>
      </w:r>
    </w:p>
    <w:p w14:paraId="7BB3BD6D" w14:textId="77777777" w:rsidR="00EC5693" w:rsidRPr="00EC5693" w:rsidRDefault="00EC5693" w:rsidP="00EC5693">
      <w:pPr>
        <w:rPr>
          <w:rFonts w:eastAsia="맑은 고딕"/>
          <w:lang w:val="en-AU" w:eastAsia="ko-KR"/>
        </w:rPr>
      </w:pPr>
      <w:r w:rsidRPr="00EC5693">
        <w:rPr>
          <w:rFonts w:eastAsia="맑은 고딕"/>
          <w:lang w:val="en-AU" w:eastAsia="ko-KR"/>
        </w:rPr>
        <w:pict w14:anchorId="2D11DF28">
          <v:rect id="_x0000_i1689" style="width:0;height:1.5pt" o:hralign="center" o:hrstd="t" o:hr="t" fillcolor="#a0a0a0" stroked="f"/>
        </w:pict>
      </w:r>
    </w:p>
    <w:p w14:paraId="3976EA32" w14:textId="77777777" w:rsidR="00EC5693" w:rsidRPr="00EC5693" w:rsidRDefault="00EC5693" w:rsidP="00EC5693">
      <w:pPr>
        <w:pStyle w:val="Heading3"/>
        <w:rPr>
          <w:lang w:val="en-AU" w:eastAsia="ko-KR"/>
        </w:rPr>
      </w:pPr>
      <w:r w:rsidRPr="00EC5693">
        <w:rPr>
          <w:lang w:val="en-AU" w:eastAsia="ko-KR"/>
        </w:rPr>
        <w:t>5.3 Reviews</w:t>
      </w:r>
    </w:p>
    <w:p w14:paraId="220353B6" w14:textId="77777777" w:rsidR="00EC5693" w:rsidRPr="00EC5693" w:rsidRDefault="00EC5693" w:rsidP="00EC5693">
      <w:pPr>
        <w:rPr>
          <w:rFonts w:eastAsia="맑은 고딕"/>
          <w:lang w:val="en-AU" w:eastAsia="ko-KR"/>
        </w:rPr>
      </w:pPr>
      <w:r w:rsidRPr="00EC5693">
        <w:rPr>
          <w:rFonts w:eastAsia="맑은 고딕"/>
          <w:lang w:val="en-AU" w:eastAsia="ko-KR"/>
        </w:rPr>
        <w:t>Users may leave reviews for published businesses.</w:t>
      </w:r>
    </w:p>
    <w:p w14:paraId="74AF34E5" w14:textId="77777777" w:rsidR="00EC5693" w:rsidRPr="00EC5693" w:rsidRDefault="00EC5693" w:rsidP="00EC5693">
      <w:pPr>
        <w:rPr>
          <w:rFonts w:eastAsia="맑은 고딕"/>
          <w:lang w:val="en-AU" w:eastAsia="ko-KR"/>
        </w:rPr>
      </w:pPr>
      <w:r w:rsidRPr="00EC5693">
        <w:rPr>
          <w:rFonts w:eastAsia="맑은 고딕"/>
          <w:lang w:val="en-AU" w:eastAsia="ko-KR"/>
        </w:rPr>
        <w:pict w14:anchorId="21AABF33">
          <v:rect id="_x0000_i1690" style="width:0;height:1.5pt" o:hralign="center" o:hrstd="t" o:hr="t" fillcolor="#a0a0a0" stroked="f"/>
        </w:pict>
      </w:r>
    </w:p>
    <w:p w14:paraId="008D35D9"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Reviews</w:t>
      </w:r>
    </w:p>
    <w:p w14:paraId="445774AA"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6A236563"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/v1/businesses/{</w:t>
      </w:r>
      <w:proofErr w:type="spellStart"/>
      <w:r w:rsidRPr="00EC5693">
        <w:rPr>
          <w:rFonts w:eastAsia="맑은 고딕"/>
          <w:lang w:val="en-AU" w:eastAsia="ko-KR"/>
        </w:rPr>
        <w:t>businessId</w:t>
      </w:r>
      <w:proofErr w:type="spellEnd"/>
      <w:r w:rsidRPr="00EC5693">
        <w:rPr>
          <w:rFonts w:eastAsia="맑은 고딕"/>
          <w:lang w:val="en-AU" w:eastAsia="ko-KR"/>
        </w:rPr>
        <w:t>}/reviews</w:t>
      </w:r>
    </w:p>
    <w:p w14:paraId="6AF58524" w14:textId="77777777" w:rsidR="00EC5693" w:rsidRPr="00EC5693" w:rsidRDefault="00EC5693" w:rsidP="00EC5693">
      <w:pPr>
        <w:rPr>
          <w:rFonts w:eastAsia="맑은 고딕"/>
          <w:lang w:val="en-AU" w:eastAsia="ko-KR"/>
        </w:rPr>
      </w:pPr>
      <w:r w:rsidRPr="00EC5693">
        <w:rPr>
          <w:rFonts w:eastAsia="맑은 고딕"/>
          <w:lang w:val="en-AU" w:eastAsia="ko-KR"/>
        </w:rPr>
        <w:t>Returns reviews for a business.</w:t>
      </w:r>
    </w:p>
    <w:p w14:paraId="6801B1C8" w14:textId="77777777" w:rsidR="00EC5693" w:rsidRPr="00EC5693" w:rsidRDefault="00EC5693" w:rsidP="00EC5693">
      <w:pPr>
        <w:rPr>
          <w:rFonts w:eastAsia="맑은 고딕"/>
          <w:lang w:val="en-AU" w:eastAsia="ko-KR"/>
        </w:rPr>
      </w:pPr>
      <w:r w:rsidRPr="00EC5693">
        <w:rPr>
          <w:rFonts w:eastAsia="맑은 고딕"/>
          <w:lang w:val="en-AU" w:eastAsia="ko-KR"/>
        </w:rPr>
        <w:pict w14:anchorId="2E75CDD0">
          <v:rect id="_x0000_i1691" style="width:0;height:1.5pt" o:hralign="center" o:hrstd="t" o:hr="t" fillcolor="#a0a0a0" stroked="f"/>
        </w:pict>
      </w:r>
    </w:p>
    <w:p w14:paraId="240E41AA" w14:textId="77777777" w:rsidR="00EC5693" w:rsidRPr="00EC5693" w:rsidRDefault="00EC5693" w:rsidP="00EC5693">
      <w:pPr>
        <w:rPr>
          <w:rFonts w:eastAsia="맑은 고딕"/>
          <w:b/>
          <w:bCs/>
          <w:lang w:val="en-AU" w:eastAsia="ko-KR"/>
        </w:rPr>
      </w:pPr>
      <w:r w:rsidRPr="00EC5693">
        <w:rPr>
          <w:rFonts w:eastAsia="맑은 고딕"/>
          <w:b/>
          <w:bCs/>
          <w:lang w:val="en-AU" w:eastAsia="ko-KR"/>
        </w:rPr>
        <w:t>Create Review</w:t>
      </w:r>
    </w:p>
    <w:p w14:paraId="51F9E1D6"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7A59A8BA"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/v1/businesses/{</w:t>
      </w:r>
      <w:proofErr w:type="spellStart"/>
      <w:r w:rsidRPr="00EC5693">
        <w:rPr>
          <w:rFonts w:eastAsia="맑은 고딕"/>
          <w:lang w:val="en-AU" w:eastAsia="ko-KR"/>
        </w:rPr>
        <w:t>businessId</w:t>
      </w:r>
      <w:proofErr w:type="spellEnd"/>
      <w:r w:rsidRPr="00EC5693">
        <w:rPr>
          <w:rFonts w:eastAsia="맑은 고딕"/>
          <w:lang w:val="en-AU" w:eastAsia="ko-KR"/>
        </w:rPr>
        <w:t>}/reviews</w:t>
      </w:r>
    </w:p>
    <w:p w14:paraId="5CAAED8A" w14:textId="77777777" w:rsidR="00EC5693" w:rsidRPr="00EC5693" w:rsidRDefault="00EC5693" w:rsidP="00EC5693">
      <w:pPr>
        <w:rPr>
          <w:rFonts w:eastAsia="맑은 고딕"/>
          <w:lang w:val="en-AU" w:eastAsia="ko-KR"/>
        </w:rPr>
      </w:pPr>
      <w:r w:rsidRPr="00EC5693">
        <w:rPr>
          <w:rFonts w:eastAsia="맑은 고딕"/>
          <w:lang w:val="en-AU" w:eastAsia="ko-KR"/>
        </w:rPr>
        <w:t>Authenticated users only.</w:t>
      </w:r>
    </w:p>
    <w:p w14:paraId="2467BEA5" w14:textId="77777777" w:rsidR="00EC5693" w:rsidRPr="00EC5693" w:rsidRDefault="00EC5693" w:rsidP="00EC5693">
      <w:pPr>
        <w:rPr>
          <w:rFonts w:eastAsia="맑은 고딕"/>
          <w:b/>
          <w:bCs/>
          <w:lang w:val="en-AU" w:eastAsia="ko-KR"/>
        </w:rPr>
      </w:pPr>
      <w:r w:rsidRPr="00EC5693">
        <w:rPr>
          <w:rFonts w:eastAsia="맑은 고딕"/>
          <w:b/>
          <w:bCs/>
          <w:lang w:val="en-AU" w:eastAsia="ko-KR"/>
        </w:rPr>
        <w:t>Example Request</w:t>
      </w:r>
    </w:p>
    <w:p w14:paraId="3B098EEB" w14:textId="77777777" w:rsidR="00EC5693" w:rsidRPr="00EC5693" w:rsidRDefault="00EC5693" w:rsidP="00EC5693">
      <w:pPr>
        <w:rPr>
          <w:rFonts w:eastAsia="맑은 고딕"/>
          <w:lang w:val="en-AU" w:eastAsia="ko-KR"/>
        </w:rPr>
      </w:pPr>
      <w:r w:rsidRPr="00EC5693">
        <w:rPr>
          <w:rFonts w:eastAsia="맑은 고딕"/>
          <w:lang w:val="en-AU" w:eastAsia="ko-KR"/>
        </w:rPr>
        <w:t>{</w:t>
      </w:r>
    </w:p>
    <w:p w14:paraId="78BC9214" w14:textId="77777777" w:rsidR="00EC5693" w:rsidRPr="00EC5693" w:rsidRDefault="00EC5693" w:rsidP="00EC5693">
      <w:pPr>
        <w:rPr>
          <w:rFonts w:eastAsia="맑은 고딕"/>
          <w:lang w:val="en-AU" w:eastAsia="ko-KR"/>
        </w:rPr>
      </w:pPr>
      <w:r w:rsidRPr="00EC5693">
        <w:rPr>
          <w:rFonts w:eastAsia="맑은 고딕"/>
          <w:lang w:val="en-AU" w:eastAsia="ko-KR"/>
        </w:rPr>
        <w:t xml:space="preserve">  "rating": 5,</w:t>
      </w:r>
    </w:p>
    <w:p w14:paraId="753CF8C2" w14:textId="77777777" w:rsidR="00EC5693" w:rsidRPr="00EC5693" w:rsidRDefault="00EC5693" w:rsidP="00EC5693">
      <w:pPr>
        <w:rPr>
          <w:rFonts w:eastAsia="맑은 고딕"/>
          <w:lang w:val="en-AU" w:eastAsia="ko-KR"/>
        </w:rPr>
      </w:pPr>
      <w:r w:rsidRPr="00EC5693">
        <w:rPr>
          <w:rFonts w:eastAsia="맑은 고딕"/>
          <w:lang w:val="en-AU" w:eastAsia="ko-KR"/>
        </w:rPr>
        <w:t xml:space="preserve">  "comment": "Excellent Korean BBQ restaurant."</w:t>
      </w:r>
    </w:p>
    <w:p w14:paraId="3F200F1B" w14:textId="77777777" w:rsidR="00EC5693" w:rsidRPr="00EC5693" w:rsidRDefault="00EC5693" w:rsidP="00EC5693">
      <w:pPr>
        <w:rPr>
          <w:rFonts w:eastAsia="맑은 고딕"/>
          <w:lang w:val="en-AU" w:eastAsia="ko-KR"/>
        </w:rPr>
      </w:pPr>
      <w:r w:rsidRPr="00EC5693">
        <w:rPr>
          <w:rFonts w:eastAsia="맑은 고딕"/>
          <w:lang w:val="en-AU" w:eastAsia="ko-KR"/>
        </w:rPr>
        <w:t>}</w:t>
      </w:r>
    </w:p>
    <w:p w14:paraId="4BF0568D" w14:textId="77777777" w:rsidR="00EC5693" w:rsidRPr="00EC5693" w:rsidRDefault="00EC5693" w:rsidP="00EC5693">
      <w:pPr>
        <w:rPr>
          <w:rFonts w:eastAsia="맑은 고딕"/>
          <w:lang w:val="en-AU" w:eastAsia="ko-KR"/>
        </w:rPr>
      </w:pPr>
      <w:r w:rsidRPr="00EC5693">
        <w:rPr>
          <w:rFonts w:eastAsia="맑은 고딕"/>
          <w:lang w:val="en-AU" w:eastAsia="ko-KR"/>
        </w:rPr>
        <w:lastRenderedPageBreak/>
        <w:pict w14:anchorId="78656692">
          <v:rect id="_x0000_i1692" style="width:0;height:1.5pt" o:hralign="center" o:hrstd="t" o:hr="t" fillcolor="#a0a0a0" stroked="f"/>
        </w:pict>
      </w:r>
    </w:p>
    <w:p w14:paraId="5E352D99" w14:textId="77777777" w:rsidR="00EC5693" w:rsidRPr="00EC5693" w:rsidRDefault="00EC5693" w:rsidP="00EC5693">
      <w:pPr>
        <w:rPr>
          <w:rFonts w:eastAsia="맑은 고딕"/>
          <w:b/>
          <w:bCs/>
          <w:lang w:val="en-AU" w:eastAsia="ko-KR"/>
        </w:rPr>
      </w:pPr>
      <w:r w:rsidRPr="00EC5693">
        <w:rPr>
          <w:rFonts w:eastAsia="맑은 고딕"/>
          <w:b/>
          <w:bCs/>
          <w:lang w:val="en-AU" w:eastAsia="ko-KR"/>
        </w:rPr>
        <w:t>Update Review</w:t>
      </w:r>
    </w:p>
    <w:p w14:paraId="39232046"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1399E12B" w14:textId="77777777" w:rsidR="00EC5693" w:rsidRPr="00EC5693" w:rsidRDefault="00EC5693" w:rsidP="00EC5693">
      <w:pPr>
        <w:rPr>
          <w:rFonts w:eastAsia="맑은 고딕"/>
          <w:lang w:val="en-AU" w:eastAsia="ko-KR"/>
        </w:rPr>
      </w:pPr>
      <w:r w:rsidRPr="00EC5693">
        <w:rPr>
          <w:rFonts w:eastAsia="맑은 고딕"/>
          <w:lang w:val="en-AU" w:eastAsia="ko-KR"/>
        </w:rPr>
        <w:t>PATCH /</w:t>
      </w:r>
      <w:proofErr w:type="spellStart"/>
      <w:r w:rsidRPr="00EC5693">
        <w:rPr>
          <w:rFonts w:eastAsia="맑은 고딕"/>
          <w:lang w:val="en-AU" w:eastAsia="ko-KR"/>
        </w:rPr>
        <w:t>api</w:t>
      </w:r>
      <w:proofErr w:type="spellEnd"/>
      <w:r w:rsidRPr="00EC5693">
        <w:rPr>
          <w:rFonts w:eastAsia="맑은 고딕"/>
          <w:lang w:val="en-AU" w:eastAsia="ko-KR"/>
        </w:rPr>
        <w:t>/v1/reviews/{</w:t>
      </w:r>
      <w:proofErr w:type="spellStart"/>
      <w:r w:rsidRPr="00EC5693">
        <w:rPr>
          <w:rFonts w:eastAsia="맑은 고딕"/>
          <w:lang w:val="en-AU" w:eastAsia="ko-KR"/>
        </w:rPr>
        <w:t>reviewId</w:t>
      </w:r>
      <w:proofErr w:type="spellEnd"/>
      <w:r w:rsidRPr="00EC5693">
        <w:rPr>
          <w:rFonts w:eastAsia="맑은 고딕"/>
          <w:lang w:val="en-AU" w:eastAsia="ko-KR"/>
        </w:rPr>
        <w:t>}</w:t>
      </w:r>
    </w:p>
    <w:p w14:paraId="115FE9E4" w14:textId="77777777" w:rsidR="00EC5693" w:rsidRPr="00EC5693" w:rsidRDefault="00EC5693" w:rsidP="00EC5693">
      <w:pPr>
        <w:rPr>
          <w:rFonts w:eastAsia="맑은 고딕"/>
          <w:lang w:val="en-AU" w:eastAsia="ko-KR"/>
        </w:rPr>
      </w:pPr>
      <w:r w:rsidRPr="00EC5693">
        <w:rPr>
          <w:rFonts w:eastAsia="맑은 고딕"/>
          <w:lang w:val="en-AU" w:eastAsia="ko-KR"/>
        </w:rPr>
        <w:t>Users may edit only their own reviews.</w:t>
      </w:r>
    </w:p>
    <w:p w14:paraId="279C9D4E" w14:textId="77777777" w:rsidR="00EC5693" w:rsidRPr="00EC5693" w:rsidRDefault="00EC5693" w:rsidP="00EC5693">
      <w:pPr>
        <w:rPr>
          <w:rFonts w:eastAsia="맑은 고딕"/>
          <w:lang w:val="en-AU" w:eastAsia="ko-KR"/>
        </w:rPr>
      </w:pPr>
      <w:r w:rsidRPr="00EC5693">
        <w:rPr>
          <w:rFonts w:eastAsia="맑은 고딕"/>
          <w:lang w:val="en-AU" w:eastAsia="ko-KR"/>
        </w:rPr>
        <w:pict w14:anchorId="651CF037">
          <v:rect id="_x0000_i1693" style="width:0;height:1.5pt" o:hralign="center" o:hrstd="t" o:hr="t" fillcolor="#a0a0a0" stroked="f"/>
        </w:pict>
      </w:r>
    </w:p>
    <w:p w14:paraId="3E4B8C22" w14:textId="77777777" w:rsidR="00EC5693" w:rsidRPr="00EC5693" w:rsidRDefault="00EC5693" w:rsidP="00EC5693">
      <w:pPr>
        <w:rPr>
          <w:rFonts w:eastAsia="맑은 고딕"/>
          <w:b/>
          <w:bCs/>
          <w:lang w:val="en-AU" w:eastAsia="ko-KR"/>
        </w:rPr>
      </w:pPr>
      <w:r w:rsidRPr="00EC5693">
        <w:rPr>
          <w:rFonts w:eastAsia="맑은 고딕"/>
          <w:b/>
          <w:bCs/>
          <w:lang w:val="en-AU" w:eastAsia="ko-KR"/>
        </w:rPr>
        <w:t>Delete Review</w:t>
      </w:r>
    </w:p>
    <w:p w14:paraId="734BC32C"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3C8B727C" w14:textId="77777777" w:rsidR="00EC5693" w:rsidRPr="00EC5693" w:rsidRDefault="00EC5693" w:rsidP="00EC5693">
      <w:pPr>
        <w:rPr>
          <w:rFonts w:eastAsia="맑은 고딕"/>
          <w:lang w:val="en-AU" w:eastAsia="ko-KR"/>
        </w:rPr>
      </w:pPr>
      <w:r w:rsidRPr="00EC5693">
        <w:rPr>
          <w:rFonts w:eastAsia="맑은 고딕"/>
          <w:lang w:val="en-AU" w:eastAsia="ko-KR"/>
        </w:rPr>
        <w:t>DELETE /</w:t>
      </w:r>
      <w:proofErr w:type="spellStart"/>
      <w:r w:rsidRPr="00EC5693">
        <w:rPr>
          <w:rFonts w:eastAsia="맑은 고딕"/>
          <w:lang w:val="en-AU" w:eastAsia="ko-KR"/>
        </w:rPr>
        <w:t>api</w:t>
      </w:r>
      <w:proofErr w:type="spellEnd"/>
      <w:r w:rsidRPr="00EC5693">
        <w:rPr>
          <w:rFonts w:eastAsia="맑은 고딕"/>
          <w:lang w:val="en-AU" w:eastAsia="ko-KR"/>
        </w:rPr>
        <w:t>/v1/reviews/{</w:t>
      </w:r>
      <w:proofErr w:type="spellStart"/>
      <w:r w:rsidRPr="00EC5693">
        <w:rPr>
          <w:rFonts w:eastAsia="맑은 고딕"/>
          <w:lang w:val="en-AU" w:eastAsia="ko-KR"/>
        </w:rPr>
        <w:t>reviewId</w:t>
      </w:r>
      <w:proofErr w:type="spellEnd"/>
      <w:r w:rsidRPr="00EC5693">
        <w:rPr>
          <w:rFonts w:eastAsia="맑은 고딕"/>
          <w:lang w:val="en-AU" w:eastAsia="ko-KR"/>
        </w:rPr>
        <w:t>}</w:t>
      </w:r>
    </w:p>
    <w:p w14:paraId="4CB3D07E" w14:textId="77777777" w:rsidR="00EC5693" w:rsidRPr="00EC5693" w:rsidRDefault="00EC5693" w:rsidP="00EC5693">
      <w:pPr>
        <w:rPr>
          <w:rFonts w:eastAsia="맑은 고딕"/>
          <w:lang w:val="en-AU" w:eastAsia="ko-KR"/>
        </w:rPr>
      </w:pPr>
      <w:r w:rsidRPr="00EC5693">
        <w:rPr>
          <w:rFonts w:eastAsia="맑은 고딕"/>
          <w:lang w:val="en-AU" w:eastAsia="ko-KR"/>
        </w:rPr>
        <w:t>Users may delete their own reviews.</w:t>
      </w:r>
    </w:p>
    <w:p w14:paraId="29525C9F" w14:textId="77777777" w:rsidR="00EC5693" w:rsidRPr="00EC5693" w:rsidRDefault="00EC5693" w:rsidP="00EC5693">
      <w:pPr>
        <w:rPr>
          <w:rFonts w:eastAsia="맑은 고딕"/>
          <w:lang w:val="en-AU" w:eastAsia="ko-KR"/>
        </w:rPr>
      </w:pPr>
      <w:r w:rsidRPr="00EC5693">
        <w:rPr>
          <w:rFonts w:eastAsia="맑은 고딕"/>
          <w:lang w:val="en-AU" w:eastAsia="ko-KR"/>
        </w:rPr>
        <w:t>Administrators may remove inappropriate reviews.</w:t>
      </w:r>
    </w:p>
    <w:p w14:paraId="57B81A59"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4CD7B953" w14:textId="77777777" w:rsidR="00EC5693" w:rsidRPr="00EC5693" w:rsidRDefault="00EC5693">
      <w:pPr>
        <w:numPr>
          <w:ilvl w:val="0"/>
          <w:numId w:val="39"/>
        </w:numPr>
        <w:rPr>
          <w:rFonts w:eastAsia="맑은 고딕"/>
          <w:lang w:val="en-AU" w:eastAsia="ko-KR"/>
        </w:rPr>
      </w:pPr>
      <w:r w:rsidRPr="00EC5693">
        <w:rPr>
          <w:rFonts w:eastAsia="맑은 고딕"/>
          <w:lang w:val="en-AU" w:eastAsia="ko-KR"/>
        </w:rPr>
        <w:t>Rating range: 1–5 stars.</w:t>
      </w:r>
    </w:p>
    <w:p w14:paraId="0AED7BB3" w14:textId="77777777" w:rsidR="00EC5693" w:rsidRPr="00EC5693" w:rsidRDefault="00EC5693">
      <w:pPr>
        <w:numPr>
          <w:ilvl w:val="0"/>
          <w:numId w:val="39"/>
        </w:numPr>
        <w:rPr>
          <w:rFonts w:eastAsia="맑은 고딕"/>
          <w:lang w:val="en-AU" w:eastAsia="ko-KR"/>
        </w:rPr>
      </w:pPr>
      <w:r w:rsidRPr="00EC5693">
        <w:rPr>
          <w:rFonts w:eastAsia="맑은 고딕"/>
          <w:lang w:val="en-AU" w:eastAsia="ko-KR"/>
        </w:rPr>
        <w:t>One review per user per business.</w:t>
      </w:r>
    </w:p>
    <w:p w14:paraId="53AF2DA2" w14:textId="77777777" w:rsidR="00EC5693" w:rsidRPr="00EC5693" w:rsidRDefault="00EC5693">
      <w:pPr>
        <w:numPr>
          <w:ilvl w:val="0"/>
          <w:numId w:val="39"/>
        </w:numPr>
        <w:rPr>
          <w:rFonts w:eastAsia="맑은 고딕"/>
          <w:lang w:val="en-AU" w:eastAsia="ko-KR"/>
        </w:rPr>
      </w:pPr>
      <w:r w:rsidRPr="00EC5693">
        <w:rPr>
          <w:rFonts w:eastAsia="맑은 고딕"/>
          <w:lang w:val="en-AU" w:eastAsia="ko-KR"/>
        </w:rPr>
        <w:t>Reviews contribute to the business average rating.</w:t>
      </w:r>
    </w:p>
    <w:p w14:paraId="0276951E" w14:textId="77777777" w:rsidR="00EC5693" w:rsidRPr="00EC5693" w:rsidRDefault="00EC5693">
      <w:pPr>
        <w:numPr>
          <w:ilvl w:val="0"/>
          <w:numId w:val="39"/>
        </w:numPr>
        <w:rPr>
          <w:rFonts w:eastAsia="맑은 고딕"/>
          <w:lang w:val="en-AU" w:eastAsia="ko-KR"/>
        </w:rPr>
      </w:pPr>
      <w:r w:rsidRPr="00EC5693">
        <w:rPr>
          <w:rFonts w:eastAsia="맑은 고딕"/>
          <w:lang w:val="en-AU" w:eastAsia="ko-KR"/>
        </w:rPr>
        <w:t>Deleted reviews should no longer affect rating calculations.</w:t>
      </w:r>
    </w:p>
    <w:p w14:paraId="1A435DA4" w14:textId="77777777" w:rsidR="00EC5693" w:rsidRPr="00EC5693" w:rsidRDefault="00EC5693">
      <w:pPr>
        <w:numPr>
          <w:ilvl w:val="0"/>
          <w:numId w:val="39"/>
        </w:numPr>
        <w:rPr>
          <w:rFonts w:eastAsia="맑은 고딕"/>
          <w:lang w:val="en-AU" w:eastAsia="ko-KR"/>
        </w:rPr>
      </w:pPr>
      <w:r w:rsidRPr="00EC5693">
        <w:rPr>
          <w:rFonts w:eastAsia="맑은 고딕"/>
          <w:lang w:val="en-AU" w:eastAsia="ko-KR"/>
        </w:rPr>
        <w:t>Future versions may support review photos and business owner replies.</w:t>
      </w:r>
    </w:p>
    <w:p w14:paraId="256C29D5" w14:textId="77777777" w:rsidR="00EC5693" w:rsidRPr="00EC5693" w:rsidRDefault="00EC5693" w:rsidP="00EC5693">
      <w:pPr>
        <w:rPr>
          <w:rFonts w:eastAsia="맑은 고딕"/>
          <w:lang w:val="en-AU" w:eastAsia="ko-KR"/>
        </w:rPr>
      </w:pPr>
      <w:r w:rsidRPr="00EC5693">
        <w:rPr>
          <w:rFonts w:eastAsia="맑은 고딕"/>
          <w:lang w:val="en-AU" w:eastAsia="ko-KR"/>
        </w:rPr>
        <w:pict w14:anchorId="22384D84">
          <v:rect id="_x0000_i1694" style="width:0;height:1.5pt" o:hralign="center" o:hrstd="t" o:hr="t" fillcolor="#a0a0a0" stroked="f"/>
        </w:pict>
      </w:r>
    </w:p>
    <w:p w14:paraId="418DA546" w14:textId="77777777" w:rsidR="00EC5693" w:rsidRPr="00EC5693" w:rsidRDefault="00EC5693" w:rsidP="00EC5693">
      <w:pPr>
        <w:pStyle w:val="Heading3"/>
        <w:rPr>
          <w:lang w:val="en-AU" w:eastAsia="ko-KR"/>
        </w:rPr>
      </w:pPr>
      <w:r w:rsidRPr="00EC5693">
        <w:rPr>
          <w:lang w:val="en-AU" w:eastAsia="ko-KR"/>
        </w:rPr>
        <w:t>5.4 Managers</w:t>
      </w:r>
    </w:p>
    <w:p w14:paraId="720A408C" w14:textId="77777777" w:rsidR="00EC5693" w:rsidRPr="00EC5693" w:rsidRDefault="00EC5693" w:rsidP="00EC5693">
      <w:pPr>
        <w:rPr>
          <w:rFonts w:eastAsia="맑은 고딕"/>
          <w:lang w:val="en-AU" w:eastAsia="ko-KR"/>
        </w:rPr>
      </w:pPr>
      <w:r w:rsidRPr="00EC5693">
        <w:rPr>
          <w:rFonts w:eastAsia="맑은 고딕"/>
          <w:lang w:val="en-AU" w:eastAsia="ko-KR"/>
        </w:rPr>
        <w:t>Business Managers are users who have permission to manage a business profile.</w:t>
      </w:r>
    </w:p>
    <w:p w14:paraId="0E5B3E10" w14:textId="77777777" w:rsidR="00EC5693" w:rsidRPr="00EC5693" w:rsidRDefault="00EC5693" w:rsidP="00EC5693">
      <w:pPr>
        <w:rPr>
          <w:rFonts w:eastAsia="맑은 고딕"/>
          <w:lang w:val="en-AU" w:eastAsia="ko-KR"/>
        </w:rPr>
      </w:pPr>
      <w:r w:rsidRPr="00EC5693">
        <w:rPr>
          <w:rFonts w:eastAsia="맑은 고딕"/>
          <w:lang w:val="en-AU" w:eastAsia="ko-KR"/>
        </w:rPr>
        <w:pict w14:anchorId="65028B21">
          <v:rect id="_x0000_i1695" style="width:0;height:1.5pt" o:hralign="center" o:hrstd="t" o:hr="t" fillcolor="#a0a0a0" stroked="f"/>
        </w:pict>
      </w:r>
    </w:p>
    <w:p w14:paraId="5D68A162"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Business Managers</w:t>
      </w:r>
    </w:p>
    <w:p w14:paraId="120427F0"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447CD4EA"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/v1/businesses/{</w:t>
      </w:r>
      <w:proofErr w:type="spellStart"/>
      <w:r w:rsidRPr="00EC5693">
        <w:rPr>
          <w:rFonts w:eastAsia="맑은 고딕"/>
          <w:lang w:val="en-AU" w:eastAsia="ko-KR"/>
        </w:rPr>
        <w:t>businessId</w:t>
      </w:r>
      <w:proofErr w:type="spellEnd"/>
      <w:r w:rsidRPr="00EC5693">
        <w:rPr>
          <w:rFonts w:eastAsia="맑은 고딕"/>
          <w:lang w:val="en-AU" w:eastAsia="ko-KR"/>
        </w:rPr>
        <w:t>}/managers</w:t>
      </w:r>
    </w:p>
    <w:p w14:paraId="0400EDBA"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32ACAE72" w14:textId="77777777" w:rsidR="00EC5693" w:rsidRPr="00EC5693" w:rsidRDefault="00EC5693" w:rsidP="00EC5693">
      <w:pPr>
        <w:rPr>
          <w:rFonts w:eastAsia="맑은 고딕"/>
          <w:lang w:val="en-AU" w:eastAsia="ko-KR"/>
        </w:rPr>
      </w:pPr>
      <w:r w:rsidRPr="00EC5693">
        <w:rPr>
          <w:rFonts w:eastAsia="맑은 고딕"/>
          <w:lang w:val="en-AU" w:eastAsia="ko-KR"/>
        </w:rPr>
        <w:pict w14:anchorId="2DA06A73">
          <v:rect id="_x0000_i1696" style="width:0;height:1.5pt" o:hralign="center" o:hrstd="t" o:hr="t" fillcolor="#a0a0a0" stroked="f"/>
        </w:pict>
      </w:r>
    </w:p>
    <w:p w14:paraId="25AD15E5" w14:textId="77777777" w:rsidR="00EC5693" w:rsidRPr="00EC5693" w:rsidRDefault="00EC5693" w:rsidP="00EC5693">
      <w:pPr>
        <w:rPr>
          <w:rFonts w:eastAsia="맑은 고딕"/>
          <w:b/>
          <w:bCs/>
          <w:lang w:val="en-AU" w:eastAsia="ko-KR"/>
        </w:rPr>
      </w:pPr>
      <w:r w:rsidRPr="00EC5693">
        <w:rPr>
          <w:rFonts w:eastAsia="맑은 고딕"/>
          <w:b/>
          <w:bCs/>
          <w:lang w:val="en-AU" w:eastAsia="ko-KR"/>
        </w:rPr>
        <w:lastRenderedPageBreak/>
        <w:t>Assign Business Manager</w:t>
      </w:r>
    </w:p>
    <w:p w14:paraId="7C2DBACB"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0163FE54"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/v1/businesses/{</w:t>
      </w:r>
      <w:proofErr w:type="spellStart"/>
      <w:r w:rsidRPr="00EC5693">
        <w:rPr>
          <w:rFonts w:eastAsia="맑은 고딕"/>
          <w:lang w:val="en-AU" w:eastAsia="ko-KR"/>
        </w:rPr>
        <w:t>businessId</w:t>
      </w:r>
      <w:proofErr w:type="spellEnd"/>
      <w:r w:rsidRPr="00EC5693">
        <w:rPr>
          <w:rFonts w:eastAsia="맑은 고딕"/>
          <w:lang w:val="en-AU" w:eastAsia="ko-KR"/>
        </w:rPr>
        <w:t>}/managers</w:t>
      </w:r>
    </w:p>
    <w:p w14:paraId="7420844D"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1E806920" w14:textId="77777777" w:rsidR="00EC5693" w:rsidRPr="00EC5693" w:rsidRDefault="00EC5693" w:rsidP="00EC5693">
      <w:pPr>
        <w:rPr>
          <w:rFonts w:eastAsia="맑은 고딕"/>
          <w:b/>
          <w:bCs/>
          <w:lang w:val="en-AU" w:eastAsia="ko-KR"/>
        </w:rPr>
      </w:pPr>
      <w:r w:rsidRPr="00EC5693">
        <w:rPr>
          <w:rFonts w:eastAsia="맑은 고딕"/>
          <w:b/>
          <w:bCs/>
          <w:lang w:val="en-AU" w:eastAsia="ko-KR"/>
        </w:rPr>
        <w:t>Example Request</w:t>
      </w:r>
    </w:p>
    <w:p w14:paraId="3F4DA5E6" w14:textId="77777777" w:rsidR="00EC5693" w:rsidRPr="00EC5693" w:rsidRDefault="00EC5693" w:rsidP="00EC5693">
      <w:pPr>
        <w:rPr>
          <w:rFonts w:eastAsia="맑은 고딕"/>
          <w:lang w:val="en-AU" w:eastAsia="ko-KR"/>
        </w:rPr>
      </w:pPr>
      <w:r w:rsidRPr="00EC5693">
        <w:rPr>
          <w:rFonts w:eastAsia="맑은 고딕"/>
          <w:lang w:val="en-AU" w:eastAsia="ko-KR"/>
        </w:rPr>
        <w:t>{</w:t>
      </w:r>
    </w:p>
    <w:p w14:paraId="20E24804" w14:textId="77777777" w:rsidR="00EC5693" w:rsidRPr="00EC5693" w:rsidRDefault="00EC5693" w:rsidP="00EC5693">
      <w:pPr>
        <w:rPr>
          <w:rFonts w:eastAsia="맑은 고딕"/>
          <w:lang w:val="en-AU" w:eastAsia="ko-KR"/>
        </w:rPr>
      </w:pPr>
      <w:r w:rsidRPr="00EC5693">
        <w:rPr>
          <w:rFonts w:eastAsia="맑은 고딕"/>
          <w:lang w:val="en-AU" w:eastAsia="ko-KR"/>
        </w:rPr>
        <w:t xml:space="preserve">  "</w:t>
      </w:r>
      <w:proofErr w:type="spellStart"/>
      <w:r w:rsidRPr="00EC5693">
        <w:rPr>
          <w:rFonts w:eastAsia="맑은 고딕"/>
          <w:lang w:val="en-AU" w:eastAsia="ko-KR"/>
        </w:rPr>
        <w:t>userId</w:t>
      </w:r>
      <w:proofErr w:type="spellEnd"/>
      <w:r w:rsidRPr="00EC5693">
        <w:rPr>
          <w:rFonts w:eastAsia="맑은 고딕"/>
          <w:lang w:val="en-AU" w:eastAsia="ko-KR"/>
        </w:rPr>
        <w:t>": "user-</w:t>
      </w:r>
      <w:proofErr w:type="spellStart"/>
      <w:r w:rsidRPr="00EC5693">
        <w:rPr>
          <w:rFonts w:eastAsia="맑은 고딕"/>
          <w:lang w:val="en-AU" w:eastAsia="ko-KR"/>
        </w:rPr>
        <w:t>uuid</w:t>
      </w:r>
      <w:proofErr w:type="spellEnd"/>
      <w:r w:rsidRPr="00EC5693">
        <w:rPr>
          <w:rFonts w:eastAsia="맑은 고딕"/>
          <w:lang w:val="en-AU" w:eastAsia="ko-KR"/>
        </w:rPr>
        <w:t>"</w:t>
      </w:r>
    </w:p>
    <w:p w14:paraId="23F184AA" w14:textId="77777777" w:rsidR="00EC5693" w:rsidRPr="00EC5693" w:rsidRDefault="00EC5693" w:rsidP="00EC5693">
      <w:pPr>
        <w:rPr>
          <w:rFonts w:eastAsia="맑은 고딕"/>
          <w:lang w:val="en-AU" w:eastAsia="ko-KR"/>
        </w:rPr>
      </w:pPr>
      <w:r w:rsidRPr="00EC5693">
        <w:rPr>
          <w:rFonts w:eastAsia="맑은 고딕"/>
          <w:lang w:val="en-AU" w:eastAsia="ko-KR"/>
        </w:rPr>
        <w:t>}</w:t>
      </w:r>
    </w:p>
    <w:p w14:paraId="037B44FA" w14:textId="77777777" w:rsidR="00EC5693" w:rsidRPr="00EC5693" w:rsidRDefault="00EC5693" w:rsidP="00EC5693">
      <w:pPr>
        <w:rPr>
          <w:rFonts w:eastAsia="맑은 고딕"/>
          <w:lang w:val="en-AU" w:eastAsia="ko-KR"/>
        </w:rPr>
      </w:pPr>
      <w:r w:rsidRPr="00EC5693">
        <w:rPr>
          <w:rFonts w:eastAsia="맑은 고딕"/>
          <w:lang w:val="en-AU" w:eastAsia="ko-KR"/>
        </w:rPr>
        <w:pict w14:anchorId="7E20821C">
          <v:rect id="_x0000_i1697" style="width:0;height:1.5pt" o:hralign="center" o:hrstd="t" o:hr="t" fillcolor="#a0a0a0" stroked="f"/>
        </w:pict>
      </w:r>
    </w:p>
    <w:p w14:paraId="2B11EEC8" w14:textId="77777777" w:rsidR="00EC5693" w:rsidRPr="00EC5693" w:rsidRDefault="00EC5693" w:rsidP="00EC5693">
      <w:pPr>
        <w:rPr>
          <w:rFonts w:eastAsia="맑은 고딕"/>
          <w:b/>
          <w:bCs/>
          <w:lang w:val="en-AU" w:eastAsia="ko-KR"/>
        </w:rPr>
      </w:pPr>
      <w:r w:rsidRPr="00EC5693">
        <w:rPr>
          <w:rFonts w:eastAsia="맑은 고딕"/>
          <w:b/>
          <w:bCs/>
          <w:lang w:val="en-AU" w:eastAsia="ko-KR"/>
        </w:rPr>
        <w:t>Remove Business Manager</w:t>
      </w:r>
    </w:p>
    <w:p w14:paraId="6A023ED4"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7331327D" w14:textId="77777777" w:rsidR="00EC5693" w:rsidRPr="00EC5693" w:rsidRDefault="00EC5693" w:rsidP="00EC5693">
      <w:pPr>
        <w:rPr>
          <w:rFonts w:eastAsia="맑은 고딕"/>
          <w:lang w:val="en-AU" w:eastAsia="ko-KR"/>
        </w:rPr>
      </w:pPr>
      <w:r w:rsidRPr="00EC5693">
        <w:rPr>
          <w:rFonts w:eastAsia="맑은 고딕"/>
          <w:lang w:val="en-AU" w:eastAsia="ko-KR"/>
        </w:rPr>
        <w:t>DELETE /</w:t>
      </w:r>
      <w:proofErr w:type="spellStart"/>
      <w:r w:rsidRPr="00EC5693">
        <w:rPr>
          <w:rFonts w:eastAsia="맑은 고딕"/>
          <w:lang w:val="en-AU" w:eastAsia="ko-KR"/>
        </w:rPr>
        <w:t>api</w:t>
      </w:r>
      <w:proofErr w:type="spellEnd"/>
      <w:r w:rsidRPr="00EC5693">
        <w:rPr>
          <w:rFonts w:eastAsia="맑은 고딕"/>
          <w:lang w:val="en-AU" w:eastAsia="ko-KR"/>
        </w:rPr>
        <w:t>/v1/businesses/{</w:t>
      </w:r>
      <w:proofErr w:type="spellStart"/>
      <w:r w:rsidRPr="00EC5693">
        <w:rPr>
          <w:rFonts w:eastAsia="맑은 고딕"/>
          <w:lang w:val="en-AU" w:eastAsia="ko-KR"/>
        </w:rPr>
        <w:t>businessId</w:t>
      </w:r>
      <w:proofErr w:type="spellEnd"/>
      <w:r w:rsidRPr="00EC5693">
        <w:rPr>
          <w:rFonts w:eastAsia="맑은 고딕"/>
          <w:lang w:val="en-AU" w:eastAsia="ko-KR"/>
        </w:rPr>
        <w:t>}/managers/{</w:t>
      </w:r>
      <w:proofErr w:type="spellStart"/>
      <w:r w:rsidRPr="00EC5693">
        <w:rPr>
          <w:rFonts w:eastAsia="맑은 고딕"/>
          <w:lang w:val="en-AU" w:eastAsia="ko-KR"/>
        </w:rPr>
        <w:t>userId</w:t>
      </w:r>
      <w:proofErr w:type="spellEnd"/>
      <w:r w:rsidRPr="00EC5693">
        <w:rPr>
          <w:rFonts w:eastAsia="맑은 고딕"/>
          <w:lang w:val="en-AU" w:eastAsia="ko-KR"/>
        </w:rPr>
        <w:t>}</w:t>
      </w:r>
    </w:p>
    <w:p w14:paraId="416ADFB2"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3C1473ED"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77B010C7" w14:textId="77777777" w:rsidR="00EC5693" w:rsidRPr="00EC5693" w:rsidRDefault="00EC5693">
      <w:pPr>
        <w:numPr>
          <w:ilvl w:val="0"/>
          <w:numId w:val="40"/>
        </w:numPr>
        <w:rPr>
          <w:rFonts w:eastAsia="맑은 고딕"/>
          <w:lang w:val="en-AU" w:eastAsia="ko-KR"/>
        </w:rPr>
      </w:pPr>
      <w:r w:rsidRPr="00EC5693">
        <w:rPr>
          <w:rFonts w:eastAsia="맑은 고딕"/>
          <w:lang w:val="en-AU" w:eastAsia="ko-KR"/>
        </w:rPr>
        <w:t>A business may have multiple managers.</w:t>
      </w:r>
    </w:p>
    <w:p w14:paraId="38809FA6" w14:textId="77777777" w:rsidR="00EC5693" w:rsidRPr="00EC5693" w:rsidRDefault="00EC5693">
      <w:pPr>
        <w:numPr>
          <w:ilvl w:val="0"/>
          <w:numId w:val="40"/>
        </w:numPr>
        <w:rPr>
          <w:rFonts w:eastAsia="맑은 고딕"/>
          <w:lang w:val="en-AU" w:eastAsia="ko-KR"/>
        </w:rPr>
      </w:pPr>
      <w:r w:rsidRPr="00EC5693">
        <w:rPr>
          <w:rFonts w:eastAsia="맑은 고딕"/>
          <w:lang w:val="en-AU" w:eastAsia="ko-KR"/>
        </w:rPr>
        <w:t>A manager may manage multiple businesses.</w:t>
      </w:r>
    </w:p>
    <w:p w14:paraId="397978CC" w14:textId="77777777" w:rsidR="00EC5693" w:rsidRPr="00EC5693" w:rsidRDefault="00EC5693">
      <w:pPr>
        <w:numPr>
          <w:ilvl w:val="0"/>
          <w:numId w:val="40"/>
        </w:numPr>
        <w:rPr>
          <w:rFonts w:eastAsia="맑은 고딕"/>
          <w:lang w:val="en-AU" w:eastAsia="ko-KR"/>
        </w:rPr>
      </w:pPr>
      <w:r w:rsidRPr="00EC5693">
        <w:rPr>
          <w:rFonts w:eastAsia="맑은 고딕"/>
          <w:lang w:val="en-AU" w:eastAsia="ko-KR"/>
        </w:rPr>
        <w:t>Manager assignments must be recorded for auditing.</w:t>
      </w:r>
    </w:p>
    <w:p w14:paraId="041C0D9E" w14:textId="77777777" w:rsidR="00EC5693" w:rsidRPr="00EC5693" w:rsidRDefault="00EC5693">
      <w:pPr>
        <w:numPr>
          <w:ilvl w:val="0"/>
          <w:numId w:val="40"/>
        </w:numPr>
        <w:rPr>
          <w:rFonts w:eastAsia="맑은 고딕"/>
          <w:lang w:val="en-AU" w:eastAsia="ko-KR"/>
        </w:rPr>
      </w:pPr>
      <w:r w:rsidRPr="00EC5693">
        <w:rPr>
          <w:rFonts w:eastAsia="맑은 고딕"/>
          <w:lang w:val="en-AU" w:eastAsia="ko-KR"/>
        </w:rPr>
        <w:t>Removing a manager immediately revokes management permissions.</w:t>
      </w:r>
    </w:p>
    <w:p w14:paraId="43432244" w14:textId="77777777" w:rsidR="00EC5693" w:rsidRPr="00EC5693" w:rsidRDefault="00EC5693">
      <w:pPr>
        <w:numPr>
          <w:ilvl w:val="0"/>
          <w:numId w:val="40"/>
        </w:numPr>
        <w:rPr>
          <w:rFonts w:eastAsia="맑은 고딕"/>
          <w:lang w:val="en-AU" w:eastAsia="ko-KR"/>
        </w:rPr>
      </w:pPr>
      <w:r w:rsidRPr="00EC5693">
        <w:rPr>
          <w:rFonts w:eastAsia="맑은 고딕"/>
          <w:lang w:val="en-AU" w:eastAsia="ko-KR"/>
        </w:rPr>
        <w:t>Business Managers cannot assign or remove other managers unless explicitly permitted in future versions.</w:t>
      </w:r>
    </w:p>
    <w:p w14:paraId="1707A6CB" w14:textId="11747D5E" w:rsidR="00EC5693" w:rsidRPr="00EC5693" w:rsidRDefault="00EC5693" w:rsidP="00EC5693">
      <w:pPr>
        <w:rPr>
          <w:rFonts w:eastAsia="맑은 고딕" w:hint="eastAsia"/>
          <w:lang w:val="en-AU" w:eastAsia="ko-KR"/>
        </w:rPr>
      </w:pPr>
    </w:p>
    <w:p w14:paraId="0A7432D2" w14:textId="77777777" w:rsidR="00ED4042" w:rsidRDefault="00000000">
      <w:pPr>
        <w:pStyle w:val="Heading1"/>
        <w:rPr>
          <w:rFonts w:eastAsia="맑은 고딕"/>
          <w:lang w:eastAsia="ko-KR"/>
        </w:rPr>
      </w:pPr>
      <w:r>
        <w:t>6. Local Guides API</w:t>
      </w:r>
    </w:p>
    <w:p w14:paraId="16DCD0B2" w14:textId="77777777" w:rsidR="00EC5693" w:rsidRPr="00EC5693" w:rsidRDefault="00EC5693" w:rsidP="00EC5693">
      <w:pPr>
        <w:rPr>
          <w:rFonts w:eastAsia="맑은 고딕"/>
          <w:b/>
          <w:bCs/>
          <w:lang w:val="en-AU" w:eastAsia="ko-KR"/>
        </w:rPr>
      </w:pPr>
      <w:r w:rsidRPr="00EC5693">
        <w:rPr>
          <w:rFonts w:eastAsia="맑은 고딕"/>
          <w:b/>
          <w:bCs/>
          <w:lang w:val="en-AU" w:eastAsia="ko-KR"/>
        </w:rPr>
        <w:t>6. Local Guides API</w:t>
      </w:r>
    </w:p>
    <w:p w14:paraId="303EEBDF" w14:textId="77777777" w:rsidR="00EC5693" w:rsidRPr="00EC5693" w:rsidRDefault="00EC5693" w:rsidP="00EC5693">
      <w:pPr>
        <w:rPr>
          <w:rFonts w:eastAsia="맑은 고딕"/>
          <w:lang w:val="en-AU" w:eastAsia="ko-KR"/>
        </w:rPr>
      </w:pPr>
      <w:r w:rsidRPr="00EC5693">
        <w:rPr>
          <w:rFonts w:eastAsia="맑은 고딕"/>
          <w:lang w:val="en-AU" w:eastAsia="ko-KR"/>
        </w:rPr>
        <w:t>This section defines the API endpoints used to manage Local Guides and Guide Categories.</w:t>
      </w:r>
    </w:p>
    <w:p w14:paraId="78EB8E1E" w14:textId="77777777" w:rsidR="00EC5693" w:rsidRPr="00EC5693" w:rsidRDefault="00EC5693" w:rsidP="00EC5693">
      <w:pPr>
        <w:rPr>
          <w:rFonts w:eastAsia="맑은 고딕"/>
          <w:lang w:val="en-AU" w:eastAsia="ko-KR"/>
        </w:rPr>
      </w:pPr>
      <w:r w:rsidRPr="00EC5693">
        <w:rPr>
          <w:rFonts w:eastAsia="맑은 고딕"/>
          <w:lang w:val="en-AU" w:eastAsia="ko-KR"/>
        </w:rPr>
        <w:t>Local Guides provide verified information for Korean-speaking residents living in or visiting Adelaide.</w:t>
      </w:r>
    </w:p>
    <w:p w14:paraId="7FB8195E" w14:textId="77777777" w:rsidR="00EC5693" w:rsidRPr="00EC5693" w:rsidRDefault="00EC5693" w:rsidP="00EC5693">
      <w:pPr>
        <w:rPr>
          <w:rFonts w:eastAsia="맑은 고딕"/>
          <w:lang w:val="en-AU" w:eastAsia="ko-KR"/>
        </w:rPr>
      </w:pPr>
      <w:r w:rsidRPr="00EC5693">
        <w:rPr>
          <w:rFonts w:eastAsia="맑은 고딕"/>
          <w:lang w:val="en-AU" w:eastAsia="ko-KR"/>
        </w:rPr>
        <w:lastRenderedPageBreak/>
        <w:t>Published guides are publicly accessible. Creating and managing guides requires appropriate permissions.</w:t>
      </w:r>
    </w:p>
    <w:p w14:paraId="54B230BF" w14:textId="77777777" w:rsidR="00EC5693" w:rsidRPr="00EC5693" w:rsidRDefault="00EC5693" w:rsidP="00EC5693">
      <w:pPr>
        <w:rPr>
          <w:rFonts w:eastAsia="맑은 고딕"/>
          <w:lang w:val="en-AU" w:eastAsia="ko-KR"/>
        </w:rPr>
      </w:pPr>
      <w:r w:rsidRPr="00EC5693">
        <w:rPr>
          <w:rFonts w:eastAsia="맑은 고딕"/>
          <w:lang w:val="en-AU" w:eastAsia="ko-KR"/>
        </w:rPr>
        <w:pict w14:anchorId="7FC498B9">
          <v:rect id="_x0000_i1800" style="width:0;height:1.5pt" o:hralign="center" o:hrstd="t" o:hr="t" fillcolor="#a0a0a0" stroked="f"/>
        </w:pict>
      </w:r>
    </w:p>
    <w:p w14:paraId="5304E421" w14:textId="77777777" w:rsidR="00EC5693" w:rsidRPr="00EC5693" w:rsidRDefault="00EC5693" w:rsidP="00EC5693">
      <w:pPr>
        <w:pStyle w:val="Heading3"/>
        <w:rPr>
          <w:lang w:val="en-AU" w:eastAsia="ko-KR"/>
        </w:rPr>
      </w:pPr>
      <w:r w:rsidRPr="00EC5693">
        <w:rPr>
          <w:lang w:val="en-AU" w:eastAsia="ko-KR"/>
        </w:rPr>
        <w:t>6.1 Guides</w:t>
      </w:r>
    </w:p>
    <w:p w14:paraId="7DB0B088" w14:textId="77777777" w:rsidR="00EC5693" w:rsidRPr="00EC5693" w:rsidRDefault="00EC5693" w:rsidP="00EC5693">
      <w:pPr>
        <w:rPr>
          <w:rFonts w:eastAsia="맑은 고딕"/>
          <w:lang w:val="en-AU" w:eastAsia="ko-KR"/>
        </w:rPr>
      </w:pPr>
      <w:r w:rsidRPr="00EC5693">
        <w:rPr>
          <w:rFonts w:eastAsia="맑은 고딕"/>
          <w:lang w:val="en-AU" w:eastAsia="ko-KR"/>
        </w:rPr>
        <w:t>Guides contain structured local information such as:</w:t>
      </w:r>
    </w:p>
    <w:p w14:paraId="7E715CD8" w14:textId="77777777" w:rsidR="00EC5693" w:rsidRPr="00EC5693" w:rsidRDefault="00EC5693">
      <w:pPr>
        <w:numPr>
          <w:ilvl w:val="0"/>
          <w:numId w:val="41"/>
        </w:numPr>
        <w:rPr>
          <w:rFonts w:eastAsia="맑은 고딕"/>
          <w:lang w:val="en-AU" w:eastAsia="ko-KR"/>
        </w:rPr>
      </w:pPr>
      <w:r w:rsidRPr="00EC5693">
        <w:rPr>
          <w:rFonts w:eastAsia="맑은 고딕"/>
          <w:lang w:val="en-AU" w:eastAsia="ko-KR"/>
        </w:rPr>
        <w:t>Visa and immigration</w:t>
      </w:r>
    </w:p>
    <w:p w14:paraId="5E03CC05" w14:textId="77777777" w:rsidR="00EC5693" w:rsidRPr="00EC5693" w:rsidRDefault="00EC5693">
      <w:pPr>
        <w:numPr>
          <w:ilvl w:val="0"/>
          <w:numId w:val="41"/>
        </w:numPr>
        <w:rPr>
          <w:rFonts w:eastAsia="맑은 고딕"/>
          <w:lang w:val="en-AU" w:eastAsia="ko-KR"/>
        </w:rPr>
      </w:pPr>
      <w:r w:rsidRPr="00EC5693">
        <w:rPr>
          <w:rFonts w:eastAsia="맑은 고딕"/>
          <w:lang w:val="en-AU" w:eastAsia="ko-KR"/>
        </w:rPr>
        <w:t>Healthcare</w:t>
      </w:r>
    </w:p>
    <w:p w14:paraId="52B6B7E7" w14:textId="77777777" w:rsidR="00EC5693" w:rsidRPr="00EC5693" w:rsidRDefault="00EC5693">
      <w:pPr>
        <w:numPr>
          <w:ilvl w:val="0"/>
          <w:numId w:val="41"/>
        </w:numPr>
        <w:rPr>
          <w:rFonts w:eastAsia="맑은 고딕"/>
          <w:lang w:val="en-AU" w:eastAsia="ko-KR"/>
        </w:rPr>
      </w:pPr>
      <w:r w:rsidRPr="00EC5693">
        <w:rPr>
          <w:rFonts w:eastAsia="맑은 고딕"/>
          <w:lang w:val="en-AU" w:eastAsia="ko-KR"/>
        </w:rPr>
        <w:t>Public transport</w:t>
      </w:r>
    </w:p>
    <w:p w14:paraId="46B9FBD3" w14:textId="77777777" w:rsidR="00EC5693" w:rsidRPr="00EC5693" w:rsidRDefault="00EC5693">
      <w:pPr>
        <w:numPr>
          <w:ilvl w:val="0"/>
          <w:numId w:val="41"/>
        </w:numPr>
        <w:rPr>
          <w:rFonts w:eastAsia="맑은 고딕"/>
          <w:lang w:val="en-AU" w:eastAsia="ko-KR"/>
        </w:rPr>
      </w:pPr>
      <w:r w:rsidRPr="00EC5693">
        <w:rPr>
          <w:rFonts w:eastAsia="맑은 고딕"/>
          <w:lang w:val="en-AU" w:eastAsia="ko-KR"/>
        </w:rPr>
        <w:t>Banking</w:t>
      </w:r>
    </w:p>
    <w:p w14:paraId="67FE9E7F" w14:textId="77777777" w:rsidR="00EC5693" w:rsidRPr="00EC5693" w:rsidRDefault="00EC5693">
      <w:pPr>
        <w:numPr>
          <w:ilvl w:val="0"/>
          <w:numId w:val="41"/>
        </w:numPr>
        <w:rPr>
          <w:rFonts w:eastAsia="맑은 고딕"/>
          <w:lang w:val="en-AU" w:eastAsia="ko-KR"/>
        </w:rPr>
      </w:pPr>
      <w:r w:rsidRPr="00EC5693">
        <w:rPr>
          <w:rFonts w:eastAsia="맑은 고딕"/>
          <w:lang w:val="en-AU" w:eastAsia="ko-KR"/>
        </w:rPr>
        <w:t>Education</w:t>
      </w:r>
    </w:p>
    <w:p w14:paraId="2E136DF7" w14:textId="77777777" w:rsidR="00EC5693" w:rsidRPr="00EC5693" w:rsidRDefault="00EC5693">
      <w:pPr>
        <w:numPr>
          <w:ilvl w:val="0"/>
          <w:numId w:val="41"/>
        </w:numPr>
        <w:rPr>
          <w:rFonts w:eastAsia="맑은 고딕"/>
          <w:lang w:val="en-AU" w:eastAsia="ko-KR"/>
        </w:rPr>
      </w:pPr>
      <w:r w:rsidRPr="00EC5693">
        <w:rPr>
          <w:rFonts w:eastAsia="맑은 고딕"/>
          <w:lang w:val="en-AU" w:eastAsia="ko-KR"/>
        </w:rPr>
        <w:t>Accommodation</w:t>
      </w:r>
    </w:p>
    <w:p w14:paraId="3A6E71ED" w14:textId="77777777" w:rsidR="00EC5693" w:rsidRPr="00EC5693" w:rsidRDefault="00EC5693">
      <w:pPr>
        <w:numPr>
          <w:ilvl w:val="0"/>
          <w:numId w:val="41"/>
        </w:numPr>
        <w:rPr>
          <w:rFonts w:eastAsia="맑은 고딕"/>
          <w:lang w:val="en-AU" w:eastAsia="ko-KR"/>
        </w:rPr>
      </w:pPr>
      <w:r w:rsidRPr="00EC5693">
        <w:rPr>
          <w:rFonts w:eastAsia="맑은 고딕"/>
          <w:lang w:val="en-AU" w:eastAsia="ko-KR"/>
        </w:rPr>
        <w:t>Government services</w:t>
      </w:r>
    </w:p>
    <w:p w14:paraId="3A1558BB" w14:textId="77777777" w:rsidR="00EC5693" w:rsidRPr="00EC5693" w:rsidRDefault="00EC5693">
      <w:pPr>
        <w:numPr>
          <w:ilvl w:val="0"/>
          <w:numId w:val="41"/>
        </w:numPr>
        <w:rPr>
          <w:rFonts w:eastAsia="맑은 고딕"/>
          <w:lang w:val="en-AU" w:eastAsia="ko-KR"/>
        </w:rPr>
      </w:pPr>
      <w:r w:rsidRPr="00EC5693">
        <w:rPr>
          <w:rFonts w:eastAsia="맑은 고딕"/>
          <w:lang w:val="en-AU" w:eastAsia="ko-KR"/>
        </w:rPr>
        <w:t>Lifestyle information</w:t>
      </w:r>
    </w:p>
    <w:p w14:paraId="5FF9CA49" w14:textId="77777777" w:rsidR="00EC5693" w:rsidRPr="00EC5693" w:rsidRDefault="00EC5693" w:rsidP="00EC5693">
      <w:pPr>
        <w:rPr>
          <w:rFonts w:eastAsia="맑은 고딕"/>
          <w:lang w:val="en-AU" w:eastAsia="ko-KR"/>
        </w:rPr>
      </w:pPr>
      <w:r w:rsidRPr="00EC5693">
        <w:rPr>
          <w:rFonts w:eastAsia="맑은 고딕"/>
          <w:lang w:val="en-AU" w:eastAsia="ko-KR"/>
        </w:rPr>
        <w:pict w14:anchorId="3423E486">
          <v:rect id="_x0000_i1801" style="width:0;height:1.5pt" o:hralign="center" o:hrstd="t" o:hr="t" fillcolor="#a0a0a0" stroked="f"/>
        </w:pict>
      </w:r>
    </w:p>
    <w:p w14:paraId="0CD22FE2"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Guides</w:t>
      </w:r>
    </w:p>
    <w:p w14:paraId="7683B103" w14:textId="77777777" w:rsidR="00EC5693" w:rsidRPr="00EC5693" w:rsidRDefault="00EC5693" w:rsidP="00EC5693">
      <w:pPr>
        <w:rPr>
          <w:rFonts w:eastAsia="맑은 고딕"/>
          <w:lang w:val="en-AU" w:eastAsia="ko-KR"/>
        </w:rPr>
      </w:pPr>
      <w:r w:rsidRPr="00EC5693">
        <w:rPr>
          <w:rFonts w:eastAsia="맑은 고딕"/>
          <w:lang w:val="en-AU" w:eastAsia="ko-KR"/>
        </w:rPr>
        <w:t>Returns a paginated list of published guides.</w:t>
      </w:r>
    </w:p>
    <w:p w14:paraId="352ABDF8"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43C6B2ED"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/v1/guides</w:t>
      </w:r>
    </w:p>
    <w:p w14:paraId="38CB1427" w14:textId="77777777" w:rsidR="00EC5693" w:rsidRPr="00EC5693" w:rsidRDefault="00EC5693" w:rsidP="00EC5693">
      <w:pPr>
        <w:rPr>
          <w:rFonts w:eastAsia="맑은 고딕"/>
          <w:b/>
          <w:bCs/>
          <w:lang w:val="en-AU" w:eastAsia="ko-KR"/>
        </w:rPr>
      </w:pPr>
      <w:r w:rsidRPr="00EC5693">
        <w:rPr>
          <w:rFonts w:eastAsia="맑은 고딕"/>
          <w:b/>
          <w:bCs/>
          <w:lang w:val="en-AU" w:eastAsia="ko-KR"/>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2154"/>
      </w:tblGrid>
      <w:tr w:rsidR="00EC5693" w:rsidRPr="00EC5693" w14:paraId="74BEF456" w14:textId="77777777">
        <w:trPr>
          <w:tblHeader/>
          <w:tblCellSpacing w:w="15" w:type="dxa"/>
        </w:trPr>
        <w:tc>
          <w:tcPr>
            <w:tcW w:w="0" w:type="auto"/>
            <w:vAlign w:val="center"/>
            <w:hideMark/>
          </w:tcPr>
          <w:p w14:paraId="61D0DEC7" w14:textId="77777777" w:rsidR="00EC5693" w:rsidRPr="00EC5693" w:rsidRDefault="00EC5693" w:rsidP="00EC5693">
            <w:pPr>
              <w:rPr>
                <w:rFonts w:eastAsia="맑은 고딕"/>
                <w:b/>
                <w:bCs/>
                <w:lang w:val="en-AU" w:eastAsia="ko-KR"/>
              </w:rPr>
            </w:pPr>
            <w:r w:rsidRPr="00EC5693">
              <w:rPr>
                <w:rFonts w:eastAsia="맑은 고딕"/>
                <w:b/>
                <w:bCs/>
                <w:lang w:val="en-AU" w:eastAsia="ko-KR"/>
              </w:rPr>
              <w:t>Parameter</w:t>
            </w:r>
          </w:p>
        </w:tc>
        <w:tc>
          <w:tcPr>
            <w:tcW w:w="0" w:type="auto"/>
            <w:vAlign w:val="center"/>
            <w:hideMark/>
          </w:tcPr>
          <w:p w14:paraId="24FF647E" w14:textId="77777777" w:rsidR="00EC5693" w:rsidRPr="00EC5693" w:rsidRDefault="00EC5693" w:rsidP="00EC5693">
            <w:pPr>
              <w:rPr>
                <w:rFonts w:eastAsia="맑은 고딕"/>
                <w:b/>
                <w:bCs/>
                <w:lang w:val="en-AU" w:eastAsia="ko-KR"/>
              </w:rPr>
            </w:pPr>
            <w:r w:rsidRPr="00EC5693">
              <w:rPr>
                <w:rFonts w:eastAsia="맑은 고딕"/>
                <w:b/>
                <w:bCs/>
                <w:lang w:val="en-AU" w:eastAsia="ko-KR"/>
              </w:rPr>
              <w:t>Description</w:t>
            </w:r>
          </w:p>
        </w:tc>
      </w:tr>
      <w:tr w:rsidR="00EC5693" w:rsidRPr="00EC5693" w14:paraId="6C05E799" w14:textId="77777777">
        <w:trPr>
          <w:tblCellSpacing w:w="15" w:type="dxa"/>
        </w:trPr>
        <w:tc>
          <w:tcPr>
            <w:tcW w:w="0" w:type="auto"/>
            <w:vAlign w:val="center"/>
            <w:hideMark/>
          </w:tcPr>
          <w:p w14:paraId="5CB07AC8" w14:textId="77777777" w:rsidR="00EC5693" w:rsidRPr="00EC5693" w:rsidRDefault="00EC5693" w:rsidP="00EC5693">
            <w:pPr>
              <w:rPr>
                <w:rFonts w:eastAsia="맑은 고딕"/>
                <w:lang w:val="en-AU" w:eastAsia="ko-KR"/>
              </w:rPr>
            </w:pPr>
            <w:r w:rsidRPr="00EC5693">
              <w:rPr>
                <w:rFonts w:eastAsia="맑은 고딕"/>
                <w:lang w:val="en-AU" w:eastAsia="ko-KR"/>
              </w:rPr>
              <w:t>page</w:t>
            </w:r>
          </w:p>
        </w:tc>
        <w:tc>
          <w:tcPr>
            <w:tcW w:w="0" w:type="auto"/>
            <w:vAlign w:val="center"/>
            <w:hideMark/>
          </w:tcPr>
          <w:p w14:paraId="79632817" w14:textId="77777777" w:rsidR="00EC5693" w:rsidRPr="00EC5693" w:rsidRDefault="00EC5693" w:rsidP="00EC5693">
            <w:pPr>
              <w:rPr>
                <w:rFonts w:eastAsia="맑은 고딕"/>
                <w:lang w:val="en-AU" w:eastAsia="ko-KR"/>
              </w:rPr>
            </w:pPr>
            <w:r w:rsidRPr="00EC5693">
              <w:rPr>
                <w:rFonts w:eastAsia="맑은 고딕"/>
                <w:lang w:val="en-AU" w:eastAsia="ko-KR"/>
              </w:rPr>
              <w:t>Page number</w:t>
            </w:r>
          </w:p>
        </w:tc>
      </w:tr>
      <w:tr w:rsidR="00EC5693" w:rsidRPr="00EC5693" w14:paraId="700C48BE" w14:textId="77777777">
        <w:trPr>
          <w:tblCellSpacing w:w="15" w:type="dxa"/>
        </w:trPr>
        <w:tc>
          <w:tcPr>
            <w:tcW w:w="0" w:type="auto"/>
            <w:vAlign w:val="center"/>
            <w:hideMark/>
          </w:tcPr>
          <w:p w14:paraId="3992D27E" w14:textId="77777777" w:rsidR="00EC5693" w:rsidRPr="00EC5693" w:rsidRDefault="00EC5693" w:rsidP="00EC5693">
            <w:pPr>
              <w:rPr>
                <w:rFonts w:eastAsia="맑은 고딕"/>
                <w:lang w:val="en-AU" w:eastAsia="ko-KR"/>
              </w:rPr>
            </w:pPr>
            <w:proofErr w:type="spellStart"/>
            <w:r w:rsidRPr="00EC5693">
              <w:rPr>
                <w:rFonts w:eastAsia="맑은 고딕"/>
                <w:lang w:val="en-AU" w:eastAsia="ko-KR"/>
              </w:rPr>
              <w:t>pageSize</w:t>
            </w:r>
            <w:proofErr w:type="spellEnd"/>
          </w:p>
        </w:tc>
        <w:tc>
          <w:tcPr>
            <w:tcW w:w="0" w:type="auto"/>
            <w:vAlign w:val="center"/>
            <w:hideMark/>
          </w:tcPr>
          <w:p w14:paraId="50A1F3A1" w14:textId="77777777" w:rsidR="00EC5693" w:rsidRPr="00EC5693" w:rsidRDefault="00EC5693" w:rsidP="00EC5693">
            <w:pPr>
              <w:rPr>
                <w:rFonts w:eastAsia="맑은 고딕"/>
                <w:lang w:val="en-AU" w:eastAsia="ko-KR"/>
              </w:rPr>
            </w:pPr>
            <w:r w:rsidRPr="00EC5693">
              <w:rPr>
                <w:rFonts w:eastAsia="맑은 고딕"/>
                <w:lang w:val="en-AU" w:eastAsia="ko-KR"/>
              </w:rPr>
              <w:t>Results per page</w:t>
            </w:r>
          </w:p>
        </w:tc>
      </w:tr>
      <w:tr w:rsidR="00EC5693" w:rsidRPr="00EC5693" w14:paraId="28360630" w14:textId="77777777">
        <w:trPr>
          <w:tblCellSpacing w:w="15" w:type="dxa"/>
        </w:trPr>
        <w:tc>
          <w:tcPr>
            <w:tcW w:w="0" w:type="auto"/>
            <w:vAlign w:val="center"/>
            <w:hideMark/>
          </w:tcPr>
          <w:p w14:paraId="224F9863" w14:textId="77777777" w:rsidR="00EC5693" w:rsidRPr="00EC5693" w:rsidRDefault="00EC5693" w:rsidP="00EC5693">
            <w:pPr>
              <w:rPr>
                <w:rFonts w:eastAsia="맑은 고딕"/>
                <w:lang w:val="en-AU" w:eastAsia="ko-KR"/>
              </w:rPr>
            </w:pPr>
            <w:r w:rsidRPr="00EC5693">
              <w:rPr>
                <w:rFonts w:eastAsia="맑은 고딕"/>
                <w:lang w:val="en-AU" w:eastAsia="ko-KR"/>
              </w:rPr>
              <w:t>category</w:t>
            </w:r>
          </w:p>
        </w:tc>
        <w:tc>
          <w:tcPr>
            <w:tcW w:w="0" w:type="auto"/>
            <w:vAlign w:val="center"/>
            <w:hideMark/>
          </w:tcPr>
          <w:p w14:paraId="6295CF13" w14:textId="77777777" w:rsidR="00EC5693" w:rsidRPr="00EC5693" w:rsidRDefault="00EC5693" w:rsidP="00EC5693">
            <w:pPr>
              <w:rPr>
                <w:rFonts w:eastAsia="맑은 고딕"/>
                <w:lang w:val="en-AU" w:eastAsia="ko-KR"/>
              </w:rPr>
            </w:pPr>
            <w:r w:rsidRPr="00EC5693">
              <w:rPr>
                <w:rFonts w:eastAsia="맑은 고딕"/>
                <w:lang w:val="en-AU" w:eastAsia="ko-KR"/>
              </w:rPr>
              <w:t>Guide category</w:t>
            </w:r>
          </w:p>
        </w:tc>
      </w:tr>
      <w:tr w:rsidR="00EC5693" w:rsidRPr="00EC5693" w14:paraId="1264D01D" w14:textId="77777777">
        <w:trPr>
          <w:tblCellSpacing w:w="15" w:type="dxa"/>
        </w:trPr>
        <w:tc>
          <w:tcPr>
            <w:tcW w:w="0" w:type="auto"/>
            <w:vAlign w:val="center"/>
            <w:hideMark/>
          </w:tcPr>
          <w:p w14:paraId="3B9823B3" w14:textId="77777777" w:rsidR="00EC5693" w:rsidRPr="00EC5693" w:rsidRDefault="00EC5693" w:rsidP="00EC5693">
            <w:pPr>
              <w:rPr>
                <w:rFonts w:eastAsia="맑은 고딕"/>
                <w:lang w:val="en-AU" w:eastAsia="ko-KR"/>
              </w:rPr>
            </w:pPr>
            <w:r w:rsidRPr="00EC5693">
              <w:rPr>
                <w:rFonts w:eastAsia="맑은 고딕"/>
                <w:lang w:val="en-AU" w:eastAsia="ko-KR"/>
              </w:rPr>
              <w:t>keyword</w:t>
            </w:r>
          </w:p>
        </w:tc>
        <w:tc>
          <w:tcPr>
            <w:tcW w:w="0" w:type="auto"/>
            <w:vAlign w:val="center"/>
            <w:hideMark/>
          </w:tcPr>
          <w:p w14:paraId="569E4FB6" w14:textId="77777777" w:rsidR="00EC5693" w:rsidRPr="00EC5693" w:rsidRDefault="00EC5693" w:rsidP="00EC5693">
            <w:pPr>
              <w:rPr>
                <w:rFonts w:eastAsia="맑은 고딕"/>
                <w:lang w:val="en-AU" w:eastAsia="ko-KR"/>
              </w:rPr>
            </w:pPr>
            <w:r w:rsidRPr="00EC5693">
              <w:rPr>
                <w:rFonts w:eastAsia="맑은 고딕"/>
                <w:lang w:val="en-AU" w:eastAsia="ko-KR"/>
              </w:rPr>
              <w:t>Search title or content</w:t>
            </w:r>
          </w:p>
        </w:tc>
      </w:tr>
      <w:tr w:rsidR="00EC5693" w:rsidRPr="00EC5693" w14:paraId="558FDAAE" w14:textId="77777777">
        <w:trPr>
          <w:tblCellSpacing w:w="15" w:type="dxa"/>
        </w:trPr>
        <w:tc>
          <w:tcPr>
            <w:tcW w:w="0" w:type="auto"/>
            <w:vAlign w:val="center"/>
            <w:hideMark/>
          </w:tcPr>
          <w:p w14:paraId="40909797" w14:textId="77777777" w:rsidR="00EC5693" w:rsidRPr="00EC5693" w:rsidRDefault="00EC5693" w:rsidP="00EC5693">
            <w:pPr>
              <w:rPr>
                <w:rFonts w:eastAsia="맑은 고딕"/>
                <w:lang w:val="en-AU" w:eastAsia="ko-KR"/>
              </w:rPr>
            </w:pPr>
            <w:proofErr w:type="spellStart"/>
            <w:r w:rsidRPr="00EC5693">
              <w:rPr>
                <w:rFonts w:eastAsia="맑은 고딕"/>
                <w:lang w:val="en-AU" w:eastAsia="ko-KR"/>
              </w:rPr>
              <w:t>sortBy</w:t>
            </w:r>
            <w:proofErr w:type="spellEnd"/>
          </w:p>
        </w:tc>
        <w:tc>
          <w:tcPr>
            <w:tcW w:w="0" w:type="auto"/>
            <w:vAlign w:val="center"/>
            <w:hideMark/>
          </w:tcPr>
          <w:p w14:paraId="06145865" w14:textId="77777777" w:rsidR="00EC5693" w:rsidRPr="00EC5693" w:rsidRDefault="00EC5693" w:rsidP="00EC5693">
            <w:pPr>
              <w:rPr>
                <w:rFonts w:eastAsia="맑은 고딕"/>
                <w:lang w:val="en-AU" w:eastAsia="ko-KR"/>
              </w:rPr>
            </w:pPr>
            <w:r w:rsidRPr="00EC5693">
              <w:rPr>
                <w:rFonts w:eastAsia="맑은 고딕"/>
                <w:lang w:val="en-AU" w:eastAsia="ko-KR"/>
              </w:rPr>
              <w:t>newest, updated, title</w:t>
            </w:r>
          </w:p>
        </w:tc>
      </w:tr>
    </w:tbl>
    <w:p w14:paraId="0AC523B3" w14:textId="77777777" w:rsidR="00EC5693" w:rsidRPr="00EC5693" w:rsidRDefault="00EC5693" w:rsidP="00EC5693">
      <w:pPr>
        <w:rPr>
          <w:rFonts w:eastAsia="맑은 고딕"/>
          <w:lang w:val="en-AU" w:eastAsia="ko-KR"/>
        </w:rPr>
      </w:pPr>
      <w:r w:rsidRPr="00EC5693">
        <w:rPr>
          <w:rFonts w:eastAsia="맑은 고딕"/>
          <w:lang w:val="en-AU" w:eastAsia="ko-KR"/>
        </w:rPr>
        <w:t>Example</w:t>
      </w:r>
    </w:p>
    <w:p w14:paraId="47F73F60" w14:textId="77777777" w:rsidR="00EC5693" w:rsidRPr="00EC5693" w:rsidRDefault="00EC5693" w:rsidP="00EC5693">
      <w:pPr>
        <w:rPr>
          <w:rFonts w:eastAsia="맑은 고딕"/>
          <w:lang w:val="en-AU" w:eastAsia="ko-KR"/>
        </w:rPr>
      </w:pPr>
      <w:r w:rsidRPr="00EC5693">
        <w:rPr>
          <w:rFonts w:eastAsia="맑은 고딕"/>
          <w:lang w:val="en-AU" w:eastAsia="ko-KR"/>
        </w:rPr>
        <w:lastRenderedPageBreak/>
        <w:t>GET /</w:t>
      </w:r>
      <w:proofErr w:type="spellStart"/>
      <w:r w:rsidRPr="00EC5693">
        <w:rPr>
          <w:rFonts w:eastAsia="맑은 고딕"/>
          <w:lang w:val="en-AU" w:eastAsia="ko-KR"/>
        </w:rPr>
        <w:t>api</w:t>
      </w:r>
      <w:proofErr w:type="spellEnd"/>
      <w:r w:rsidRPr="00EC5693">
        <w:rPr>
          <w:rFonts w:eastAsia="맑은 고딕"/>
          <w:lang w:val="en-AU" w:eastAsia="ko-KR"/>
        </w:rPr>
        <w:t>/v1/</w:t>
      </w:r>
      <w:proofErr w:type="spellStart"/>
      <w:r w:rsidRPr="00EC5693">
        <w:rPr>
          <w:rFonts w:eastAsia="맑은 고딕"/>
          <w:lang w:val="en-AU" w:eastAsia="ko-KR"/>
        </w:rPr>
        <w:t>guides?category</w:t>
      </w:r>
      <w:proofErr w:type="spellEnd"/>
      <w:r w:rsidRPr="00EC5693">
        <w:rPr>
          <w:rFonts w:eastAsia="맑은 고딕"/>
          <w:lang w:val="en-AU" w:eastAsia="ko-KR"/>
        </w:rPr>
        <w:t>=healthcare</w:t>
      </w:r>
    </w:p>
    <w:p w14:paraId="73472C4D" w14:textId="77777777" w:rsidR="00EC5693" w:rsidRPr="00EC5693" w:rsidRDefault="00EC5693" w:rsidP="00EC5693">
      <w:pPr>
        <w:rPr>
          <w:rFonts w:eastAsia="맑은 고딕"/>
          <w:lang w:val="en-AU" w:eastAsia="ko-KR"/>
        </w:rPr>
      </w:pPr>
      <w:r w:rsidRPr="00EC5693">
        <w:rPr>
          <w:rFonts w:eastAsia="맑은 고딕"/>
          <w:lang w:val="en-AU" w:eastAsia="ko-KR"/>
        </w:rPr>
        <w:pict w14:anchorId="6002B122">
          <v:rect id="_x0000_i1802" style="width:0;height:1.5pt" o:hralign="center" o:hrstd="t" o:hr="t" fillcolor="#a0a0a0" stroked="f"/>
        </w:pict>
      </w:r>
    </w:p>
    <w:p w14:paraId="0C7B6B6E"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Guide Details</w:t>
      </w:r>
    </w:p>
    <w:p w14:paraId="75D50C56"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094733FC"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/v1/guides/{</w:t>
      </w:r>
      <w:proofErr w:type="spellStart"/>
      <w:r w:rsidRPr="00EC5693">
        <w:rPr>
          <w:rFonts w:eastAsia="맑은 고딕"/>
          <w:lang w:val="en-AU" w:eastAsia="ko-KR"/>
        </w:rPr>
        <w:t>guideId</w:t>
      </w:r>
      <w:proofErr w:type="spellEnd"/>
      <w:r w:rsidRPr="00EC5693">
        <w:rPr>
          <w:rFonts w:eastAsia="맑은 고딕"/>
          <w:lang w:val="en-AU" w:eastAsia="ko-KR"/>
        </w:rPr>
        <w:t>}</w:t>
      </w:r>
    </w:p>
    <w:p w14:paraId="0BA1FE07" w14:textId="77777777" w:rsidR="00EC5693" w:rsidRPr="00EC5693" w:rsidRDefault="00EC5693" w:rsidP="00EC5693">
      <w:pPr>
        <w:rPr>
          <w:rFonts w:eastAsia="맑은 고딕"/>
          <w:lang w:val="en-AU" w:eastAsia="ko-KR"/>
        </w:rPr>
      </w:pPr>
      <w:r w:rsidRPr="00EC5693">
        <w:rPr>
          <w:rFonts w:eastAsia="맑은 고딕"/>
          <w:lang w:val="en-AU" w:eastAsia="ko-KR"/>
        </w:rPr>
        <w:t>Returns:</w:t>
      </w:r>
    </w:p>
    <w:p w14:paraId="609AFDDA" w14:textId="77777777" w:rsidR="00EC5693" w:rsidRPr="00EC5693" w:rsidRDefault="00EC5693">
      <w:pPr>
        <w:numPr>
          <w:ilvl w:val="0"/>
          <w:numId w:val="42"/>
        </w:numPr>
        <w:rPr>
          <w:rFonts w:eastAsia="맑은 고딕"/>
          <w:lang w:val="en-AU" w:eastAsia="ko-KR"/>
        </w:rPr>
      </w:pPr>
      <w:r w:rsidRPr="00EC5693">
        <w:rPr>
          <w:rFonts w:eastAsia="맑은 고딕"/>
          <w:lang w:val="en-AU" w:eastAsia="ko-KR"/>
        </w:rPr>
        <w:t>Title</w:t>
      </w:r>
    </w:p>
    <w:p w14:paraId="35096D96" w14:textId="77777777" w:rsidR="00EC5693" w:rsidRPr="00EC5693" w:rsidRDefault="00EC5693">
      <w:pPr>
        <w:numPr>
          <w:ilvl w:val="0"/>
          <w:numId w:val="42"/>
        </w:numPr>
        <w:rPr>
          <w:rFonts w:eastAsia="맑은 고딕"/>
          <w:lang w:val="en-AU" w:eastAsia="ko-KR"/>
        </w:rPr>
      </w:pPr>
      <w:r w:rsidRPr="00EC5693">
        <w:rPr>
          <w:rFonts w:eastAsia="맑은 고딕"/>
          <w:lang w:val="en-AU" w:eastAsia="ko-KR"/>
        </w:rPr>
        <w:t>Content</w:t>
      </w:r>
    </w:p>
    <w:p w14:paraId="45BDE1B8" w14:textId="77777777" w:rsidR="00EC5693" w:rsidRPr="00EC5693" w:rsidRDefault="00EC5693">
      <w:pPr>
        <w:numPr>
          <w:ilvl w:val="0"/>
          <w:numId w:val="42"/>
        </w:numPr>
        <w:rPr>
          <w:rFonts w:eastAsia="맑은 고딕"/>
          <w:lang w:val="en-AU" w:eastAsia="ko-KR"/>
        </w:rPr>
      </w:pPr>
      <w:r w:rsidRPr="00EC5693">
        <w:rPr>
          <w:rFonts w:eastAsia="맑은 고딕"/>
          <w:lang w:val="en-AU" w:eastAsia="ko-KR"/>
        </w:rPr>
        <w:t>Category</w:t>
      </w:r>
    </w:p>
    <w:p w14:paraId="20891B99" w14:textId="77777777" w:rsidR="00EC5693" w:rsidRPr="00EC5693" w:rsidRDefault="00EC5693">
      <w:pPr>
        <w:numPr>
          <w:ilvl w:val="0"/>
          <w:numId w:val="42"/>
        </w:numPr>
        <w:rPr>
          <w:rFonts w:eastAsia="맑은 고딕"/>
          <w:lang w:val="en-AU" w:eastAsia="ko-KR"/>
        </w:rPr>
      </w:pPr>
      <w:r w:rsidRPr="00EC5693">
        <w:rPr>
          <w:rFonts w:eastAsia="맑은 고딕"/>
          <w:lang w:val="en-AU" w:eastAsia="ko-KR"/>
        </w:rPr>
        <w:t>Cover image</w:t>
      </w:r>
    </w:p>
    <w:p w14:paraId="46F4888F" w14:textId="77777777" w:rsidR="00EC5693" w:rsidRPr="00EC5693" w:rsidRDefault="00EC5693">
      <w:pPr>
        <w:numPr>
          <w:ilvl w:val="0"/>
          <w:numId w:val="42"/>
        </w:numPr>
        <w:rPr>
          <w:rFonts w:eastAsia="맑은 고딕"/>
          <w:lang w:val="en-AU" w:eastAsia="ko-KR"/>
        </w:rPr>
      </w:pPr>
      <w:r w:rsidRPr="00EC5693">
        <w:rPr>
          <w:rFonts w:eastAsia="맑은 고딕"/>
          <w:lang w:val="en-AU" w:eastAsia="ko-KR"/>
        </w:rPr>
        <w:t>Last updated date</w:t>
      </w:r>
    </w:p>
    <w:p w14:paraId="2E27B6D5" w14:textId="77777777" w:rsidR="00EC5693" w:rsidRPr="00EC5693" w:rsidRDefault="00EC5693">
      <w:pPr>
        <w:numPr>
          <w:ilvl w:val="0"/>
          <w:numId w:val="42"/>
        </w:numPr>
        <w:rPr>
          <w:rFonts w:eastAsia="맑은 고딕"/>
          <w:lang w:val="en-AU" w:eastAsia="ko-KR"/>
        </w:rPr>
      </w:pPr>
      <w:r w:rsidRPr="00EC5693">
        <w:rPr>
          <w:rFonts w:eastAsia="맑은 고딕"/>
          <w:lang w:val="en-AU" w:eastAsia="ko-KR"/>
        </w:rPr>
        <w:t>Published date</w:t>
      </w:r>
    </w:p>
    <w:p w14:paraId="449DDDE6" w14:textId="77777777" w:rsidR="00EC5693" w:rsidRPr="00EC5693" w:rsidRDefault="00EC5693">
      <w:pPr>
        <w:numPr>
          <w:ilvl w:val="0"/>
          <w:numId w:val="42"/>
        </w:numPr>
        <w:rPr>
          <w:rFonts w:eastAsia="맑은 고딕"/>
          <w:lang w:val="en-AU" w:eastAsia="ko-KR"/>
        </w:rPr>
      </w:pPr>
      <w:r w:rsidRPr="00EC5693">
        <w:rPr>
          <w:rFonts w:eastAsia="맑은 고딕"/>
          <w:lang w:val="en-AU" w:eastAsia="ko-KR"/>
        </w:rPr>
        <w:t>Author (optional)</w:t>
      </w:r>
    </w:p>
    <w:p w14:paraId="77569632" w14:textId="77777777" w:rsidR="00EC5693" w:rsidRPr="00EC5693" w:rsidRDefault="00EC5693">
      <w:pPr>
        <w:numPr>
          <w:ilvl w:val="0"/>
          <w:numId w:val="42"/>
        </w:numPr>
        <w:rPr>
          <w:rFonts w:eastAsia="맑은 고딕"/>
          <w:lang w:val="en-AU" w:eastAsia="ko-KR"/>
        </w:rPr>
      </w:pPr>
      <w:r w:rsidRPr="00EC5693">
        <w:rPr>
          <w:rFonts w:eastAsia="맑은 고딕"/>
          <w:lang w:val="en-AU" w:eastAsia="ko-KR"/>
        </w:rPr>
        <w:t>Reference links</w:t>
      </w:r>
    </w:p>
    <w:p w14:paraId="4FCCED9B" w14:textId="77777777" w:rsidR="00EC5693" w:rsidRPr="00EC5693" w:rsidRDefault="00EC5693" w:rsidP="00EC5693">
      <w:pPr>
        <w:rPr>
          <w:rFonts w:eastAsia="맑은 고딕"/>
          <w:lang w:val="en-AU" w:eastAsia="ko-KR"/>
        </w:rPr>
      </w:pPr>
      <w:r w:rsidRPr="00EC5693">
        <w:rPr>
          <w:rFonts w:eastAsia="맑은 고딕"/>
          <w:lang w:val="en-AU" w:eastAsia="ko-KR"/>
        </w:rPr>
        <w:pict w14:anchorId="625257FD">
          <v:rect id="_x0000_i1803" style="width:0;height:1.5pt" o:hralign="center" o:hrstd="t" o:hr="t" fillcolor="#a0a0a0" stroked="f"/>
        </w:pict>
      </w:r>
    </w:p>
    <w:p w14:paraId="03C42D74" w14:textId="77777777" w:rsidR="00EC5693" w:rsidRPr="00EC5693" w:rsidRDefault="00EC5693" w:rsidP="00EC5693">
      <w:pPr>
        <w:rPr>
          <w:rFonts w:eastAsia="맑은 고딕"/>
          <w:b/>
          <w:bCs/>
          <w:lang w:val="en-AU" w:eastAsia="ko-KR"/>
        </w:rPr>
      </w:pPr>
      <w:r w:rsidRPr="00EC5693">
        <w:rPr>
          <w:rFonts w:eastAsia="맑은 고딕"/>
          <w:b/>
          <w:bCs/>
          <w:lang w:val="en-AU" w:eastAsia="ko-KR"/>
        </w:rPr>
        <w:t>Create Guide</w:t>
      </w:r>
    </w:p>
    <w:p w14:paraId="18105BF6"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46A4B546"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/v1/guides</w:t>
      </w:r>
    </w:p>
    <w:p w14:paraId="37CB0E27" w14:textId="77777777" w:rsidR="00EC5693" w:rsidRPr="00EC5693" w:rsidRDefault="00EC5693" w:rsidP="00EC5693">
      <w:pPr>
        <w:rPr>
          <w:rFonts w:eastAsia="맑은 고딕"/>
          <w:lang w:val="en-AU" w:eastAsia="ko-KR"/>
        </w:rPr>
      </w:pPr>
      <w:r w:rsidRPr="00EC5693">
        <w:rPr>
          <w:rFonts w:eastAsia="맑은 고딕"/>
          <w:lang w:val="en-AU" w:eastAsia="ko-KR"/>
        </w:rPr>
        <w:t>Authentication Required.</w:t>
      </w:r>
    </w:p>
    <w:p w14:paraId="03EAD234" w14:textId="77777777" w:rsidR="00EC5693" w:rsidRPr="00EC5693" w:rsidRDefault="00EC5693" w:rsidP="00EC5693">
      <w:pPr>
        <w:rPr>
          <w:rFonts w:eastAsia="맑은 고딕"/>
          <w:lang w:val="en-AU" w:eastAsia="ko-KR"/>
        </w:rPr>
      </w:pPr>
      <w:r w:rsidRPr="00EC5693">
        <w:rPr>
          <w:rFonts w:eastAsia="맑은 고딕"/>
          <w:lang w:val="en-AU" w:eastAsia="ko-KR"/>
        </w:rPr>
        <w:t>Available to:</w:t>
      </w:r>
    </w:p>
    <w:p w14:paraId="628EB4CF" w14:textId="77777777" w:rsidR="00EC5693" w:rsidRPr="00EC5693" w:rsidRDefault="00EC5693">
      <w:pPr>
        <w:numPr>
          <w:ilvl w:val="0"/>
          <w:numId w:val="43"/>
        </w:numPr>
        <w:rPr>
          <w:rFonts w:eastAsia="맑은 고딕"/>
          <w:lang w:val="en-AU" w:eastAsia="ko-KR"/>
        </w:rPr>
      </w:pPr>
      <w:r w:rsidRPr="00EC5693">
        <w:rPr>
          <w:rFonts w:eastAsia="맑은 고딕"/>
          <w:lang w:val="en-AU" w:eastAsia="ko-KR"/>
        </w:rPr>
        <w:t>Administrator</w:t>
      </w:r>
    </w:p>
    <w:p w14:paraId="17BB5194" w14:textId="77777777" w:rsidR="00EC5693" w:rsidRPr="00EC5693" w:rsidRDefault="00EC5693">
      <w:pPr>
        <w:numPr>
          <w:ilvl w:val="0"/>
          <w:numId w:val="43"/>
        </w:numPr>
        <w:rPr>
          <w:rFonts w:eastAsia="맑은 고딕"/>
          <w:lang w:val="en-AU" w:eastAsia="ko-KR"/>
        </w:rPr>
      </w:pPr>
      <w:r w:rsidRPr="00EC5693">
        <w:rPr>
          <w:rFonts w:eastAsia="맑은 고딕"/>
          <w:lang w:val="en-AU" w:eastAsia="ko-KR"/>
        </w:rPr>
        <w:t>Content Manager (future)</w:t>
      </w:r>
    </w:p>
    <w:p w14:paraId="08354F38" w14:textId="77777777" w:rsidR="00EC5693" w:rsidRPr="00EC5693" w:rsidRDefault="00EC5693" w:rsidP="00EC5693">
      <w:pPr>
        <w:rPr>
          <w:rFonts w:eastAsia="맑은 고딕"/>
          <w:lang w:val="en-AU" w:eastAsia="ko-KR"/>
        </w:rPr>
      </w:pPr>
      <w:r w:rsidRPr="00EC5693">
        <w:rPr>
          <w:rFonts w:eastAsia="맑은 고딕"/>
          <w:lang w:val="en-AU" w:eastAsia="ko-KR"/>
        </w:rPr>
        <w:pict w14:anchorId="0C0681AB">
          <v:rect id="_x0000_i1804" style="width:0;height:1.5pt" o:hralign="center" o:hrstd="t" o:hr="t" fillcolor="#a0a0a0" stroked="f"/>
        </w:pict>
      </w:r>
    </w:p>
    <w:p w14:paraId="002CD085" w14:textId="77777777" w:rsidR="00EC5693" w:rsidRPr="00EC5693" w:rsidRDefault="00EC5693" w:rsidP="00EC5693">
      <w:pPr>
        <w:rPr>
          <w:rFonts w:eastAsia="맑은 고딕"/>
          <w:b/>
          <w:bCs/>
          <w:lang w:val="en-AU" w:eastAsia="ko-KR"/>
        </w:rPr>
      </w:pPr>
      <w:r w:rsidRPr="00EC5693">
        <w:rPr>
          <w:rFonts w:eastAsia="맑은 고딕"/>
          <w:b/>
          <w:bCs/>
          <w:lang w:val="en-AU" w:eastAsia="ko-KR"/>
        </w:rPr>
        <w:t>Update Guide</w:t>
      </w:r>
    </w:p>
    <w:p w14:paraId="52482222"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34524573" w14:textId="77777777" w:rsidR="00EC5693" w:rsidRPr="00EC5693" w:rsidRDefault="00EC5693" w:rsidP="00EC5693">
      <w:pPr>
        <w:rPr>
          <w:rFonts w:eastAsia="맑은 고딕"/>
          <w:lang w:val="en-AU" w:eastAsia="ko-KR"/>
        </w:rPr>
      </w:pPr>
      <w:r w:rsidRPr="00EC5693">
        <w:rPr>
          <w:rFonts w:eastAsia="맑은 고딕"/>
          <w:lang w:val="en-AU" w:eastAsia="ko-KR"/>
        </w:rPr>
        <w:t>PATCH /</w:t>
      </w:r>
      <w:proofErr w:type="spellStart"/>
      <w:r w:rsidRPr="00EC5693">
        <w:rPr>
          <w:rFonts w:eastAsia="맑은 고딕"/>
          <w:lang w:val="en-AU" w:eastAsia="ko-KR"/>
        </w:rPr>
        <w:t>api</w:t>
      </w:r>
      <w:proofErr w:type="spellEnd"/>
      <w:r w:rsidRPr="00EC5693">
        <w:rPr>
          <w:rFonts w:eastAsia="맑은 고딕"/>
          <w:lang w:val="en-AU" w:eastAsia="ko-KR"/>
        </w:rPr>
        <w:t>/v1/guides/{</w:t>
      </w:r>
      <w:proofErr w:type="spellStart"/>
      <w:r w:rsidRPr="00EC5693">
        <w:rPr>
          <w:rFonts w:eastAsia="맑은 고딕"/>
          <w:lang w:val="en-AU" w:eastAsia="ko-KR"/>
        </w:rPr>
        <w:t>guideId</w:t>
      </w:r>
      <w:proofErr w:type="spellEnd"/>
      <w:r w:rsidRPr="00EC5693">
        <w:rPr>
          <w:rFonts w:eastAsia="맑은 고딕"/>
          <w:lang w:val="en-AU" w:eastAsia="ko-KR"/>
        </w:rPr>
        <w:t>}</w:t>
      </w:r>
    </w:p>
    <w:p w14:paraId="533F1F7F" w14:textId="77777777" w:rsidR="00EC5693" w:rsidRPr="00EC5693" w:rsidRDefault="00EC5693" w:rsidP="00EC5693">
      <w:pPr>
        <w:rPr>
          <w:rFonts w:eastAsia="맑은 고딕"/>
          <w:lang w:val="en-AU" w:eastAsia="ko-KR"/>
        </w:rPr>
      </w:pPr>
      <w:r w:rsidRPr="00EC5693">
        <w:rPr>
          <w:rFonts w:eastAsia="맑은 고딕"/>
          <w:lang w:val="en-AU" w:eastAsia="ko-KR"/>
        </w:rPr>
        <w:lastRenderedPageBreak/>
        <w:t>Only authorised users may update guides.</w:t>
      </w:r>
    </w:p>
    <w:p w14:paraId="37A8395B" w14:textId="77777777" w:rsidR="00EC5693" w:rsidRPr="00EC5693" w:rsidRDefault="00EC5693" w:rsidP="00EC5693">
      <w:pPr>
        <w:rPr>
          <w:rFonts w:eastAsia="맑은 고딕"/>
          <w:lang w:val="en-AU" w:eastAsia="ko-KR"/>
        </w:rPr>
      </w:pPr>
      <w:r w:rsidRPr="00EC5693">
        <w:rPr>
          <w:rFonts w:eastAsia="맑은 고딕"/>
          <w:lang w:val="en-AU" w:eastAsia="ko-KR"/>
        </w:rPr>
        <w:pict w14:anchorId="70A94127">
          <v:rect id="_x0000_i1805" style="width:0;height:1.5pt" o:hralign="center" o:hrstd="t" o:hr="t" fillcolor="#a0a0a0" stroked="f"/>
        </w:pict>
      </w:r>
    </w:p>
    <w:p w14:paraId="4BAD3951" w14:textId="77777777" w:rsidR="00EC5693" w:rsidRPr="00EC5693" w:rsidRDefault="00EC5693" w:rsidP="00EC5693">
      <w:pPr>
        <w:rPr>
          <w:rFonts w:eastAsia="맑은 고딕"/>
          <w:b/>
          <w:bCs/>
          <w:lang w:val="en-AU" w:eastAsia="ko-KR"/>
        </w:rPr>
      </w:pPr>
      <w:r w:rsidRPr="00EC5693">
        <w:rPr>
          <w:rFonts w:eastAsia="맑은 고딕"/>
          <w:b/>
          <w:bCs/>
          <w:lang w:val="en-AU" w:eastAsia="ko-KR"/>
        </w:rPr>
        <w:t>Delete Guide</w:t>
      </w:r>
    </w:p>
    <w:p w14:paraId="4F7CA96C"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7C7C7BA2" w14:textId="77777777" w:rsidR="00EC5693" w:rsidRPr="00EC5693" w:rsidRDefault="00EC5693" w:rsidP="00EC5693">
      <w:pPr>
        <w:rPr>
          <w:rFonts w:eastAsia="맑은 고딕"/>
          <w:lang w:val="en-AU" w:eastAsia="ko-KR"/>
        </w:rPr>
      </w:pPr>
      <w:r w:rsidRPr="00EC5693">
        <w:rPr>
          <w:rFonts w:eastAsia="맑은 고딕"/>
          <w:lang w:val="en-AU" w:eastAsia="ko-KR"/>
        </w:rPr>
        <w:t>DELETE /</w:t>
      </w:r>
      <w:proofErr w:type="spellStart"/>
      <w:r w:rsidRPr="00EC5693">
        <w:rPr>
          <w:rFonts w:eastAsia="맑은 고딕"/>
          <w:lang w:val="en-AU" w:eastAsia="ko-KR"/>
        </w:rPr>
        <w:t>api</w:t>
      </w:r>
      <w:proofErr w:type="spellEnd"/>
      <w:r w:rsidRPr="00EC5693">
        <w:rPr>
          <w:rFonts w:eastAsia="맑은 고딕"/>
          <w:lang w:val="en-AU" w:eastAsia="ko-KR"/>
        </w:rPr>
        <w:t>/v1/guides/{</w:t>
      </w:r>
      <w:proofErr w:type="spellStart"/>
      <w:r w:rsidRPr="00EC5693">
        <w:rPr>
          <w:rFonts w:eastAsia="맑은 고딕"/>
          <w:lang w:val="en-AU" w:eastAsia="ko-KR"/>
        </w:rPr>
        <w:t>guideId</w:t>
      </w:r>
      <w:proofErr w:type="spellEnd"/>
      <w:r w:rsidRPr="00EC5693">
        <w:rPr>
          <w:rFonts w:eastAsia="맑은 고딕"/>
          <w:lang w:val="en-AU" w:eastAsia="ko-KR"/>
        </w:rPr>
        <w:t>}</w:t>
      </w:r>
    </w:p>
    <w:p w14:paraId="4E9FE92A" w14:textId="77777777" w:rsidR="00EC5693" w:rsidRPr="00EC5693" w:rsidRDefault="00EC5693" w:rsidP="00EC5693">
      <w:pPr>
        <w:rPr>
          <w:rFonts w:eastAsia="맑은 고딕"/>
          <w:lang w:val="en-AU" w:eastAsia="ko-KR"/>
        </w:rPr>
      </w:pPr>
      <w:r w:rsidRPr="00EC5693">
        <w:rPr>
          <w:rFonts w:eastAsia="맑은 고딕"/>
          <w:lang w:val="en-AU" w:eastAsia="ko-KR"/>
        </w:rPr>
        <w:t>Guides should normally be archived (soft delete) rather than permanently removed.</w:t>
      </w:r>
    </w:p>
    <w:p w14:paraId="67C0DF13"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6D3ACE8A" w14:textId="77777777" w:rsidR="00EC5693" w:rsidRPr="00EC5693" w:rsidRDefault="00EC5693">
      <w:pPr>
        <w:numPr>
          <w:ilvl w:val="0"/>
          <w:numId w:val="44"/>
        </w:numPr>
        <w:rPr>
          <w:rFonts w:eastAsia="맑은 고딕"/>
          <w:lang w:val="en-AU" w:eastAsia="ko-KR"/>
        </w:rPr>
      </w:pPr>
      <w:r w:rsidRPr="00EC5693">
        <w:rPr>
          <w:rFonts w:eastAsia="맑은 고딕"/>
          <w:lang w:val="en-AU" w:eastAsia="ko-KR"/>
        </w:rPr>
        <w:t>Published guides are publicly accessible.</w:t>
      </w:r>
    </w:p>
    <w:p w14:paraId="041280E4" w14:textId="77777777" w:rsidR="00EC5693" w:rsidRPr="00EC5693" w:rsidRDefault="00EC5693">
      <w:pPr>
        <w:numPr>
          <w:ilvl w:val="0"/>
          <w:numId w:val="44"/>
        </w:numPr>
        <w:rPr>
          <w:rFonts w:eastAsia="맑은 고딕"/>
          <w:lang w:val="en-AU" w:eastAsia="ko-KR"/>
        </w:rPr>
      </w:pPr>
      <w:r w:rsidRPr="00EC5693">
        <w:rPr>
          <w:rFonts w:eastAsia="맑은 고딕"/>
          <w:lang w:val="en-AU" w:eastAsia="ko-KR"/>
        </w:rPr>
        <w:t>Draft guides are visible only to authorised users.</w:t>
      </w:r>
    </w:p>
    <w:p w14:paraId="54E76EF0" w14:textId="77777777" w:rsidR="00EC5693" w:rsidRPr="00EC5693" w:rsidRDefault="00EC5693">
      <w:pPr>
        <w:numPr>
          <w:ilvl w:val="0"/>
          <w:numId w:val="44"/>
        </w:numPr>
        <w:rPr>
          <w:rFonts w:eastAsia="맑은 고딕"/>
          <w:lang w:val="en-AU" w:eastAsia="ko-KR"/>
        </w:rPr>
      </w:pPr>
      <w:r w:rsidRPr="00EC5693">
        <w:rPr>
          <w:rFonts w:eastAsia="맑은 고딕"/>
          <w:lang w:val="en-AU" w:eastAsia="ko-KR"/>
        </w:rPr>
        <w:t>Every guide belongs to one category.</w:t>
      </w:r>
    </w:p>
    <w:p w14:paraId="4D97CB4C" w14:textId="77777777" w:rsidR="00EC5693" w:rsidRPr="00EC5693" w:rsidRDefault="00EC5693">
      <w:pPr>
        <w:numPr>
          <w:ilvl w:val="0"/>
          <w:numId w:val="44"/>
        </w:numPr>
        <w:rPr>
          <w:rFonts w:eastAsia="맑은 고딕"/>
          <w:lang w:val="en-AU" w:eastAsia="ko-KR"/>
        </w:rPr>
      </w:pPr>
      <w:r w:rsidRPr="00EC5693">
        <w:rPr>
          <w:rFonts w:eastAsia="맑은 고딕"/>
          <w:lang w:val="en-AU" w:eastAsia="ko-KR"/>
        </w:rPr>
        <w:t>Guides may include external reference links.</w:t>
      </w:r>
    </w:p>
    <w:p w14:paraId="535F01D8" w14:textId="77777777" w:rsidR="00EC5693" w:rsidRPr="00EC5693" w:rsidRDefault="00EC5693">
      <w:pPr>
        <w:numPr>
          <w:ilvl w:val="0"/>
          <w:numId w:val="44"/>
        </w:numPr>
        <w:rPr>
          <w:rFonts w:eastAsia="맑은 고딕"/>
          <w:lang w:val="en-AU" w:eastAsia="ko-KR"/>
        </w:rPr>
      </w:pPr>
      <w:r w:rsidRPr="00EC5693">
        <w:rPr>
          <w:rFonts w:eastAsia="맑은 고딕"/>
          <w:lang w:val="en-AU" w:eastAsia="ko-KR"/>
        </w:rPr>
        <w:t>Future versions may support guide version history and AI-generated summaries.</w:t>
      </w:r>
    </w:p>
    <w:p w14:paraId="7ED69022" w14:textId="77777777" w:rsidR="00EC5693" w:rsidRPr="00EC5693" w:rsidRDefault="00EC5693" w:rsidP="00EC5693">
      <w:pPr>
        <w:rPr>
          <w:rFonts w:eastAsia="맑은 고딕"/>
          <w:lang w:val="en-AU" w:eastAsia="ko-KR"/>
        </w:rPr>
      </w:pPr>
      <w:r w:rsidRPr="00EC5693">
        <w:rPr>
          <w:rFonts w:eastAsia="맑은 고딕"/>
          <w:lang w:val="en-AU" w:eastAsia="ko-KR"/>
        </w:rPr>
        <w:pict w14:anchorId="283572AD">
          <v:rect id="_x0000_i1806" style="width:0;height:1.5pt" o:hralign="center" o:hrstd="t" o:hr="t" fillcolor="#a0a0a0" stroked="f"/>
        </w:pict>
      </w:r>
    </w:p>
    <w:p w14:paraId="0864724C" w14:textId="77777777" w:rsidR="00EC5693" w:rsidRPr="00EC5693" w:rsidRDefault="00EC5693" w:rsidP="00EC5693">
      <w:pPr>
        <w:pStyle w:val="Heading3"/>
        <w:rPr>
          <w:lang w:val="en-AU" w:eastAsia="ko-KR"/>
        </w:rPr>
      </w:pPr>
      <w:r w:rsidRPr="00EC5693">
        <w:rPr>
          <w:lang w:val="en-AU" w:eastAsia="ko-KR"/>
        </w:rPr>
        <w:t>6.2 Categories</w:t>
      </w:r>
    </w:p>
    <w:p w14:paraId="10819086" w14:textId="77777777" w:rsidR="00EC5693" w:rsidRPr="00EC5693" w:rsidRDefault="00EC5693" w:rsidP="00EC5693">
      <w:pPr>
        <w:rPr>
          <w:rFonts w:eastAsia="맑은 고딕"/>
          <w:lang w:val="en-AU" w:eastAsia="ko-KR"/>
        </w:rPr>
      </w:pPr>
      <w:r w:rsidRPr="00EC5693">
        <w:rPr>
          <w:rFonts w:eastAsia="맑은 고딕"/>
          <w:lang w:val="en-AU" w:eastAsia="ko-KR"/>
        </w:rPr>
        <w:t>Guide Categories organise Local Guides into logical sections.</w:t>
      </w:r>
    </w:p>
    <w:p w14:paraId="55922006" w14:textId="77777777" w:rsidR="00EC5693" w:rsidRPr="00EC5693" w:rsidRDefault="00EC5693" w:rsidP="00EC5693">
      <w:pPr>
        <w:rPr>
          <w:rFonts w:eastAsia="맑은 고딕"/>
          <w:lang w:val="en-AU" w:eastAsia="ko-KR"/>
        </w:rPr>
      </w:pPr>
      <w:r w:rsidRPr="00EC5693">
        <w:rPr>
          <w:rFonts w:eastAsia="맑은 고딕"/>
          <w:lang w:val="en-AU" w:eastAsia="ko-KR"/>
        </w:rPr>
        <w:t>Examples include:</w:t>
      </w:r>
    </w:p>
    <w:p w14:paraId="61E35A9F" w14:textId="77777777" w:rsidR="00EC5693" w:rsidRPr="00EC5693" w:rsidRDefault="00EC5693">
      <w:pPr>
        <w:numPr>
          <w:ilvl w:val="0"/>
          <w:numId w:val="45"/>
        </w:numPr>
        <w:rPr>
          <w:rFonts w:eastAsia="맑은 고딕"/>
          <w:lang w:val="en-AU" w:eastAsia="ko-KR"/>
        </w:rPr>
      </w:pPr>
      <w:r w:rsidRPr="00EC5693">
        <w:rPr>
          <w:rFonts w:eastAsia="맑은 고딕"/>
          <w:lang w:val="en-AU" w:eastAsia="ko-KR"/>
        </w:rPr>
        <w:t>Getting Started</w:t>
      </w:r>
    </w:p>
    <w:p w14:paraId="6A187ACC" w14:textId="77777777" w:rsidR="00EC5693" w:rsidRPr="00EC5693" w:rsidRDefault="00EC5693">
      <w:pPr>
        <w:numPr>
          <w:ilvl w:val="0"/>
          <w:numId w:val="45"/>
        </w:numPr>
        <w:rPr>
          <w:rFonts w:eastAsia="맑은 고딕"/>
          <w:lang w:val="en-AU" w:eastAsia="ko-KR"/>
        </w:rPr>
      </w:pPr>
      <w:r w:rsidRPr="00EC5693">
        <w:rPr>
          <w:rFonts w:eastAsia="맑은 고딕"/>
          <w:lang w:val="en-AU" w:eastAsia="ko-KR"/>
        </w:rPr>
        <w:t>Visa</w:t>
      </w:r>
    </w:p>
    <w:p w14:paraId="482BD9AC" w14:textId="77777777" w:rsidR="00EC5693" w:rsidRPr="00EC5693" w:rsidRDefault="00EC5693">
      <w:pPr>
        <w:numPr>
          <w:ilvl w:val="0"/>
          <w:numId w:val="45"/>
        </w:numPr>
        <w:rPr>
          <w:rFonts w:eastAsia="맑은 고딕"/>
          <w:lang w:val="en-AU" w:eastAsia="ko-KR"/>
        </w:rPr>
      </w:pPr>
      <w:r w:rsidRPr="00EC5693">
        <w:rPr>
          <w:rFonts w:eastAsia="맑은 고딕"/>
          <w:lang w:val="en-AU" w:eastAsia="ko-KR"/>
        </w:rPr>
        <w:t>Healthcare</w:t>
      </w:r>
    </w:p>
    <w:p w14:paraId="554A7519" w14:textId="77777777" w:rsidR="00EC5693" w:rsidRPr="00EC5693" w:rsidRDefault="00EC5693">
      <w:pPr>
        <w:numPr>
          <w:ilvl w:val="0"/>
          <w:numId w:val="45"/>
        </w:numPr>
        <w:rPr>
          <w:rFonts w:eastAsia="맑은 고딕"/>
          <w:lang w:val="en-AU" w:eastAsia="ko-KR"/>
        </w:rPr>
      </w:pPr>
      <w:r w:rsidRPr="00EC5693">
        <w:rPr>
          <w:rFonts w:eastAsia="맑은 고딕"/>
          <w:lang w:val="en-AU" w:eastAsia="ko-KR"/>
        </w:rPr>
        <w:t>Housing</w:t>
      </w:r>
    </w:p>
    <w:p w14:paraId="247B2337" w14:textId="77777777" w:rsidR="00EC5693" w:rsidRPr="00EC5693" w:rsidRDefault="00EC5693">
      <w:pPr>
        <w:numPr>
          <w:ilvl w:val="0"/>
          <w:numId w:val="45"/>
        </w:numPr>
        <w:rPr>
          <w:rFonts w:eastAsia="맑은 고딕"/>
          <w:lang w:val="en-AU" w:eastAsia="ko-KR"/>
        </w:rPr>
      </w:pPr>
      <w:r w:rsidRPr="00EC5693">
        <w:rPr>
          <w:rFonts w:eastAsia="맑은 고딕"/>
          <w:lang w:val="en-AU" w:eastAsia="ko-KR"/>
        </w:rPr>
        <w:t>Employment</w:t>
      </w:r>
    </w:p>
    <w:p w14:paraId="2302B45F" w14:textId="77777777" w:rsidR="00EC5693" w:rsidRPr="00EC5693" w:rsidRDefault="00EC5693">
      <w:pPr>
        <w:numPr>
          <w:ilvl w:val="0"/>
          <w:numId w:val="45"/>
        </w:numPr>
        <w:rPr>
          <w:rFonts w:eastAsia="맑은 고딕"/>
          <w:lang w:val="en-AU" w:eastAsia="ko-KR"/>
        </w:rPr>
      </w:pPr>
      <w:r w:rsidRPr="00EC5693">
        <w:rPr>
          <w:rFonts w:eastAsia="맑은 고딕"/>
          <w:lang w:val="en-AU" w:eastAsia="ko-KR"/>
        </w:rPr>
        <w:t>Transport</w:t>
      </w:r>
    </w:p>
    <w:p w14:paraId="39CE6D9D" w14:textId="77777777" w:rsidR="00EC5693" w:rsidRPr="00EC5693" w:rsidRDefault="00EC5693">
      <w:pPr>
        <w:numPr>
          <w:ilvl w:val="0"/>
          <w:numId w:val="45"/>
        </w:numPr>
        <w:rPr>
          <w:rFonts w:eastAsia="맑은 고딕"/>
          <w:lang w:val="en-AU" w:eastAsia="ko-KR"/>
        </w:rPr>
      </w:pPr>
      <w:r w:rsidRPr="00EC5693">
        <w:rPr>
          <w:rFonts w:eastAsia="맑은 고딕"/>
          <w:lang w:val="en-AU" w:eastAsia="ko-KR"/>
        </w:rPr>
        <w:t>Education</w:t>
      </w:r>
    </w:p>
    <w:p w14:paraId="3F4FF65A" w14:textId="77777777" w:rsidR="00EC5693" w:rsidRPr="00EC5693" w:rsidRDefault="00EC5693">
      <w:pPr>
        <w:numPr>
          <w:ilvl w:val="0"/>
          <w:numId w:val="45"/>
        </w:numPr>
        <w:rPr>
          <w:rFonts w:eastAsia="맑은 고딕"/>
          <w:lang w:val="en-AU" w:eastAsia="ko-KR"/>
        </w:rPr>
      </w:pPr>
      <w:r w:rsidRPr="00EC5693">
        <w:rPr>
          <w:rFonts w:eastAsia="맑은 고딕"/>
          <w:lang w:val="en-AU" w:eastAsia="ko-KR"/>
        </w:rPr>
        <w:t>Banking</w:t>
      </w:r>
    </w:p>
    <w:p w14:paraId="79AABE1F" w14:textId="77777777" w:rsidR="00EC5693" w:rsidRPr="00EC5693" w:rsidRDefault="00EC5693">
      <w:pPr>
        <w:numPr>
          <w:ilvl w:val="0"/>
          <w:numId w:val="45"/>
        </w:numPr>
        <w:rPr>
          <w:rFonts w:eastAsia="맑은 고딕"/>
          <w:lang w:val="en-AU" w:eastAsia="ko-KR"/>
        </w:rPr>
      </w:pPr>
      <w:r w:rsidRPr="00EC5693">
        <w:rPr>
          <w:rFonts w:eastAsia="맑은 고딕"/>
          <w:lang w:val="en-AU" w:eastAsia="ko-KR"/>
        </w:rPr>
        <w:t>Emergency Information</w:t>
      </w:r>
    </w:p>
    <w:p w14:paraId="264CACE4" w14:textId="77777777" w:rsidR="00EC5693" w:rsidRPr="00EC5693" w:rsidRDefault="00EC5693" w:rsidP="00EC5693">
      <w:pPr>
        <w:rPr>
          <w:rFonts w:eastAsia="맑은 고딕"/>
          <w:lang w:val="en-AU" w:eastAsia="ko-KR"/>
        </w:rPr>
      </w:pPr>
      <w:r w:rsidRPr="00EC5693">
        <w:rPr>
          <w:rFonts w:eastAsia="맑은 고딕"/>
          <w:lang w:val="en-AU" w:eastAsia="ko-KR"/>
        </w:rPr>
        <w:pict w14:anchorId="257D13EB">
          <v:rect id="_x0000_i1807" style="width:0;height:1.5pt" o:hralign="center" o:hrstd="t" o:hr="t" fillcolor="#a0a0a0" stroked="f"/>
        </w:pict>
      </w:r>
    </w:p>
    <w:p w14:paraId="66916398" w14:textId="77777777" w:rsidR="00EC5693" w:rsidRPr="00EC5693" w:rsidRDefault="00EC5693" w:rsidP="00EC5693">
      <w:pPr>
        <w:rPr>
          <w:rFonts w:eastAsia="맑은 고딕"/>
          <w:b/>
          <w:bCs/>
          <w:lang w:val="en-AU" w:eastAsia="ko-KR"/>
        </w:rPr>
      </w:pPr>
      <w:r w:rsidRPr="00EC5693">
        <w:rPr>
          <w:rFonts w:eastAsia="맑은 고딕"/>
          <w:b/>
          <w:bCs/>
          <w:lang w:val="en-AU" w:eastAsia="ko-KR"/>
        </w:rPr>
        <w:lastRenderedPageBreak/>
        <w:t>Get Categories</w:t>
      </w:r>
    </w:p>
    <w:p w14:paraId="72A6A3F8"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7DED548E"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/v1/guide-categories</w:t>
      </w:r>
    </w:p>
    <w:p w14:paraId="14D1C858" w14:textId="77777777" w:rsidR="00EC5693" w:rsidRPr="00EC5693" w:rsidRDefault="00EC5693" w:rsidP="00EC5693">
      <w:pPr>
        <w:rPr>
          <w:rFonts w:eastAsia="맑은 고딕"/>
          <w:lang w:val="en-AU" w:eastAsia="ko-KR"/>
        </w:rPr>
      </w:pPr>
      <w:r w:rsidRPr="00EC5693">
        <w:rPr>
          <w:rFonts w:eastAsia="맑은 고딕"/>
          <w:lang w:val="en-AU" w:eastAsia="ko-KR"/>
        </w:rPr>
        <w:t>Returns all available guide categories.</w:t>
      </w:r>
    </w:p>
    <w:p w14:paraId="4EFF9C14" w14:textId="77777777" w:rsidR="00EC5693" w:rsidRPr="00EC5693" w:rsidRDefault="00EC5693" w:rsidP="00EC5693">
      <w:pPr>
        <w:rPr>
          <w:rFonts w:eastAsia="맑은 고딕"/>
          <w:lang w:val="en-AU" w:eastAsia="ko-KR"/>
        </w:rPr>
      </w:pPr>
      <w:r w:rsidRPr="00EC5693">
        <w:rPr>
          <w:rFonts w:eastAsia="맑은 고딕"/>
          <w:lang w:val="en-AU" w:eastAsia="ko-KR"/>
        </w:rPr>
        <w:pict w14:anchorId="4A71D345">
          <v:rect id="_x0000_i1808" style="width:0;height:1.5pt" o:hralign="center" o:hrstd="t" o:hr="t" fillcolor="#a0a0a0" stroked="f"/>
        </w:pict>
      </w:r>
    </w:p>
    <w:p w14:paraId="3F138960" w14:textId="77777777" w:rsidR="00EC5693" w:rsidRPr="00EC5693" w:rsidRDefault="00EC5693" w:rsidP="00EC5693">
      <w:pPr>
        <w:rPr>
          <w:rFonts w:eastAsia="맑은 고딕"/>
          <w:b/>
          <w:bCs/>
          <w:lang w:val="en-AU" w:eastAsia="ko-KR"/>
        </w:rPr>
      </w:pPr>
      <w:r w:rsidRPr="00EC5693">
        <w:rPr>
          <w:rFonts w:eastAsia="맑은 고딕"/>
          <w:b/>
          <w:bCs/>
          <w:lang w:val="en-AU" w:eastAsia="ko-KR"/>
        </w:rPr>
        <w:t>Create Category</w:t>
      </w:r>
    </w:p>
    <w:p w14:paraId="6B8A071B"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293F91D8"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/v1/guide-categories</w:t>
      </w:r>
    </w:p>
    <w:p w14:paraId="06CAC8D7"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2C878A84" w14:textId="77777777" w:rsidR="00EC5693" w:rsidRPr="00EC5693" w:rsidRDefault="00EC5693" w:rsidP="00EC5693">
      <w:pPr>
        <w:rPr>
          <w:rFonts w:eastAsia="맑은 고딕"/>
          <w:lang w:val="en-AU" w:eastAsia="ko-KR"/>
        </w:rPr>
      </w:pPr>
      <w:r w:rsidRPr="00EC5693">
        <w:rPr>
          <w:rFonts w:eastAsia="맑은 고딕"/>
          <w:lang w:val="en-AU" w:eastAsia="ko-KR"/>
        </w:rPr>
        <w:pict w14:anchorId="0BC2E10D">
          <v:rect id="_x0000_i1809" style="width:0;height:1.5pt" o:hralign="center" o:hrstd="t" o:hr="t" fillcolor="#a0a0a0" stroked="f"/>
        </w:pict>
      </w:r>
    </w:p>
    <w:p w14:paraId="66D9BC72" w14:textId="77777777" w:rsidR="00EC5693" w:rsidRPr="00EC5693" w:rsidRDefault="00EC5693" w:rsidP="00EC5693">
      <w:pPr>
        <w:rPr>
          <w:rFonts w:eastAsia="맑은 고딕"/>
          <w:b/>
          <w:bCs/>
          <w:lang w:val="en-AU" w:eastAsia="ko-KR"/>
        </w:rPr>
      </w:pPr>
      <w:r w:rsidRPr="00EC5693">
        <w:rPr>
          <w:rFonts w:eastAsia="맑은 고딕"/>
          <w:b/>
          <w:bCs/>
          <w:lang w:val="en-AU" w:eastAsia="ko-KR"/>
        </w:rPr>
        <w:t>Update Category</w:t>
      </w:r>
    </w:p>
    <w:p w14:paraId="4A1F6117"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30DC9CFA" w14:textId="77777777" w:rsidR="00EC5693" w:rsidRPr="00EC5693" w:rsidRDefault="00EC5693" w:rsidP="00EC5693">
      <w:pPr>
        <w:rPr>
          <w:rFonts w:eastAsia="맑은 고딕"/>
          <w:lang w:val="en-AU" w:eastAsia="ko-KR"/>
        </w:rPr>
      </w:pPr>
      <w:r w:rsidRPr="00EC5693">
        <w:rPr>
          <w:rFonts w:eastAsia="맑은 고딕"/>
          <w:lang w:val="en-AU" w:eastAsia="ko-KR"/>
        </w:rPr>
        <w:t>PATCH /</w:t>
      </w:r>
      <w:proofErr w:type="spellStart"/>
      <w:r w:rsidRPr="00EC5693">
        <w:rPr>
          <w:rFonts w:eastAsia="맑은 고딕"/>
          <w:lang w:val="en-AU" w:eastAsia="ko-KR"/>
        </w:rPr>
        <w:t>api</w:t>
      </w:r>
      <w:proofErr w:type="spellEnd"/>
      <w:r w:rsidRPr="00EC5693">
        <w:rPr>
          <w:rFonts w:eastAsia="맑은 고딕"/>
          <w:lang w:val="en-AU" w:eastAsia="ko-KR"/>
        </w:rPr>
        <w:t>/v1/guide-categories/{</w:t>
      </w:r>
      <w:proofErr w:type="spellStart"/>
      <w:r w:rsidRPr="00EC5693">
        <w:rPr>
          <w:rFonts w:eastAsia="맑은 고딕"/>
          <w:lang w:val="en-AU" w:eastAsia="ko-KR"/>
        </w:rPr>
        <w:t>categoryId</w:t>
      </w:r>
      <w:proofErr w:type="spellEnd"/>
      <w:r w:rsidRPr="00EC5693">
        <w:rPr>
          <w:rFonts w:eastAsia="맑은 고딕"/>
          <w:lang w:val="en-AU" w:eastAsia="ko-KR"/>
        </w:rPr>
        <w:t>}</w:t>
      </w:r>
    </w:p>
    <w:p w14:paraId="1A7EF2B2"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13316245" w14:textId="77777777" w:rsidR="00EC5693" w:rsidRPr="00EC5693" w:rsidRDefault="00EC5693" w:rsidP="00EC5693">
      <w:pPr>
        <w:rPr>
          <w:rFonts w:eastAsia="맑은 고딕"/>
          <w:lang w:val="en-AU" w:eastAsia="ko-KR"/>
        </w:rPr>
      </w:pPr>
      <w:r w:rsidRPr="00EC5693">
        <w:rPr>
          <w:rFonts w:eastAsia="맑은 고딕"/>
          <w:lang w:val="en-AU" w:eastAsia="ko-KR"/>
        </w:rPr>
        <w:pict w14:anchorId="4E40612D">
          <v:rect id="_x0000_i1810" style="width:0;height:1.5pt" o:hralign="center" o:hrstd="t" o:hr="t" fillcolor="#a0a0a0" stroked="f"/>
        </w:pict>
      </w:r>
    </w:p>
    <w:p w14:paraId="6893AF1B" w14:textId="77777777" w:rsidR="00EC5693" w:rsidRPr="00EC5693" w:rsidRDefault="00EC5693" w:rsidP="00EC5693">
      <w:pPr>
        <w:rPr>
          <w:rFonts w:eastAsia="맑은 고딕"/>
          <w:b/>
          <w:bCs/>
          <w:lang w:val="en-AU" w:eastAsia="ko-KR"/>
        </w:rPr>
      </w:pPr>
      <w:r w:rsidRPr="00EC5693">
        <w:rPr>
          <w:rFonts w:eastAsia="맑은 고딕"/>
          <w:b/>
          <w:bCs/>
          <w:lang w:val="en-AU" w:eastAsia="ko-KR"/>
        </w:rPr>
        <w:t>Delete Category</w:t>
      </w:r>
    </w:p>
    <w:p w14:paraId="04B187F0"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29B8AF99" w14:textId="77777777" w:rsidR="00EC5693" w:rsidRPr="00EC5693" w:rsidRDefault="00EC5693" w:rsidP="00EC5693">
      <w:pPr>
        <w:rPr>
          <w:rFonts w:eastAsia="맑은 고딕"/>
          <w:lang w:val="en-AU" w:eastAsia="ko-KR"/>
        </w:rPr>
      </w:pPr>
      <w:r w:rsidRPr="00EC5693">
        <w:rPr>
          <w:rFonts w:eastAsia="맑은 고딕"/>
          <w:lang w:val="en-AU" w:eastAsia="ko-KR"/>
        </w:rPr>
        <w:t>DELETE /</w:t>
      </w:r>
      <w:proofErr w:type="spellStart"/>
      <w:r w:rsidRPr="00EC5693">
        <w:rPr>
          <w:rFonts w:eastAsia="맑은 고딕"/>
          <w:lang w:val="en-AU" w:eastAsia="ko-KR"/>
        </w:rPr>
        <w:t>api</w:t>
      </w:r>
      <w:proofErr w:type="spellEnd"/>
      <w:r w:rsidRPr="00EC5693">
        <w:rPr>
          <w:rFonts w:eastAsia="맑은 고딕"/>
          <w:lang w:val="en-AU" w:eastAsia="ko-KR"/>
        </w:rPr>
        <w:t>/v1/guide-categories/{</w:t>
      </w:r>
      <w:proofErr w:type="spellStart"/>
      <w:r w:rsidRPr="00EC5693">
        <w:rPr>
          <w:rFonts w:eastAsia="맑은 고딕"/>
          <w:lang w:val="en-AU" w:eastAsia="ko-KR"/>
        </w:rPr>
        <w:t>categoryId</w:t>
      </w:r>
      <w:proofErr w:type="spellEnd"/>
      <w:r w:rsidRPr="00EC5693">
        <w:rPr>
          <w:rFonts w:eastAsia="맑은 고딕"/>
          <w:lang w:val="en-AU" w:eastAsia="ko-KR"/>
        </w:rPr>
        <w:t>}</w:t>
      </w:r>
    </w:p>
    <w:p w14:paraId="2D3536E8" w14:textId="77777777" w:rsidR="00EC5693" w:rsidRPr="00EC5693" w:rsidRDefault="00EC5693" w:rsidP="00EC5693">
      <w:pPr>
        <w:rPr>
          <w:rFonts w:eastAsia="맑은 고딕"/>
          <w:lang w:val="en-AU" w:eastAsia="ko-KR"/>
        </w:rPr>
      </w:pPr>
      <w:r w:rsidRPr="00EC5693">
        <w:rPr>
          <w:rFonts w:eastAsia="맑은 고딕"/>
          <w:lang w:val="en-AU" w:eastAsia="ko-KR"/>
        </w:rPr>
        <w:t>Categories assigned to existing guides should not be deleted until those guides are reassigned or removed.</w:t>
      </w:r>
    </w:p>
    <w:p w14:paraId="6D883034"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1CAE3780" w14:textId="77777777" w:rsidR="00EC5693" w:rsidRPr="00EC5693" w:rsidRDefault="00EC5693">
      <w:pPr>
        <w:numPr>
          <w:ilvl w:val="0"/>
          <w:numId w:val="46"/>
        </w:numPr>
        <w:rPr>
          <w:rFonts w:eastAsia="맑은 고딕"/>
          <w:lang w:val="en-AU" w:eastAsia="ko-KR"/>
        </w:rPr>
      </w:pPr>
      <w:r w:rsidRPr="00EC5693">
        <w:rPr>
          <w:rFonts w:eastAsia="맑은 고딕"/>
          <w:lang w:val="en-AU" w:eastAsia="ko-KR"/>
        </w:rPr>
        <w:t>Category names must be unique.</w:t>
      </w:r>
    </w:p>
    <w:p w14:paraId="6293DFAC" w14:textId="77777777" w:rsidR="00EC5693" w:rsidRPr="00EC5693" w:rsidRDefault="00EC5693">
      <w:pPr>
        <w:numPr>
          <w:ilvl w:val="0"/>
          <w:numId w:val="46"/>
        </w:numPr>
        <w:rPr>
          <w:rFonts w:eastAsia="맑은 고딕"/>
          <w:lang w:val="en-AU" w:eastAsia="ko-KR"/>
        </w:rPr>
      </w:pPr>
      <w:r w:rsidRPr="00EC5693">
        <w:rPr>
          <w:rFonts w:eastAsia="맑은 고딕"/>
          <w:lang w:val="en-AU" w:eastAsia="ko-KR"/>
        </w:rPr>
        <w:t>Categories should be displayed in a consistent order across the platform.</w:t>
      </w:r>
    </w:p>
    <w:p w14:paraId="5DF8AFD6" w14:textId="77777777" w:rsidR="00EC5693" w:rsidRPr="00EC5693" w:rsidRDefault="00EC5693">
      <w:pPr>
        <w:numPr>
          <w:ilvl w:val="0"/>
          <w:numId w:val="46"/>
        </w:numPr>
        <w:rPr>
          <w:rFonts w:eastAsia="맑은 고딕"/>
          <w:lang w:val="en-AU" w:eastAsia="ko-KR"/>
        </w:rPr>
      </w:pPr>
      <w:r w:rsidRPr="00EC5693">
        <w:rPr>
          <w:rFonts w:eastAsia="맑은 고딕"/>
          <w:lang w:val="en-AU" w:eastAsia="ko-KR"/>
        </w:rPr>
        <w:t>Future versions may support category icons, colours and featured categories.</w:t>
      </w:r>
    </w:p>
    <w:p w14:paraId="68BCA6C3" w14:textId="1EC458CA" w:rsidR="00EC5693" w:rsidRPr="00EC5693" w:rsidRDefault="00EC5693" w:rsidP="00EC5693">
      <w:pPr>
        <w:rPr>
          <w:rFonts w:eastAsia="맑은 고딕" w:hint="eastAsia"/>
          <w:lang w:val="en-AU" w:eastAsia="ko-KR"/>
        </w:rPr>
      </w:pPr>
    </w:p>
    <w:p w14:paraId="5ABF0825" w14:textId="77777777" w:rsidR="00ED4042" w:rsidRDefault="00000000">
      <w:pPr>
        <w:pStyle w:val="Heading1"/>
        <w:rPr>
          <w:rFonts w:eastAsia="맑은 고딕"/>
          <w:lang w:eastAsia="ko-KR"/>
        </w:rPr>
      </w:pPr>
      <w:r>
        <w:lastRenderedPageBreak/>
        <w:t>7. Community API</w:t>
      </w:r>
    </w:p>
    <w:p w14:paraId="0713EE19" w14:textId="77777777" w:rsidR="00EC5693" w:rsidRPr="00EC5693" w:rsidRDefault="00EC5693" w:rsidP="00EC5693">
      <w:pPr>
        <w:rPr>
          <w:rFonts w:eastAsia="맑은 고딕"/>
          <w:lang w:val="en-AU" w:eastAsia="ko-KR"/>
        </w:rPr>
      </w:pPr>
      <w:r w:rsidRPr="00EC5693">
        <w:rPr>
          <w:rFonts w:eastAsia="맑은 고딕"/>
          <w:lang w:val="en-AU" w:eastAsia="ko-KR"/>
        </w:rPr>
        <w:t>This section defines the API endpoints for community discussions, comments, reactions and content moderation.</w:t>
      </w:r>
    </w:p>
    <w:p w14:paraId="22A1F705" w14:textId="77777777" w:rsidR="00EC5693" w:rsidRPr="00EC5693" w:rsidRDefault="00EC5693" w:rsidP="00EC5693">
      <w:pPr>
        <w:rPr>
          <w:rFonts w:eastAsia="맑은 고딕"/>
          <w:lang w:val="en-AU" w:eastAsia="ko-KR"/>
        </w:rPr>
      </w:pPr>
      <w:r w:rsidRPr="00EC5693">
        <w:rPr>
          <w:rFonts w:eastAsia="맑은 고딕"/>
          <w:lang w:val="en-AU" w:eastAsia="ko-KR"/>
        </w:rPr>
        <w:t>Community content is publicly readable. Creating or interacting with content requires authentication.</w:t>
      </w:r>
    </w:p>
    <w:p w14:paraId="3A8E4EA9" w14:textId="77777777" w:rsidR="00EC5693" w:rsidRPr="00EC5693" w:rsidRDefault="00EC5693" w:rsidP="00EC5693">
      <w:pPr>
        <w:rPr>
          <w:rFonts w:eastAsia="맑은 고딕"/>
          <w:lang w:val="en-AU" w:eastAsia="ko-KR"/>
        </w:rPr>
      </w:pPr>
      <w:r w:rsidRPr="00EC5693">
        <w:rPr>
          <w:rFonts w:eastAsia="맑은 고딕"/>
          <w:lang w:val="en-AU" w:eastAsia="ko-KR"/>
        </w:rPr>
        <w:pict w14:anchorId="44A8A2F9">
          <v:rect id="_x0000_i1942" style="width:0;height:1.5pt" o:hralign="center" o:hrstd="t" o:hr="t" fillcolor="#a0a0a0" stroked="f"/>
        </w:pict>
      </w:r>
    </w:p>
    <w:p w14:paraId="006C8D0E" w14:textId="77777777" w:rsidR="00EC5693" w:rsidRPr="00EC5693" w:rsidRDefault="00EC5693" w:rsidP="00EC5693">
      <w:pPr>
        <w:rPr>
          <w:rFonts w:eastAsia="맑은 고딕"/>
          <w:b/>
          <w:bCs/>
          <w:lang w:val="en-AU" w:eastAsia="ko-KR"/>
        </w:rPr>
      </w:pPr>
      <w:r w:rsidRPr="00EC5693">
        <w:rPr>
          <w:rFonts w:eastAsia="맑은 고딕"/>
          <w:b/>
          <w:bCs/>
          <w:lang w:val="en-AU" w:eastAsia="ko-KR"/>
        </w:rPr>
        <w:t>7.1 Posts</w:t>
      </w:r>
    </w:p>
    <w:p w14:paraId="5F6BF587" w14:textId="77777777" w:rsidR="00EC5693" w:rsidRPr="00EC5693" w:rsidRDefault="00EC5693" w:rsidP="00EC5693">
      <w:pPr>
        <w:rPr>
          <w:rFonts w:eastAsia="맑은 고딕"/>
          <w:lang w:val="en-AU" w:eastAsia="ko-KR"/>
        </w:rPr>
      </w:pPr>
      <w:r w:rsidRPr="00EC5693">
        <w:rPr>
          <w:rFonts w:eastAsia="맑은 고딕"/>
          <w:lang w:val="en-AU" w:eastAsia="ko-KR"/>
        </w:rPr>
        <w:t>Community Posts allow users to share information, ask questions and participate in discussions.</w:t>
      </w:r>
    </w:p>
    <w:p w14:paraId="4BB712A9" w14:textId="77777777" w:rsidR="00EC5693" w:rsidRPr="00EC5693" w:rsidRDefault="00EC5693" w:rsidP="00EC5693">
      <w:pPr>
        <w:rPr>
          <w:rFonts w:eastAsia="맑은 고딕"/>
          <w:lang w:val="en-AU" w:eastAsia="ko-KR"/>
        </w:rPr>
      </w:pPr>
      <w:r w:rsidRPr="00EC5693">
        <w:rPr>
          <w:rFonts w:eastAsia="맑은 고딕"/>
          <w:lang w:val="en-AU" w:eastAsia="ko-KR"/>
        </w:rPr>
        <w:t>Supported categories may include:</w:t>
      </w:r>
    </w:p>
    <w:p w14:paraId="4953C1CC" w14:textId="77777777" w:rsidR="00EC5693" w:rsidRPr="00EC5693" w:rsidRDefault="00EC5693">
      <w:pPr>
        <w:numPr>
          <w:ilvl w:val="0"/>
          <w:numId w:val="47"/>
        </w:numPr>
        <w:rPr>
          <w:rFonts w:eastAsia="맑은 고딕"/>
          <w:lang w:val="en-AU" w:eastAsia="ko-KR"/>
        </w:rPr>
      </w:pPr>
      <w:r w:rsidRPr="00EC5693">
        <w:rPr>
          <w:rFonts w:eastAsia="맑은 고딕"/>
          <w:lang w:val="en-AU" w:eastAsia="ko-KR"/>
        </w:rPr>
        <w:t>General</w:t>
      </w:r>
    </w:p>
    <w:p w14:paraId="2D3E983C" w14:textId="77777777" w:rsidR="00EC5693" w:rsidRPr="00EC5693" w:rsidRDefault="00EC5693">
      <w:pPr>
        <w:numPr>
          <w:ilvl w:val="0"/>
          <w:numId w:val="47"/>
        </w:numPr>
        <w:rPr>
          <w:rFonts w:eastAsia="맑은 고딕"/>
          <w:lang w:val="en-AU" w:eastAsia="ko-KR"/>
        </w:rPr>
      </w:pPr>
      <w:r w:rsidRPr="00EC5693">
        <w:rPr>
          <w:rFonts w:eastAsia="맑은 고딕"/>
          <w:lang w:val="en-AU" w:eastAsia="ko-KR"/>
        </w:rPr>
        <w:t>Questions</w:t>
      </w:r>
    </w:p>
    <w:p w14:paraId="55630991" w14:textId="77777777" w:rsidR="00EC5693" w:rsidRPr="00EC5693" w:rsidRDefault="00EC5693">
      <w:pPr>
        <w:numPr>
          <w:ilvl w:val="0"/>
          <w:numId w:val="47"/>
        </w:numPr>
        <w:rPr>
          <w:rFonts w:eastAsia="맑은 고딕"/>
          <w:lang w:val="en-AU" w:eastAsia="ko-KR"/>
        </w:rPr>
      </w:pPr>
      <w:r w:rsidRPr="00EC5693">
        <w:rPr>
          <w:rFonts w:eastAsia="맑은 고딕"/>
          <w:lang w:val="en-AU" w:eastAsia="ko-KR"/>
        </w:rPr>
        <w:t>Buy &amp; Sell</w:t>
      </w:r>
    </w:p>
    <w:p w14:paraId="5372DC5C" w14:textId="77777777" w:rsidR="00EC5693" w:rsidRPr="00EC5693" w:rsidRDefault="00EC5693">
      <w:pPr>
        <w:numPr>
          <w:ilvl w:val="0"/>
          <w:numId w:val="47"/>
        </w:numPr>
        <w:rPr>
          <w:rFonts w:eastAsia="맑은 고딕"/>
          <w:lang w:val="en-AU" w:eastAsia="ko-KR"/>
        </w:rPr>
      </w:pPr>
      <w:r w:rsidRPr="00EC5693">
        <w:rPr>
          <w:rFonts w:eastAsia="맑은 고딕"/>
          <w:lang w:val="en-AU" w:eastAsia="ko-KR"/>
        </w:rPr>
        <w:t>Jobs</w:t>
      </w:r>
    </w:p>
    <w:p w14:paraId="787CA9B5" w14:textId="77777777" w:rsidR="00EC5693" w:rsidRPr="00EC5693" w:rsidRDefault="00EC5693">
      <w:pPr>
        <w:numPr>
          <w:ilvl w:val="0"/>
          <w:numId w:val="47"/>
        </w:numPr>
        <w:rPr>
          <w:rFonts w:eastAsia="맑은 고딕"/>
          <w:lang w:val="en-AU" w:eastAsia="ko-KR"/>
        </w:rPr>
      </w:pPr>
      <w:r w:rsidRPr="00EC5693">
        <w:rPr>
          <w:rFonts w:eastAsia="맑은 고딕"/>
          <w:lang w:val="en-AU" w:eastAsia="ko-KR"/>
        </w:rPr>
        <w:t>Events</w:t>
      </w:r>
    </w:p>
    <w:p w14:paraId="6187815C" w14:textId="77777777" w:rsidR="00EC5693" w:rsidRPr="00EC5693" w:rsidRDefault="00EC5693" w:rsidP="00EC5693">
      <w:pPr>
        <w:rPr>
          <w:rFonts w:eastAsia="맑은 고딕"/>
          <w:lang w:val="en-AU" w:eastAsia="ko-KR"/>
        </w:rPr>
      </w:pPr>
      <w:r w:rsidRPr="00EC5693">
        <w:rPr>
          <w:rFonts w:eastAsia="맑은 고딕"/>
          <w:lang w:val="en-AU" w:eastAsia="ko-KR"/>
        </w:rPr>
        <w:pict w14:anchorId="1481123C">
          <v:rect id="_x0000_i1943" style="width:0;height:1.5pt" o:hralign="center" o:hrstd="t" o:hr="t" fillcolor="#a0a0a0" stroked="f"/>
        </w:pict>
      </w:r>
    </w:p>
    <w:p w14:paraId="267A82F6"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Posts</w:t>
      </w:r>
    </w:p>
    <w:p w14:paraId="44FED75B"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7F989C8A"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/v1/community-posts</w:t>
      </w:r>
    </w:p>
    <w:p w14:paraId="1CBA5C36" w14:textId="77777777" w:rsidR="00EC5693" w:rsidRPr="00EC5693" w:rsidRDefault="00EC5693" w:rsidP="00EC5693">
      <w:pPr>
        <w:rPr>
          <w:rFonts w:eastAsia="맑은 고딕"/>
          <w:b/>
          <w:bCs/>
          <w:lang w:val="en-AU" w:eastAsia="ko-KR"/>
        </w:rPr>
      </w:pPr>
      <w:r w:rsidRPr="00EC5693">
        <w:rPr>
          <w:rFonts w:eastAsia="맑은 고딕"/>
          <w:b/>
          <w:bCs/>
          <w:lang w:val="en-AU" w:eastAsia="ko-KR"/>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2154"/>
      </w:tblGrid>
      <w:tr w:rsidR="00EC5693" w:rsidRPr="00EC5693" w14:paraId="4BBA0459" w14:textId="77777777">
        <w:trPr>
          <w:tblCellSpacing w:w="15" w:type="dxa"/>
        </w:trPr>
        <w:tc>
          <w:tcPr>
            <w:tcW w:w="0" w:type="auto"/>
            <w:vAlign w:val="center"/>
            <w:hideMark/>
          </w:tcPr>
          <w:p w14:paraId="347043AF" w14:textId="77777777" w:rsidR="00EC5693" w:rsidRPr="00EC5693" w:rsidRDefault="00EC5693" w:rsidP="00EC5693">
            <w:pPr>
              <w:rPr>
                <w:rFonts w:eastAsia="맑은 고딕"/>
                <w:b/>
                <w:bCs/>
                <w:lang w:val="en-AU" w:eastAsia="ko-KR"/>
              </w:rPr>
            </w:pPr>
            <w:r w:rsidRPr="00EC5693">
              <w:rPr>
                <w:rFonts w:eastAsia="맑은 고딕"/>
                <w:b/>
                <w:bCs/>
                <w:lang w:val="en-AU" w:eastAsia="ko-KR"/>
              </w:rPr>
              <w:t>Parameter</w:t>
            </w:r>
          </w:p>
        </w:tc>
        <w:tc>
          <w:tcPr>
            <w:tcW w:w="0" w:type="auto"/>
            <w:vAlign w:val="center"/>
            <w:hideMark/>
          </w:tcPr>
          <w:p w14:paraId="51E14FAA" w14:textId="77777777" w:rsidR="00EC5693" w:rsidRPr="00EC5693" w:rsidRDefault="00EC5693" w:rsidP="00EC5693">
            <w:pPr>
              <w:rPr>
                <w:rFonts w:eastAsia="맑은 고딕"/>
                <w:b/>
                <w:bCs/>
                <w:lang w:val="en-AU" w:eastAsia="ko-KR"/>
              </w:rPr>
            </w:pPr>
            <w:r w:rsidRPr="00EC5693">
              <w:rPr>
                <w:rFonts w:eastAsia="맑은 고딕"/>
                <w:b/>
                <w:bCs/>
                <w:lang w:val="en-AU" w:eastAsia="ko-KR"/>
              </w:rPr>
              <w:t>Description</w:t>
            </w:r>
          </w:p>
        </w:tc>
      </w:tr>
      <w:tr w:rsidR="00EC5693" w:rsidRPr="00EC5693" w14:paraId="5F207E81" w14:textId="77777777">
        <w:trPr>
          <w:tblCellSpacing w:w="15" w:type="dxa"/>
        </w:trPr>
        <w:tc>
          <w:tcPr>
            <w:tcW w:w="0" w:type="auto"/>
            <w:vAlign w:val="center"/>
            <w:hideMark/>
          </w:tcPr>
          <w:p w14:paraId="3A45B122" w14:textId="77777777" w:rsidR="00EC5693" w:rsidRPr="00EC5693" w:rsidRDefault="00EC5693" w:rsidP="00EC5693">
            <w:pPr>
              <w:rPr>
                <w:rFonts w:eastAsia="맑은 고딕"/>
                <w:lang w:val="en-AU" w:eastAsia="ko-KR"/>
              </w:rPr>
            </w:pPr>
            <w:r w:rsidRPr="00EC5693">
              <w:rPr>
                <w:rFonts w:eastAsia="맑은 고딕"/>
                <w:lang w:val="en-AU" w:eastAsia="ko-KR"/>
              </w:rPr>
              <w:t>page</w:t>
            </w:r>
          </w:p>
        </w:tc>
        <w:tc>
          <w:tcPr>
            <w:tcW w:w="0" w:type="auto"/>
            <w:vAlign w:val="center"/>
            <w:hideMark/>
          </w:tcPr>
          <w:p w14:paraId="1EA94749" w14:textId="77777777" w:rsidR="00EC5693" w:rsidRPr="00EC5693" w:rsidRDefault="00EC5693" w:rsidP="00EC5693">
            <w:pPr>
              <w:rPr>
                <w:rFonts w:eastAsia="맑은 고딕"/>
                <w:lang w:val="en-AU" w:eastAsia="ko-KR"/>
              </w:rPr>
            </w:pPr>
            <w:r w:rsidRPr="00EC5693">
              <w:rPr>
                <w:rFonts w:eastAsia="맑은 고딕"/>
                <w:lang w:val="en-AU" w:eastAsia="ko-KR"/>
              </w:rPr>
              <w:t>Page number</w:t>
            </w:r>
          </w:p>
        </w:tc>
      </w:tr>
      <w:tr w:rsidR="00EC5693" w:rsidRPr="00EC5693" w14:paraId="2368788E" w14:textId="77777777">
        <w:trPr>
          <w:tblCellSpacing w:w="15" w:type="dxa"/>
        </w:trPr>
        <w:tc>
          <w:tcPr>
            <w:tcW w:w="0" w:type="auto"/>
            <w:vAlign w:val="center"/>
            <w:hideMark/>
          </w:tcPr>
          <w:p w14:paraId="7CA20389" w14:textId="77777777" w:rsidR="00EC5693" w:rsidRPr="00EC5693" w:rsidRDefault="00EC5693" w:rsidP="00EC5693">
            <w:pPr>
              <w:rPr>
                <w:rFonts w:eastAsia="맑은 고딕"/>
                <w:lang w:val="en-AU" w:eastAsia="ko-KR"/>
              </w:rPr>
            </w:pPr>
            <w:proofErr w:type="spellStart"/>
            <w:r w:rsidRPr="00EC5693">
              <w:rPr>
                <w:rFonts w:eastAsia="맑은 고딕"/>
                <w:lang w:val="en-AU" w:eastAsia="ko-KR"/>
              </w:rPr>
              <w:t>pageSize</w:t>
            </w:r>
            <w:proofErr w:type="spellEnd"/>
          </w:p>
        </w:tc>
        <w:tc>
          <w:tcPr>
            <w:tcW w:w="0" w:type="auto"/>
            <w:vAlign w:val="center"/>
            <w:hideMark/>
          </w:tcPr>
          <w:p w14:paraId="6E6E9574" w14:textId="77777777" w:rsidR="00EC5693" w:rsidRPr="00EC5693" w:rsidRDefault="00EC5693" w:rsidP="00EC5693">
            <w:pPr>
              <w:rPr>
                <w:rFonts w:eastAsia="맑은 고딕"/>
                <w:lang w:val="en-AU" w:eastAsia="ko-KR"/>
              </w:rPr>
            </w:pPr>
            <w:r w:rsidRPr="00EC5693">
              <w:rPr>
                <w:rFonts w:eastAsia="맑은 고딕"/>
                <w:lang w:val="en-AU" w:eastAsia="ko-KR"/>
              </w:rPr>
              <w:t>Results per page</w:t>
            </w:r>
          </w:p>
        </w:tc>
      </w:tr>
      <w:tr w:rsidR="00EC5693" w:rsidRPr="00EC5693" w14:paraId="22B5D92A" w14:textId="77777777">
        <w:trPr>
          <w:tblCellSpacing w:w="15" w:type="dxa"/>
        </w:trPr>
        <w:tc>
          <w:tcPr>
            <w:tcW w:w="0" w:type="auto"/>
            <w:vAlign w:val="center"/>
            <w:hideMark/>
          </w:tcPr>
          <w:p w14:paraId="79E5AB56" w14:textId="77777777" w:rsidR="00EC5693" w:rsidRPr="00EC5693" w:rsidRDefault="00EC5693" w:rsidP="00EC5693">
            <w:pPr>
              <w:rPr>
                <w:rFonts w:eastAsia="맑은 고딕"/>
                <w:lang w:val="en-AU" w:eastAsia="ko-KR"/>
              </w:rPr>
            </w:pPr>
            <w:r w:rsidRPr="00EC5693">
              <w:rPr>
                <w:rFonts w:eastAsia="맑은 고딕"/>
                <w:lang w:val="en-AU" w:eastAsia="ko-KR"/>
              </w:rPr>
              <w:t>category</w:t>
            </w:r>
          </w:p>
        </w:tc>
        <w:tc>
          <w:tcPr>
            <w:tcW w:w="0" w:type="auto"/>
            <w:vAlign w:val="center"/>
            <w:hideMark/>
          </w:tcPr>
          <w:p w14:paraId="7AEAF494" w14:textId="77777777" w:rsidR="00EC5693" w:rsidRPr="00EC5693" w:rsidRDefault="00EC5693" w:rsidP="00EC5693">
            <w:pPr>
              <w:rPr>
                <w:rFonts w:eastAsia="맑은 고딕"/>
                <w:lang w:val="en-AU" w:eastAsia="ko-KR"/>
              </w:rPr>
            </w:pPr>
            <w:r w:rsidRPr="00EC5693">
              <w:rPr>
                <w:rFonts w:eastAsia="맑은 고딕"/>
                <w:lang w:val="en-AU" w:eastAsia="ko-KR"/>
              </w:rPr>
              <w:t>Filter by category</w:t>
            </w:r>
          </w:p>
        </w:tc>
      </w:tr>
      <w:tr w:rsidR="00EC5693" w:rsidRPr="00EC5693" w14:paraId="6A1092CC" w14:textId="77777777">
        <w:trPr>
          <w:tblCellSpacing w:w="15" w:type="dxa"/>
        </w:trPr>
        <w:tc>
          <w:tcPr>
            <w:tcW w:w="0" w:type="auto"/>
            <w:vAlign w:val="center"/>
            <w:hideMark/>
          </w:tcPr>
          <w:p w14:paraId="3558DC6D" w14:textId="77777777" w:rsidR="00EC5693" w:rsidRPr="00EC5693" w:rsidRDefault="00EC5693" w:rsidP="00EC5693">
            <w:pPr>
              <w:rPr>
                <w:rFonts w:eastAsia="맑은 고딕"/>
                <w:lang w:val="en-AU" w:eastAsia="ko-KR"/>
              </w:rPr>
            </w:pPr>
            <w:r w:rsidRPr="00EC5693">
              <w:rPr>
                <w:rFonts w:eastAsia="맑은 고딕"/>
                <w:lang w:val="en-AU" w:eastAsia="ko-KR"/>
              </w:rPr>
              <w:t>keyword</w:t>
            </w:r>
          </w:p>
        </w:tc>
        <w:tc>
          <w:tcPr>
            <w:tcW w:w="0" w:type="auto"/>
            <w:vAlign w:val="center"/>
            <w:hideMark/>
          </w:tcPr>
          <w:p w14:paraId="2D0D15F8" w14:textId="77777777" w:rsidR="00EC5693" w:rsidRPr="00EC5693" w:rsidRDefault="00EC5693" w:rsidP="00EC5693">
            <w:pPr>
              <w:rPr>
                <w:rFonts w:eastAsia="맑은 고딕"/>
                <w:lang w:val="en-AU" w:eastAsia="ko-KR"/>
              </w:rPr>
            </w:pPr>
            <w:r w:rsidRPr="00EC5693">
              <w:rPr>
                <w:rFonts w:eastAsia="맑은 고딕"/>
                <w:lang w:val="en-AU" w:eastAsia="ko-KR"/>
              </w:rPr>
              <w:t>Search title or content</w:t>
            </w:r>
          </w:p>
        </w:tc>
      </w:tr>
      <w:tr w:rsidR="00EC5693" w:rsidRPr="00EC5693" w14:paraId="70345B32" w14:textId="77777777">
        <w:trPr>
          <w:tblCellSpacing w:w="15" w:type="dxa"/>
        </w:trPr>
        <w:tc>
          <w:tcPr>
            <w:tcW w:w="0" w:type="auto"/>
            <w:vAlign w:val="center"/>
            <w:hideMark/>
          </w:tcPr>
          <w:p w14:paraId="18DC95CC" w14:textId="77777777" w:rsidR="00EC5693" w:rsidRPr="00EC5693" w:rsidRDefault="00EC5693" w:rsidP="00EC5693">
            <w:pPr>
              <w:rPr>
                <w:rFonts w:eastAsia="맑은 고딕"/>
                <w:lang w:val="en-AU" w:eastAsia="ko-KR"/>
              </w:rPr>
            </w:pPr>
            <w:proofErr w:type="spellStart"/>
            <w:r w:rsidRPr="00EC5693">
              <w:rPr>
                <w:rFonts w:eastAsia="맑은 고딕"/>
                <w:lang w:val="en-AU" w:eastAsia="ko-KR"/>
              </w:rPr>
              <w:t>sortBy</w:t>
            </w:r>
            <w:proofErr w:type="spellEnd"/>
          </w:p>
        </w:tc>
        <w:tc>
          <w:tcPr>
            <w:tcW w:w="0" w:type="auto"/>
            <w:vAlign w:val="center"/>
            <w:hideMark/>
          </w:tcPr>
          <w:p w14:paraId="616B65FC" w14:textId="77777777" w:rsidR="00EC5693" w:rsidRPr="00EC5693" w:rsidRDefault="00EC5693" w:rsidP="00EC5693">
            <w:pPr>
              <w:rPr>
                <w:rFonts w:eastAsia="맑은 고딕"/>
                <w:lang w:val="en-AU" w:eastAsia="ko-KR"/>
              </w:rPr>
            </w:pPr>
            <w:r w:rsidRPr="00EC5693">
              <w:rPr>
                <w:rFonts w:eastAsia="맑은 고딕"/>
                <w:lang w:val="en-AU" w:eastAsia="ko-KR"/>
              </w:rPr>
              <w:t>newest, popular</w:t>
            </w:r>
          </w:p>
        </w:tc>
      </w:tr>
    </w:tbl>
    <w:p w14:paraId="239B8786" w14:textId="77777777" w:rsidR="00EC5693" w:rsidRPr="00EC5693" w:rsidRDefault="00EC5693" w:rsidP="00EC5693">
      <w:pPr>
        <w:rPr>
          <w:rFonts w:eastAsia="맑은 고딕"/>
          <w:lang w:val="en-AU" w:eastAsia="ko-KR"/>
        </w:rPr>
      </w:pPr>
      <w:r w:rsidRPr="00EC5693">
        <w:rPr>
          <w:rFonts w:eastAsia="맑은 고딕"/>
          <w:lang w:val="en-AU" w:eastAsia="ko-KR"/>
        </w:rPr>
        <w:pict w14:anchorId="36A5513A">
          <v:rect id="_x0000_i1944" style="width:0;height:1.5pt" o:hralign="center" o:hrstd="t" o:hr="t" fillcolor="#a0a0a0" stroked="f"/>
        </w:pict>
      </w:r>
    </w:p>
    <w:p w14:paraId="20AAEAFC" w14:textId="77777777" w:rsidR="00EC5693" w:rsidRPr="00EC5693" w:rsidRDefault="00EC5693" w:rsidP="00EC5693">
      <w:pPr>
        <w:rPr>
          <w:rFonts w:eastAsia="맑은 고딕"/>
          <w:b/>
          <w:bCs/>
          <w:lang w:val="en-AU" w:eastAsia="ko-KR"/>
        </w:rPr>
      </w:pPr>
      <w:r w:rsidRPr="00EC5693">
        <w:rPr>
          <w:rFonts w:eastAsia="맑은 고딕"/>
          <w:b/>
          <w:bCs/>
          <w:lang w:val="en-AU" w:eastAsia="ko-KR"/>
        </w:rPr>
        <w:lastRenderedPageBreak/>
        <w:t>Get Post Details</w:t>
      </w:r>
    </w:p>
    <w:p w14:paraId="58058E14"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68286882"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/v1/community-posts/{</w:t>
      </w:r>
      <w:proofErr w:type="spellStart"/>
      <w:r w:rsidRPr="00EC5693">
        <w:rPr>
          <w:rFonts w:eastAsia="맑은 고딕"/>
          <w:lang w:val="en-AU" w:eastAsia="ko-KR"/>
        </w:rPr>
        <w:t>postId</w:t>
      </w:r>
      <w:proofErr w:type="spellEnd"/>
      <w:r w:rsidRPr="00EC5693">
        <w:rPr>
          <w:rFonts w:eastAsia="맑은 고딕"/>
          <w:lang w:val="en-AU" w:eastAsia="ko-KR"/>
        </w:rPr>
        <w:t>}</w:t>
      </w:r>
    </w:p>
    <w:p w14:paraId="713E3BDC" w14:textId="77777777" w:rsidR="00EC5693" w:rsidRPr="00EC5693" w:rsidRDefault="00EC5693" w:rsidP="00EC5693">
      <w:pPr>
        <w:rPr>
          <w:rFonts w:eastAsia="맑은 고딕"/>
          <w:lang w:val="en-AU" w:eastAsia="ko-KR"/>
        </w:rPr>
      </w:pPr>
      <w:r w:rsidRPr="00EC5693">
        <w:rPr>
          <w:rFonts w:eastAsia="맑은 고딕"/>
          <w:lang w:val="en-AU" w:eastAsia="ko-KR"/>
        </w:rPr>
        <w:t>Returns:</w:t>
      </w:r>
    </w:p>
    <w:p w14:paraId="7B8B51B1" w14:textId="77777777" w:rsidR="00EC5693" w:rsidRPr="00EC5693" w:rsidRDefault="00EC5693">
      <w:pPr>
        <w:numPr>
          <w:ilvl w:val="0"/>
          <w:numId w:val="48"/>
        </w:numPr>
        <w:rPr>
          <w:rFonts w:eastAsia="맑은 고딕"/>
          <w:lang w:val="en-AU" w:eastAsia="ko-KR"/>
        </w:rPr>
      </w:pPr>
      <w:r w:rsidRPr="00EC5693">
        <w:rPr>
          <w:rFonts w:eastAsia="맑은 고딕"/>
          <w:lang w:val="en-AU" w:eastAsia="ko-KR"/>
        </w:rPr>
        <w:t>Post information</w:t>
      </w:r>
    </w:p>
    <w:p w14:paraId="2AC9ED5C" w14:textId="77777777" w:rsidR="00EC5693" w:rsidRPr="00EC5693" w:rsidRDefault="00EC5693">
      <w:pPr>
        <w:numPr>
          <w:ilvl w:val="0"/>
          <w:numId w:val="48"/>
        </w:numPr>
        <w:rPr>
          <w:rFonts w:eastAsia="맑은 고딕"/>
          <w:lang w:val="en-AU" w:eastAsia="ko-KR"/>
        </w:rPr>
      </w:pPr>
      <w:r w:rsidRPr="00EC5693">
        <w:rPr>
          <w:rFonts w:eastAsia="맑은 고딕"/>
          <w:lang w:val="en-AU" w:eastAsia="ko-KR"/>
        </w:rPr>
        <w:t>Author</w:t>
      </w:r>
    </w:p>
    <w:p w14:paraId="1FA3B838" w14:textId="77777777" w:rsidR="00EC5693" w:rsidRPr="00EC5693" w:rsidRDefault="00EC5693">
      <w:pPr>
        <w:numPr>
          <w:ilvl w:val="0"/>
          <w:numId w:val="48"/>
        </w:numPr>
        <w:rPr>
          <w:rFonts w:eastAsia="맑은 고딕"/>
          <w:lang w:val="en-AU" w:eastAsia="ko-KR"/>
        </w:rPr>
      </w:pPr>
      <w:r w:rsidRPr="00EC5693">
        <w:rPr>
          <w:rFonts w:eastAsia="맑은 고딕"/>
          <w:lang w:val="en-AU" w:eastAsia="ko-KR"/>
        </w:rPr>
        <w:t>Comments</w:t>
      </w:r>
    </w:p>
    <w:p w14:paraId="66DEEEFE" w14:textId="77777777" w:rsidR="00EC5693" w:rsidRPr="00EC5693" w:rsidRDefault="00EC5693">
      <w:pPr>
        <w:numPr>
          <w:ilvl w:val="0"/>
          <w:numId w:val="48"/>
        </w:numPr>
        <w:rPr>
          <w:rFonts w:eastAsia="맑은 고딕"/>
          <w:lang w:val="en-AU" w:eastAsia="ko-KR"/>
        </w:rPr>
      </w:pPr>
      <w:r w:rsidRPr="00EC5693">
        <w:rPr>
          <w:rFonts w:eastAsia="맑은 고딕"/>
          <w:lang w:val="en-AU" w:eastAsia="ko-KR"/>
        </w:rPr>
        <w:t>Reaction summary</w:t>
      </w:r>
    </w:p>
    <w:p w14:paraId="11837E63" w14:textId="77777777" w:rsidR="00EC5693" w:rsidRPr="00EC5693" w:rsidRDefault="00EC5693" w:rsidP="00EC5693">
      <w:pPr>
        <w:rPr>
          <w:rFonts w:eastAsia="맑은 고딕"/>
          <w:lang w:val="en-AU" w:eastAsia="ko-KR"/>
        </w:rPr>
      </w:pPr>
      <w:r w:rsidRPr="00EC5693">
        <w:rPr>
          <w:rFonts w:eastAsia="맑은 고딕"/>
          <w:lang w:val="en-AU" w:eastAsia="ko-KR"/>
        </w:rPr>
        <w:pict w14:anchorId="7F29F835">
          <v:rect id="_x0000_i1945" style="width:0;height:1.5pt" o:hralign="center" o:hrstd="t" o:hr="t" fillcolor="#a0a0a0" stroked="f"/>
        </w:pict>
      </w:r>
    </w:p>
    <w:p w14:paraId="7C9455F5" w14:textId="77777777" w:rsidR="00EC5693" w:rsidRPr="00EC5693" w:rsidRDefault="00EC5693" w:rsidP="00EC5693">
      <w:pPr>
        <w:rPr>
          <w:rFonts w:eastAsia="맑은 고딕"/>
          <w:b/>
          <w:bCs/>
          <w:lang w:val="en-AU" w:eastAsia="ko-KR"/>
        </w:rPr>
      </w:pPr>
      <w:r w:rsidRPr="00EC5693">
        <w:rPr>
          <w:rFonts w:eastAsia="맑은 고딕"/>
          <w:b/>
          <w:bCs/>
          <w:lang w:val="en-AU" w:eastAsia="ko-KR"/>
        </w:rPr>
        <w:t>Create Post</w:t>
      </w:r>
    </w:p>
    <w:p w14:paraId="61B28878"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192A5629"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/v1/community-posts</w:t>
      </w:r>
    </w:p>
    <w:p w14:paraId="08383252" w14:textId="77777777" w:rsidR="00EC5693" w:rsidRPr="00EC5693" w:rsidRDefault="00EC5693" w:rsidP="00EC5693">
      <w:pPr>
        <w:rPr>
          <w:rFonts w:eastAsia="맑은 고딕"/>
          <w:lang w:val="en-AU" w:eastAsia="ko-KR"/>
        </w:rPr>
      </w:pPr>
      <w:r w:rsidRPr="00EC5693">
        <w:rPr>
          <w:rFonts w:eastAsia="맑은 고딕"/>
          <w:lang w:val="en-AU" w:eastAsia="ko-KR"/>
        </w:rPr>
        <w:t>Authenticated users only.</w:t>
      </w:r>
    </w:p>
    <w:p w14:paraId="6EEF3BF1" w14:textId="77777777" w:rsidR="00EC5693" w:rsidRPr="00EC5693" w:rsidRDefault="00EC5693" w:rsidP="00EC5693">
      <w:pPr>
        <w:rPr>
          <w:rFonts w:eastAsia="맑은 고딕"/>
          <w:lang w:val="en-AU" w:eastAsia="ko-KR"/>
        </w:rPr>
      </w:pPr>
      <w:r w:rsidRPr="00EC5693">
        <w:rPr>
          <w:rFonts w:eastAsia="맑은 고딕"/>
          <w:lang w:val="en-AU" w:eastAsia="ko-KR"/>
        </w:rPr>
        <w:pict w14:anchorId="0823F6CE">
          <v:rect id="_x0000_i1946" style="width:0;height:1.5pt" o:hralign="center" o:hrstd="t" o:hr="t" fillcolor="#a0a0a0" stroked="f"/>
        </w:pict>
      </w:r>
    </w:p>
    <w:p w14:paraId="6ADB89AE" w14:textId="77777777" w:rsidR="00EC5693" w:rsidRPr="00EC5693" w:rsidRDefault="00EC5693" w:rsidP="00EC5693">
      <w:pPr>
        <w:rPr>
          <w:rFonts w:eastAsia="맑은 고딕"/>
          <w:b/>
          <w:bCs/>
          <w:lang w:val="en-AU" w:eastAsia="ko-KR"/>
        </w:rPr>
      </w:pPr>
      <w:r w:rsidRPr="00EC5693">
        <w:rPr>
          <w:rFonts w:eastAsia="맑은 고딕"/>
          <w:b/>
          <w:bCs/>
          <w:lang w:val="en-AU" w:eastAsia="ko-KR"/>
        </w:rPr>
        <w:t>Update Post</w:t>
      </w:r>
    </w:p>
    <w:p w14:paraId="033DBF3E"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72DE57B5" w14:textId="77777777" w:rsidR="00EC5693" w:rsidRPr="00EC5693" w:rsidRDefault="00EC5693" w:rsidP="00EC5693">
      <w:pPr>
        <w:rPr>
          <w:rFonts w:eastAsia="맑은 고딕"/>
          <w:lang w:val="en-AU" w:eastAsia="ko-KR"/>
        </w:rPr>
      </w:pPr>
      <w:r w:rsidRPr="00EC5693">
        <w:rPr>
          <w:rFonts w:eastAsia="맑은 고딕"/>
          <w:lang w:val="en-AU" w:eastAsia="ko-KR"/>
        </w:rPr>
        <w:t>PATCH /</w:t>
      </w:r>
      <w:proofErr w:type="spellStart"/>
      <w:r w:rsidRPr="00EC5693">
        <w:rPr>
          <w:rFonts w:eastAsia="맑은 고딕"/>
          <w:lang w:val="en-AU" w:eastAsia="ko-KR"/>
        </w:rPr>
        <w:t>api</w:t>
      </w:r>
      <w:proofErr w:type="spellEnd"/>
      <w:r w:rsidRPr="00EC5693">
        <w:rPr>
          <w:rFonts w:eastAsia="맑은 고딕"/>
          <w:lang w:val="en-AU" w:eastAsia="ko-KR"/>
        </w:rPr>
        <w:t>/v1/community-posts/{</w:t>
      </w:r>
      <w:proofErr w:type="spellStart"/>
      <w:r w:rsidRPr="00EC5693">
        <w:rPr>
          <w:rFonts w:eastAsia="맑은 고딕"/>
          <w:lang w:val="en-AU" w:eastAsia="ko-KR"/>
        </w:rPr>
        <w:t>postId</w:t>
      </w:r>
      <w:proofErr w:type="spellEnd"/>
      <w:r w:rsidRPr="00EC5693">
        <w:rPr>
          <w:rFonts w:eastAsia="맑은 고딕"/>
          <w:lang w:val="en-AU" w:eastAsia="ko-KR"/>
        </w:rPr>
        <w:t>}</w:t>
      </w:r>
    </w:p>
    <w:p w14:paraId="56D79EB6" w14:textId="77777777" w:rsidR="00EC5693" w:rsidRPr="00EC5693" w:rsidRDefault="00EC5693" w:rsidP="00EC5693">
      <w:pPr>
        <w:rPr>
          <w:rFonts w:eastAsia="맑은 고딕"/>
          <w:lang w:val="en-AU" w:eastAsia="ko-KR"/>
        </w:rPr>
      </w:pPr>
      <w:r w:rsidRPr="00EC5693">
        <w:rPr>
          <w:rFonts w:eastAsia="맑은 고딕"/>
          <w:lang w:val="en-AU" w:eastAsia="ko-KR"/>
        </w:rPr>
        <w:t>Only the author or an Administrator may update a post.</w:t>
      </w:r>
    </w:p>
    <w:p w14:paraId="28F08283" w14:textId="77777777" w:rsidR="00EC5693" w:rsidRPr="00EC5693" w:rsidRDefault="00EC5693" w:rsidP="00EC5693">
      <w:pPr>
        <w:rPr>
          <w:rFonts w:eastAsia="맑은 고딕"/>
          <w:lang w:val="en-AU" w:eastAsia="ko-KR"/>
        </w:rPr>
      </w:pPr>
      <w:r w:rsidRPr="00EC5693">
        <w:rPr>
          <w:rFonts w:eastAsia="맑은 고딕"/>
          <w:lang w:val="en-AU" w:eastAsia="ko-KR"/>
        </w:rPr>
        <w:pict w14:anchorId="66BFDF87">
          <v:rect id="_x0000_i1947" style="width:0;height:1.5pt" o:hralign="center" o:hrstd="t" o:hr="t" fillcolor="#a0a0a0" stroked="f"/>
        </w:pict>
      </w:r>
    </w:p>
    <w:p w14:paraId="2DCB9FA0" w14:textId="77777777" w:rsidR="00EC5693" w:rsidRPr="00EC5693" w:rsidRDefault="00EC5693" w:rsidP="00EC5693">
      <w:pPr>
        <w:rPr>
          <w:rFonts w:eastAsia="맑은 고딕"/>
          <w:b/>
          <w:bCs/>
          <w:lang w:val="en-AU" w:eastAsia="ko-KR"/>
        </w:rPr>
      </w:pPr>
      <w:r w:rsidRPr="00EC5693">
        <w:rPr>
          <w:rFonts w:eastAsia="맑은 고딕"/>
          <w:b/>
          <w:bCs/>
          <w:lang w:val="en-AU" w:eastAsia="ko-KR"/>
        </w:rPr>
        <w:t>Delete Post</w:t>
      </w:r>
    </w:p>
    <w:p w14:paraId="77B79443" w14:textId="77777777" w:rsidR="00EC5693" w:rsidRPr="00EC5693" w:rsidRDefault="00EC5693" w:rsidP="00EC5693">
      <w:pPr>
        <w:rPr>
          <w:rFonts w:eastAsia="맑은 고딕"/>
          <w:b/>
          <w:bCs/>
          <w:lang w:val="en-AU" w:eastAsia="ko-KR"/>
        </w:rPr>
      </w:pPr>
      <w:r w:rsidRPr="00EC5693">
        <w:rPr>
          <w:rFonts w:eastAsia="맑은 고딕"/>
          <w:b/>
          <w:bCs/>
          <w:lang w:val="en-AU" w:eastAsia="ko-KR"/>
        </w:rPr>
        <w:t>Endpoint</w:t>
      </w:r>
    </w:p>
    <w:p w14:paraId="58BFD80F" w14:textId="77777777" w:rsidR="00EC5693" w:rsidRPr="00EC5693" w:rsidRDefault="00EC5693" w:rsidP="00EC5693">
      <w:pPr>
        <w:rPr>
          <w:rFonts w:eastAsia="맑은 고딕"/>
          <w:lang w:val="en-AU" w:eastAsia="ko-KR"/>
        </w:rPr>
      </w:pPr>
      <w:r w:rsidRPr="00EC5693">
        <w:rPr>
          <w:rFonts w:eastAsia="맑은 고딕"/>
          <w:lang w:val="en-AU" w:eastAsia="ko-KR"/>
        </w:rPr>
        <w:t>DELETE /</w:t>
      </w:r>
      <w:proofErr w:type="spellStart"/>
      <w:r w:rsidRPr="00EC5693">
        <w:rPr>
          <w:rFonts w:eastAsia="맑은 고딕"/>
          <w:lang w:val="en-AU" w:eastAsia="ko-KR"/>
        </w:rPr>
        <w:t>api</w:t>
      </w:r>
      <w:proofErr w:type="spellEnd"/>
      <w:r w:rsidRPr="00EC5693">
        <w:rPr>
          <w:rFonts w:eastAsia="맑은 고딕"/>
          <w:lang w:val="en-AU" w:eastAsia="ko-KR"/>
        </w:rPr>
        <w:t>/v1/community-posts/{</w:t>
      </w:r>
      <w:proofErr w:type="spellStart"/>
      <w:r w:rsidRPr="00EC5693">
        <w:rPr>
          <w:rFonts w:eastAsia="맑은 고딕"/>
          <w:lang w:val="en-AU" w:eastAsia="ko-KR"/>
        </w:rPr>
        <w:t>postId</w:t>
      </w:r>
      <w:proofErr w:type="spellEnd"/>
      <w:r w:rsidRPr="00EC5693">
        <w:rPr>
          <w:rFonts w:eastAsia="맑은 고딕"/>
          <w:lang w:val="en-AU" w:eastAsia="ko-KR"/>
        </w:rPr>
        <w:t>}</w:t>
      </w:r>
    </w:p>
    <w:p w14:paraId="52D08BE5"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25939EDE" w14:textId="77777777" w:rsidR="00EC5693" w:rsidRPr="00EC5693" w:rsidRDefault="00EC5693">
      <w:pPr>
        <w:numPr>
          <w:ilvl w:val="0"/>
          <w:numId w:val="49"/>
        </w:numPr>
        <w:rPr>
          <w:rFonts w:eastAsia="맑은 고딕"/>
          <w:lang w:val="en-AU" w:eastAsia="ko-KR"/>
        </w:rPr>
      </w:pPr>
      <w:r w:rsidRPr="00EC5693">
        <w:rPr>
          <w:rFonts w:eastAsia="맑은 고딕"/>
          <w:lang w:val="en-AU" w:eastAsia="ko-KR"/>
        </w:rPr>
        <w:t>Users may edit only their own posts.</w:t>
      </w:r>
    </w:p>
    <w:p w14:paraId="2B4279D9" w14:textId="77777777" w:rsidR="00EC5693" w:rsidRPr="00EC5693" w:rsidRDefault="00EC5693">
      <w:pPr>
        <w:numPr>
          <w:ilvl w:val="0"/>
          <w:numId w:val="49"/>
        </w:numPr>
        <w:rPr>
          <w:rFonts w:eastAsia="맑은 고딕"/>
          <w:lang w:val="en-AU" w:eastAsia="ko-KR"/>
        </w:rPr>
      </w:pPr>
      <w:r w:rsidRPr="00EC5693">
        <w:rPr>
          <w:rFonts w:eastAsia="맑은 고딕"/>
          <w:lang w:val="en-AU" w:eastAsia="ko-KR"/>
        </w:rPr>
        <w:t>Deleted posts should normally be soft deleted.</w:t>
      </w:r>
    </w:p>
    <w:p w14:paraId="30495373" w14:textId="77777777" w:rsidR="00EC5693" w:rsidRPr="00EC5693" w:rsidRDefault="00EC5693">
      <w:pPr>
        <w:numPr>
          <w:ilvl w:val="0"/>
          <w:numId w:val="49"/>
        </w:numPr>
        <w:rPr>
          <w:rFonts w:eastAsia="맑은 고딕"/>
          <w:lang w:val="en-AU" w:eastAsia="ko-KR"/>
        </w:rPr>
      </w:pPr>
      <w:r w:rsidRPr="00EC5693">
        <w:rPr>
          <w:rFonts w:eastAsia="맑은 고딕"/>
          <w:lang w:val="en-AU" w:eastAsia="ko-KR"/>
        </w:rPr>
        <w:t>Future versions may support pinned posts and attachments.</w:t>
      </w:r>
    </w:p>
    <w:p w14:paraId="08131F8C" w14:textId="77777777" w:rsidR="00EC5693" w:rsidRPr="00EC5693" w:rsidRDefault="00EC5693" w:rsidP="00EC5693">
      <w:pPr>
        <w:rPr>
          <w:rFonts w:eastAsia="맑은 고딕"/>
          <w:lang w:val="en-AU" w:eastAsia="ko-KR"/>
        </w:rPr>
      </w:pPr>
      <w:r w:rsidRPr="00EC5693">
        <w:rPr>
          <w:rFonts w:eastAsia="맑은 고딕"/>
          <w:lang w:val="en-AU" w:eastAsia="ko-KR"/>
        </w:rPr>
        <w:lastRenderedPageBreak/>
        <w:pict w14:anchorId="69EF1BB3">
          <v:rect id="_x0000_i1948" style="width:0;height:1.5pt" o:hralign="center" o:hrstd="t" o:hr="t" fillcolor="#a0a0a0" stroked="f"/>
        </w:pict>
      </w:r>
    </w:p>
    <w:p w14:paraId="60ADFD3F" w14:textId="77777777" w:rsidR="00EC5693" w:rsidRPr="00EC5693" w:rsidRDefault="00EC5693" w:rsidP="00EC5693">
      <w:pPr>
        <w:rPr>
          <w:rFonts w:eastAsia="맑은 고딕"/>
          <w:b/>
          <w:bCs/>
          <w:lang w:val="en-AU" w:eastAsia="ko-KR"/>
        </w:rPr>
      </w:pPr>
      <w:r w:rsidRPr="00EC5693">
        <w:rPr>
          <w:rFonts w:eastAsia="맑은 고딕"/>
          <w:b/>
          <w:bCs/>
          <w:lang w:val="en-AU" w:eastAsia="ko-KR"/>
        </w:rPr>
        <w:t>7.2 Comments</w:t>
      </w:r>
    </w:p>
    <w:p w14:paraId="0DD94D5B" w14:textId="77777777" w:rsidR="00EC5693" w:rsidRPr="00EC5693" w:rsidRDefault="00EC5693" w:rsidP="00EC5693">
      <w:pPr>
        <w:rPr>
          <w:rFonts w:eastAsia="맑은 고딕"/>
          <w:lang w:val="en-AU" w:eastAsia="ko-KR"/>
        </w:rPr>
      </w:pPr>
      <w:r w:rsidRPr="00EC5693">
        <w:rPr>
          <w:rFonts w:eastAsia="맑은 고딕"/>
          <w:lang w:val="en-AU" w:eastAsia="ko-KR"/>
        </w:rPr>
        <w:t>Comments allow users to reply to Community Posts.</w:t>
      </w:r>
    </w:p>
    <w:p w14:paraId="64794C03" w14:textId="77777777" w:rsidR="00EC5693" w:rsidRPr="00EC5693" w:rsidRDefault="00EC5693" w:rsidP="00EC5693">
      <w:pPr>
        <w:rPr>
          <w:rFonts w:eastAsia="맑은 고딕"/>
          <w:lang w:val="en-AU" w:eastAsia="ko-KR"/>
        </w:rPr>
      </w:pPr>
      <w:r w:rsidRPr="00EC5693">
        <w:rPr>
          <w:rFonts w:eastAsia="맑은 고딕"/>
          <w:lang w:val="en-AU" w:eastAsia="ko-KR"/>
        </w:rPr>
        <w:pict w14:anchorId="1506A42E">
          <v:rect id="_x0000_i1949" style="width:0;height:1.5pt" o:hralign="center" o:hrstd="t" o:hr="t" fillcolor="#a0a0a0" stroked="f"/>
        </w:pict>
      </w:r>
    </w:p>
    <w:p w14:paraId="1C65F286"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Comments</w:t>
      </w:r>
    </w:p>
    <w:p w14:paraId="0E15B395"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/v1/community-posts/{</w:t>
      </w:r>
      <w:proofErr w:type="spellStart"/>
      <w:r w:rsidRPr="00EC5693">
        <w:rPr>
          <w:rFonts w:eastAsia="맑은 고딕"/>
          <w:lang w:val="en-AU" w:eastAsia="ko-KR"/>
        </w:rPr>
        <w:t>postId</w:t>
      </w:r>
      <w:proofErr w:type="spellEnd"/>
      <w:r w:rsidRPr="00EC5693">
        <w:rPr>
          <w:rFonts w:eastAsia="맑은 고딕"/>
          <w:lang w:val="en-AU" w:eastAsia="ko-KR"/>
        </w:rPr>
        <w:t>}/comments</w:t>
      </w:r>
    </w:p>
    <w:p w14:paraId="719717BE" w14:textId="77777777" w:rsidR="00EC5693" w:rsidRPr="00EC5693" w:rsidRDefault="00EC5693" w:rsidP="00EC5693">
      <w:pPr>
        <w:rPr>
          <w:rFonts w:eastAsia="맑은 고딕"/>
          <w:lang w:val="en-AU" w:eastAsia="ko-KR"/>
        </w:rPr>
      </w:pPr>
      <w:r w:rsidRPr="00EC5693">
        <w:rPr>
          <w:rFonts w:eastAsia="맑은 고딕"/>
          <w:lang w:val="en-AU" w:eastAsia="ko-KR"/>
        </w:rPr>
        <w:pict w14:anchorId="3AD53FBE">
          <v:rect id="_x0000_i1950" style="width:0;height:1.5pt" o:hralign="center" o:hrstd="t" o:hr="t" fillcolor="#a0a0a0" stroked="f"/>
        </w:pict>
      </w:r>
    </w:p>
    <w:p w14:paraId="4C76D234" w14:textId="77777777" w:rsidR="00EC5693" w:rsidRPr="00EC5693" w:rsidRDefault="00EC5693" w:rsidP="00EC5693">
      <w:pPr>
        <w:rPr>
          <w:rFonts w:eastAsia="맑은 고딕"/>
          <w:b/>
          <w:bCs/>
          <w:lang w:val="en-AU" w:eastAsia="ko-KR"/>
        </w:rPr>
      </w:pPr>
      <w:r w:rsidRPr="00EC5693">
        <w:rPr>
          <w:rFonts w:eastAsia="맑은 고딕"/>
          <w:b/>
          <w:bCs/>
          <w:lang w:val="en-AU" w:eastAsia="ko-KR"/>
        </w:rPr>
        <w:t>Create Comment</w:t>
      </w:r>
    </w:p>
    <w:p w14:paraId="056AEA3D"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/v1/community-posts/{</w:t>
      </w:r>
      <w:proofErr w:type="spellStart"/>
      <w:r w:rsidRPr="00EC5693">
        <w:rPr>
          <w:rFonts w:eastAsia="맑은 고딕"/>
          <w:lang w:val="en-AU" w:eastAsia="ko-KR"/>
        </w:rPr>
        <w:t>postId</w:t>
      </w:r>
      <w:proofErr w:type="spellEnd"/>
      <w:r w:rsidRPr="00EC5693">
        <w:rPr>
          <w:rFonts w:eastAsia="맑은 고딕"/>
          <w:lang w:val="en-AU" w:eastAsia="ko-KR"/>
        </w:rPr>
        <w:t>}/comments</w:t>
      </w:r>
    </w:p>
    <w:p w14:paraId="71A8D55D" w14:textId="77777777" w:rsidR="00EC5693" w:rsidRPr="00EC5693" w:rsidRDefault="00EC5693" w:rsidP="00EC5693">
      <w:pPr>
        <w:rPr>
          <w:rFonts w:eastAsia="맑은 고딕"/>
          <w:lang w:val="en-AU" w:eastAsia="ko-KR"/>
        </w:rPr>
      </w:pPr>
      <w:r w:rsidRPr="00EC5693">
        <w:rPr>
          <w:rFonts w:eastAsia="맑은 고딕"/>
          <w:lang w:val="en-AU" w:eastAsia="ko-KR"/>
        </w:rPr>
        <w:pict w14:anchorId="21FB3D5C">
          <v:rect id="_x0000_i1951" style="width:0;height:1.5pt" o:hralign="center" o:hrstd="t" o:hr="t" fillcolor="#a0a0a0" stroked="f"/>
        </w:pict>
      </w:r>
    </w:p>
    <w:p w14:paraId="750E3B41" w14:textId="77777777" w:rsidR="00EC5693" w:rsidRPr="00EC5693" w:rsidRDefault="00EC5693" w:rsidP="00EC5693">
      <w:pPr>
        <w:rPr>
          <w:rFonts w:eastAsia="맑은 고딕"/>
          <w:b/>
          <w:bCs/>
          <w:lang w:val="en-AU" w:eastAsia="ko-KR"/>
        </w:rPr>
      </w:pPr>
      <w:r w:rsidRPr="00EC5693">
        <w:rPr>
          <w:rFonts w:eastAsia="맑은 고딕"/>
          <w:b/>
          <w:bCs/>
          <w:lang w:val="en-AU" w:eastAsia="ko-KR"/>
        </w:rPr>
        <w:t>Update Comment</w:t>
      </w:r>
    </w:p>
    <w:p w14:paraId="3E043129" w14:textId="77777777" w:rsidR="00EC5693" w:rsidRPr="00EC5693" w:rsidRDefault="00EC5693" w:rsidP="00EC5693">
      <w:pPr>
        <w:rPr>
          <w:rFonts w:eastAsia="맑은 고딕"/>
          <w:lang w:val="en-AU" w:eastAsia="ko-KR"/>
        </w:rPr>
      </w:pPr>
      <w:r w:rsidRPr="00EC5693">
        <w:rPr>
          <w:rFonts w:eastAsia="맑은 고딕"/>
          <w:lang w:val="en-AU" w:eastAsia="ko-KR"/>
        </w:rPr>
        <w:t>PATCH /</w:t>
      </w:r>
      <w:proofErr w:type="spellStart"/>
      <w:r w:rsidRPr="00EC5693">
        <w:rPr>
          <w:rFonts w:eastAsia="맑은 고딕"/>
          <w:lang w:val="en-AU" w:eastAsia="ko-KR"/>
        </w:rPr>
        <w:t>api</w:t>
      </w:r>
      <w:proofErr w:type="spellEnd"/>
      <w:r w:rsidRPr="00EC5693">
        <w:rPr>
          <w:rFonts w:eastAsia="맑은 고딕"/>
          <w:lang w:val="en-AU" w:eastAsia="ko-KR"/>
        </w:rPr>
        <w:t>/v1/comments/{</w:t>
      </w:r>
      <w:proofErr w:type="spellStart"/>
      <w:r w:rsidRPr="00EC5693">
        <w:rPr>
          <w:rFonts w:eastAsia="맑은 고딕"/>
          <w:lang w:val="en-AU" w:eastAsia="ko-KR"/>
        </w:rPr>
        <w:t>commentId</w:t>
      </w:r>
      <w:proofErr w:type="spellEnd"/>
      <w:r w:rsidRPr="00EC5693">
        <w:rPr>
          <w:rFonts w:eastAsia="맑은 고딕"/>
          <w:lang w:val="en-AU" w:eastAsia="ko-KR"/>
        </w:rPr>
        <w:t>}</w:t>
      </w:r>
    </w:p>
    <w:p w14:paraId="41DED82C" w14:textId="77777777" w:rsidR="00EC5693" w:rsidRPr="00EC5693" w:rsidRDefault="00EC5693" w:rsidP="00EC5693">
      <w:pPr>
        <w:rPr>
          <w:rFonts w:eastAsia="맑은 고딕"/>
          <w:lang w:val="en-AU" w:eastAsia="ko-KR"/>
        </w:rPr>
      </w:pPr>
      <w:r w:rsidRPr="00EC5693">
        <w:rPr>
          <w:rFonts w:eastAsia="맑은 고딕"/>
          <w:lang w:val="en-AU" w:eastAsia="ko-KR"/>
        </w:rPr>
        <w:pict w14:anchorId="3E6DA406">
          <v:rect id="_x0000_i1952" style="width:0;height:1.5pt" o:hralign="center" o:hrstd="t" o:hr="t" fillcolor="#a0a0a0" stroked="f"/>
        </w:pict>
      </w:r>
    </w:p>
    <w:p w14:paraId="1D17E781" w14:textId="77777777" w:rsidR="00EC5693" w:rsidRPr="00EC5693" w:rsidRDefault="00EC5693" w:rsidP="00EC5693">
      <w:pPr>
        <w:rPr>
          <w:rFonts w:eastAsia="맑은 고딕"/>
          <w:b/>
          <w:bCs/>
          <w:lang w:val="en-AU" w:eastAsia="ko-KR"/>
        </w:rPr>
      </w:pPr>
      <w:r w:rsidRPr="00EC5693">
        <w:rPr>
          <w:rFonts w:eastAsia="맑은 고딕"/>
          <w:b/>
          <w:bCs/>
          <w:lang w:val="en-AU" w:eastAsia="ko-KR"/>
        </w:rPr>
        <w:t>Delete Comment</w:t>
      </w:r>
    </w:p>
    <w:p w14:paraId="3918F956" w14:textId="77777777" w:rsidR="00EC5693" w:rsidRPr="00EC5693" w:rsidRDefault="00EC5693" w:rsidP="00EC5693">
      <w:pPr>
        <w:rPr>
          <w:rFonts w:eastAsia="맑은 고딕"/>
          <w:lang w:val="en-AU" w:eastAsia="ko-KR"/>
        </w:rPr>
      </w:pPr>
      <w:r w:rsidRPr="00EC5693">
        <w:rPr>
          <w:rFonts w:eastAsia="맑은 고딕"/>
          <w:lang w:val="en-AU" w:eastAsia="ko-KR"/>
        </w:rPr>
        <w:t>DELETE /</w:t>
      </w:r>
      <w:proofErr w:type="spellStart"/>
      <w:r w:rsidRPr="00EC5693">
        <w:rPr>
          <w:rFonts w:eastAsia="맑은 고딕"/>
          <w:lang w:val="en-AU" w:eastAsia="ko-KR"/>
        </w:rPr>
        <w:t>api</w:t>
      </w:r>
      <w:proofErr w:type="spellEnd"/>
      <w:r w:rsidRPr="00EC5693">
        <w:rPr>
          <w:rFonts w:eastAsia="맑은 고딕"/>
          <w:lang w:val="en-AU" w:eastAsia="ko-KR"/>
        </w:rPr>
        <w:t>/v1/comments/{</w:t>
      </w:r>
      <w:proofErr w:type="spellStart"/>
      <w:r w:rsidRPr="00EC5693">
        <w:rPr>
          <w:rFonts w:eastAsia="맑은 고딕"/>
          <w:lang w:val="en-AU" w:eastAsia="ko-KR"/>
        </w:rPr>
        <w:t>commentId</w:t>
      </w:r>
      <w:proofErr w:type="spellEnd"/>
      <w:r w:rsidRPr="00EC5693">
        <w:rPr>
          <w:rFonts w:eastAsia="맑은 고딕"/>
          <w:lang w:val="en-AU" w:eastAsia="ko-KR"/>
        </w:rPr>
        <w:t>}</w:t>
      </w:r>
    </w:p>
    <w:p w14:paraId="0E2217EF"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4CFCEE6F" w14:textId="77777777" w:rsidR="00EC5693" w:rsidRPr="00EC5693" w:rsidRDefault="00EC5693">
      <w:pPr>
        <w:numPr>
          <w:ilvl w:val="0"/>
          <w:numId w:val="50"/>
        </w:numPr>
        <w:rPr>
          <w:rFonts w:eastAsia="맑은 고딕"/>
          <w:lang w:val="en-AU" w:eastAsia="ko-KR"/>
        </w:rPr>
      </w:pPr>
      <w:r w:rsidRPr="00EC5693">
        <w:rPr>
          <w:rFonts w:eastAsia="맑은 고딕"/>
          <w:lang w:val="en-AU" w:eastAsia="ko-KR"/>
        </w:rPr>
        <w:t>Users may edit only their own comments.</w:t>
      </w:r>
    </w:p>
    <w:p w14:paraId="1E540486" w14:textId="77777777" w:rsidR="00EC5693" w:rsidRPr="00EC5693" w:rsidRDefault="00EC5693">
      <w:pPr>
        <w:numPr>
          <w:ilvl w:val="0"/>
          <w:numId w:val="50"/>
        </w:numPr>
        <w:rPr>
          <w:rFonts w:eastAsia="맑은 고딕"/>
          <w:lang w:val="en-AU" w:eastAsia="ko-KR"/>
        </w:rPr>
      </w:pPr>
      <w:r w:rsidRPr="00EC5693">
        <w:rPr>
          <w:rFonts w:eastAsia="맑은 고딕"/>
          <w:lang w:val="en-AU" w:eastAsia="ko-KR"/>
        </w:rPr>
        <w:t>Administrators may remove inappropriate comments.</w:t>
      </w:r>
    </w:p>
    <w:p w14:paraId="183E473F" w14:textId="77777777" w:rsidR="00EC5693" w:rsidRPr="00EC5693" w:rsidRDefault="00EC5693">
      <w:pPr>
        <w:numPr>
          <w:ilvl w:val="0"/>
          <w:numId w:val="50"/>
        </w:numPr>
        <w:rPr>
          <w:rFonts w:eastAsia="맑은 고딕"/>
          <w:lang w:val="en-AU" w:eastAsia="ko-KR"/>
        </w:rPr>
      </w:pPr>
      <w:r w:rsidRPr="00EC5693">
        <w:rPr>
          <w:rFonts w:eastAsia="맑은 고딕"/>
          <w:lang w:val="en-AU" w:eastAsia="ko-KR"/>
        </w:rPr>
        <w:t>Nested replies may be added in a future release.</w:t>
      </w:r>
    </w:p>
    <w:p w14:paraId="28400911" w14:textId="77777777" w:rsidR="00EC5693" w:rsidRPr="00EC5693" w:rsidRDefault="00EC5693" w:rsidP="00EC5693">
      <w:pPr>
        <w:rPr>
          <w:rFonts w:eastAsia="맑은 고딕"/>
          <w:lang w:val="en-AU" w:eastAsia="ko-KR"/>
        </w:rPr>
      </w:pPr>
      <w:r w:rsidRPr="00EC5693">
        <w:rPr>
          <w:rFonts w:eastAsia="맑은 고딕"/>
          <w:lang w:val="en-AU" w:eastAsia="ko-KR"/>
        </w:rPr>
        <w:pict w14:anchorId="0F3A5D77">
          <v:rect id="_x0000_i1953" style="width:0;height:1.5pt" o:hralign="center" o:hrstd="t" o:hr="t" fillcolor="#a0a0a0" stroked="f"/>
        </w:pict>
      </w:r>
    </w:p>
    <w:p w14:paraId="3BA88819" w14:textId="77777777" w:rsidR="00EC5693" w:rsidRPr="00EC5693" w:rsidRDefault="00EC5693" w:rsidP="00EC5693">
      <w:pPr>
        <w:rPr>
          <w:rFonts w:eastAsia="맑은 고딕"/>
          <w:b/>
          <w:bCs/>
          <w:lang w:val="en-AU" w:eastAsia="ko-KR"/>
        </w:rPr>
      </w:pPr>
      <w:r w:rsidRPr="00EC5693">
        <w:rPr>
          <w:rFonts w:eastAsia="맑은 고딕"/>
          <w:b/>
          <w:bCs/>
          <w:lang w:val="en-AU" w:eastAsia="ko-KR"/>
        </w:rPr>
        <w:t>7.3 Reactions</w:t>
      </w:r>
    </w:p>
    <w:p w14:paraId="4B7A0664" w14:textId="77777777" w:rsidR="00EC5693" w:rsidRPr="00EC5693" w:rsidRDefault="00EC5693" w:rsidP="00EC5693">
      <w:pPr>
        <w:rPr>
          <w:rFonts w:eastAsia="맑은 고딕"/>
          <w:lang w:val="en-AU" w:eastAsia="ko-KR"/>
        </w:rPr>
      </w:pPr>
      <w:r w:rsidRPr="00EC5693">
        <w:rPr>
          <w:rFonts w:eastAsia="맑은 고딕"/>
          <w:lang w:val="en-AU" w:eastAsia="ko-KR"/>
        </w:rPr>
        <w:t>Users may react to posts and comments.</w:t>
      </w:r>
    </w:p>
    <w:p w14:paraId="235405F8" w14:textId="77777777" w:rsidR="00EC5693" w:rsidRPr="00EC5693" w:rsidRDefault="00EC5693" w:rsidP="00EC5693">
      <w:pPr>
        <w:rPr>
          <w:rFonts w:eastAsia="맑은 고딕"/>
          <w:lang w:val="en-AU" w:eastAsia="ko-KR"/>
        </w:rPr>
      </w:pPr>
      <w:r w:rsidRPr="00EC5693">
        <w:rPr>
          <w:rFonts w:eastAsia="맑은 고딕"/>
          <w:lang w:val="en-AU" w:eastAsia="ko-KR"/>
        </w:rPr>
        <w:t>Initial MVP reactions:</w:t>
      </w:r>
    </w:p>
    <w:p w14:paraId="6975B430" w14:textId="77777777" w:rsidR="00EC5693" w:rsidRPr="00EC5693" w:rsidRDefault="00EC5693">
      <w:pPr>
        <w:numPr>
          <w:ilvl w:val="0"/>
          <w:numId w:val="51"/>
        </w:numPr>
        <w:rPr>
          <w:rFonts w:eastAsia="맑은 고딕"/>
          <w:lang w:val="en-AU" w:eastAsia="ko-KR"/>
        </w:rPr>
      </w:pPr>
      <w:r w:rsidRPr="00EC5693">
        <w:rPr>
          <w:rFonts w:eastAsia="맑은 고딕"/>
          <w:lang w:val="en-AU" w:eastAsia="ko-KR"/>
        </w:rPr>
        <w:t>Like</w:t>
      </w:r>
    </w:p>
    <w:p w14:paraId="638E7F02" w14:textId="77777777" w:rsidR="00EC5693" w:rsidRPr="00EC5693" w:rsidRDefault="00EC5693" w:rsidP="00EC5693">
      <w:pPr>
        <w:rPr>
          <w:rFonts w:eastAsia="맑은 고딕"/>
          <w:lang w:val="en-AU" w:eastAsia="ko-KR"/>
        </w:rPr>
      </w:pPr>
      <w:r w:rsidRPr="00EC5693">
        <w:rPr>
          <w:rFonts w:eastAsia="맑은 고딕"/>
          <w:lang w:val="en-AU" w:eastAsia="ko-KR"/>
        </w:rPr>
        <w:t>Future versions may support additional reactions.</w:t>
      </w:r>
    </w:p>
    <w:p w14:paraId="6CAB6D4E" w14:textId="77777777" w:rsidR="00EC5693" w:rsidRPr="00EC5693" w:rsidRDefault="00EC5693" w:rsidP="00EC5693">
      <w:pPr>
        <w:rPr>
          <w:rFonts w:eastAsia="맑은 고딕"/>
          <w:lang w:val="en-AU" w:eastAsia="ko-KR"/>
        </w:rPr>
      </w:pPr>
      <w:r w:rsidRPr="00EC5693">
        <w:rPr>
          <w:rFonts w:eastAsia="맑은 고딕"/>
          <w:lang w:val="en-AU" w:eastAsia="ko-KR"/>
        </w:rPr>
        <w:pict w14:anchorId="4D204531">
          <v:rect id="_x0000_i1954" style="width:0;height:1.5pt" o:hralign="center" o:hrstd="t" o:hr="t" fillcolor="#a0a0a0" stroked="f"/>
        </w:pict>
      </w:r>
    </w:p>
    <w:p w14:paraId="078D33AA" w14:textId="77777777" w:rsidR="00EC5693" w:rsidRPr="00EC5693" w:rsidRDefault="00EC5693" w:rsidP="00EC5693">
      <w:pPr>
        <w:rPr>
          <w:rFonts w:eastAsia="맑은 고딕"/>
          <w:b/>
          <w:bCs/>
          <w:lang w:val="en-AU" w:eastAsia="ko-KR"/>
        </w:rPr>
      </w:pPr>
      <w:r w:rsidRPr="00EC5693">
        <w:rPr>
          <w:rFonts w:eastAsia="맑은 고딕"/>
          <w:b/>
          <w:bCs/>
          <w:lang w:val="en-AU" w:eastAsia="ko-KR"/>
        </w:rPr>
        <w:lastRenderedPageBreak/>
        <w:t>React to Post</w:t>
      </w:r>
    </w:p>
    <w:p w14:paraId="4F03AAA4"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/v1/community-posts/{</w:t>
      </w:r>
      <w:proofErr w:type="spellStart"/>
      <w:r w:rsidRPr="00EC5693">
        <w:rPr>
          <w:rFonts w:eastAsia="맑은 고딕"/>
          <w:lang w:val="en-AU" w:eastAsia="ko-KR"/>
        </w:rPr>
        <w:t>postId</w:t>
      </w:r>
      <w:proofErr w:type="spellEnd"/>
      <w:r w:rsidRPr="00EC5693">
        <w:rPr>
          <w:rFonts w:eastAsia="맑은 고딕"/>
          <w:lang w:val="en-AU" w:eastAsia="ko-KR"/>
        </w:rPr>
        <w:t>}/reactions</w:t>
      </w:r>
    </w:p>
    <w:p w14:paraId="5AB64405" w14:textId="77777777" w:rsidR="00EC5693" w:rsidRPr="00EC5693" w:rsidRDefault="00EC5693" w:rsidP="00EC5693">
      <w:pPr>
        <w:rPr>
          <w:rFonts w:eastAsia="맑은 고딕"/>
          <w:lang w:val="en-AU" w:eastAsia="ko-KR"/>
        </w:rPr>
      </w:pPr>
      <w:r w:rsidRPr="00EC5693">
        <w:rPr>
          <w:rFonts w:eastAsia="맑은 고딕"/>
          <w:lang w:val="en-AU" w:eastAsia="ko-KR"/>
        </w:rPr>
        <w:pict w14:anchorId="6A0B5405">
          <v:rect id="_x0000_i1955" style="width:0;height:1.5pt" o:hralign="center" o:hrstd="t" o:hr="t" fillcolor="#a0a0a0" stroked="f"/>
        </w:pict>
      </w:r>
    </w:p>
    <w:p w14:paraId="1D5C69FB" w14:textId="77777777" w:rsidR="00EC5693" w:rsidRPr="00EC5693" w:rsidRDefault="00EC5693" w:rsidP="00EC5693">
      <w:pPr>
        <w:rPr>
          <w:rFonts w:eastAsia="맑은 고딕"/>
          <w:b/>
          <w:bCs/>
          <w:lang w:val="en-AU" w:eastAsia="ko-KR"/>
        </w:rPr>
      </w:pPr>
      <w:r w:rsidRPr="00EC5693">
        <w:rPr>
          <w:rFonts w:eastAsia="맑은 고딕"/>
          <w:b/>
          <w:bCs/>
          <w:lang w:val="en-AU" w:eastAsia="ko-KR"/>
        </w:rPr>
        <w:t>React to Comment</w:t>
      </w:r>
    </w:p>
    <w:p w14:paraId="7D5A86D1"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/v1/comments/{</w:t>
      </w:r>
      <w:proofErr w:type="spellStart"/>
      <w:r w:rsidRPr="00EC5693">
        <w:rPr>
          <w:rFonts w:eastAsia="맑은 고딕"/>
          <w:lang w:val="en-AU" w:eastAsia="ko-KR"/>
        </w:rPr>
        <w:t>commentId</w:t>
      </w:r>
      <w:proofErr w:type="spellEnd"/>
      <w:r w:rsidRPr="00EC5693">
        <w:rPr>
          <w:rFonts w:eastAsia="맑은 고딕"/>
          <w:lang w:val="en-AU" w:eastAsia="ko-KR"/>
        </w:rPr>
        <w:t>}/reactions</w:t>
      </w:r>
    </w:p>
    <w:p w14:paraId="14F2E874" w14:textId="77777777" w:rsidR="00EC5693" w:rsidRPr="00EC5693" w:rsidRDefault="00EC5693" w:rsidP="00EC5693">
      <w:pPr>
        <w:rPr>
          <w:rFonts w:eastAsia="맑은 고딕"/>
          <w:lang w:val="en-AU" w:eastAsia="ko-KR"/>
        </w:rPr>
      </w:pPr>
      <w:r w:rsidRPr="00EC5693">
        <w:rPr>
          <w:rFonts w:eastAsia="맑은 고딕"/>
          <w:lang w:val="en-AU" w:eastAsia="ko-KR"/>
        </w:rPr>
        <w:pict w14:anchorId="4FA3413F">
          <v:rect id="_x0000_i1956" style="width:0;height:1.5pt" o:hralign="center" o:hrstd="t" o:hr="t" fillcolor="#a0a0a0" stroked="f"/>
        </w:pict>
      </w:r>
    </w:p>
    <w:p w14:paraId="45CC6C9A" w14:textId="77777777" w:rsidR="00EC5693" w:rsidRPr="00EC5693" w:rsidRDefault="00EC5693" w:rsidP="00EC5693">
      <w:pPr>
        <w:rPr>
          <w:rFonts w:eastAsia="맑은 고딕"/>
          <w:b/>
          <w:bCs/>
          <w:lang w:val="en-AU" w:eastAsia="ko-KR"/>
        </w:rPr>
      </w:pPr>
      <w:r w:rsidRPr="00EC5693">
        <w:rPr>
          <w:rFonts w:eastAsia="맑은 고딕"/>
          <w:b/>
          <w:bCs/>
          <w:lang w:val="en-AU" w:eastAsia="ko-KR"/>
        </w:rPr>
        <w:t>Remove Reaction</w:t>
      </w:r>
    </w:p>
    <w:p w14:paraId="4E6F2E34" w14:textId="77777777" w:rsidR="00EC5693" w:rsidRPr="00EC5693" w:rsidRDefault="00EC5693" w:rsidP="00EC5693">
      <w:pPr>
        <w:rPr>
          <w:rFonts w:eastAsia="맑은 고딕"/>
          <w:lang w:val="en-AU" w:eastAsia="ko-KR"/>
        </w:rPr>
      </w:pPr>
      <w:r w:rsidRPr="00EC5693">
        <w:rPr>
          <w:rFonts w:eastAsia="맑은 고딕"/>
          <w:lang w:val="en-AU" w:eastAsia="ko-KR"/>
        </w:rPr>
        <w:t>DELETE /</w:t>
      </w:r>
      <w:proofErr w:type="spellStart"/>
      <w:r w:rsidRPr="00EC5693">
        <w:rPr>
          <w:rFonts w:eastAsia="맑은 고딕"/>
          <w:lang w:val="en-AU" w:eastAsia="ko-KR"/>
        </w:rPr>
        <w:t>api</w:t>
      </w:r>
      <w:proofErr w:type="spellEnd"/>
      <w:r w:rsidRPr="00EC5693">
        <w:rPr>
          <w:rFonts w:eastAsia="맑은 고딕"/>
          <w:lang w:val="en-AU" w:eastAsia="ko-KR"/>
        </w:rPr>
        <w:t>/v1/reactions/{</w:t>
      </w:r>
      <w:proofErr w:type="spellStart"/>
      <w:r w:rsidRPr="00EC5693">
        <w:rPr>
          <w:rFonts w:eastAsia="맑은 고딕"/>
          <w:lang w:val="en-AU" w:eastAsia="ko-KR"/>
        </w:rPr>
        <w:t>reactionId</w:t>
      </w:r>
      <w:proofErr w:type="spellEnd"/>
      <w:r w:rsidRPr="00EC5693">
        <w:rPr>
          <w:rFonts w:eastAsia="맑은 고딕"/>
          <w:lang w:val="en-AU" w:eastAsia="ko-KR"/>
        </w:rPr>
        <w:t>}</w:t>
      </w:r>
    </w:p>
    <w:p w14:paraId="1A4C6E10"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0127283E" w14:textId="77777777" w:rsidR="00EC5693" w:rsidRPr="00EC5693" w:rsidRDefault="00EC5693">
      <w:pPr>
        <w:numPr>
          <w:ilvl w:val="0"/>
          <w:numId w:val="52"/>
        </w:numPr>
        <w:rPr>
          <w:rFonts w:eastAsia="맑은 고딕"/>
          <w:lang w:val="en-AU" w:eastAsia="ko-KR"/>
        </w:rPr>
      </w:pPr>
      <w:r w:rsidRPr="00EC5693">
        <w:rPr>
          <w:rFonts w:eastAsia="맑은 고딕"/>
          <w:lang w:val="en-AU" w:eastAsia="ko-KR"/>
        </w:rPr>
        <w:t>One reaction per user per resource.</w:t>
      </w:r>
    </w:p>
    <w:p w14:paraId="563F907D" w14:textId="77777777" w:rsidR="00EC5693" w:rsidRPr="00EC5693" w:rsidRDefault="00EC5693">
      <w:pPr>
        <w:numPr>
          <w:ilvl w:val="0"/>
          <w:numId w:val="52"/>
        </w:numPr>
        <w:rPr>
          <w:rFonts w:eastAsia="맑은 고딕"/>
          <w:lang w:val="en-AU" w:eastAsia="ko-KR"/>
        </w:rPr>
      </w:pPr>
      <w:r w:rsidRPr="00EC5693">
        <w:rPr>
          <w:rFonts w:eastAsia="맑은 고딕"/>
          <w:lang w:val="en-AU" w:eastAsia="ko-KR"/>
        </w:rPr>
        <w:t>Duplicate reactions should not be allowed.</w:t>
      </w:r>
    </w:p>
    <w:p w14:paraId="5F96ED91" w14:textId="77777777" w:rsidR="00EC5693" w:rsidRPr="00EC5693" w:rsidRDefault="00EC5693" w:rsidP="00EC5693">
      <w:pPr>
        <w:rPr>
          <w:rFonts w:eastAsia="맑은 고딕"/>
          <w:lang w:val="en-AU" w:eastAsia="ko-KR"/>
        </w:rPr>
      </w:pPr>
      <w:r w:rsidRPr="00EC5693">
        <w:rPr>
          <w:rFonts w:eastAsia="맑은 고딕"/>
          <w:lang w:val="en-AU" w:eastAsia="ko-KR"/>
        </w:rPr>
        <w:pict w14:anchorId="450AEA46">
          <v:rect id="_x0000_i1957" style="width:0;height:1.5pt" o:hralign="center" o:hrstd="t" o:hr="t" fillcolor="#a0a0a0" stroked="f"/>
        </w:pict>
      </w:r>
    </w:p>
    <w:p w14:paraId="3C24B708" w14:textId="77777777" w:rsidR="00EC5693" w:rsidRPr="00EC5693" w:rsidRDefault="00EC5693" w:rsidP="00EC5693">
      <w:pPr>
        <w:rPr>
          <w:rFonts w:eastAsia="맑은 고딕"/>
          <w:b/>
          <w:bCs/>
          <w:lang w:val="en-AU" w:eastAsia="ko-KR"/>
        </w:rPr>
      </w:pPr>
      <w:r w:rsidRPr="00EC5693">
        <w:rPr>
          <w:rFonts w:eastAsia="맑은 고딕"/>
          <w:b/>
          <w:bCs/>
          <w:lang w:val="en-AU" w:eastAsia="ko-KR"/>
        </w:rPr>
        <w:t>7.4 Reports</w:t>
      </w:r>
    </w:p>
    <w:p w14:paraId="678E8233" w14:textId="77777777" w:rsidR="00EC5693" w:rsidRPr="00EC5693" w:rsidRDefault="00EC5693" w:rsidP="00EC5693">
      <w:pPr>
        <w:rPr>
          <w:rFonts w:eastAsia="맑은 고딕"/>
          <w:lang w:val="en-AU" w:eastAsia="ko-KR"/>
        </w:rPr>
      </w:pPr>
      <w:r w:rsidRPr="00EC5693">
        <w:rPr>
          <w:rFonts w:eastAsia="맑은 고딕"/>
          <w:lang w:val="en-AU" w:eastAsia="ko-KR"/>
        </w:rPr>
        <w:t>Allows users to report inappropriate content.</w:t>
      </w:r>
    </w:p>
    <w:p w14:paraId="6125C5A1" w14:textId="77777777" w:rsidR="00EC5693" w:rsidRPr="00EC5693" w:rsidRDefault="00EC5693" w:rsidP="00EC5693">
      <w:pPr>
        <w:rPr>
          <w:rFonts w:eastAsia="맑은 고딕"/>
          <w:lang w:val="en-AU" w:eastAsia="ko-KR"/>
        </w:rPr>
      </w:pPr>
      <w:r w:rsidRPr="00EC5693">
        <w:rPr>
          <w:rFonts w:eastAsia="맑은 고딕"/>
          <w:lang w:val="en-AU" w:eastAsia="ko-KR"/>
        </w:rPr>
        <w:t>Supported resources:</w:t>
      </w:r>
    </w:p>
    <w:p w14:paraId="011B88EF" w14:textId="77777777" w:rsidR="00EC5693" w:rsidRPr="00EC5693" w:rsidRDefault="00EC5693">
      <w:pPr>
        <w:numPr>
          <w:ilvl w:val="0"/>
          <w:numId w:val="53"/>
        </w:numPr>
        <w:rPr>
          <w:rFonts w:eastAsia="맑은 고딕"/>
          <w:lang w:val="en-AU" w:eastAsia="ko-KR"/>
        </w:rPr>
      </w:pPr>
      <w:r w:rsidRPr="00EC5693">
        <w:rPr>
          <w:rFonts w:eastAsia="맑은 고딕"/>
          <w:lang w:val="en-AU" w:eastAsia="ko-KR"/>
        </w:rPr>
        <w:t>Posts</w:t>
      </w:r>
    </w:p>
    <w:p w14:paraId="1860EB54" w14:textId="77777777" w:rsidR="00EC5693" w:rsidRPr="00EC5693" w:rsidRDefault="00EC5693">
      <w:pPr>
        <w:numPr>
          <w:ilvl w:val="0"/>
          <w:numId w:val="53"/>
        </w:numPr>
        <w:rPr>
          <w:rFonts w:eastAsia="맑은 고딕"/>
          <w:lang w:val="en-AU" w:eastAsia="ko-KR"/>
        </w:rPr>
      </w:pPr>
      <w:r w:rsidRPr="00EC5693">
        <w:rPr>
          <w:rFonts w:eastAsia="맑은 고딕"/>
          <w:lang w:val="en-AU" w:eastAsia="ko-KR"/>
        </w:rPr>
        <w:t>Comments</w:t>
      </w:r>
    </w:p>
    <w:p w14:paraId="5930B953" w14:textId="77777777" w:rsidR="00EC5693" w:rsidRPr="00EC5693" w:rsidRDefault="00EC5693">
      <w:pPr>
        <w:numPr>
          <w:ilvl w:val="0"/>
          <w:numId w:val="53"/>
        </w:numPr>
        <w:rPr>
          <w:rFonts w:eastAsia="맑은 고딕"/>
          <w:lang w:val="en-AU" w:eastAsia="ko-KR"/>
        </w:rPr>
      </w:pPr>
      <w:r w:rsidRPr="00EC5693">
        <w:rPr>
          <w:rFonts w:eastAsia="맑은 고딕"/>
          <w:lang w:val="en-AU" w:eastAsia="ko-KR"/>
        </w:rPr>
        <w:t>Reviews</w:t>
      </w:r>
    </w:p>
    <w:p w14:paraId="3D429941" w14:textId="77777777" w:rsidR="00EC5693" w:rsidRPr="00EC5693" w:rsidRDefault="00EC5693" w:rsidP="00EC5693">
      <w:pPr>
        <w:rPr>
          <w:rFonts w:eastAsia="맑은 고딕"/>
          <w:lang w:val="en-AU" w:eastAsia="ko-KR"/>
        </w:rPr>
      </w:pPr>
      <w:r w:rsidRPr="00EC5693">
        <w:rPr>
          <w:rFonts w:eastAsia="맑은 고딕"/>
          <w:lang w:val="en-AU" w:eastAsia="ko-KR"/>
        </w:rPr>
        <w:pict w14:anchorId="4ECA57D8">
          <v:rect id="_x0000_i1958" style="width:0;height:1.5pt" o:hralign="center" o:hrstd="t" o:hr="t" fillcolor="#a0a0a0" stroked="f"/>
        </w:pict>
      </w:r>
    </w:p>
    <w:p w14:paraId="3EFE2A94" w14:textId="77777777" w:rsidR="00EC5693" w:rsidRPr="00EC5693" w:rsidRDefault="00EC5693" w:rsidP="00EC5693">
      <w:pPr>
        <w:rPr>
          <w:rFonts w:eastAsia="맑은 고딕"/>
          <w:b/>
          <w:bCs/>
          <w:lang w:val="en-AU" w:eastAsia="ko-KR"/>
        </w:rPr>
      </w:pPr>
      <w:r w:rsidRPr="00EC5693">
        <w:rPr>
          <w:rFonts w:eastAsia="맑은 고딕"/>
          <w:b/>
          <w:bCs/>
          <w:lang w:val="en-AU" w:eastAsia="ko-KR"/>
        </w:rPr>
        <w:t>Create Report</w:t>
      </w:r>
    </w:p>
    <w:p w14:paraId="37B4530C"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/v1/reports</w:t>
      </w:r>
    </w:p>
    <w:p w14:paraId="1BE2C0B0" w14:textId="77777777" w:rsidR="00EC5693" w:rsidRPr="00EC5693" w:rsidRDefault="00EC5693" w:rsidP="00EC5693">
      <w:pPr>
        <w:rPr>
          <w:rFonts w:eastAsia="맑은 고딕"/>
          <w:lang w:val="en-AU" w:eastAsia="ko-KR"/>
        </w:rPr>
      </w:pPr>
      <w:r w:rsidRPr="00EC5693">
        <w:rPr>
          <w:rFonts w:eastAsia="맑은 고딕"/>
          <w:lang w:val="en-AU" w:eastAsia="ko-KR"/>
        </w:rPr>
        <w:t>Example</w:t>
      </w:r>
    </w:p>
    <w:p w14:paraId="6506E4CB" w14:textId="77777777" w:rsidR="00EC5693" w:rsidRPr="00EC5693" w:rsidRDefault="00EC5693" w:rsidP="00EC5693">
      <w:pPr>
        <w:rPr>
          <w:rFonts w:eastAsia="맑은 고딕"/>
          <w:lang w:val="en-AU" w:eastAsia="ko-KR"/>
        </w:rPr>
      </w:pPr>
      <w:r w:rsidRPr="00EC5693">
        <w:rPr>
          <w:rFonts w:eastAsia="맑은 고딕"/>
          <w:lang w:val="en-AU" w:eastAsia="ko-KR"/>
        </w:rPr>
        <w:t>{</w:t>
      </w:r>
    </w:p>
    <w:p w14:paraId="54843D2D" w14:textId="77777777" w:rsidR="00EC5693" w:rsidRPr="00EC5693" w:rsidRDefault="00EC5693" w:rsidP="00EC5693">
      <w:pPr>
        <w:rPr>
          <w:rFonts w:eastAsia="맑은 고딕"/>
          <w:lang w:val="en-AU" w:eastAsia="ko-KR"/>
        </w:rPr>
      </w:pPr>
      <w:r w:rsidRPr="00EC5693">
        <w:rPr>
          <w:rFonts w:eastAsia="맑은 고딕"/>
          <w:lang w:val="en-AU" w:eastAsia="ko-KR"/>
        </w:rPr>
        <w:t xml:space="preserve">  "</w:t>
      </w:r>
      <w:proofErr w:type="spellStart"/>
      <w:r w:rsidRPr="00EC5693">
        <w:rPr>
          <w:rFonts w:eastAsia="맑은 고딕"/>
          <w:lang w:val="en-AU" w:eastAsia="ko-KR"/>
        </w:rPr>
        <w:t>resourceType</w:t>
      </w:r>
      <w:proofErr w:type="spellEnd"/>
      <w:r w:rsidRPr="00EC5693">
        <w:rPr>
          <w:rFonts w:eastAsia="맑은 고딕"/>
          <w:lang w:val="en-AU" w:eastAsia="ko-KR"/>
        </w:rPr>
        <w:t>": "POST",</w:t>
      </w:r>
    </w:p>
    <w:p w14:paraId="702BC3BB" w14:textId="77777777" w:rsidR="00EC5693" w:rsidRPr="00EC5693" w:rsidRDefault="00EC5693" w:rsidP="00EC5693">
      <w:pPr>
        <w:rPr>
          <w:rFonts w:eastAsia="맑은 고딕"/>
          <w:lang w:val="en-AU" w:eastAsia="ko-KR"/>
        </w:rPr>
      </w:pPr>
      <w:r w:rsidRPr="00EC5693">
        <w:rPr>
          <w:rFonts w:eastAsia="맑은 고딕"/>
          <w:lang w:val="en-AU" w:eastAsia="ko-KR"/>
        </w:rPr>
        <w:t xml:space="preserve">  "</w:t>
      </w:r>
      <w:proofErr w:type="spellStart"/>
      <w:r w:rsidRPr="00EC5693">
        <w:rPr>
          <w:rFonts w:eastAsia="맑은 고딕"/>
          <w:lang w:val="en-AU" w:eastAsia="ko-KR"/>
        </w:rPr>
        <w:t>resourceId</w:t>
      </w:r>
      <w:proofErr w:type="spellEnd"/>
      <w:r w:rsidRPr="00EC5693">
        <w:rPr>
          <w:rFonts w:eastAsia="맑은 고딕"/>
          <w:lang w:val="en-AU" w:eastAsia="ko-KR"/>
        </w:rPr>
        <w:t>": "post-</w:t>
      </w:r>
      <w:proofErr w:type="spellStart"/>
      <w:r w:rsidRPr="00EC5693">
        <w:rPr>
          <w:rFonts w:eastAsia="맑은 고딕"/>
          <w:lang w:val="en-AU" w:eastAsia="ko-KR"/>
        </w:rPr>
        <w:t>uuid</w:t>
      </w:r>
      <w:proofErr w:type="spellEnd"/>
      <w:r w:rsidRPr="00EC5693">
        <w:rPr>
          <w:rFonts w:eastAsia="맑은 고딕"/>
          <w:lang w:val="en-AU" w:eastAsia="ko-KR"/>
        </w:rPr>
        <w:t>",</w:t>
      </w:r>
    </w:p>
    <w:p w14:paraId="5A00DBB6" w14:textId="77777777" w:rsidR="00EC5693" w:rsidRPr="00EC5693" w:rsidRDefault="00EC5693" w:rsidP="00EC5693">
      <w:pPr>
        <w:rPr>
          <w:rFonts w:eastAsia="맑은 고딕"/>
          <w:lang w:val="en-AU" w:eastAsia="ko-KR"/>
        </w:rPr>
      </w:pPr>
      <w:r w:rsidRPr="00EC5693">
        <w:rPr>
          <w:rFonts w:eastAsia="맑은 고딕"/>
          <w:lang w:val="en-AU" w:eastAsia="ko-KR"/>
        </w:rPr>
        <w:t xml:space="preserve">  "reason": "Spam"</w:t>
      </w:r>
    </w:p>
    <w:p w14:paraId="6DF9BBD7" w14:textId="77777777" w:rsidR="00EC5693" w:rsidRPr="00EC5693" w:rsidRDefault="00EC5693" w:rsidP="00EC5693">
      <w:pPr>
        <w:rPr>
          <w:rFonts w:eastAsia="맑은 고딕"/>
          <w:lang w:val="en-AU" w:eastAsia="ko-KR"/>
        </w:rPr>
      </w:pPr>
      <w:r w:rsidRPr="00EC5693">
        <w:rPr>
          <w:rFonts w:eastAsia="맑은 고딕"/>
          <w:lang w:val="en-AU" w:eastAsia="ko-KR"/>
        </w:rPr>
        <w:lastRenderedPageBreak/>
        <w:t>}</w:t>
      </w:r>
    </w:p>
    <w:p w14:paraId="20A8286F" w14:textId="77777777" w:rsidR="00EC5693" w:rsidRPr="00EC5693" w:rsidRDefault="00EC5693" w:rsidP="00EC5693">
      <w:pPr>
        <w:rPr>
          <w:rFonts w:eastAsia="맑은 고딕"/>
          <w:lang w:val="en-AU" w:eastAsia="ko-KR"/>
        </w:rPr>
      </w:pPr>
      <w:r w:rsidRPr="00EC5693">
        <w:rPr>
          <w:rFonts w:eastAsia="맑은 고딕"/>
          <w:lang w:val="en-AU" w:eastAsia="ko-KR"/>
        </w:rPr>
        <w:pict w14:anchorId="4398E032">
          <v:rect id="_x0000_i1959" style="width:0;height:1.5pt" o:hralign="center" o:hrstd="t" o:hr="t" fillcolor="#a0a0a0" stroked="f"/>
        </w:pict>
      </w:r>
    </w:p>
    <w:p w14:paraId="6E23F194"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Reports</w:t>
      </w:r>
    </w:p>
    <w:p w14:paraId="73F7B100"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/v1/admin/reports</w:t>
      </w:r>
    </w:p>
    <w:p w14:paraId="004E3F1F"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54D82DF3" w14:textId="77777777" w:rsidR="00EC5693" w:rsidRPr="00EC5693" w:rsidRDefault="00EC5693" w:rsidP="00EC5693">
      <w:pPr>
        <w:rPr>
          <w:rFonts w:eastAsia="맑은 고딕"/>
          <w:lang w:val="en-AU" w:eastAsia="ko-KR"/>
        </w:rPr>
      </w:pPr>
      <w:r w:rsidRPr="00EC5693">
        <w:rPr>
          <w:rFonts w:eastAsia="맑은 고딕"/>
          <w:lang w:val="en-AU" w:eastAsia="ko-KR"/>
        </w:rPr>
        <w:pict w14:anchorId="5ADDB920">
          <v:rect id="_x0000_i1960" style="width:0;height:1.5pt" o:hralign="center" o:hrstd="t" o:hr="t" fillcolor="#a0a0a0" stroked="f"/>
        </w:pict>
      </w:r>
    </w:p>
    <w:p w14:paraId="0467AB22" w14:textId="77777777" w:rsidR="00EC5693" w:rsidRPr="00EC5693" w:rsidRDefault="00EC5693" w:rsidP="00EC5693">
      <w:pPr>
        <w:rPr>
          <w:rFonts w:eastAsia="맑은 고딕"/>
          <w:b/>
          <w:bCs/>
          <w:lang w:val="en-AU" w:eastAsia="ko-KR"/>
        </w:rPr>
      </w:pPr>
      <w:r w:rsidRPr="00EC5693">
        <w:rPr>
          <w:rFonts w:eastAsia="맑은 고딕"/>
          <w:b/>
          <w:bCs/>
          <w:lang w:val="en-AU" w:eastAsia="ko-KR"/>
        </w:rPr>
        <w:t>Resolve Report</w:t>
      </w:r>
    </w:p>
    <w:p w14:paraId="181CEFC6" w14:textId="77777777" w:rsidR="00EC5693" w:rsidRPr="00EC5693" w:rsidRDefault="00EC5693" w:rsidP="00EC5693">
      <w:pPr>
        <w:rPr>
          <w:rFonts w:eastAsia="맑은 고딕"/>
          <w:lang w:val="en-AU" w:eastAsia="ko-KR"/>
        </w:rPr>
      </w:pPr>
      <w:r w:rsidRPr="00EC5693">
        <w:rPr>
          <w:rFonts w:eastAsia="맑은 고딕"/>
          <w:lang w:val="en-AU" w:eastAsia="ko-KR"/>
        </w:rPr>
        <w:t>PATCH /</w:t>
      </w:r>
      <w:proofErr w:type="spellStart"/>
      <w:r w:rsidRPr="00EC5693">
        <w:rPr>
          <w:rFonts w:eastAsia="맑은 고딕"/>
          <w:lang w:val="en-AU" w:eastAsia="ko-KR"/>
        </w:rPr>
        <w:t>api</w:t>
      </w:r>
      <w:proofErr w:type="spellEnd"/>
      <w:r w:rsidRPr="00EC5693">
        <w:rPr>
          <w:rFonts w:eastAsia="맑은 고딕"/>
          <w:lang w:val="en-AU" w:eastAsia="ko-KR"/>
        </w:rPr>
        <w:t>/v1/admin/reports/{</w:t>
      </w:r>
      <w:proofErr w:type="spellStart"/>
      <w:r w:rsidRPr="00EC5693">
        <w:rPr>
          <w:rFonts w:eastAsia="맑은 고딕"/>
          <w:lang w:val="en-AU" w:eastAsia="ko-KR"/>
        </w:rPr>
        <w:t>reportId</w:t>
      </w:r>
      <w:proofErr w:type="spellEnd"/>
      <w:r w:rsidRPr="00EC5693">
        <w:rPr>
          <w:rFonts w:eastAsia="맑은 고딕"/>
          <w:lang w:val="en-AU" w:eastAsia="ko-KR"/>
        </w:rPr>
        <w:t>}</w:t>
      </w:r>
    </w:p>
    <w:p w14:paraId="29275027"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643ABE1C"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3C9C1F20" w14:textId="77777777" w:rsidR="00EC5693" w:rsidRPr="00EC5693" w:rsidRDefault="00EC5693">
      <w:pPr>
        <w:numPr>
          <w:ilvl w:val="0"/>
          <w:numId w:val="54"/>
        </w:numPr>
        <w:rPr>
          <w:rFonts w:eastAsia="맑은 고딕"/>
          <w:lang w:val="en-AU" w:eastAsia="ko-KR"/>
        </w:rPr>
      </w:pPr>
      <w:r w:rsidRPr="00EC5693">
        <w:rPr>
          <w:rFonts w:eastAsia="맑은 고딕"/>
          <w:lang w:val="en-AU" w:eastAsia="ko-KR"/>
        </w:rPr>
        <w:t>Users cannot report the same content multiple times.</w:t>
      </w:r>
    </w:p>
    <w:p w14:paraId="4C62D821" w14:textId="77777777" w:rsidR="00EC5693" w:rsidRPr="00EC5693" w:rsidRDefault="00EC5693">
      <w:pPr>
        <w:numPr>
          <w:ilvl w:val="0"/>
          <w:numId w:val="54"/>
        </w:numPr>
        <w:rPr>
          <w:rFonts w:eastAsia="맑은 고딕"/>
          <w:lang w:val="en-AU" w:eastAsia="ko-KR"/>
        </w:rPr>
      </w:pPr>
      <w:r w:rsidRPr="00EC5693">
        <w:rPr>
          <w:rFonts w:eastAsia="맑은 고딕"/>
          <w:lang w:val="en-AU" w:eastAsia="ko-KR"/>
        </w:rPr>
        <w:t>Reports are visible only to moderators and administrators.</w:t>
      </w:r>
    </w:p>
    <w:p w14:paraId="070A4B19" w14:textId="77777777" w:rsidR="00EC5693" w:rsidRPr="00EC5693" w:rsidRDefault="00EC5693">
      <w:pPr>
        <w:numPr>
          <w:ilvl w:val="0"/>
          <w:numId w:val="54"/>
        </w:numPr>
        <w:rPr>
          <w:rFonts w:eastAsia="맑은 고딕"/>
          <w:lang w:val="en-AU" w:eastAsia="ko-KR"/>
        </w:rPr>
      </w:pPr>
      <w:r w:rsidRPr="00EC5693">
        <w:rPr>
          <w:rFonts w:eastAsia="맑은 고딕"/>
          <w:lang w:val="en-AU" w:eastAsia="ko-KR"/>
        </w:rPr>
        <w:t>Future versions may support automatic moderation using AI.</w:t>
      </w:r>
    </w:p>
    <w:p w14:paraId="225516F3" w14:textId="77777777" w:rsidR="00EC5693" w:rsidRPr="00EC5693" w:rsidRDefault="00EC5693" w:rsidP="00EC5693">
      <w:pPr>
        <w:rPr>
          <w:rFonts w:eastAsia="맑은 고딕" w:hint="eastAsia"/>
          <w:lang w:val="en-AU" w:eastAsia="ko-KR"/>
        </w:rPr>
      </w:pPr>
    </w:p>
    <w:p w14:paraId="082FDC7D" w14:textId="77777777" w:rsidR="00ED4042" w:rsidRDefault="00000000">
      <w:pPr>
        <w:pStyle w:val="Heading1"/>
        <w:rPr>
          <w:rFonts w:eastAsia="맑은 고딕"/>
          <w:lang w:eastAsia="ko-KR"/>
        </w:rPr>
      </w:pPr>
      <w:r>
        <w:t>8. Australia Updates API</w:t>
      </w:r>
    </w:p>
    <w:p w14:paraId="045EF458" w14:textId="77777777" w:rsidR="00EC5693" w:rsidRPr="00EC5693" w:rsidRDefault="00EC5693" w:rsidP="00EC5693">
      <w:pPr>
        <w:rPr>
          <w:rFonts w:eastAsia="맑은 고딕"/>
          <w:lang w:val="en-AU" w:eastAsia="ko-KR"/>
        </w:rPr>
      </w:pPr>
      <w:r w:rsidRPr="00EC5693">
        <w:rPr>
          <w:rFonts w:eastAsia="맑은 고딕"/>
          <w:lang w:val="en-AU" w:eastAsia="ko-KR"/>
        </w:rPr>
        <w:t>This section defines the API for Australia Updates, one of DAK's core differentiating features.</w:t>
      </w:r>
    </w:p>
    <w:p w14:paraId="49D0989A" w14:textId="77777777" w:rsidR="00EC5693" w:rsidRPr="00EC5693" w:rsidRDefault="00EC5693" w:rsidP="00EC5693">
      <w:pPr>
        <w:rPr>
          <w:rFonts w:eastAsia="맑은 고딕"/>
          <w:lang w:val="en-AU" w:eastAsia="ko-KR"/>
        </w:rPr>
      </w:pPr>
      <w:r w:rsidRPr="00EC5693">
        <w:rPr>
          <w:rFonts w:eastAsia="맑은 고딕"/>
          <w:lang w:val="en-AU" w:eastAsia="ko-KR"/>
        </w:rPr>
        <w:t>Australia Updates provides verified summaries of important Australian news, government announcements and local information relevant to Korean-speaking residents.</w:t>
      </w:r>
    </w:p>
    <w:p w14:paraId="627B3478" w14:textId="77777777" w:rsidR="00EC5693" w:rsidRPr="00EC5693" w:rsidRDefault="00EC5693" w:rsidP="00EC5693">
      <w:pPr>
        <w:rPr>
          <w:rFonts w:eastAsia="맑은 고딕"/>
          <w:lang w:val="en-AU" w:eastAsia="ko-KR"/>
        </w:rPr>
      </w:pPr>
      <w:r w:rsidRPr="00EC5693">
        <w:rPr>
          <w:rFonts w:eastAsia="맑은 고딕"/>
          <w:lang w:val="en-AU" w:eastAsia="ko-KR"/>
        </w:rPr>
        <w:pict w14:anchorId="0EA5161C">
          <v:rect id="_x0000_i2076" style="width:0;height:1.5pt" o:hralign="center" o:hrstd="t" o:hr="t" fillcolor="#a0a0a0" stroked="f"/>
        </w:pict>
      </w:r>
    </w:p>
    <w:p w14:paraId="2B98C858" w14:textId="77777777" w:rsidR="00EC5693" w:rsidRPr="00EC5693" w:rsidRDefault="00EC5693" w:rsidP="00EC5693">
      <w:pPr>
        <w:rPr>
          <w:rFonts w:eastAsia="맑은 고딕"/>
          <w:b/>
          <w:bCs/>
          <w:lang w:val="en-AU" w:eastAsia="ko-KR"/>
        </w:rPr>
      </w:pPr>
      <w:r w:rsidRPr="00EC5693">
        <w:rPr>
          <w:rFonts w:eastAsia="맑은 고딕"/>
          <w:b/>
          <w:bCs/>
          <w:lang w:val="en-AU" w:eastAsia="ko-KR"/>
        </w:rPr>
        <w:t>8.1 Updates</w:t>
      </w:r>
    </w:p>
    <w:p w14:paraId="1F4AAF43" w14:textId="77777777" w:rsidR="00EC5693" w:rsidRPr="00EC5693" w:rsidRDefault="00EC5693" w:rsidP="00EC5693">
      <w:pPr>
        <w:rPr>
          <w:rFonts w:eastAsia="맑은 고딕"/>
          <w:lang w:val="en-AU" w:eastAsia="ko-KR"/>
        </w:rPr>
      </w:pPr>
      <w:r w:rsidRPr="00EC5693">
        <w:rPr>
          <w:rFonts w:eastAsia="맑은 고딕"/>
          <w:lang w:val="en-AU" w:eastAsia="ko-KR"/>
        </w:rPr>
        <w:pict w14:anchorId="6E4DF866">
          <v:rect id="_x0000_i2077" style="width:0;height:1.5pt" o:hralign="center" o:hrstd="t" o:hr="t" fillcolor="#a0a0a0" stroked="f"/>
        </w:pict>
      </w:r>
    </w:p>
    <w:p w14:paraId="0F326845"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Updates</w:t>
      </w:r>
    </w:p>
    <w:p w14:paraId="1BD6EB1F"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w:t>
      </w:r>
      <w:proofErr w:type="spellStart"/>
      <w:r w:rsidRPr="00EC5693">
        <w:rPr>
          <w:rFonts w:eastAsia="맑은 고딕"/>
          <w:lang w:val="en-AU" w:eastAsia="ko-KR"/>
        </w:rPr>
        <w:t>australia</w:t>
      </w:r>
      <w:proofErr w:type="spellEnd"/>
      <w:r w:rsidRPr="00EC5693">
        <w:rPr>
          <w:rFonts w:eastAsia="맑은 고딕"/>
          <w:lang w:val="en-AU" w:eastAsia="ko-KR"/>
        </w:rPr>
        <w:t>-updates</w:t>
      </w:r>
    </w:p>
    <w:p w14:paraId="1F06C5C0" w14:textId="77777777" w:rsidR="00EC5693" w:rsidRPr="00EC5693" w:rsidRDefault="00EC5693" w:rsidP="00EC5693">
      <w:pPr>
        <w:rPr>
          <w:rFonts w:eastAsia="맑은 고딕"/>
          <w:b/>
          <w:bCs/>
          <w:lang w:val="en-AU" w:eastAsia="ko-KR"/>
        </w:rPr>
      </w:pPr>
      <w:r w:rsidRPr="00EC5693">
        <w:rPr>
          <w:rFonts w:eastAsia="맑은 고딕"/>
          <w:b/>
          <w:bCs/>
          <w:lang w:val="en-AU" w:eastAsia="ko-KR"/>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874"/>
      </w:tblGrid>
      <w:tr w:rsidR="00EC5693" w:rsidRPr="00EC5693" w14:paraId="66601035" w14:textId="77777777">
        <w:trPr>
          <w:tblCellSpacing w:w="15" w:type="dxa"/>
        </w:trPr>
        <w:tc>
          <w:tcPr>
            <w:tcW w:w="0" w:type="auto"/>
            <w:vAlign w:val="center"/>
            <w:hideMark/>
          </w:tcPr>
          <w:p w14:paraId="61DD2725" w14:textId="77777777" w:rsidR="00EC5693" w:rsidRPr="00EC5693" w:rsidRDefault="00EC5693" w:rsidP="00EC5693">
            <w:pPr>
              <w:rPr>
                <w:rFonts w:eastAsia="맑은 고딕"/>
                <w:lang w:val="en-AU" w:eastAsia="ko-KR"/>
              </w:rPr>
            </w:pPr>
            <w:r w:rsidRPr="00EC5693">
              <w:rPr>
                <w:rFonts w:eastAsia="맑은 고딕"/>
                <w:lang w:val="en-AU" w:eastAsia="ko-KR"/>
              </w:rPr>
              <w:t>Parameter</w:t>
            </w:r>
          </w:p>
        </w:tc>
        <w:tc>
          <w:tcPr>
            <w:tcW w:w="0" w:type="auto"/>
            <w:vAlign w:val="center"/>
            <w:hideMark/>
          </w:tcPr>
          <w:p w14:paraId="7C33B2D2" w14:textId="77777777" w:rsidR="00EC5693" w:rsidRPr="00EC5693" w:rsidRDefault="00EC5693" w:rsidP="00EC5693">
            <w:pPr>
              <w:rPr>
                <w:rFonts w:eastAsia="맑은 고딕"/>
                <w:lang w:val="en-AU" w:eastAsia="ko-KR"/>
              </w:rPr>
            </w:pPr>
            <w:r w:rsidRPr="00EC5693">
              <w:rPr>
                <w:rFonts w:eastAsia="맑은 고딕"/>
                <w:lang w:val="en-AU" w:eastAsia="ko-KR"/>
              </w:rPr>
              <w:t>Description</w:t>
            </w:r>
          </w:p>
        </w:tc>
      </w:tr>
      <w:tr w:rsidR="00EC5693" w:rsidRPr="00EC5693" w14:paraId="1064507B" w14:textId="77777777">
        <w:trPr>
          <w:tblCellSpacing w:w="15" w:type="dxa"/>
        </w:trPr>
        <w:tc>
          <w:tcPr>
            <w:tcW w:w="0" w:type="auto"/>
            <w:vAlign w:val="center"/>
            <w:hideMark/>
          </w:tcPr>
          <w:p w14:paraId="0E5AAD14" w14:textId="77777777" w:rsidR="00EC5693" w:rsidRPr="00EC5693" w:rsidRDefault="00EC5693" w:rsidP="00EC5693">
            <w:pPr>
              <w:rPr>
                <w:rFonts w:eastAsia="맑은 고딕"/>
                <w:lang w:val="en-AU" w:eastAsia="ko-KR"/>
              </w:rPr>
            </w:pPr>
            <w:r w:rsidRPr="00EC5693">
              <w:rPr>
                <w:rFonts w:eastAsia="맑은 고딕"/>
                <w:lang w:val="en-AU" w:eastAsia="ko-KR"/>
              </w:rPr>
              <w:lastRenderedPageBreak/>
              <w:t>page</w:t>
            </w:r>
          </w:p>
        </w:tc>
        <w:tc>
          <w:tcPr>
            <w:tcW w:w="0" w:type="auto"/>
            <w:vAlign w:val="center"/>
            <w:hideMark/>
          </w:tcPr>
          <w:p w14:paraId="47AE9A5A" w14:textId="77777777" w:rsidR="00EC5693" w:rsidRPr="00EC5693" w:rsidRDefault="00EC5693" w:rsidP="00EC5693">
            <w:pPr>
              <w:rPr>
                <w:rFonts w:eastAsia="맑은 고딕"/>
                <w:lang w:val="en-AU" w:eastAsia="ko-KR"/>
              </w:rPr>
            </w:pPr>
            <w:r w:rsidRPr="00EC5693">
              <w:rPr>
                <w:rFonts w:eastAsia="맑은 고딕"/>
                <w:lang w:val="en-AU" w:eastAsia="ko-KR"/>
              </w:rPr>
              <w:t>Page number</w:t>
            </w:r>
          </w:p>
        </w:tc>
      </w:tr>
      <w:tr w:rsidR="00EC5693" w:rsidRPr="00EC5693" w14:paraId="1351E3D9" w14:textId="77777777">
        <w:trPr>
          <w:tblCellSpacing w:w="15" w:type="dxa"/>
        </w:trPr>
        <w:tc>
          <w:tcPr>
            <w:tcW w:w="0" w:type="auto"/>
            <w:vAlign w:val="center"/>
            <w:hideMark/>
          </w:tcPr>
          <w:p w14:paraId="737033BB" w14:textId="77777777" w:rsidR="00EC5693" w:rsidRPr="00EC5693" w:rsidRDefault="00EC5693" w:rsidP="00EC5693">
            <w:pPr>
              <w:rPr>
                <w:rFonts w:eastAsia="맑은 고딕"/>
                <w:lang w:val="en-AU" w:eastAsia="ko-KR"/>
              </w:rPr>
            </w:pPr>
            <w:r w:rsidRPr="00EC5693">
              <w:rPr>
                <w:rFonts w:eastAsia="맑은 고딕"/>
                <w:lang w:val="en-AU" w:eastAsia="ko-KR"/>
              </w:rPr>
              <w:t>category</w:t>
            </w:r>
          </w:p>
        </w:tc>
        <w:tc>
          <w:tcPr>
            <w:tcW w:w="0" w:type="auto"/>
            <w:vAlign w:val="center"/>
            <w:hideMark/>
          </w:tcPr>
          <w:p w14:paraId="327D7DDA" w14:textId="77777777" w:rsidR="00EC5693" w:rsidRPr="00EC5693" w:rsidRDefault="00EC5693" w:rsidP="00EC5693">
            <w:pPr>
              <w:rPr>
                <w:rFonts w:eastAsia="맑은 고딕"/>
                <w:lang w:val="en-AU" w:eastAsia="ko-KR"/>
              </w:rPr>
            </w:pPr>
            <w:r w:rsidRPr="00EC5693">
              <w:rPr>
                <w:rFonts w:eastAsia="맑은 고딕"/>
                <w:lang w:val="en-AU" w:eastAsia="ko-KR"/>
              </w:rPr>
              <w:t>Category</w:t>
            </w:r>
          </w:p>
        </w:tc>
      </w:tr>
      <w:tr w:rsidR="00EC5693" w:rsidRPr="00EC5693" w14:paraId="159E4E34" w14:textId="77777777">
        <w:trPr>
          <w:tblCellSpacing w:w="15" w:type="dxa"/>
        </w:trPr>
        <w:tc>
          <w:tcPr>
            <w:tcW w:w="0" w:type="auto"/>
            <w:vAlign w:val="center"/>
            <w:hideMark/>
          </w:tcPr>
          <w:p w14:paraId="479EB288" w14:textId="77777777" w:rsidR="00EC5693" w:rsidRPr="00EC5693" w:rsidRDefault="00EC5693" w:rsidP="00EC5693">
            <w:pPr>
              <w:rPr>
                <w:rFonts w:eastAsia="맑은 고딕"/>
                <w:lang w:val="en-AU" w:eastAsia="ko-KR"/>
              </w:rPr>
            </w:pPr>
            <w:r w:rsidRPr="00EC5693">
              <w:rPr>
                <w:rFonts w:eastAsia="맑은 고딕"/>
                <w:lang w:val="en-AU" w:eastAsia="ko-KR"/>
              </w:rPr>
              <w:t>keyword</w:t>
            </w:r>
          </w:p>
        </w:tc>
        <w:tc>
          <w:tcPr>
            <w:tcW w:w="0" w:type="auto"/>
            <w:vAlign w:val="center"/>
            <w:hideMark/>
          </w:tcPr>
          <w:p w14:paraId="2E33D5D0" w14:textId="77777777" w:rsidR="00EC5693" w:rsidRPr="00EC5693" w:rsidRDefault="00EC5693" w:rsidP="00EC5693">
            <w:pPr>
              <w:rPr>
                <w:rFonts w:eastAsia="맑은 고딕"/>
                <w:lang w:val="en-AU" w:eastAsia="ko-KR"/>
              </w:rPr>
            </w:pPr>
            <w:r w:rsidRPr="00EC5693">
              <w:rPr>
                <w:rFonts w:eastAsia="맑은 고딕"/>
                <w:lang w:val="en-AU" w:eastAsia="ko-KR"/>
              </w:rPr>
              <w:t>Search</w:t>
            </w:r>
          </w:p>
        </w:tc>
      </w:tr>
      <w:tr w:rsidR="00EC5693" w:rsidRPr="00EC5693" w14:paraId="13E18245" w14:textId="77777777">
        <w:trPr>
          <w:tblCellSpacing w:w="15" w:type="dxa"/>
        </w:trPr>
        <w:tc>
          <w:tcPr>
            <w:tcW w:w="0" w:type="auto"/>
            <w:vAlign w:val="center"/>
            <w:hideMark/>
          </w:tcPr>
          <w:p w14:paraId="752AD8DC" w14:textId="77777777" w:rsidR="00EC5693" w:rsidRPr="00EC5693" w:rsidRDefault="00EC5693" w:rsidP="00EC5693">
            <w:pPr>
              <w:rPr>
                <w:rFonts w:eastAsia="맑은 고딕"/>
                <w:lang w:val="en-AU" w:eastAsia="ko-KR"/>
              </w:rPr>
            </w:pPr>
            <w:r w:rsidRPr="00EC5693">
              <w:rPr>
                <w:rFonts w:eastAsia="맑은 고딕"/>
                <w:lang w:val="en-AU" w:eastAsia="ko-KR"/>
              </w:rPr>
              <w:t>verified</w:t>
            </w:r>
          </w:p>
        </w:tc>
        <w:tc>
          <w:tcPr>
            <w:tcW w:w="0" w:type="auto"/>
            <w:vAlign w:val="center"/>
            <w:hideMark/>
          </w:tcPr>
          <w:p w14:paraId="07CE6411" w14:textId="77777777" w:rsidR="00EC5693" w:rsidRPr="00EC5693" w:rsidRDefault="00EC5693" w:rsidP="00EC5693">
            <w:pPr>
              <w:rPr>
                <w:rFonts w:eastAsia="맑은 고딕"/>
                <w:lang w:val="en-AU" w:eastAsia="ko-KR"/>
              </w:rPr>
            </w:pPr>
            <w:r w:rsidRPr="00EC5693">
              <w:rPr>
                <w:rFonts w:eastAsia="맑은 고딕"/>
                <w:lang w:val="en-AU" w:eastAsia="ko-KR"/>
              </w:rPr>
              <w:t>Official source only</w:t>
            </w:r>
          </w:p>
        </w:tc>
      </w:tr>
    </w:tbl>
    <w:p w14:paraId="4D4F5D58" w14:textId="77777777" w:rsidR="00EC5693" w:rsidRPr="00EC5693" w:rsidRDefault="00EC5693" w:rsidP="00EC5693">
      <w:pPr>
        <w:rPr>
          <w:rFonts w:eastAsia="맑은 고딕"/>
          <w:lang w:val="en-AU" w:eastAsia="ko-KR"/>
        </w:rPr>
      </w:pPr>
      <w:r w:rsidRPr="00EC5693">
        <w:rPr>
          <w:rFonts w:eastAsia="맑은 고딕"/>
          <w:lang w:val="en-AU" w:eastAsia="ko-KR"/>
        </w:rPr>
        <w:pict w14:anchorId="403F6527">
          <v:rect id="_x0000_i2078" style="width:0;height:1.5pt" o:hralign="center" o:hrstd="t" o:hr="t" fillcolor="#a0a0a0" stroked="f"/>
        </w:pict>
      </w:r>
    </w:p>
    <w:p w14:paraId="78BCCF5C"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Update Details</w:t>
      </w:r>
    </w:p>
    <w:p w14:paraId="7E6BE6D1"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w:t>
      </w:r>
      <w:proofErr w:type="spellStart"/>
      <w:r w:rsidRPr="00EC5693">
        <w:rPr>
          <w:rFonts w:eastAsia="맑은 고딕"/>
          <w:lang w:val="en-AU" w:eastAsia="ko-KR"/>
        </w:rPr>
        <w:t>australia</w:t>
      </w:r>
      <w:proofErr w:type="spellEnd"/>
      <w:r w:rsidRPr="00EC5693">
        <w:rPr>
          <w:rFonts w:eastAsia="맑은 고딕"/>
          <w:lang w:val="en-AU" w:eastAsia="ko-KR"/>
        </w:rPr>
        <w:t>-updates/{</w:t>
      </w:r>
      <w:proofErr w:type="spellStart"/>
      <w:r w:rsidRPr="00EC5693">
        <w:rPr>
          <w:rFonts w:eastAsia="맑은 고딕"/>
          <w:lang w:val="en-AU" w:eastAsia="ko-KR"/>
        </w:rPr>
        <w:t>updateId</w:t>
      </w:r>
      <w:proofErr w:type="spellEnd"/>
      <w:r w:rsidRPr="00EC5693">
        <w:rPr>
          <w:rFonts w:eastAsia="맑은 고딕"/>
          <w:lang w:val="en-AU" w:eastAsia="ko-KR"/>
        </w:rPr>
        <w:t>}</w:t>
      </w:r>
    </w:p>
    <w:p w14:paraId="0C82DD6F" w14:textId="77777777" w:rsidR="00EC5693" w:rsidRPr="00EC5693" w:rsidRDefault="00EC5693" w:rsidP="00EC5693">
      <w:pPr>
        <w:rPr>
          <w:rFonts w:eastAsia="맑은 고딕"/>
          <w:lang w:val="en-AU" w:eastAsia="ko-KR"/>
        </w:rPr>
      </w:pPr>
      <w:r w:rsidRPr="00EC5693">
        <w:rPr>
          <w:rFonts w:eastAsia="맑은 고딕"/>
          <w:lang w:val="en-AU" w:eastAsia="ko-KR"/>
        </w:rPr>
        <w:t>Returns:</w:t>
      </w:r>
    </w:p>
    <w:p w14:paraId="1375A865" w14:textId="77777777" w:rsidR="00EC5693" w:rsidRPr="00EC5693" w:rsidRDefault="00EC5693">
      <w:pPr>
        <w:numPr>
          <w:ilvl w:val="0"/>
          <w:numId w:val="55"/>
        </w:numPr>
        <w:rPr>
          <w:rFonts w:eastAsia="맑은 고딕"/>
          <w:lang w:val="en-AU" w:eastAsia="ko-KR"/>
        </w:rPr>
      </w:pPr>
      <w:r w:rsidRPr="00EC5693">
        <w:rPr>
          <w:rFonts w:eastAsia="맑은 고딕"/>
          <w:lang w:val="en-AU" w:eastAsia="ko-KR"/>
        </w:rPr>
        <w:t>Title</w:t>
      </w:r>
    </w:p>
    <w:p w14:paraId="23C9DF98" w14:textId="77777777" w:rsidR="00EC5693" w:rsidRPr="00EC5693" w:rsidRDefault="00EC5693">
      <w:pPr>
        <w:numPr>
          <w:ilvl w:val="0"/>
          <w:numId w:val="55"/>
        </w:numPr>
        <w:rPr>
          <w:rFonts w:eastAsia="맑은 고딕"/>
          <w:lang w:val="en-AU" w:eastAsia="ko-KR"/>
        </w:rPr>
      </w:pPr>
      <w:r w:rsidRPr="00EC5693">
        <w:rPr>
          <w:rFonts w:eastAsia="맑은 고딕"/>
          <w:lang w:val="en-AU" w:eastAsia="ko-KR"/>
        </w:rPr>
        <w:t>Summary</w:t>
      </w:r>
    </w:p>
    <w:p w14:paraId="129386D7" w14:textId="77777777" w:rsidR="00EC5693" w:rsidRPr="00EC5693" w:rsidRDefault="00EC5693">
      <w:pPr>
        <w:numPr>
          <w:ilvl w:val="0"/>
          <w:numId w:val="55"/>
        </w:numPr>
        <w:rPr>
          <w:rFonts w:eastAsia="맑은 고딕"/>
          <w:lang w:val="en-AU" w:eastAsia="ko-KR"/>
        </w:rPr>
      </w:pPr>
      <w:r w:rsidRPr="00EC5693">
        <w:rPr>
          <w:rFonts w:eastAsia="맑은 고딕"/>
          <w:lang w:val="en-AU" w:eastAsia="ko-KR"/>
        </w:rPr>
        <w:t>Original source</w:t>
      </w:r>
    </w:p>
    <w:p w14:paraId="40A8978F" w14:textId="77777777" w:rsidR="00EC5693" w:rsidRPr="00EC5693" w:rsidRDefault="00EC5693">
      <w:pPr>
        <w:numPr>
          <w:ilvl w:val="0"/>
          <w:numId w:val="55"/>
        </w:numPr>
        <w:rPr>
          <w:rFonts w:eastAsia="맑은 고딕"/>
          <w:lang w:val="en-AU" w:eastAsia="ko-KR"/>
        </w:rPr>
      </w:pPr>
      <w:r w:rsidRPr="00EC5693">
        <w:rPr>
          <w:rFonts w:eastAsia="맑은 고딕"/>
          <w:lang w:val="en-AU" w:eastAsia="ko-KR"/>
        </w:rPr>
        <w:t>Source URL</w:t>
      </w:r>
    </w:p>
    <w:p w14:paraId="1ECB1E4B" w14:textId="77777777" w:rsidR="00EC5693" w:rsidRPr="00EC5693" w:rsidRDefault="00EC5693">
      <w:pPr>
        <w:numPr>
          <w:ilvl w:val="0"/>
          <w:numId w:val="55"/>
        </w:numPr>
        <w:rPr>
          <w:rFonts w:eastAsia="맑은 고딕"/>
          <w:lang w:val="en-AU" w:eastAsia="ko-KR"/>
        </w:rPr>
      </w:pPr>
      <w:r w:rsidRPr="00EC5693">
        <w:rPr>
          <w:rFonts w:eastAsia="맑은 고딕"/>
          <w:lang w:val="en-AU" w:eastAsia="ko-KR"/>
        </w:rPr>
        <w:t>Verification status</w:t>
      </w:r>
    </w:p>
    <w:p w14:paraId="7155F8D0" w14:textId="77777777" w:rsidR="00EC5693" w:rsidRPr="00EC5693" w:rsidRDefault="00EC5693">
      <w:pPr>
        <w:numPr>
          <w:ilvl w:val="0"/>
          <w:numId w:val="55"/>
        </w:numPr>
        <w:rPr>
          <w:rFonts w:eastAsia="맑은 고딕"/>
          <w:lang w:val="en-AU" w:eastAsia="ko-KR"/>
        </w:rPr>
      </w:pPr>
      <w:r w:rsidRPr="00EC5693">
        <w:rPr>
          <w:rFonts w:eastAsia="맑은 고딕"/>
          <w:lang w:val="en-AU" w:eastAsia="ko-KR"/>
        </w:rPr>
        <w:t>Published date</w:t>
      </w:r>
    </w:p>
    <w:p w14:paraId="0A372E0A" w14:textId="77777777" w:rsidR="00EC5693" w:rsidRPr="00EC5693" w:rsidRDefault="00EC5693">
      <w:pPr>
        <w:numPr>
          <w:ilvl w:val="0"/>
          <w:numId w:val="55"/>
        </w:numPr>
        <w:rPr>
          <w:rFonts w:eastAsia="맑은 고딕"/>
          <w:lang w:val="en-AU" w:eastAsia="ko-KR"/>
        </w:rPr>
      </w:pPr>
      <w:r w:rsidRPr="00EC5693">
        <w:rPr>
          <w:rFonts w:eastAsia="맑은 고딕"/>
          <w:lang w:val="en-AU" w:eastAsia="ko-KR"/>
        </w:rPr>
        <w:t>Category</w:t>
      </w:r>
    </w:p>
    <w:p w14:paraId="01EDED75" w14:textId="77777777" w:rsidR="00EC5693" w:rsidRPr="00EC5693" w:rsidRDefault="00EC5693" w:rsidP="00EC5693">
      <w:pPr>
        <w:rPr>
          <w:rFonts w:eastAsia="맑은 고딕"/>
          <w:lang w:val="en-AU" w:eastAsia="ko-KR"/>
        </w:rPr>
      </w:pPr>
      <w:r w:rsidRPr="00EC5693">
        <w:rPr>
          <w:rFonts w:eastAsia="맑은 고딕"/>
          <w:lang w:val="en-AU" w:eastAsia="ko-KR"/>
        </w:rPr>
        <w:pict w14:anchorId="5B186BFF">
          <v:rect id="_x0000_i2079" style="width:0;height:1.5pt" o:hralign="center" o:hrstd="t" o:hr="t" fillcolor="#a0a0a0" stroked="f"/>
        </w:pict>
      </w:r>
    </w:p>
    <w:p w14:paraId="1FBB6158" w14:textId="77777777" w:rsidR="00EC5693" w:rsidRPr="00EC5693" w:rsidRDefault="00EC5693" w:rsidP="00EC5693">
      <w:pPr>
        <w:rPr>
          <w:rFonts w:eastAsia="맑은 고딕"/>
          <w:b/>
          <w:bCs/>
          <w:lang w:val="en-AU" w:eastAsia="ko-KR"/>
        </w:rPr>
      </w:pPr>
      <w:r w:rsidRPr="00EC5693">
        <w:rPr>
          <w:rFonts w:eastAsia="맑은 고딕"/>
          <w:b/>
          <w:bCs/>
          <w:lang w:val="en-AU" w:eastAsia="ko-KR"/>
        </w:rPr>
        <w:t>Create Update</w:t>
      </w:r>
    </w:p>
    <w:p w14:paraId="72923D84"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w:t>
      </w:r>
      <w:proofErr w:type="spellStart"/>
      <w:r w:rsidRPr="00EC5693">
        <w:rPr>
          <w:rFonts w:eastAsia="맑은 고딕"/>
          <w:lang w:val="en-AU" w:eastAsia="ko-KR"/>
        </w:rPr>
        <w:t>australia</w:t>
      </w:r>
      <w:proofErr w:type="spellEnd"/>
      <w:r w:rsidRPr="00EC5693">
        <w:rPr>
          <w:rFonts w:eastAsia="맑은 고딕"/>
          <w:lang w:val="en-AU" w:eastAsia="ko-KR"/>
        </w:rPr>
        <w:t>-updates</w:t>
      </w:r>
    </w:p>
    <w:p w14:paraId="6F4EEBE8"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41BD2655" w14:textId="77777777" w:rsidR="00EC5693" w:rsidRPr="00EC5693" w:rsidRDefault="00EC5693" w:rsidP="00EC5693">
      <w:pPr>
        <w:rPr>
          <w:rFonts w:eastAsia="맑은 고딕"/>
          <w:lang w:val="en-AU" w:eastAsia="ko-KR"/>
        </w:rPr>
      </w:pPr>
      <w:r w:rsidRPr="00EC5693">
        <w:rPr>
          <w:rFonts w:eastAsia="맑은 고딕"/>
          <w:lang w:val="en-AU" w:eastAsia="ko-KR"/>
        </w:rPr>
        <w:t>Initially updates will be created through the Admin CMS after review.</w:t>
      </w:r>
    </w:p>
    <w:p w14:paraId="107458E2" w14:textId="77777777" w:rsidR="00EC5693" w:rsidRPr="00EC5693" w:rsidRDefault="00EC5693" w:rsidP="00EC5693">
      <w:pPr>
        <w:rPr>
          <w:rFonts w:eastAsia="맑은 고딕"/>
          <w:lang w:val="en-AU" w:eastAsia="ko-KR"/>
        </w:rPr>
      </w:pPr>
      <w:r w:rsidRPr="00EC5693">
        <w:rPr>
          <w:rFonts w:eastAsia="맑은 고딕"/>
          <w:lang w:val="en-AU" w:eastAsia="ko-KR"/>
        </w:rPr>
        <w:pict w14:anchorId="52F405E1">
          <v:rect id="_x0000_i2080" style="width:0;height:1.5pt" o:hralign="center" o:hrstd="t" o:hr="t" fillcolor="#a0a0a0" stroked="f"/>
        </w:pict>
      </w:r>
    </w:p>
    <w:p w14:paraId="5A828CF3" w14:textId="77777777" w:rsidR="00EC5693" w:rsidRPr="00EC5693" w:rsidRDefault="00EC5693" w:rsidP="00EC5693">
      <w:pPr>
        <w:rPr>
          <w:rFonts w:eastAsia="맑은 고딕"/>
          <w:b/>
          <w:bCs/>
          <w:lang w:val="en-AU" w:eastAsia="ko-KR"/>
        </w:rPr>
      </w:pPr>
      <w:r w:rsidRPr="00EC5693">
        <w:rPr>
          <w:rFonts w:eastAsia="맑은 고딕"/>
          <w:b/>
          <w:bCs/>
          <w:lang w:val="en-AU" w:eastAsia="ko-KR"/>
        </w:rPr>
        <w:t>Update Australia Update</w:t>
      </w:r>
    </w:p>
    <w:p w14:paraId="5D661E9E" w14:textId="77777777" w:rsidR="00EC5693" w:rsidRPr="00EC5693" w:rsidRDefault="00EC5693" w:rsidP="00EC5693">
      <w:pPr>
        <w:rPr>
          <w:rFonts w:eastAsia="맑은 고딕"/>
          <w:lang w:val="en-AU" w:eastAsia="ko-KR"/>
        </w:rPr>
      </w:pPr>
      <w:r w:rsidRPr="00EC5693">
        <w:rPr>
          <w:rFonts w:eastAsia="맑은 고딕"/>
          <w:lang w:val="en-AU" w:eastAsia="ko-KR"/>
        </w:rPr>
        <w:t>PATCH /</w:t>
      </w:r>
      <w:proofErr w:type="spellStart"/>
      <w:r w:rsidRPr="00EC5693">
        <w:rPr>
          <w:rFonts w:eastAsia="맑은 고딕"/>
          <w:lang w:val="en-AU" w:eastAsia="ko-KR"/>
        </w:rPr>
        <w:t>api</w:t>
      </w:r>
      <w:proofErr w:type="spellEnd"/>
      <w:r w:rsidRPr="00EC5693">
        <w:rPr>
          <w:rFonts w:eastAsia="맑은 고딕"/>
          <w:lang w:val="en-AU" w:eastAsia="ko-KR"/>
        </w:rPr>
        <w:t>/v1/</w:t>
      </w:r>
      <w:proofErr w:type="spellStart"/>
      <w:r w:rsidRPr="00EC5693">
        <w:rPr>
          <w:rFonts w:eastAsia="맑은 고딕"/>
          <w:lang w:val="en-AU" w:eastAsia="ko-KR"/>
        </w:rPr>
        <w:t>australia</w:t>
      </w:r>
      <w:proofErr w:type="spellEnd"/>
      <w:r w:rsidRPr="00EC5693">
        <w:rPr>
          <w:rFonts w:eastAsia="맑은 고딕"/>
          <w:lang w:val="en-AU" w:eastAsia="ko-KR"/>
        </w:rPr>
        <w:t>-updates/{</w:t>
      </w:r>
      <w:proofErr w:type="spellStart"/>
      <w:r w:rsidRPr="00EC5693">
        <w:rPr>
          <w:rFonts w:eastAsia="맑은 고딕"/>
          <w:lang w:val="en-AU" w:eastAsia="ko-KR"/>
        </w:rPr>
        <w:t>updateId</w:t>
      </w:r>
      <w:proofErr w:type="spellEnd"/>
      <w:r w:rsidRPr="00EC5693">
        <w:rPr>
          <w:rFonts w:eastAsia="맑은 고딕"/>
          <w:lang w:val="en-AU" w:eastAsia="ko-KR"/>
        </w:rPr>
        <w:t>}</w:t>
      </w:r>
    </w:p>
    <w:p w14:paraId="31B17328"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7F9BA49D" w14:textId="77777777" w:rsidR="00EC5693" w:rsidRPr="00EC5693" w:rsidRDefault="00EC5693" w:rsidP="00EC5693">
      <w:pPr>
        <w:rPr>
          <w:rFonts w:eastAsia="맑은 고딕"/>
          <w:lang w:val="en-AU" w:eastAsia="ko-KR"/>
        </w:rPr>
      </w:pPr>
      <w:r w:rsidRPr="00EC5693">
        <w:rPr>
          <w:rFonts w:eastAsia="맑은 고딕"/>
          <w:lang w:val="en-AU" w:eastAsia="ko-KR"/>
        </w:rPr>
        <w:pict w14:anchorId="76926652">
          <v:rect id="_x0000_i2081" style="width:0;height:1.5pt" o:hralign="center" o:hrstd="t" o:hr="t" fillcolor="#a0a0a0" stroked="f"/>
        </w:pict>
      </w:r>
    </w:p>
    <w:p w14:paraId="11070822" w14:textId="77777777" w:rsidR="00EC5693" w:rsidRPr="00EC5693" w:rsidRDefault="00EC5693" w:rsidP="00EC5693">
      <w:pPr>
        <w:rPr>
          <w:rFonts w:eastAsia="맑은 고딕"/>
          <w:b/>
          <w:bCs/>
          <w:lang w:val="en-AU" w:eastAsia="ko-KR"/>
        </w:rPr>
      </w:pPr>
      <w:r w:rsidRPr="00EC5693">
        <w:rPr>
          <w:rFonts w:eastAsia="맑은 고딕"/>
          <w:b/>
          <w:bCs/>
          <w:lang w:val="en-AU" w:eastAsia="ko-KR"/>
        </w:rPr>
        <w:t>Delete Australia Update</w:t>
      </w:r>
    </w:p>
    <w:p w14:paraId="55CFC5CF" w14:textId="77777777" w:rsidR="00EC5693" w:rsidRPr="00EC5693" w:rsidRDefault="00EC5693" w:rsidP="00EC5693">
      <w:pPr>
        <w:rPr>
          <w:rFonts w:eastAsia="맑은 고딕"/>
          <w:lang w:val="en-AU" w:eastAsia="ko-KR"/>
        </w:rPr>
      </w:pPr>
      <w:r w:rsidRPr="00EC5693">
        <w:rPr>
          <w:rFonts w:eastAsia="맑은 고딕"/>
          <w:lang w:val="en-AU" w:eastAsia="ko-KR"/>
        </w:rPr>
        <w:lastRenderedPageBreak/>
        <w:t>DELETE /</w:t>
      </w:r>
      <w:proofErr w:type="spellStart"/>
      <w:r w:rsidRPr="00EC5693">
        <w:rPr>
          <w:rFonts w:eastAsia="맑은 고딕"/>
          <w:lang w:val="en-AU" w:eastAsia="ko-KR"/>
        </w:rPr>
        <w:t>api</w:t>
      </w:r>
      <w:proofErr w:type="spellEnd"/>
      <w:r w:rsidRPr="00EC5693">
        <w:rPr>
          <w:rFonts w:eastAsia="맑은 고딕"/>
          <w:lang w:val="en-AU" w:eastAsia="ko-KR"/>
        </w:rPr>
        <w:t>/v1/</w:t>
      </w:r>
      <w:proofErr w:type="spellStart"/>
      <w:r w:rsidRPr="00EC5693">
        <w:rPr>
          <w:rFonts w:eastAsia="맑은 고딕"/>
          <w:lang w:val="en-AU" w:eastAsia="ko-KR"/>
        </w:rPr>
        <w:t>australia</w:t>
      </w:r>
      <w:proofErr w:type="spellEnd"/>
      <w:r w:rsidRPr="00EC5693">
        <w:rPr>
          <w:rFonts w:eastAsia="맑은 고딕"/>
          <w:lang w:val="en-AU" w:eastAsia="ko-KR"/>
        </w:rPr>
        <w:t>-updates/{</w:t>
      </w:r>
      <w:proofErr w:type="spellStart"/>
      <w:r w:rsidRPr="00EC5693">
        <w:rPr>
          <w:rFonts w:eastAsia="맑은 고딕"/>
          <w:lang w:val="en-AU" w:eastAsia="ko-KR"/>
        </w:rPr>
        <w:t>updateId</w:t>
      </w:r>
      <w:proofErr w:type="spellEnd"/>
      <w:r w:rsidRPr="00EC5693">
        <w:rPr>
          <w:rFonts w:eastAsia="맑은 고딕"/>
          <w:lang w:val="en-AU" w:eastAsia="ko-KR"/>
        </w:rPr>
        <w:t>}</w:t>
      </w:r>
    </w:p>
    <w:p w14:paraId="1EE47EA7"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3EDB8816" w14:textId="77777777" w:rsidR="00EC5693" w:rsidRPr="00EC5693" w:rsidRDefault="00EC5693">
      <w:pPr>
        <w:numPr>
          <w:ilvl w:val="0"/>
          <w:numId w:val="56"/>
        </w:numPr>
        <w:rPr>
          <w:rFonts w:eastAsia="맑은 고딕"/>
          <w:lang w:val="en-AU" w:eastAsia="ko-KR"/>
        </w:rPr>
      </w:pPr>
      <w:r w:rsidRPr="00EC5693">
        <w:rPr>
          <w:rFonts w:eastAsia="맑은 고딕"/>
          <w:lang w:val="en-AU" w:eastAsia="ko-KR"/>
        </w:rPr>
        <w:t>Published updates are publicly visible.</w:t>
      </w:r>
    </w:p>
    <w:p w14:paraId="07008F69" w14:textId="77777777" w:rsidR="00EC5693" w:rsidRPr="00EC5693" w:rsidRDefault="00EC5693">
      <w:pPr>
        <w:numPr>
          <w:ilvl w:val="0"/>
          <w:numId w:val="56"/>
        </w:numPr>
        <w:rPr>
          <w:rFonts w:eastAsia="맑은 고딕"/>
          <w:lang w:val="en-AU" w:eastAsia="ko-KR"/>
        </w:rPr>
      </w:pPr>
      <w:r w:rsidRPr="00EC5693">
        <w:rPr>
          <w:rFonts w:eastAsia="맑은 고딕"/>
          <w:lang w:val="en-AU" w:eastAsia="ko-KR"/>
        </w:rPr>
        <w:t>AI may assist with summarisation, but administrators approve all published content.</w:t>
      </w:r>
    </w:p>
    <w:p w14:paraId="3B8A5356" w14:textId="77777777" w:rsidR="00EC5693" w:rsidRPr="00EC5693" w:rsidRDefault="00EC5693">
      <w:pPr>
        <w:numPr>
          <w:ilvl w:val="0"/>
          <w:numId w:val="56"/>
        </w:numPr>
        <w:rPr>
          <w:rFonts w:eastAsia="맑은 고딕"/>
          <w:lang w:val="en-AU" w:eastAsia="ko-KR"/>
        </w:rPr>
      </w:pPr>
      <w:r w:rsidRPr="00EC5693">
        <w:rPr>
          <w:rFonts w:eastAsia="맑은 고딕"/>
          <w:lang w:val="en-AU" w:eastAsia="ko-KR"/>
        </w:rPr>
        <w:t>Original source attribution is required.</w:t>
      </w:r>
    </w:p>
    <w:p w14:paraId="44ABD9D1" w14:textId="77777777" w:rsidR="00EC5693" w:rsidRPr="00EC5693" w:rsidRDefault="00EC5693">
      <w:pPr>
        <w:numPr>
          <w:ilvl w:val="0"/>
          <w:numId w:val="56"/>
        </w:numPr>
        <w:rPr>
          <w:rFonts w:eastAsia="맑은 고딕"/>
          <w:lang w:val="en-AU" w:eastAsia="ko-KR"/>
        </w:rPr>
      </w:pPr>
      <w:r w:rsidRPr="00EC5693">
        <w:rPr>
          <w:rFonts w:eastAsia="맑은 고딕"/>
          <w:lang w:val="en-AU" w:eastAsia="ko-KR"/>
        </w:rPr>
        <w:t>Full copyrighted articles must not be republished.</w:t>
      </w:r>
    </w:p>
    <w:p w14:paraId="0FCFFD06" w14:textId="77777777" w:rsidR="00EC5693" w:rsidRPr="00EC5693" w:rsidRDefault="00EC5693" w:rsidP="00EC5693">
      <w:pPr>
        <w:rPr>
          <w:rFonts w:eastAsia="맑은 고딕"/>
          <w:lang w:val="en-AU" w:eastAsia="ko-KR"/>
        </w:rPr>
      </w:pPr>
      <w:r w:rsidRPr="00EC5693">
        <w:rPr>
          <w:rFonts w:eastAsia="맑은 고딕"/>
          <w:lang w:val="en-AU" w:eastAsia="ko-KR"/>
        </w:rPr>
        <w:pict w14:anchorId="696C52F8">
          <v:rect id="_x0000_i2082" style="width:0;height:1.5pt" o:hralign="center" o:hrstd="t" o:hr="t" fillcolor="#a0a0a0" stroked="f"/>
        </w:pict>
      </w:r>
    </w:p>
    <w:p w14:paraId="392A7758" w14:textId="77777777" w:rsidR="00EC5693" w:rsidRPr="00EC5693" w:rsidRDefault="00EC5693" w:rsidP="00EC5693">
      <w:pPr>
        <w:rPr>
          <w:rFonts w:eastAsia="맑은 고딕"/>
          <w:b/>
          <w:bCs/>
          <w:lang w:val="en-AU" w:eastAsia="ko-KR"/>
        </w:rPr>
      </w:pPr>
      <w:r w:rsidRPr="00EC5693">
        <w:rPr>
          <w:rFonts w:eastAsia="맑은 고딕"/>
          <w:b/>
          <w:bCs/>
          <w:lang w:val="en-AU" w:eastAsia="ko-KR"/>
        </w:rPr>
        <w:t>8.2 Sources</w:t>
      </w:r>
    </w:p>
    <w:p w14:paraId="2D312C3C" w14:textId="77777777" w:rsidR="00EC5693" w:rsidRPr="00EC5693" w:rsidRDefault="00EC5693" w:rsidP="00EC5693">
      <w:pPr>
        <w:rPr>
          <w:rFonts w:eastAsia="맑은 고딕"/>
          <w:lang w:val="en-AU" w:eastAsia="ko-KR"/>
        </w:rPr>
      </w:pPr>
      <w:r w:rsidRPr="00EC5693">
        <w:rPr>
          <w:rFonts w:eastAsia="맑은 고딕"/>
          <w:lang w:val="en-AU" w:eastAsia="ko-KR"/>
        </w:rPr>
        <w:t>Sources represent the original publishers of Australia Updates.</w:t>
      </w:r>
    </w:p>
    <w:p w14:paraId="527AB54A" w14:textId="77777777" w:rsidR="00EC5693" w:rsidRPr="00EC5693" w:rsidRDefault="00EC5693" w:rsidP="00EC5693">
      <w:pPr>
        <w:rPr>
          <w:rFonts w:eastAsia="맑은 고딕"/>
          <w:lang w:val="en-AU" w:eastAsia="ko-KR"/>
        </w:rPr>
      </w:pPr>
      <w:r w:rsidRPr="00EC5693">
        <w:rPr>
          <w:rFonts w:eastAsia="맑은 고딕"/>
          <w:lang w:val="en-AU" w:eastAsia="ko-KR"/>
        </w:rPr>
        <w:t>Examples:</w:t>
      </w:r>
    </w:p>
    <w:p w14:paraId="4889BA43" w14:textId="77777777" w:rsidR="00EC5693" w:rsidRPr="00EC5693" w:rsidRDefault="00EC5693">
      <w:pPr>
        <w:numPr>
          <w:ilvl w:val="0"/>
          <w:numId w:val="57"/>
        </w:numPr>
        <w:rPr>
          <w:rFonts w:eastAsia="맑은 고딕"/>
          <w:lang w:val="en-AU" w:eastAsia="ko-KR"/>
        </w:rPr>
      </w:pPr>
      <w:r w:rsidRPr="00EC5693">
        <w:rPr>
          <w:rFonts w:eastAsia="맑은 고딕"/>
          <w:lang w:val="en-AU" w:eastAsia="ko-KR"/>
        </w:rPr>
        <w:t>Government websites</w:t>
      </w:r>
    </w:p>
    <w:p w14:paraId="66BB8922" w14:textId="77777777" w:rsidR="00EC5693" w:rsidRPr="00EC5693" w:rsidRDefault="00EC5693">
      <w:pPr>
        <w:numPr>
          <w:ilvl w:val="0"/>
          <w:numId w:val="57"/>
        </w:numPr>
        <w:rPr>
          <w:rFonts w:eastAsia="맑은 고딕"/>
          <w:lang w:val="en-AU" w:eastAsia="ko-KR"/>
        </w:rPr>
      </w:pPr>
      <w:r w:rsidRPr="00EC5693">
        <w:rPr>
          <w:rFonts w:eastAsia="맑은 고딕"/>
          <w:lang w:val="en-AU" w:eastAsia="ko-KR"/>
        </w:rPr>
        <w:t>Local councils</w:t>
      </w:r>
    </w:p>
    <w:p w14:paraId="4388D3AA" w14:textId="77777777" w:rsidR="00EC5693" w:rsidRPr="00EC5693" w:rsidRDefault="00EC5693">
      <w:pPr>
        <w:numPr>
          <w:ilvl w:val="0"/>
          <w:numId w:val="57"/>
        </w:numPr>
        <w:rPr>
          <w:rFonts w:eastAsia="맑은 고딕"/>
          <w:lang w:val="en-AU" w:eastAsia="ko-KR"/>
        </w:rPr>
      </w:pPr>
      <w:r w:rsidRPr="00EC5693">
        <w:rPr>
          <w:rFonts w:eastAsia="맑은 고딕"/>
          <w:lang w:val="en-AU" w:eastAsia="ko-KR"/>
        </w:rPr>
        <w:t>News organisations</w:t>
      </w:r>
    </w:p>
    <w:p w14:paraId="732CF353" w14:textId="77777777" w:rsidR="00EC5693" w:rsidRPr="00EC5693" w:rsidRDefault="00EC5693">
      <w:pPr>
        <w:numPr>
          <w:ilvl w:val="0"/>
          <w:numId w:val="57"/>
        </w:numPr>
        <w:rPr>
          <w:rFonts w:eastAsia="맑은 고딕"/>
          <w:lang w:val="en-AU" w:eastAsia="ko-KR"/>
        </w:rPr>
      </w:pPr>
      <w:r w:rsidRPr="00EC5693">
        <w:rPr>
          <w:rFonts w:eastAsia="맑은 고딕"/>
          <w:lang w:val="en-AU" w:eastAsia="ko-KR"/>
        </w:rPr>
        <w:t>Official organisations</w:t>
      </w:r>
    </w:p>
    <w:p w14:paraId="1E7FBDCD" w14:textId="77777777" w:rsidR="00EC5693" w:rsidRPr="00EC5693" w:rsidRDefault="00EC5693" w:rsidP="00EC5693">
      <w:pPr>
        <w:rPr>
          <w:rFonts w:eastAsia="맑은 고딕"/>
          <w:lang w:val="en-AU" w:eastAsia="ko-KR"/>
        </w:rPr>
      </w:pPr>
      <w:r w:rsidRPr="00EC5693">
        <w:rPr>
          <w:rFonts w:eastAsia="맑은 고딕"/>
          <w:lang w:val="en-AU" w:eastAsia="ko-KR"/>
        </w:rPr>
        <w:pict w14:anchorId="7BB7E59B">
          <v:rect id="_x0000_i2083" style="width:0;height:1.5pt" o:hralign="center" o:hrstd="t" o:hr="t" fillcolor="#a0a0a0" stroked="f"/>
        </w:pict>
      </w:r>
    </w:p>
    <w:p w14:paraId="25A124AF"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Sources</w:t>
      </w:r>
    </w:p>
    <w:p w14:paraId="320924CB"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/v1/update-sources</w:t>
      </w:r>
    </w:p>
    <w:p w14:paraId="23D543B5" w14:textId="77777777" w:rsidR="00EC5693" w:rsidRPr="00EC5693" w:rsidRDefault="00EC5693" w:rsidP="00EC5693">
      <w:pPr>
        <w:rPr>
          <w:rFonts w:eastAsia="맑은 고딕"/>
          <w:lang w:val="en-AU" w:eastAsia="ko-KR"/>
        </w:rPr>
      </w:pPr>
      <w:r w:rsidRPr="00EC5693">
        <w:rPr>
          <w:rFonts w:eastAsia="맑은 고딕"/>
          <w:lang w:val="en-AU" w:eastAsia="ko-KR"/>
        </w:rPr>
        <w:pict w14:anchorId="58F072A1">
          <v:rect id="_x0000_i2084" style="width:0;height:1.5pt" o:hralign="center" o:hrstd="t" o:hr="t" fillcolor="#a0a0a0" stroked="f"/>
        </w:pict>
      </w:r>
    </w:p>
    <w:p w14:paraId="479346ED" w14:textId="77777777" w:rsidR="00EC5693" w:rsidRPr="00EC5693" w:rsidRDefault="00EC5693" w:rsidP="00EC5693">
      <w:pPr>
        <w:rPr>
          <w:rFonts w:eastAsia="맑은 고딕"/>
          <w:b/>
          <w:bCs/>
          <w:lang w:val="en-AU" w:eastAsia="ko-KR"/>
        </w:rPr>
      </w:pPr>
      <w:r w:rsidRPr="00EC5693">
        <w:rPr>
          <w:rFonts w:eastAsia="맑은 고딕"/>
          <w:b/>
          <w:bCs/>
          <w:lang w:val="en-AU" w:eastAsia="ko-KR"/>
        </w:rPr>
        <w:t>Create Source</w:t>
      </w:r>
    </w:p>
    <w:p w14:paraId="7814D992"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/v1/update-sources</w:t>
      </w:r>
    </w:p>
    <w:p w14:paraId="52EBB052"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36D8246A" w14:textId="77777777" w:rsidR="00EC5693" w:rsidRPr="00EC5693" w:rsidRDefault="00EC5693" w:rsidP="00EC5693">
      <w:pPr>
        <w:rPr>
          <w:rFonts w:eastAsia="맑은 고딕"/>
          <w:lang w:val="en-AU" w:eastAsia="ko-KR"/>
        </w:rPr>
      </w:pPr>
      <w:r w:rsidRPr="00EC5693">
        <w:rPr>
          <w:rFonts w:eastAsia="맑은 고딕"/>
          <w:lang w:val="en-AU" w:eastAsia="ko-KR"/>
        </w:rPr>
        <w:pict w14:anchorId="1B6A6621">
          <v:rect id="_x0000_i2085" style="width:0;height:1.5pt" o:hralign="center" o:hrstd="t" o:hr="t" fillcolor="#a0a0a0" stroked="f"/>
        </w:pict>
      </w:r>
    </w:p>
    <w:p w14:paraId="1CF9BC32" w14:textId="77777777" w:rsidR="00EC5693" w:rsidRPr="00EC5693" w:rsidRDefault="00EC5693" w:rsidP="00EC5693">
      <w:pPr>
        <w:rPr>
          <w:rFonts w:eastAsia="맑은 고딕"/>
          <w:b/>
          <w:bCs/>
          <w:lang w:val="en-AU" w:eastAsia="ko-KR"/>
        </w:rPr>
      </w:pPr>
      <w:r w:rsidRPr="00EC5693">
        <w:rPr>
          <w:rFonts w:eastAsia="맑은 고딕"/>
          <w:b/>
          <w:bCs/>
          <w:lang w:val="en-AU" w:eastAsia="ko-KR"/>
        </w:rPr>
        <w:t>Update Source</w:t>
      </w:r>
    </w:p>
    <w:p w14:paraId="33B57ACB" w14:textId="77777777" w:rsidR="00EC5693" w:rsidRPr="00EC5693" w:rsidRDefault="00EC5693" w:rsidP="00EC5693">
      <w:pPr>
        <w:rPr>
          <w:rFonts w:eastAsia="맑은 고딕"/>
          <w:lang w:val="en-AU" w:eastAsia="ko-KR"/>
        </w:rPr>
      </w:pPr>
      <w:r w:rsidRPr="00EC5693">
        <w:rPr>
          <w:rFonts w:eastAsia="맑은 고딕"/>
          <w:lang w:val="en-AU" w:eastAsia="ko-KR"/>
        </w:rPr>
        <w:t>PATCH /</w:t>
      </w:r>
      <w:proofErr w:type="spellStart"/>
      <w:r w:rsidRPr="00EC5693">
        <w:rPr>
          <w:rFonts w:eastAsia="맑은 고딕"/>
          <w:lang w:val="en-AU" w:eastAsia="ko-KR"/>
        </w:rPr>
        <w:t>api</w:t>
      </w:r>
      <w:proofErr w:type="spellEnd"/>
      <w:r w:rsidRPr="00EC5693">
        <w:rPr>
          <w:rFonts w:eastAsia="맑은 고딕"/>
          <w:lang w:val="en-AU" w:eastAsia="ko-KR"/>
        </w:rPr>
        <w:t>/v1/update-sources/{</w:t>
      </w:r>
      <w:proofErr w:type="spellStart"/>
      <w:r w:rsidRPr="00EC5693">
        <w:rPr>
          <w:rFonts w:eastAsia="맑은 고딕"/>
          <w:lang w:val="en-AU" w:eastAsia="ko-KR"/>
        </w:rPr>
        <w:t>sourceId</w:t>
      </w:r>
      <w:proofErr w:type="spellEnd"/>
      <w:r w:rsidRPr="00EC5693">
        <w:rPr>
          <w:rFonts w:eastAsia="맑은 고딕"/>
          <w:lang w:val="en-AU" w:eastAsia="ko-KR"/>
        </w:rPr>
        <w:t>}</w:t>
      </w:r>
    </w:p>
    <w:p w14:paraId="5434932A" w14:textId="77777777" w:rsidR="00EC5693" w:rsidRPr="00EC5693" w:rsidRDefault="00EC5693" w:rsidP="00EC5693">
      <w:pPr>
        <w:rPr>
          <w:rFonts w:eastAsia="맑은 고딕"/>
          <w:lang w:val="en-AU" w:eastAsia="ko-KR"/>
        </w:rPr>
      </w:pPr>
      <w:r w:rsidRPr="00EC5693">
        <w:rPr>
          <w:rFonts w:eastAsia="맑은 고딕"/>
          <w:lang w:val="en-AU" w:eastAsia="ko-KR"/>
        </w:rPr>
        <w:pict w14:anchorId="5BDCB915">
          <v:rect id="_x0000_i2086" style="width:0;height:1.5pt" o:hralign="center" o:hrstd="t" o:hr="t" fillcolor="#a0a0a0" stroked="f"/>
        </w:pict>
      </w:r>
    </w:p>
    <w:p w14:paraId="7FFE8ECA" w14:textId="77777777" w:rsidR="00EC5693" w:rsidRPr="00EC5693" w:rsidRDefault="00EC5693" w:rsidP="00EC5693">
      <w:pPr>
        <w:rPr>
          <w:rFonts w:eastAsia="맑은 고딕"/>
          <w:b/>
          <w:bCs/>
          <w:lang w:val="en-AU" w:eastAsia="ko-KR"/>
        </w:rPr>
      </w:pPr>
      <w:r w:rsidRPr="00EC5693">
        <w:rPr>
          <w:rFonts w:eastAsia="맑은 고딕"/>
          <w:b/>
          <w:bCs/>
          <w:lang w:val="en-AU" w:eastAsia="ko-KR"/>
        </w:rPr>
        <w:t>Delete Source</w:t>
      </w:r>
    </w:p>
    <w:p w14:paraId="63B8E819" w14:textId="77777777" w:rsidR="00EC5693" w:rsidRPr="00EC5693" w:rsidRDefault="00EC5693" w:rsidP="00EC5693">
      <w:pPr>
        <w:rPr>
          <w:rFonts w:eastAsia="맑은 고딕"/>
          <w:lang w:val="en-AU" w:eastAsia="ko-KR"/>
        </w:rPr>
      </w:pPr>
      <w:r w:rsidRPr="00EC5693">
        <w:rPr>
          <w:rFonts w:eastAsia="맑은 고딕"/>
          <w:lang w:val="en-AU" w:eastAsia="ko-KR"/>
        </w:rPr>
        <w:lastRenderedPageBreak/>
        <w:t>DELETE /</w:t>
      </w:r>
      <w:proofErr w:type="spellStart"/>
      <w:r w:rsidRPr="00EC5693">
        <w:rPr>
          <w:rFonts w:eastAsia="맑은 고딕"/>
          <w:lang w:val="en-AU" w:eastAsia="ko-KR"/>
        </w:rPr>
        <w:t>api</w:t>
      </w:r>
      <w:proofErr w:type="spellEnd"/>
      <w:r w:rsidRPr="00EC5693">
        <w:rPr>
          <w:rFonts w:eastAsia="맑은 고딕"/>
          <w:lang w:val="en-AU" w:eastAsia="ko-KR"/>
        </w:rPr>
        <w:t>/v1/update-sources/{</w:t>
      </w:r>
      <w:proofErr w:type="spellStart"/>
      <w:r w:rsidRPr="00EC5693">
        <w:rPr>
          <w:rFonts w:eastAsia="맑은 고딕"/>
          <w:lang w:val="en-AU" w:eastAsia="ko-KR"/>
        </w:rPr>
        <w:t>sourceId</w:t>
      </w:r>
      <w:proofErr w:type="spellEnd"/>
      <w:r w:rsidRPr="00EC5693">
        <w:rPr>
          <w:rFonts w:eastAsia="맑은 고딕"/>
          <w:lang w:val="en-AU" w:eastAsia="ko-KR"/>
        </w:rPr>
        <w:t>}</w:t>
      </w:r>
    </w:p>
    <w:p w14:paraId="47ACE5B7"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4EF58721" w14:textId="77777777" w:rsidR="00EC5693" w:rsidRPr="00EC5693" w:rsidRDefault="00EC5693">
      <w:pPr>
        <w:numPr>
          <w:ilvl w:val="0"/>
          <w:numId w:val="58"/>
        </w:numPr>
        <w:rPr>
          <w:rFonts w:eastAsia="맑은 고딕"/>
          <w:lang w:val="en-AU" w:eastAsia="ko-KR"/>
        </w:rPr>
      </w:pPr>
      <w:r w:rsidRPr="00EC5693">
        <w:rPr>
          <w:rFonts w:eastAsia="맑은 고딕"/>
          <w:lang w:val="en-AU" w:eastAsia="ko-KR"/>
        </w:rPr>
        <w:t>Source names should be unique.</w:t>
      </w:r>
    </w:p>
    <w:p w14:paraId="3C4DDB2C" w14:textId="77777777" w:rsidR="00EC5693" w:rsidRPr="00EC5693" w:rsidRDefault="00EC5693">
      <w:pPr>
        <w:numPr>
          <w:ilvl w:val="0"/>
          <w:numId w:val="58"/>
        </w:numPr>
        <w:rPr>
          <w:rFonts w:eastAsia="맑은 고딕"/>
          <w:lang w:val="en-AU" w:eastAsia="ko-KR"/>
        </w:rPr>
      </w:pPr>
      <w:r w:rsidRPr="00EC5693">
        <w:rPr>
          <w:rFonts w:eastAsia="맑은 고딕"/>
          <w:lang w:val="en-AU" w:eastAsia="ko-KR"/>
        </w:rPr>
        <w:t>Each update should reference one source.</w:t>
      </w:r>
    </w:p>
    <w:p w14:paraId="11DE0D31" w14:textId="77777777" w:rsidR="00EC5693" w:rsidRPr="00EC5693" w:rsidRDefault="00EC5693">
      <w:pPr>
        <w:numPr>
          <w:ilvl w:val="0"/>
          <w:numId w:val="58"/>
        </w:numPr>
        <w:rPr>
          <w:rFonts w:eastAsia="맑은 고딕"/>
          <w:lang w:val="en-AU" w:eastAsia="ko-KR"/>
        </w:rPr>
      </w:pPr>
      <w:r w:rsidRPr="00EC5693">
        <w:rPr>
          <w:rFonts w:eastAsia="맑은 고딕"/>
          <w:lang w:val="en-AU" w:eastAsia="ko-KR"/>
        </w:rPr>
        <w:t>Future versions may support RSS feeds and automated ingestion.</w:t>
      </w:r>
    </w:p>
    <w:p w14:paraId="0EACBAFD" w14:textId="77777777" w:rsidR="00EC5693" w:rsidRPr="00EC5693" w:rsidRDefault="00EC5693" w:rsidP="00EC5693">
      <w:pPr>
        <w:rPr>
          <w:rFonts w:eastAsia="맑은 고딕"/>
          <w:lang w:val="en-AU" w:eastAsia="ko-KR"/>
        </w:rPr>
      </w:pPr>
      <w:r w:rsidRPr="00EC5693">
        <w:rPr>
          <w:rFonts w:eastAsia="맑은 고딕"/>
          <w:lang w:val="en-AU" w:eastAsia="ko-KR"/>
        </w:rPr>
        <w:pict w14:anchorId="3DB54434">
          <v:rect id="_x0000_i2087" style="width:0;height:1.5pt" o:hralign="center" o:hrstd="t" o:hr="t" fillcolor="#a0a0a0" stroked="f"/>
        </w:pict>
      </w:r>
    </w:p>
    <w:p w14:paraId="138E3981" w14:textId="77777777" w:rsidR="00EC5693" w:rsidRPr="00EC5693" w:rsidRDefault="00EC5693" w:rsidP="00EC5693">
      <w:pPr>
        <w:rPr>
          <w:rFonts w:eastAsia="맑은 고딕"/>
          <w:b/>
          <w:bCs/>
          <w:lang w:val="en-AU" w:eastAsia="ko-KR"/>
        </w:rPr>
      </w:pPr>
      <w:r w:rsidRPr="00EC5693">
        <w:rPr>
          <w:rFonts w:eastAsia="맑은 고딕"/>
          <w:b/>
          <w:bCs/>
          <w:lang w:val="en-AU" w:eastAsia="ko-KR"/>
        </w:rPr>
        <w:t>8.3 Categories</w:t>
      </w:r>
    </w:p>
    <w:p w14:paraId="5240C92D" w14:textId="77777777" w:rsidR="00EC5693" w:rsidRPr="00EC5693" w:rsidRDefault="00EC5693" w:rsidP="00EC5693">
      <w:pPr>
        <w:rPr>
          <w:rFonts w:eastAsia="맑은 고딕"/>
          <w:lang w:val="en-AU" w:eastAsia="ko-KR"/>
        </w:rPr>
      </w:pPr>
      <w:r w:rsidRPr="00EC5693">
        <w:rPr>
          <w:rFonts w:eastAsia="맑은 고딕"/>
          <w:lang w:val="en-AU" w:eastAsia="ko-KR"/>
        </w:rPr>
        <w:t>Categories organise Australia Updates.</w:t>
      </w:r>
    </w:p>
    <w:p w14:paraId="1A72AFD9" w14:textId="77777777" w:rsidR="00EC5693" w:rsidRPr="00EC5693" w:rsidRDefault="00EC5693" w:rsidP="00EC5693">
      <w:pPr>
        <w:rPr>
          <w:rFonts w:eastAsia="맑은 고딕"/>
          <w:lang w:val="en-AU" w:eastAsia="ko-KR"/>
        </w:rPr>
      </w:pPr>
      <w:r w:rsidRPr="00EC5693">
        <w:rPr>
          <w:rFonts w:eastAsia="맑은 고딕"/>
          <w:lang w:val="en-AU" w:eastAsia="ko-KR"/>
        </w:rPr>
        <w:t>Examples include:</w:t>
      </w:r>
    </w:p>
    <w:p w14:paraId="3CD0CBE8" w14:textId="77777777" w:rsidR="00EC5693" w:rsidRPr="00EC5693" w:rsidRDefault="00EC5693">
      <w:pPr>
        <w:numPr>
          <w:ilvl w:val="0"/>
          <w:numId w:val="59"/>
        </w:numPr>
        <w:rPr>
          <w:rFonts w:eastAsia="맑은 고딕"/>
          <w:lang w:val="en-AU" w:eastAsia="ko-KR"/>
        </w:rPr>
      </w:pPr>
      <w:r w:rsidRPr="00EC5693">
        <w:rPr>
          <w:rFonts w:eastAsia="맑은 고딕"/>
          <w:lang w:val="en-AU" w:eastAsia="ko-KR"/>
        </w:rPr>
        <w:t>Immigration</w:t>
      </w:r>
    </w:p>
    <w:p w14:paraId="312B6656" w14:textId="77777777" w:rsidR="00EC5693" w:rsidRPr="00EC5693" w:rsidRDefault="00EC5693">
      <w:pPr>
        <w:numPr>
          <w:ilvl w:val="0"/>
          <w:numId w:val="59"/>
        </w:numPr>
        <w:rPr>
          <w:rFonts w:eastAsia="맑은 고딕"/>
          <w:lang w:val="en-AU" w:eastAsia="ko-KR"/>
        </w:rPr>
      </w:pPr>
      <w:r w:rsidRPr="00EC5693">
        <w:rPr>
          <w:rFonts w:eastAsia="맑은 고딕"/>
          <w:lang w:val="en-AU" w:eastAsia="ko-KR"/>
        </w:rPr>
        <w:t>Government</w:t>
      </w:r>
    </w:p>
    <w:p w14:paraId="6901D006" w14:textId="77777777" w:rsidR="00EC5693" w:rsidRPr="00EC5693" w:rsidRDefault="00EC5693">
      <w:pPr>
        <w:numPr>
          <w:ilvl w:val="0"/>
          <w:numId w:val="59"/>
        </w:numPr>
        <w:rPr>
          <w:rFonts w:eastAsia="맑은 고딕"/>
          <w:lang w:val="en-AU" w:eastAsia="ko-KR"/>
        </w:rPr>
      </w:pPr>
      <w:r w:rsidRPr="00EC5693">
        <w:rPr>
          <w:rFonts w:eastAsia="맑은 고딕"/>
          <w:lang w:val="en-AU" w:eastAsia="ko-KR"/>
        </w:rPr>
        <w:t>Transport</w:t>
      </w:r>
    </w:p>
    <w:p w14:paraId="05966DC5" w14:textId="77777777" w:rsidR="00EC5693" w:rsidRPr="00EC5693" w:rsidRDefault="00EC5693">
      <w:pPr>
        <w:numPr>
          <w:ilvl w:val="0"/>
          <w:numId w:val="59"/>
        </w:numPr>
        <w:rPr>
          <w:rFonts w:eastAsia="맑은 고딕"/>
          <w:lang w:val="en-AU" w:eastAsia="ko-KR"/>
        </w:rPr>
      </w:pPr>
      <w:r w:rsidRPr="00EC5693">
        <w:rPr>
          <w:rFonts w:eastAsia="맑은 고딕"/>
          <w:lang w:val="en-AU" w:eastAsia="ko-KR"/>
        </w:rPr>
        <w:t>Healthcare</w:t>
      </w:r>
    </w:p>
    <w:p w14:paraId="76FDCE25" w14:textId="77777777" w:rsidR="00EC5693" w:rsidRPr="00EC5693" w:rsidRDefault="00EC5693">
      <w:pPr>
        <w:numPr>
          <w:ilvl w:val="0"/>
          <w:numId w:val="59"/>
        </w:numPr>
        <w:rPr>
          <w:rFonts w:eastAsia="맑은 고딕"/>
          <w:lang w:val="en-AU" w:eastAsia="ko-KR"/>
        </w:rPr>
      </w:pPr>
      <w:r w:rsidRPr="00EC5693">
        <w:rPr>
          <w:rFonts w:eastAsia="맑은 고딕"/>
          <w:lang w:val="en-AU" w:eastAsia="ko-KR"/>
        </w:rPr>
        <w:t>Cost of Living</w:t>
      </w:r>
    </w:p>
    <w:p w14:paraId="01DA4866" w14:textId="77777777" w:rsidR="00EC5693" w:rsidRPr="00EC5693" w:rsidRDefault="00EC5693">
      <w:pPr>
        <w:numPr>
          <w:ilvl w:val="0"/>
          <w:numId w:val="59"/>
        </w:numPr>
        <w:rPr>
          <w:rFonts w:eastAsia="맑은 고딕"/>
          <w:lang w:val="en-AU" w:eastAsia="ko-KR"/>
        </w:rPr>
      </w:pPr>
      <w:r w:rsidRPr="00EC5693">
        <w:rPr>
          <w:rFonts w:eastAsia="맑은 고딕"/>
          <w:lang w:val="en-AU" w:eastAsia="ko-KR"/>
        </w:rPr>
        <w:t>Weather</w:t>
      </w:r>
    </w:p>
    <w:p w14:paraId="2E181459" w14:textId="77777777" w:rsidR="00EC5693" w:rsidRPr="00EC5693" w:rsidRDefault="00EC5693">
      <w:pPr>
        <w:numPr>
          <w:ilvl w:val="0"/>
          <w:numId w:val="59"/>
        </w:numPr>
        <w:rPr>
          <w:rFonts w:eastAsia="맑은 고딕"/>
          <w:lang w:val="en-AU" w:eastAsia="ko-KR"/>
        </w:rPr>
      </w:pPr>
      <w:r w:rsidRPr="00EC5693">
        <w:rPr>
          <w:rFonts w:eastAsia="맑은 고딕"/>
          <w:lang w:val="en-AU" w:eastAsia="ko-KR"/>
        </w:rPr>
        <w:t>Community</w:t>
      </w:r>
    </w:p>
    <w:p w14:paraId="6CD16303" w14:textId="77777777" w:rsidR="00EC5693" w:rsidRPr="00EC5693" w:rsidRDefault="00EC5693" w:rsidP="00EC5693">
      <w:pPr>
        <w:rPr>
          <w:rFonts w:eastAsia="맑은 고딕"/>
          <w:lang w:val="en-AU" w:eastAsia="ko-KR"/>
        </w:rPr>
      </w:pPr>
      <w:r w:rsidRPr="00EC5693">
        <w:rPr>
          <w:rFonts w:eastAsia="맑은 고딕"/>
          <w:lang w:val="en-AU" w:eastAsia="ko-KR"/>
        </w:rPr>
        <w:pict w14:anchorId="6E06561B">
          <v:rect id="_x0000_i2088" style="width:0;height:1.5pt" o:hralign="center" o:hrstd="t" o:hr="t" fillcolor="#a0a0a0" stroked="f"/>
        </w:pict>
      </w:r>
    </w:p>
    <w:p w14:paraId="37D06247" w14:textId="77777777" w:rsidR="00EC5693" w:rsidRPr="00EC5693" w:rsidRDefault="00EC5693" w:rsidP="00EC5693">
      <w:pPr>
        <w:rPr>
          <w:rFonts w:eastAsia="맑은 고딕"/>
          <w:b/>
          <w:bCs/>
          <w:lang w:val="en-AU" w:eastAsia="ko-KR"/>
        </w:rPr>
      </w:pPr>
      <w:r w:rsidRPr="00EC5693">
        <w:rPr>
          <w:rFonts w:eastAsia="맑은 고딕"/>
          <w:b/>
          <w:bCs/>
          <w:lang w:val="en-AU" w:eastAsia="ko-KR"/>
        </w:rPr>
        <w:t>Get Categories</w:t>
      </w:r>
    </w:p>
    <w:p w14:paraId="5056FEC1" w14:textId="77777777" w:rsidR="00EC5693" w:rsidRPr="00EC5693" w:rsidRDefault="00EC5693" w:rsidP="00EC5693">
      <w:pPr>
        <w:rPr>
          <w:rFonts w:eastAsia="맑은 고딕"/>
          <w:lang w:val="en-AU" w:eastAsia="ko-KR"/>
        </w:rPr>
      </w:pPr>
      <w:r w:rsidRPr="00EC5693">
        <w:rPr>
          <w:rFonts w:eastAsia="맑은 고딕"/>
          <w:lang w:val="en-AU" w:eastAsia="ko-KR"/>
        </w:rPr>
        <w:t>GET /</w:t>
      </w:r>
      <w:proofErr w:type="spellStart"/>
      <w:r w:rsidRPr="00EC5693">
        <w:rPr>
          <w:rFonts w:eastAsia="맑은 고딕"/>
          <w:lang w:val="en-AU" w:eastAsia="ko-KR"/>
        </w:rPr>
        <w:t>api</w:t>
      </w:r>
      <w:proofErr w:type="spellEnd"/>
      <w:r w:rsidRPr="00EC5693">
        <w:rPr>
          <w:rFonts w:eastAsia="맑은 고딕"/>
          <w:lang w:val="en-AU" w:eastAsia="ko-KR"/>
        </w:rPr>
        <w:t>/v1/update-categories</w:t>
      </w:r>
    </w:p>
    <w:p w14:paraId="34781E76" w14:textId="77777777" w:rsidR="00EC5693" w:rsidRPr="00EC5693" w:rsidRDefault="00EC5693" w:rsidP="00EC5693">
      <w:pPr>
        <w:rPr>
          <w:rFonts w:eastAsia="맑은 고딕"/>
          <w:lang w:val="en-AU" w:eastAsia="ko-KR"/>
        </w:rPr>
      </w:pPr>
      <w:r w:rsidRPr="00EC5693">
        <w:rPr>
          <w:rFonts w:eastAsia="맑은 고딕"/>
          <w:lang w:val="en-AU" w:eastAsia="ko-KR"/>
        </w:rPr>
        <w:pict w14:anchorId="04223423">
          <v:rect id="_x0000_i2089" style="width:0;height:1.5pt" o:hralign="center" o:hrstd="t" o:hr="t" fillcolor="#a0a0a0" stroked="f"/>
        </w:pict>
      </w:r>
    </w:p>
    <w:p w14:paraId="7F35615E" w14:textId="77777777" w:rsidR="00EC5693" w:rsidRPr="00EC5693" w:rsidRDefault="00EC5693" w:rsidP="00EC5693">
      <w:pPr>
        <w:rPr>
          <w:rFonts w:eastAsia="맑은 고딕"/>
          <w:b/>
          <w:bCs/>
          <w:lang w:val="en-AU" w:eastAsia="ko-KR"/>
        </w:rPr>
      </w:pPr>
      <w:r w:rsidRPr="00EC5693">
        <w:rPr>
          <w:rFonts w:eastAsia="맑은 고딕"/>
          <w:b/>
          <w:bCs/>
          <w:lang w:val="en-AU" w:eastAsia="ko-KR"/>
        </w:rPr>
        <w:t>Create Category</w:t>
      </w:r>
    </w:p>
    <w:p w14:paraId="3DE53E72"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/v1/update-categories</w:t>
      </w:r>
    </w:p>
    <w:p w14:paraId="1E997974" w14:textId="77777777" w:rsidR="00EC5693" w:rsidRPr="00EC5693" w:rsidRDefault="00EC5693" w:rsidP="00EC5693">
      <w:pPr>
        <w:rPr>
          <w:rFonts w:eastAsia="맑은 고딕"/>
          <w:lang w:val="en-AU" w:eastAsia="ko-KR"/>
        </w:rPr>
      </w:pPr>
      <w:r w:rsidRPr="00EC5693">
        <w:rPr>
          <w:rFonts w:eastAsia="맑은 고딕"/>
          <w:lang w:val="en-AU" w:eastAsia="ko-KR"/>
        </w:rPr>
        <w:t>Administrator only.</w:t>
      </w:r>
    </w:p>
    <w:p w14:paraId="00D5090C" w14:textId="77777777" w:rsidR="00EC5693" w:rsidRPr="00EC5693" w:rsidRDefault="00EC5693" w:rsidP="00EC5693">
      <w:pPr>
        <w:rPr>
          <w:rFonts w:eastAsia="맑은 고딕"/>
          <w:lang w:val="en-AU" w:eastAsia="ko-KR"/>
        </w:rPr>
      </w:pPr>
      <w:r w:rsidRPr="00EC5693">
        <w:rPr>
          <w:rFonts w:eastAsia="맑은 고딕"/>
          <w:lang w:val="en-AU" w:eastAsia="ko-KR"/>
        </w:rPr>
        <w:pict w14:anchorId="2F36CC9A">
          <v:rect id="_x0000_i2090" style="width:0;height:1.5pt" o:hralign="center" o:hrstd="t" o:hr="t" fillcolor="#a0a0a0" stroked="f"/>
        </w:pict>
      </w:r>
    </w:p>
    <w:p w14:paraId="07C8C3CA" w14:textId="77777777" w:rsidR="00EC5693" w:rsidRPr="00EC5693" w:rsidRDefault="00EC5693" w:rsidP="00EC5693">
      <w:pPr>
        <w:rPr>
          <w:rFonts w:eastAsia="맑은 고딕"/>
          <w:b/>
          <w:bCs/>
          <w:lang w:val="en-AU" w:eastAsia="ko-KR"/>
        </w:rPr>
      </w:pPr>
      <w:r w:rsidRPr="00EC5693">
        <w:rPr>
          <w:rFonts w:eastAsia="맑은 고딕"/>
          <w:b/>
          <w:bCs/>
          <w:lang w:val="en-AU" w:eastAsia="ko-KR"/>
        </w:rPr>
        <w:t>Update Category</w:t>
      </w:r>
    </w:p>
    <w:p w14:paraId="3C0BD93A" w14:textId="77777777" w:rsidR="00EC5693" w:rsidRPr="00EC5693" w:rsidRDefault="00EC5693" w:rsidP="00EC5693">
      <w:pPr>
        <w:rPr>
          <w:rFonts w:eastAsia="맑은 고딕"/>
          <w:lang w:val="en-AU" w:eastAsia="ko-KR"/>
        </w:rPr>
      </w:pPr>
      <w:r w:rsidRPr="00EC5693">
        <w:rPr>
          <w:rFonts w:eastAsia="맑은 고딕"/>
          <w:lang w:val="en-AU" w:eastAsia="ko-KR"/>
        </w:rPr>
        <w:t>PATCH /</w:t>
      </w:r>
      <w:proofErr w:type="spellStart"/>
      <w:r w:rsidRPr="00EC5693">
        <w:rPr>
          <w:rFonts w:eastAsia="맑은 고딕"/>
          <w:lang w:val="en-AU" w:eastAsia="ko-KR"/>
        </w:rPr>
        <w:t>api</w:t>
      </w:r>
      <w:proofErr w:type="spellEnd"/>
      <w:r w:rsidRPr="00EC5693">
        <w:rPr>
          <w:rFonts w:eastAsia="맑은 고딕"/>
          <w:lang w:val="en-AU" w:eastAsia="ko-KR"/>
        </w:rPr>
        <w:t>/v1/update-categories/{</w:t>
      </w:r>
      <w:proofErr w:type="spellStart"/>
      <w:r w:rsidRPr="00EC5693">
        <w:rPr>
          <w:rFonts w:eastAsia="맑은 고딕"/>
          <w:lang w:val="en-AU" w:eastAsia="ko-KR"/>
        </w:rPr>
        <w:t>categoryId</w:t>
      </w:r>
      <w:proofErr w:type="spellEnd"/>
      <w:r w:rsidRPr="00EC5693">
        <w:rPr>
          <w:rFonts w:eastAsia="맑은 고딕"/>
          <w:lang w:val="en-AU" w:eastAsia="ko-KR"/>
        </w:rPr>
        <w:t>}</w:t>
      </w:r>
    </w:p>
    <w:p w14:paraId="2D9957EE" w14:textId="77777777" w:rsidR="00EC5693" w:rsidRPr="00EC5693" w:rsidRDefault="00EC5693" w:rsidP="00EC5693">
      <w:pPr>
        <w:rPr>
          <w:rFonts w:eastAsia="맑은 고딕"/>
          <w:lang w:val="en-AU" w:eastAsia="ko-KR"/>
        </w:rPr>
      </w:pPr>
      <w:r w:rsidRPr="00EC5693">
        <w:rPr>
          <w:rFonts w:eastAsia="맑은 고딕"/>
          <w:lang w:val="en-AU" w:eastAsia="ko-KR"/>
        </w:rPr>
        <w:lastRenderedPageBreak/>
        <w:t>Administrator only.</w:t>
      </w:r>
    </w:p>
    <w:p w14:paraId="6ECF1D20" w14:textId="77777777" w:rsidR="00EC5693" w:rsidRPr="00EC5693" w:rsidRDefault="00EC5693" w:rsidP="00EC5693">
      <w:pPr>
        <w:rPr>
          <w:rFonts w:eastAsia="맑은 고딕"/>
          <w:lang w:val="en-AU" w:eastAsia="ko-KR"/>
        </w:rPr>
      </w:pPr>
      <w:r w:rsidRPr="00EC5693">
        <w:rPr>
          <w:rFonts w:eastAsia="맑은 고딕"/>
          <w:lang w:val="en-AU" w:eastAsia="ko-KR"/>
        </w:rPr>
        <w:pict w14:anchorId="6453F806">
          <v:rect id="_x0000_i2091" style="width:0;height:1.5pt" o:hralign="center" o:hrstd="t" o:hr="t" fillcolor="#a0a0a0" stroked="f"/>
        </w:pict>
      </w:r>
    </w:p>
    <w:p w14:paraId="1A9D4266" w14:textId="77777777" w:rsidR="00EC5693" w:rsidRPr="00EC5693" w:rsidRDefault="00EC5693" w:rsidP="00EC5693">
      <w:pPr>
        <w:rPr>
          <w:rFonts w:eastAsia="맑은 고딕"/>
          <w:b/>
          <w:bCs/>
          <w:lang w:val="en-AU" w:eastAsia="ko-KR"/>
        </w:rPr>
      </w:pPr>
      <w:r w:rsidRPr="00EC5693">
        <w:rPr>
          <w:rFonts w:eastAsia="맑은 고딕"/>
          <w:b/>
          <w:bCs/>
          <w:lang w:val="en-AU" w:eastAsia="ko-KR"/>
        </w:rPr>
        <w:t>Delete Category</w:t>
      </w:r>
    </w:p>
    <w:p w14:paraId="1E08FA94" w14:textId="77777777" w:rsidR="00EC5693" w:rsidRPr="00EC5693" w:rsidRDefault="00EC5693" w:rsidP="00EC5693">
      <w:pPr>
        <w:rPr>
          <w:rFonts w:eastAsia="맑은 고딕"/>
          <w:lang w:val="en-AU" w:eastAsia="ko-KR"/>
        </w:rPr>
      </w:pPr>
      <w:r w:rsidRPr="00EC5693">
        <w:rPr>
          <w:rFonts w:eastAsia="맑은 고딕"/>
          <w:lang w:val="en-AU" w:eastAsia="ko-KR"/>
        </w:rPr>
        <w:t>DELETE /</w:t>
      </w:r>
      <w:proofErr w:type="spellStart"/>
      <w:r w:rsidRPr="00EC5693">
        <w:rPr>
          <w:rFonts w:eastAsia="맑은 고딕"/>
          <w:lang w:val="en-AU" w:eastAsia="ko-KR"/>
        </w:rPr>
        <w:t>api</w:t>
      </w:r>
      <w:proofErr w:type="spellEnd"/>
      <w:r w:rsidRPr="00EC5693">
        <w:rPr>
          <w:rFonts w:eastAsia="맑은 고딕"/>
          <w:lang w:val="en-AU" w:eastAsia="ko-KR"/>
        </w:rPr>
        <w:t>/v1/update-categories/{</w:t>
      </w:r>
      <w:proofErr w:type="spellStart"/>
      <w:r w:rsidRPr="00EC5693">
        <w:rPr>
          <w:rFonts w:eastAsia="맑은 고딕"/>
          <w:lang w:val="en-AU" w:eastAsia="ko-KR"/>
        </w:rPr>
        <w:t>categoryId</w:t>
      </w:r>
      <w:proofErr w:type="spellEnd"/>
      <w:r w:rsidRPr="00EC5693">
        <w:rPr>
          <w:rFonts w:eastAsia="맑은 고딕"/>
          <w:lang w:val="en-AU" w:eastAsia="ko-KR"/>
        </w:rPr>
        <w:t>}</w:t>
      </w:r>
    </w:p>
    <w:p w14:paraId="5981CA18" w14:textId="77777777" w:rsidR="00EC5693" w:rsidRPr="00EC5693" w:rsidRDefault="00EC5693" w:rsidP="00EC5693">
      <w:pPr>
        <w:rPr>
          <w:rFonts w:eastAsia="맑은 고딕"/>
          <w:b/>
          <w:bCs/>
          <w:lang w:val="en-AU" w:eastAsia="ko-KR"/>
        </w:rPr>
      </w:pPr>
      <w:r w:rsidRPr="00EC5693">
        <w:rPr>
          <w:rFonts w:eastAsia="맑은 고딕"/>
          <w:b/>
          <w:bCs/>
          <w:lang w:val="en-AU" w:eastAsia="ko-KR"/>
        </w:rPr>
        <w:t>Notes</w:t>
      </w:r>
    </w:p>
    <w:p w14:paraId="6332DBC0" w14:textId="77777777" w:rsidR="00EC5693" w:rsidRPr="00EC5693" w:rsidRDefault="00EC5693">
      <w:pPr>
        <w:numPr>
          <w:ilvl w:val="0"/>
          <w:numId w:val="60"/>
        </w:numPr>
        <w:rPr>
          <w:rFonts w:eastAsia="맑은 고딕"/>
          <w:lang w:val="en-AU" w:eastAsia="ko-KR"/>
        </w:rPr>
      </w:pPr>
      <w:r w:rsidRPr="00EC5693">
        <w:rPr>
          <w:rFonts w:eastAsia="맑은 고딕"/>
          <w:lang w:val="en-AU" w:eastAsia="ko-KR"/>
        </w:rPr>
        <w:t>Category names should be unique.</w:t>
      </w:r>
    </w:p>
    <w:p w14:paraId="31253735" w14:textId="77777777" w:rsidR="00EC5693" w:rsidRPr="00EC5693" w:rsidRDefault="00EC5693">
      <w:pPr>
        <w:numPr>
          <w:ilvl w:val="0"/>
          <w:numId w:val="60"/>
        </w:numPr>
        <w:rPr>
          <w:rFonts w:eastAsia="맑은 고딕"/>
          <w:lang w:val="en-AU" w:eastAsia="ko-KR"/>
        </w:rPr>
      </w:pPr>
      <w:r w:rsidRPr="00EC5693">
        <w:rPr>
          <w:rFonts w:eastAsia="맑은 고딕"/>
          <w:lang w:val="en-AU" w:eastAsia="ko-KR"/>
        </w:rPr>
        <w:t>Updates belong to one category.</w:t>
      </w:r>
    </w:p>
    <w:p w14:paraId="7BC3B9A7" w14:textId="77777777" w:rsidR="00EC5693" w:rsidRPr="00EC5693" w:rsidRDefault="00EC5693">
      <w:pPr>
        <w:numPr>
          <w:ilvl w:val="0"/>
          <w:numId w:val="60"/>
        </w:numPr>
        <w:rPr>
          <w:rFonts w:eastAsia="맑은 고딕"/>
          <w:lang w:val="en-AU" w:eastAsia="ko-KR"/>
        </w:rPr>
      </w:pPr>
      <w:r w:rsidRPr="00EC5693">
        <w:rPr>
          <w:rFonts w:eastAsia="맑은 고딕"/>
          <w:lang w:val="en-AU" w:eastAsia="ko-KR"/>
        </w:rPr>
        <w:t>Future versions may support featured categories and personalised subscriptions.</w:t>
      </w:r>
    </w:p>
    <w:p w14:paraId="398FCB65" w14:textId="77777777" w:rsidR="00EC5693" w:rsidRPr="00EC5693" w:rsidRDefault="00EC5693" w:rsidP="00EC5693">
      <w:pPr>
        <w:rPr>
          <w:rFonts w:eastAsia="맑은 고딕"/>
          <w:lang w:val="en-AU" w:eastAsia="ko-KR"/>
        </w:rPr>
      </w:pPr>
      <w:r w:rsidRPr="00EC5693">
        <w:rPr>
          <w:rFonts w:eastAsia="맑은 고딕"/>
          <w:lang w:val="en-AU" w:eastAsia="ko-KR"/>
        </w:rPr>
        <w:t>이제</w:t>
      </w:r>
      <w:r w:rsidRPr="00EC5693">
        <w:rPr>
          <w:rFonts w:eastAsia="맑은 고딕"/>
          <w:lang w:val="en-AU" w:eastAsia="ko-KR"/>
        </w:rPr>
        <w:t xml:space="preserve"> API </w:t>
      </w:r>
      <w:r w:rsidRPr="00EC5693">
        <w:rPr>
          <w:rFonts w:eastAsia="맑은 고딕"/>
          <w:lang w:val="en-AU" w:eastAsia="ko-KR"/>
        </w:rPr>
        <w:t>문서는</w:t>
      </w:r>
      <w:r w:rsidRPr="00EC5693">
        <w:rPr>
          <w:rFonts w:eastAsia="맑은 고딕"/>
          <w:lang w:val="en-AU" w:eastAsia="ko-KR"/>
        </w:rPr>
        <w:t xml:space="preserve"> </w:t>
      </w:r>
      <w:r w:rsidRPr="00EC5693">
        <w:rPr>
          <w:rFonts w:eastAsia="맑은 고딕"/>
          <w:lang w:val="en-AU" w:eastAsia="ko-KR"/>
        </w:rPr>
        <w:t>거의</w:t>
      </w:r>
      <w:r w:rsidRPr="00EC5693">
        <w:rPr>
          <w:rFonts w:eastAsia="맑은 고딕"/>
          <w:lang w:val="en-AU" w:eastAsia="ko-KR"/>
        </w:rPr>
        <w:t xml:space="preserve"> MVP </w:t>
      </w:r>
      <w:r w:rsidRPr="00EC5693">
        <w:rPr>
          <w:rFonts w:eastAsia="맑은 고딕"/>
          <w:lang w:val="en-AU" w:eastAsia="ko-KR"/>
        </w:rPr>
        <w:t>수준으로</w:t>
      </w:r>
      <w:r w:rsidRPr="00EC5693">
        <w:rPr>
          <w:rFonts w:eastAsia="맑은 고딕"/>
          <w:lang w:val="en-AU" w:eastAsia="ko-KR"/>
        </w:rPr>
        <w:t xml:space="preserve"> </w:t>
      </w:r>
      <w:r w:rsidRPr="00EC5693">
        <w:rPr>
          <w:rFonts w:eastAsia="맑은 고딕"/>
          <w:lang w:val="en-AU" w:eastAsia="ko-KR"/>
        </w:rPr>
        <w:t>충분해졌어</w:t>
      </w:r>
      <w:r w:rsidRPr="00EC5693">
        <w:rPr>
          <w:rFonts w:eastAsia="맑은 고딕"/>
          <w:lang w:val="en-AU" w:eastAsia="ko-KR"/>
        </w:rPr>
        <w:t>.</w:t>
      </w:r>
    </w:p>
    <w:p w14:paraId="5C7AC0ED" w14:textId="77777777" w:rsidR="00EC5693" w:rsidRPr="00EC5693" w:rsidRDefault="00EC5693" w:rsidP="00EC5693">
      <w:pPr>
        <w:rPr>
          <w:rFonts w:eastAsia="맑은 고딕"/>
          <w:lang w:val="en-AU" w:eastAsia="ko-KR"/>
        </w:rPr>
      </w:pPr>
      <w:r w:rsidRPr="00EC5693">
        <w:rPr>
          <w:rFonts w:eastAsia="맑은 고딕"/>
          <w:lang w:val="en-AU" w:eastAsia="ko-KR"/>
        </w:rPr>
        <w:t>다만</w:t>
      </w:r>
      <w:r w:rsidRPr="00EC5693">
        <w:rPr>
          <w:rFonts w:eastAsia="맑은 고딕"/>
          <w:lang w:val="en-AU" w:eastAsia="ko-KR"/>
        </w:rPr>
        <w:t xml:space="preserve"> </w:t>
      </w:r>
      <w:r w:rsidRPr="00EC5693">
        <w:rPr>
          <w:rFonts w:eastAsia="맑은 고딕"/>
          <w:b/>
          <w:bCs/>
          <w:lang w:val="en-AU" w:eastAsia="ko-KR"/>
        </w:rPr>
        <w:t>8. Australia Updates</w:t>
      </w:r>
      <w:r w:rsidRPr="00EC5693">
        <w:rPr>
          <w:rFonts w:eastAsia="맑은 고딕"/>
          <w:lang w:val="en-AU" w:eastAsia="ko-KR"/>
        </w:rPr>
        <w:t>는</w:t>
      </w:r>
      <w:r w:rsidRPr="00EC5693">
        <w:rPr>
          <w:rFonts w:eastAsia="맑은 고딕"/>
          <w:lang w:val="en-AU" w:eastAsia="ko-KR"/>
        </w:rPr>
        <w:t xml:space="preserve"> </w:t>
      </w:r>
      <w:r w:rsidRPr="00EC5693">
        <w:rPr>
          <w:rFonts w:eastAsia="맑은 고딕"/>
          <w:lang w:val="en-AU" w:eastAsia="ko-KR"/>
        </w:rPr>
        <w:t>나중에</w:t>
      </w:r>
      <w:r w:rsidRPr="00EC5693">
        <w:rPr>
          <w:rFonts w:eastAsia="맑은 고딕"/>
          <w:lang w:val="en-AU" w:eastAsia="ko-KR"/>
        </w:rPr>
        <w:t xml:space="preserve"> </w:t>
      </w:r>
      <w:r w:rsidRPr="00EC5693">
        <w:rPr>
          <w:rFonts w:eastAsia="맑은 고딕"/>
          <w:lang w:val="en-AU" w:eastAsia="ko-KR"/>
        </w:rPr>
        <w:t>개발할</w:t>
      </w:r>
      <w:r w:rsidRPr="00EC5693">
        <w:rPr>
          <w:rFonts w:eastAsia="맑은 고딕"/>
          <w:lang w:val="en-AU" w:eastAsia="ko-KR"/>
        </w:rPr>
        <w:t xml:space="preserve"> </w:t>
      </w:r>
      <w:r w:rsidRPr="00EC5693">
        <w:rPr>
          <w:rFonts w:eastAsia="맑은 고딕"/>
          <w:lang w:val="en-AU" w:eastAsia="ko-KR"/>
        </w:rPr>
        <w:t>때</w:t>
      </w:r>
      <w:r w:rsidRPr="00EC5693">
        <w:rPr>
          <w:rFonts w:eastAsia="맑은 고딕"/>
          <w:lang w:val="en-AU" w:eastAsia="ko-KR"/>
        </w:rPr>
        <w:t xml:space="preserve"> API</w:t>
      </w:r>
      <w:r w:rsidRPr="00EC5693">
        <w:rPr>
          <w:rFonts w:eastAsia="맑은 고딕"/>
          <w:lang w:val="en-AU" w:eastAsia="ko-KR"/>
        </w:rPr>
        <w:t>를</w:t>
      </w:r>
      <w:r w:rsidRPr="00EC5693">
        <w:rPr>
          <w:rFonts w:eastAsia="맑은 고딕"/>
          <w:lang w:val="en-AU" w:eastAsia="ko-KR"/>
        </w:rPr>
        <w:t xml:space="preserve"> </w:t>
      </w:r>
      <w:r w:rsidRPr="00EC5693">
        <w:rPr>
          <w:rFonts w:eastAsia="맑은 고딕"/>
          <w:lang w:val="en-AU" w:eastAsia="ko-KR"/>
        </w:rPr>
        <w:t>하나</w:t>
      </w:r>
      <w:r w:rsidRPr="00EC5693">
        <w:rPr>
          <w:rFonts w:eastAsia="맑은 고딕"/>
          <w:lang w:val="en-AU" w:eastAsia="ko-KR"/>
        </w:rPr>
        <w:t xml:space="preserve"> </w:t>
      </w:r>
      <w:r w:rsidRPr="00EC5693">
        <w:rPr>
          <w:rFonts w:eastAsia="맑은 고딕"/>
          <w:lang w:val="en-AU" w:eastAsia="ko-KR"/>
        </w:rPr>
        <w:t>추가하는</w:t>
      </w:r>
      <w:r w:rsidRPr="00EC5693">
        <w:rPr>
          <w:rFonts w:eastAsia="맑은 고딕"/>
          <w:lang w:val="en-AU" w:eastAsia="ko-KR"/>
        </w:rPr>
        <w:t xml:space="preserve"> </w:t>
      </w:r>
      <w:r w:rsidRPr="00EC5693">
        <w:rPr>
          <w:rFonts w:eastAsia="맑은 고딕"/>
          <w:lang w:val="en-AU" w:eastAsia="ko-KR"/>
        </w:rPr>
        <w:t>걸</w:t>
      </w:r>
      <w:r w:rsidRPr="00EC5693">
        <w:rPr>
          <w:rFonts w:eastAsia="맑은 고딕"/>
          <w:lang w:val="en-AU" w:eastAsia="ko-KR"/>
        </w:rPr>
        <w:t xml:space="preserve"> </w:t>
      </w:r>
      <w:r w:rsidRPr="00EC5693">
        <w:rPr>
          <w:rFonts w:eastAsia="맑은 고딕"/>
          <w:lang w:val="en-AU" w:eastAsia="ko-KR"/>
        </w:rPr>
        <w:t>추천해</w:t>
      </w:r>
      <w:r w:rsidRPr="00EC5693">
        <w:rPr>
          <w:rFonts w:eastAsia="맑은 고딕"/>
          <w:lang w:val="en-AU" w:eastAsia="ko-KR"/>
        </w:rPr>
        <w:t>.</w:t>
      </w:r>
    </w:p>
    <w:p w14:paraId="6C4818C4" w14:textId="77777777" w:rsidR="00EC5693" w:rsidRPr="00EC5693" w:rsidRDefault="00EC5693" w:rsidP="00EC5693">
      <w:pPr>
        <w:rPr>
          <w:rFonts w:eastAsia="맑은 고딕"/>
          <w:lang w:val="en-AU" w:eastAsia="ko-KR"/>
        </w:rPr>
      </w:pPr>
      <w:r w:rsidRPr="00EC5693">
        <w:rPr>
          <w:rFonts w:eastAsia="맑은 고딕"/>
          <w:lang w:val="en-AU" w:eastAsia="ko-KR"/>
        </w:rPr>
        <w:t>POST /</w:t>
      </w:r>
      <w:proofErr w:type="spellStart"/>
      <w:r w:rsidRPr="00EC5693">
        <w:rPr>
          <w:rFonts w:eastAsia="맑은 고딕"/>
          <w:lang w:val="en-AU" w:eastAsia="ko-KR"/>
        </w:rPr>
        <w:t>api</w:t>
      </w:r>
      <w:proofErr w:type="spellEnd"/>
      <w:r w:rsidRPr="00EC5693">
        <w:rPr>
          <w:rFonts w:eastAsia="맑은 고딕"/>
          <w:lang w:val="en-AU" w:eastAsia="ko-KR"/>
        </w:rPr>
        <w:t>/v1/admin/</w:t>
      </w:r>
      <w:proofErr w:type="spellStart"/>
      <w:r w:rsidRPr="00EC5693">
        <w:rPr>
          <w:rFonts w:eastAsia="맑은 고딕"/>
          <w:lang w:val="en-AU" w:eastAsia="ko-KR"/>
        </w:rPr>
        <w:t>australia</w:t>
      </w:r>
      <w:proofErr w:type="spellEnd"/>
      <w:r w:rsidRPr="00EC5693">
        <w:rPr>
          <w:rFonts w:eastAsia="맑은 고딕"/>
          <w:lang w:val="en-AU" w:eastAsia="ko-KR"/>
        </w:rPr>
        <w:t>-updates/import</w:t>
      </w:r>
    </w:p>
    <w:p w14:paraId="24EAFAC9" w14:textId="77777777" w:rsidR="00EC5693" w:rsidRPr="00EC5693" w:rsidRDefault="00EC5693" w:rsidP="00EC5693">
      <w:pPr>
        <w:rPr>
          <w:rFonts w:eastAsia="맑은 고딕"/>
          <w:lang w:val="en-AU" w:eastAsia="ko-KR"/>
        </w:rPr>
      </w:pPr>
      <w:r w:rsidRPr="00EC5693">
        <w:rPr>
          <w:rFonts w:eastAsia="맑은 고딕"/>
          <w:lang w:val="en-AU" w:eastAsia="ko-KR"/>
        </w:rPr>
        <w:t>이</w:t>
      </w:r>
      <w:r w:rsidRPr="00EC5693">
        <w:rPr>
          <w:rFonts w:eastAsia="맑은 고딕"/>
          <w:lang w:val="en-AU" w:eastAsia="ko-KR"/>
        </w:rPr>
        <w:t xml:space="preserve"> API </w:t>
      </w:r>
      <w:r w:rsidRPr="00EC5693">
        <w:rPr>
          <w:rFonts w:eastAsia="맑은 고딕"/>
          <w:lang w:val="en-AU" w:eastAsia="ko-KR"/>
        </w:rPr>
        <w:t>하나만</w:t>
      </w:r>
      <w:r w:rsidRPr="00EC5693">
        <w:rPr>
          <w:rFonts w:eastAsia="맑은 고딕"/>
          <w:lang w:val="en-AU" w:eastAsia="ko-KR"/>
        </w:rPr>
        <w:t xml:space="preserve"> </w:t>
      </w:r>
      <w:r w:rsidRPr="00EC5693">
        <w:rPr>
          <w:rFonts w:eastAsia="맑은 고딕"/>
          <w:lang w:val="en-AU" w:eastAsia="ko-KR"/>
        </w:rPr>
        <w:t>있으면</w:t>
      </w:r>
      <w:r w:rsidRPr="00EC5693">
        <w:rPr>
          <w:rFonts w:eastAsia="맑은 고딕"/>
          <w:lang w:val="en-AU" w:eastAsia="ko-KR"/>
        </w:rPr>
        <w:t xml:space="preserve"> </w:t>
      </w:r>
      <w:r w:rsidRPr="00EC5693">
        <w:rPr>
          <w:rFonts w:eastAsia="맑은 고딕"/>
          <w:lang w:val="en-AU" w:eastAsia="ko-KR"/>
        </w:rPr>
        <w:t>관리자가</w:t>
      </w:r>
      <w:r w:rsidRPr="00EC5693">
        <w:rPr>
          <w:rFonts w:eastAsia="맑은 고딕"/>
          <w:lang w:val="en-AU" w:eastAsia="ko-KR"/>
        </w:rPr>
        <w:t xml:space="preserve"> Threads, Reddit, </w:t>
      </w:r>
      <w:r w:rsidRPr="00EC5693">
        <w:rPr>
          <w:rFonts w:eastAsia="맑은 고딕"/>
          <w:lang w:val="en-AU" w:eastAsia="ko-KR"/>
        </w:rPr>
        <w:t>뉴스</w:t>
      </w:r>
      <w:r w:rsidRPr="00EC5693">
        <w:rPr>
          <w:rFonts w:eastAsia="맑은 고딕"/>
          <w:lang w:val="en-AU" w:eastAsia="ko-KR"/>
        </w:rPr>
        <w:t xml:space="preserve"> </w:t>
      </w:r>
      <w:r w:rsidRPr="00EC5693">
        <w:rPr>
          <w:rFonts w:eastAsia="맑은 고딕"/>
          <w:lang w:val="en-AU" w:eastAsia="ko-KR"/>
        </w:rPr>
        <w:t>기사</w:t>
      </w:r>
      <w:r w:rsidRPr="00EC5693">
        <w:rPr>
          <w:rFonts w:eastAsia="맑은 고딕"/>
          <w:lang w:val="en-AU" w:eastAsia="ko-KR"/>
        </w:rPr>
        <w:t xml:space="preserve"> URL</w:t>
      </w:r>
      <w:r w:rsidRPr="00EC5693">
        <w:rPr>
          <w:rFonts w:eastAsia="맑은 고딕"/>
          <w:lang w:val="en-AU" w:eastAsia="ko-KR"/>
        </w:rPr>
        <w:t>만</w:t>
      </w:r>
      <w:r w:rsidRPr="00EC5693">
        <w:rPr>
          <w:rFonts w:eastAsia="맑은 고딕"/>
          <w:lang w:val="en-AU" w:eastAsia="ko-KR"/>
        </w:rPr>
        <w:t xml:space="preserve"> </w:t>
      </w:r>
      <w:r w:rsidRPr="00EC5693">
        <w:rPr>
          <w:rFonts w:eastAsia="맑은 고딕"/>
          <w:lang w:val="en-AU" w:eastAsia="ko-KR"/>
        </w:rPr>
        <w:t>붙여</w:t>
      </w:r>
      <w:r w:rsidRPr="00EC5693">
        <w:rPr>
          <w:rFonts w:eastAsia="맑은 고딕"/>
          <w:lang w:val="en-AU" w:eastAsia="ko-KR"/>
        </w:rPr>
        <w:t xml:space="preserve"> </w:t>
      </w:r>
      <w:r w:rsidRPr="00EC5693">
        <w:rPr>
          <w:rFonts w:eastAsia="맑은 고딕"/>
          <w:lang w:val="en-AU" w:eastAsia="ko-KR"/>
        </w:rPr>
        <w:t>넣으면</w:t>
      </w:r>
      <w:r w:rsidRPr="00EC5693">
        <w:rPr>
          <w:rFonts w:eastAsia="맑은 고딕"/>
          <w:lang w:val="en-AU" w:eastAsia="ko-KR"/>
        </w:rPr>
        <w:t>:</w:t>
      </w:r>
    </w:p>
    <w:p w14:paraId="65A3B3EE" w14:textId="77777777" w:rsidR="00EC5693" w:rsidRPr="00EC5693" w:rsidRDefault="00EC5693">
      <w:pPr>
        <w:numPr>
          <w:ilvl w:val="0"/>
          <w:numId w:val="61"/>
        </w:numPr>
        <w:rPr>
          <w:rFonts w:eastAsia="맑은 고딕"/>
          <w:lang w:val="en-AU" w:eastAsia="ko-KR"/>
        </w:rPr>
      </w:pPr>
      <w:r w:rsidRPr="00EC5693">
        <w:rPr>
          <w:rFonts w:eastAsia="맑은 고딕"/>
          <w:lang w:val="en-AU" w:eastAsia="ko-KR"/>
        </w:rPr>
        <w:t>원문</w:t>
      </w:r>
      <w:r w:rsidRPr="00EC5693">
        <w:rPr>
          <w:rFonts w:eastAsia="맑은 고딕"/>
          <w:lang w:val="en-AU" w:eastAsia="ko-KR"/>
        </w:rPr>
        <w:t xml:space="preserve"> </w:t>
      </w:r>
      <w:r w:rsidRPr="00EC5693">
        <w:rPr>
          <w:rFonts w:eastAsia="맑은 고딕"/>
          <w:lang w:val="en-AU" w:eastAsia="ko-KR"/>
        </w:rPr>
        <w:t>가져오기</w:t>
      </w:r>
      <w:r w:rsidRPr="00EC5693">
        <w:rPr>
          <w:rFonts w:eastAsia="맑은 고딕"/>
          <w:lang w:val="en-AU" w:eastAsia="ko-KR"/>
        </w:rPr>
        <w:t xml:space="preserve"> </w:t>
      </w:r>
    </w:p>
    <w:p w14:paraId="543A932B" w14:textId="77777777" w:rsidR="00EC5693" w:rsidRPr="00EC5693" w:rsidRDefault="00EC5693">
      <w:pPr>
        <w:numPr>
          <w:ilvl w:val="0"/>
          <w:numId w:val="61"/>
        </w:numPr>
        <w:rPr>
          <w:rFonts w:eastAsia="맑은 고딕"/>
          <w:lang w:val="en-AU" w:eastAsia="ko-KR"/>
        </w:rPr>
      </w:pPr>
      <w:r w:rsidRPr="00EC5693">
        <w:rPr>
          <w:rFonts w:eastAsia="맑은 고딕"/>
          <w:lang w:val="en-AU" w:eastAsia="ko-KR"/>
        </w:rPr>
        <w:t xml:space="preserve">AI </w:t>
      </w:r>
      <w:r w:rsidRPr="00EC5693">
        <w:rPr>
          <w:rFonts w:eastAsia="맑은 고딕"/>
          <w:lang w:val="en-AU" w:eastAsia="ko-KR"/>
        </w:rPr>
        <w:t>요약</w:t>
      </w:r>
      <w:r w:rsidRPr="00EC5693">
        <w:rPr>
          <w:rFonts w:eastAsia="맑은 고딕"/>
          <w:lang w:val="en-AU" w:eastAsia="ko-KR"/>
        </w:rPr>
        <w:t xml:space="preserve"> </w:t>
      </w:r>
    </w:p>
    <w:p w14:paraId="662CAD10" w14:textId="77777777" w:rsidR="00EC5693" w:rsidRPr="00EC5693" w:rsidRDefault="00EC5693">
      <w:pPr>
        <w:numPr>
          <w:ilvl w:val="0"/>
          <w:numId w:val="61"/>
        </w:numPr>
        <w:rPr>
          <w:rFonts w:eastAsia="맑은 고딕"/>
          <w:lang w:val="en-AU" w:eastAsia="ko-KR"/>
        </w:rPr>
      </w:pPr>
      <w:r w:rsidRPr="00EC5693">
        <w:rPr>
          <w:rFonts w:eastAsia="맑은 고딕"/>
          <w:lang w:val="en-AU" w:eastAsia="ko-KR"/>
        </w:rPr>
        <w:t>출처</w:t>
      </w:r>
      <w:r w:rsidRPr="00EC5693">
        <w:rPr>
          <w:rFonts w:eastAsia="맑은 고딕"/>
          <w:lang w:val="en-AU" w:eastAsia="ko-KR"/>
        </w:rPr>
        <w:t xml:space="preserve"> </w:t>
      </w:r>
      <w:r w:rsidRPr="00EC5693">
        <w:rPr>
          <w:rFonts w:eastAsia="맑은 고딕"/>
          <w:lang w:val="en-AU" w:eastAsia="ko-KR"/>
        </w:rPr>
        <w:t>저장</w:t>
      </w:r>
      <w:r w:rsidRPr="00EC5693">
        <w:rPr>
          <w:rFonts w:eastAsia="맑은 고딕"/>
          <w:lang w:val="en-AU" w:eastAsia="ko-KR"/>
        </w:rPr>
        <w:t xml:space="preserve"> </w:t>
      </w:r>
    </w:p>
    <w:p w14:paraId="5AF833D9" w14:textId="77777777" w:rsidR="00EC5693" w:rsidRPr="00EC5693" w:rsidRDefault="00EC5693">
      <w:pPr>
        <w:numPr>
          <w:ilvl w:val="0"/>
          <w:numId w:val="61"/>
        </w:numPr>
        <w:rPr>
          <w:rFonts w:eastAsia="맑은 고딕"/>
          <w:lang w:val="en-AU" w:eastAsia="ko-KR"/>
        </w:rPr>
      </w:pPr>
      <w:r w:rsidRPr="00EC5693">
        <w:rPr>
          <w:rFonts w:eastAsia="맑은 고딕"/>
          <w:lang w:val="en-AU" w:eastAsia="ko-KR"/>
        </w:rPr>
        <w:t>관리자</w:t>
      </w:r>
      <w:r w:rsidRPr="00EC5693">
        <w:rPr>
          <w:rFonts w:eastAsia="맑은 고딕"/>
          <w:lang w:val="en-AU" w:eastAsia="ko-KR"/>
        </w:rPr>
        <w:t xml:space="preserve"> </w:t>
      </w:r>
      <w:r w:rsidRPr="00EC5693">
        <w:rPr>
          <w:rFonts w:eastAsia="맑은 고딕"/>
          <w:lang w:val="en-AU" w:eastAsia="ko-KR"/>
        </w:rPr>
        <w:t>승인</w:t>
      </w:r>
      <w:r w:rsidRPr="00EC5693">
        <w:rPr>
          <w:rFonts w:eastAsia="맑은 고딕"/>
          <w:lang w:val="en-AU" w:eastAsia="ko-KR"/>
        </w:rPr>
        <w:t xml:space="preserve"> </w:t>
      </w:r>
      <w:r w:rsidRPr="00EC5693">
        <w:rPr>
          <w:rFonts w:eastAsia="맑은 고딕"/>
          <w:lang w:val="en-AU" w:eastAsia="ko-KR"/>
        </w:rPr>
        <w:t>대기</w:t>
      </w:r>
      <w:r w:rsidRPr="00EC5693">
        <w:rPr>
          <w:rFonts w:eastAsia="맑은 고딕"/>
          <w:lang w:val="en-AU" w:eastAsia="ko-KR"/>
        </w:rPr>
        <w:t xml:space="preserve"> </w:t>
      </w:r>
    </w:p>
    <w:p w14:paraId="7EEA0164" w14:textId="77777777" w:rsidR="00EC5693" w:rsidRPr="00EC5693" w:rsidRDefault="00EC5693" w:rsidP="00EC5693">
      <w:pPr>
        <w:rPr>
          <w:rFonts w:eastAsia="맑은 고딕"/>
          <w:lang w:val="en-AU" w:eastAsia="ko-KR"/>
        </w:rPr>
      </w:pPr>
      <w:r w:rsidRPr="00EC5693">
        <w:rPr>
          <w:rFonts w:eastAsia="맑은 고딕"/>
          <w:lang w:val="en-AU" w:eastAsia="ko-KR"/>
        </w:rPr>
        <w:t>까지</w:t>
      </w:r>
      <w:r w:rsidRPr="00EC5693">
        <w:rPr>
          <w:rFonts w:eastAsia="맑은 고딕"/>
          <w:lang w:val="en-AU" w:eastAsia="ko-KR"/>
        </w:rPr>
        <w:t xml:space="preserve"> </w:t>
      </w:r>
      <w:r w:rsidRPr="00EC5693">
        <w:rPr>
          <w:rFonts w:eastAsia="맑은 고딕"/>
          <w:lang w:val="en-AU" w:eastAsia="ko-KR"/>
        </w:rPr>
        <w:t>자동으로</w:t>
      </w:r>
      <w:r w:rsidRPr="00EC5693">
        <w:rPr>
          <w:rFonts w:eastAsia="맑은 고딕"/>
          <w:lang w:val="en-AU" w:eastAsia="ko-KR"/>
        </w:rPr>
        <w:t xml:space="preserve"> </w:t>
      </w:r>
      <w:r w:rsidRPr="00EC5693">
        <w:rPr>
          <w:rFonts w:eastAsia="맑은 고딕"/>
          <w:lang w:val="en-AU" w:eastAsia="ko-KR"/>
        </w:rPr>
        <w:t>처리할</w:t>
      </w:r>
      <w:r w:rsidRPr="00EC5693">
        <w:rPr>
          <w:rFonts w:eastAsia="맑은 고딕"/>
          <w:lang w:val="en-AU" w:eastAsia="ko-KR"/>
        </w:rPr>
        <w:t xml:space="preserve"> </w:t>
      </w:r>
      <w:r w:rsidRPr="00EC5693">
        <w:rPr>
          <w:rFonts w:eastAsia="맑은 고딕"/>
          <w:lang w:val="en-AU" w:eastAsia="ko-KR"/>
        </w:rPr>
        <w:t>수</w:t>
      </w:r>
      <w:r w:rsidRPr="00EC5693">
        <w:rPr>
          <w:rFonts w:eastAsia="맑은 고딕"/>
          <w:lang w:val="en-AU" w:eastAsia="ko-KR"/>
        </w:rPr>
        <w:t xml:space="preserve"> </w:t>
      </w:r>
      <w:r w:rsidRPr="00EC5693">
        <w:rPr>
          <w:rFonts w:eastAsia="맑은 고딕"/>
          <w:lang w:val="en-AU" w:eastAsia="ko-KR"/>
        </w:rPr>
        <w:t>있어</w:t>
      </w:r>
      <w:r w:rsidRPr="00EC5693">
        <w:rPr>
          <w:rFonts w:eastAsia="맑은 고딕"/>
          <w:lang w:val="en-AU" w:eastAsia="ko-KR"/>
        </w:rPr>
        <w:t>.</w:t>
      </w:r>
    </w:p>
    <w:p w14:paraId="7244594E" w14:textId="77777777" w:rsidR="00EC5693" w:rsidRPr="00EC5693" w:rsidRDefault="00EC5693" w:rsidP="00EC5693">
      <w:pPr>
        <w:rPr>
          <w:rFonts w:eastAsia="맑은 고딕"/>
          <w:lang w:val="en-AU" w:eastAsia="ko-KR"/>
        </w:rPr>
      </w:pPr>
      <w:r w:rsidRPr="00EC5693">
        <w:rPr>
          <w:rFonts w:eastAsia="맑은 고딕"/>
          <w:lang w:val="en-AU" w:eastAsia="ko-KR"/>
        </w:rPr>
        <w:t>이건</w:t>
      </w:r>
      <w:r w:rsidRPr="00EC5693">
        <w:rPr>
          <w:rFonts w:eastAsia="맑은 고딕"/>
          <w:lang w:val="en-AU" w:eastAsia="ko-KR"/>
        </w:rPr>
        <w:t xml:space="preserve"> </w:t>
      </w:r>
      <w:r w:rsidRPr="00EC5693">
        <w:rPr>
          <w:rFonts w:eastAsia="맑은 고딕"/>
          <w:lang w:val="en-AU" w:eastAsia="ko-KR"/>
        </w:rPr>
        <w:t>우리가</w:t>
      </w:r>
      <w:r w:rsidRPr="00EC5693">
        <w:rPr>
          <w:rFonts w:eastAsia="맑은 고딕"/>
          <w:lang w:val="en-AU" w:eastAsia="ko-KR"/>
        </w:rPr>
        <w:t xml:space="preserve"> </w:t>
      </w:r>
      <w:r w:rsidRPr="00EC5693">
        <w:rPr>
          <w:rFonts w:eastAsia="맑은 고딕"/>
          <w:lang w:val="en-AU" w:eastAsia="ko-KR"/>
        </w:rPr>
        <w:t>예전에</w:t>
      </w:r>
      <w:r w:rsidRPr="00EC5693">
        <w:rPr>
          <w:rFonts w:eastAsia="맑은 고딕"/>
          <w:lang w:val="en-AU" w:eastAsia="ko-KR"/>
        </w:rPr>
        <w:t xml:space="preserve"> </w:t>
      </w:r>
      <w:r w:rsidRPr="00EC5693">
        <w:rPr>
          <w:rFonts w:eastAsia="맑은 고딕"/>
          <w:lang w:val="en-AU" w:eastAsia="ko-KR"/>
        </w:rPr>
        <w:t>이야기했던</w:t>
      </w:r>
      <w:r w:rsidRPr="00EC5693">
        <w:rPr>
          <w:rFonts w:eastAsia="맑은 고딕"/>
          <w:lang w:val="en-AU" w:eastAsia="ko-KR"/>
        </w:rPr>
        <w:t xml:space="preserve"> </w:t>
      </w:r>
      <w:r w:rsidRPr="00EC5693">
        <w:rPr>
          <w:rFonts w:eastAsia="맑은 고딕"/>
          <w:b/>
          <w:bCs/>
          <w:lang w:val="en-AU" w:eastAsia="ko-KR"/>
        </w:rPr>
        <w:t>DAK</w:t>
      </w:r>
      <w:r w:rsidRPr="00EC5693">
        <w:rPr>
          <w:rFonts w:eastAsia="맑은 고딕"/>
          <w:b/>
          <w:bCs/>
          <w:lang w:val="en-AU" w:eastAsia="ko-KR"/>
        </w:rPr>
        <w:t>의</w:t>
      </w:r>
      <w:r w:rsidRPr="00EC5693">
        <w:rPr>
          <w:rFonts w:eastAsia="맑은 고딕"/>
          <w:b/>
          <w:bCs/>
          <w:lang w:val="en-AU" w:eastAsia="ko-KR"/>
        </w:rPr>
        <w:t xml:space="preserve"> </w:t>
      </w:r>
      <w:r w:rsidRPr="00EC5693">
        <w:rPr>
          <w:rFonts w:eastAsia="맑은 고딕"/>
          <w:b/>
          <w:bCs/>
          <w:lang w:val="en-AU" w:eastAsia="ko-KR"/>
        </w:rPr>
        <w:t>핵심</w:t>
      </w:r>
      <w:r w:rsidRPr="00EC5693">
        <w:rPr>
          <w:rFonts w:eastAsia="맑은 고딕"/>
          <w:b/>
          <w:bCs/>
          <w:lang w:val="en-AU" w:eastAsia="ko-KR"/>
        </w:rPr>
        <w:t xml:space="preserve"> AI </w:t>
      </w:r>
      <w:r w:rsidRPr="00EC5693">
        <w:rPr>
          <w:rFonts w:eastAsia="맑은 고딕"/>
          <w:b/>
          <w:bCs/>
          <w:lang w:val="en-AU" w:eastAsia="ko-KR"/>
        </w:rPr>
        <w:t>기능</w:t>
      </w:r>
      <w:r w:rsidRPr="00EC5693">
        <w:rPr>
          <w:rFonts w:eastAsia="맑은 고딕"/>
          <w:lang w:val="en-AU" w:eastAsia="ko-KR"/>
        </w:rPr>
        <w:t>이라</w:t>
      </w:r>
      <w:r w:rsidRPr="00EC5693">
        <w:rPr>
          <w:rFonts w:eastAsia="맑은 고딕"/>
          <w:lang w:val="en-AU" w:eastAsia="ko-KR"/>
        </w:rPr>
        <w:t xml:space="preserve"> MVP </w:t>
      </w:r>
      <w:r w:rsidRPr="00EC5693">
        <w:rPr>
          <w:rFonts w:eastAsia="맑은 고딕"/>
          <w:lang w:val="en-AU" w:eastAsia="ko-KR"/>
        </w:rPr>
        <w:t>이후</w:t>
      </w:r>
      <w:r w:rsidRPr="00EC5693">
        <w:rPr>
          <w:rFonts w:eastAsia="맑은 고딕"/>
          <w:lang w:val="en-AU" w:eastAsia="ko-KR"/>
        </w:rPr>
        <w:t xml:space="preserve"> 1</w:t>
      </w:r>
      <w:r w:rsidRPr="00EC5693">
        <w:rPr>
          <w:rFonts w:eastAsia="맑은 고딕"/>
          <w:lang w:val="en-AU" w:eastAsia="ko-KR"/>
        </w:rPr>
        <w:t>순위로</w:t>
      </w:r>
      <w:r w:rsidRPr="00EC5693">
        <w:rPr>
          <w:rFonts w:eastAsia="맑은 고딕"/>
          <w:lang w:val="en-AU" w:eastAsia="ko-KR"/>
        </w:rPr>
        <w:t xml:space="preserve"> </w:t>
      </w:r>
      <w:r w:rsidRPr="00EC5693">
        <w:rPr>
          <w:rFonts w:eastAsia="맑은 고딕"/>
          <w:lang w:val="en-AU" w:eastAsia="ko-KR"/>
        </w:rPr>
        <w:t>추가하면</w:t>
      </w:r>
      <w:r w:rsidRPr="00EC5693">
        <w:rPr>
          <w:rFonts w:eastAsia="맑은 고딕"/>
          <w:lang w:val="en-AU" w:eastAsia="ko-KR"/>
        </w:rPr>
        <w:t xml:space="preserve"> </w:t>
      </w:r>
      <w:r w:rsidRPr="00EC5693">
        <w:rPr>
          <w:rFonts w:eastAsia="맑은 고딕"/>
          <w:lang w:val="en-AU" w:eastAsia="ko-KR"/>
        </w:rPr>
        <w:t>플랫폼</w:t>
      </w:r>
      <w:r w:rsidRPr="00EC5693">
        <w:rPr>
          <w:rFonts w:eastAsia="맑은 고딕"/>
          <w:lang w:val="en-AU" w:eastAsia="ko-KR"/>
        </w:rPr>
        <w:t xml:space="preserve"> </w:t>
      </w:r>
      <w:r w:rsidRPr="00EC5693">
        <w:rPr>
          <w:rFonts w:eastAsia="맑은 고딕"/>
          <w:lang w:val="en-AU" w:eastAsia="ko-KR"/>
        </w:rPr>
        <w:t>차별화에</w:t>
      </w:r>
      <w:r w:rsidRPr="00EC5693">
        <w:rPr>
          <w:rFonts w:eastAsia="맑은 고딕"/>
          <w:lang w:val="en-AU" w:eastAsia="ko-KR"/>
        </w:rPr>
        <w:t xml:space="preserve"> </w:t>
      </w:r>
      <w:r w:rsidRPr="00EC5693">
        <w:rPr>
          <w:rFonts w:eastAsia="맑은 고딕"/>
          <w:lang w:val="en-AU" w:eastAsia="ko-KR"/>
        </w:rPr>
        <w:t>큰</w:t>
      </w:r>
      <w:r w:rsidRPr="00EC5693">
        <w:rPr>
          <w:rFonts w:eastAsia="맑은 고딕"/>
          <w:lang w:val="en-AU" w:eastAsia="ko-KR"/>
        </w:rPr>
        <w:t xml:space="preserve"> </w:t>
      </w:r>
      <w:r w:rsidRPr="00EC5693">
        <w:rPr>
          <w:rFonts w:eastAsia="맑은 고딕"/>
          <w:lang w:val="en-AU" w:eastAsia="ko-KR"/>
        </w:rPr>
        <w:t>도움이</w:t>
      </w:r>
      <w:r w:rsidRPr="00EC5693">
        <w:rPr>
          <w:rFonts w:eastAsia="맑은 고딕"/>
          <w:lang w:val="en-AU" w:eastAsia="ko-KR"/>
        </w:rPr>
        <w:t xml:space="preserve"> </w:t>
      </w:r>
      <w:r w:rsidRPr="00EC5693">
        <w:rPr>
          <w:rFonts w:eastAsia="맑은 고딕"/>
          <w:lang w:val="en-AU" w:eastAsia="ko-KR"/>
        </w:rPr>
        <w:t>될</w:t>
      </w:r>
      <w:r w:rsidRPr="00EC5693">
        <w:rPr>
          <w:rFonts w:eastAsia="맑은 고딕"/>
          <w:lang w:val="en-AU" w:eastAsia="ko-KR"/>
        </w:rPr>
        <w:t xml:space="preserve"> </w:t>
      </w:r>
      <w:r w:rsidRPr="00EC5693">
        <w:rPr>
          <w:rFonts w:eastAsia="맑은 고딕"/>
          <w:lang w:val="en-AU" w:eastAsia="ko-KR"/>
        </w:rPr>
        <w:t>거야</w:t>
      </w:r>
      <w:r w:rsidRPr="00EC5693">
        <w:rPr>
          <w:rFonts w:eastAsia="맑은 고딕"/>
          <w:lang w:val="en-AU" w:eastAsia="ko-KR"/>
        </w:rPr>
        <w:t>.</w:t>
      </w:r>
    </w:p>
    <w:p w14:paraId="23018367" w14:textId="77777777" w:rsidR="00EC5693" w:rsidRPr="00EC5693" w:rsidRDefault="00EC5693" w:rsidP="00EC5693">
      <w:pPr>
        <w:rPr>
          <w:rFonts w:eastAsia="맑은 고딕" w:hint="eastAsia"/>
          <w:lang w:val="en-AU" w:eastAsia="ko-KR"/>
        </w:rPr>
      </w:pPr>
    </w:p>
    <w:p w14:paraId="6C35F764" w14:textId="77777777" w:rsidR="0024062B" w:rsidRPr="0024062B" w:rsidRDefault="0024062B" w:rsidP="0024062B">
      <w:pPr>
        <w:pStyle w:val="Heading1"/>
        <w:rPr>
          <w:lang w:val="en-AU"/>
        </w:rPr>
      </w:pPr>
      <w:r w:rsidRPr="0024062B">
        <w:rPr>
          <w:lang w:val="en-AU"/>
        </w:rPr>
        <w:t>9. Search API</w:t>
      </w:r>
    </w:p>
    <w:p w14:paraId="6D60A5C5" w14:textId="77777777" w:rsidR="0024062B" w:rsidRPr="0024062B" w:rsidRDefault="0024062B" w:rsidP="0024062B">
      <w:pPr>
        <w:rPr>
          <w:lang w:val="en-AU"/>
        </w:rPr>
      </w:pPr>
      <w:r w:rsidRPr="0024062B">
        <w:rPr>
          <w:lang w:val="en-AU"/>
        </w:rPr>
        <w:t>This section defines the search endpoints used to discover businesses, guides, community content and Australia Updates.</w:t>
      </w:r>
    </w:p>
    <w:p w14:paraId="2FC46CE1" w14:textId="77777777" w:rsidR="0024062B" w:rsidRPr="0024062B" w:rsidRDefault="0024062B" w:rsidP="0024062B">
      <w:pPr>
        <w:rPr>
          <w:lang w:val="en-AU"/>
        </w:rPr>
      </w:pPr>
      <w:r w:rsidRPr="0024062B">
        <w:rPr>
          <w:lang w:val="en-AU"/>
        </w:rPr>
        <w:lastRenderedPageBreak/>
        <w:t>Search results should return only published and publicly accessible content unless the authenticated user has additional permissions.</w:t>
      </w:r>
    </w:p>
    <w:p w14:paraId="1D91C663" w14:textId="77777777" w:rsidR="0024062B" w:rsidRPr="0024062B" w:rsidRDefault="0024062B" w:rsidP="0024062B">
      <w:pPr>
        <w:rPr>
          <w:lang w:val="en-AU"/>
        </w:rPr>
      </w:pPr>
      <w:r w:rsidRPr="0024062B">
        <w:rPr>
          <w:lang w:val="en-AU"/>
        </w:rPr>
        <w:pict w14:anchorId="432F4C6E">
          <v:rect id="_x0000_i2534" style="width:0;height:1.5pt" o:hralign="center" o:hrstd="t" o:hr="t" fillcolor="#a0a0a0" stroked="f"/>
        </w:pict>
      </w:r>
    </w:p>
    <w:p w14:paraId="7C7484D9" w14:textId="77777777" w:rsidR="0024062B" w:rsidRPr="0024062B" w:rsidRDefault="0024062B" w:rsidP="0024062B">
      <w:pPr>
        <w:pStyle w:val="Heading2"/>
        <w:rPr>
          <w:lang w:val="en-AU"/>
        </w:rPr>
      </w:pPr>
      <w:r w:rsidRPr="0024062B">
        <w:rPr>
          <w:lang w:val="en-AU"/>
        </w:rPr>
        <w:t>9.1 Global Search</w:t>
      </w:r>
    </w:p>
    <w:p w14:paraId="1D198493" w14:textId="77777777" w:rsidR="0024062B" w:rsidRPr="0024062B" w:rsidRDefault="0024062B" w:rsidP="0024062B">
      <w:pPr>
        <w:rPr>
          <w:lang w:val="en-AU"/>
        </w:rPr>
      </w:pPr>
      <w:r w:rsidRPr="0024062B">
        <w:rPr>
          <w:lang w:val="en-AU"/>
        </w:rPr>
        <w:t>Global Search allows users to search across multiple DAK content types from a single endpoint.</w:t>
      </w:r>
    </w:p>
    <w:p w14:paraId="76FFCC19" w14:textId="77777777" w:rsidR="0024062B" w:rsidRPr="0024062B" w:rsidRDefault="0024062B" w:rsidP="0024062B">
      <w:pPr>
        <w:rPr>
          <w:lang w:val="en-AU"/>
        </w:rPr>
      </w:pPr>
      <w:r w:rsidRPr="0024062B">
        <w:rPr>
          <w:lang w:val="en-AU"/>
        </w:rPr>
        <w:t>Supported resource types include:</w:t>
      </w:r>
    </w:p>
    <w:p w14:paraId="4E45CCF9" w14:textId="77777777" w:rsidR="0024062B" w:rsidRPr="0024062B" w:rsidRDefault="0024062B">
      <w:pPr>
        <w:numPr>
          <w:ilvl w:val="0"/>
          <w:numId w:val="62"/>
        </w:numPr>
        <w:rPr>
          <w:lang w:val="en-AU"/>
        </w:rPr>
      </w:pPr>
      <w:r w:rsidRPr="0024062B">
        <w:rPr>
          <w:lang w:val="en-AU"/>
        </w:rPr>
        <w:t>Businesses</w:t>
      </w:r>
    </w:p>
    <w:p w14:paraId="66D549E4" w14:textId="77777777" w:rsidR="0024062B" w:rsidRPr="0024062B" w:rsidRDefault="0024062B">
      <w:pPr>
        <w:numPr>
          <w:ilvl w:val="0"/>
          <w:numId w:val="62"/>
        </w:numPr>
        <w:rPr>
          <w:lang w:val="en-AU"/>
        </w:rPr>
      </w:pPr>
      <w:r w:rsidRPr="0024062B">
        <w:rPr>
          <w:lang w:val="en-AU"/>
        </w:rPr>
        <w:t>Local Guides</w:t>
      </w:r>
    </w:p>
    <w:p w14:paraId="1F809D13" w14:textId="77777777" w:rsidR="0024062B" w:rsidRPr="0024062B" w:rsidRDefault="0024062B">
      <w:pPr>
        <w:numPr>
          <w:ilvl w:val="0"/>
          <w:numId w:val="62"/>
        </w:numPr>
        <w:rPr>
          <w:lang w:val="en-AU"/>
        </w:rPr>
      </w:pPr>
      <w:r w:rsidRPr="0024062B">
        <w:rPr>
          <w:lang w:val="en-AU"/>
        </w:rPr>
        <w:t>Community Posts</w:t>
      </w:r>
    </w:p>
    <w:p w14:paraId="2416B54D" w14:textId="77777777" w:rsidR="0024062B" w:rsidRPr="0024062B" w:rsidRDefault="0024062B">
      <w:pPr>
        <w:numPr>
          <w:ilvl w:val="0"/>
          <w:numId w:val="62"/>
        </w:numPr>
        <w:rPr>
          <w:lang w:val="en-AU"/>
        </w:rPr>
      </w:pPr>
      <w:r w:rsidRPr="0024062B">
        <w:rPr>
          <w:lang w:val="en-AU"/>
        </w:rPr>
        <w:t>Australia Updates</w:t>
      </w:r>
    </w:p>
    <w:p w14:paraId="163604D2" w14:textId="77777777" w:rsidR="0024062B" w:rsidRPr="0024062B" w:rsidRDefault="0024062B" w:rsidP="0024062B">
      <w:pPr>
        <w:rPr>
          <w:b/>
          <w:bCs/>
          <w:lang w:val="en-AU"/>
        </w:rPr>
      </w:pPr>
      <w:r w:rsidRPr="0024062B">
        <w:rPr>
          <w:b/>
          <w:bCs/>
          <w:lang w:val="en-AU"/>
        </w:rPr>
        <w:t>Search All Content</w:t>
      </w:r>
    </w:p>
    <w:p w14:paraId="3163A875" w14:textId="77777777" w:rsidR="0024062B" w:rsidRPr="0024062B" w:rsidRDefault="0024062B" w:rsidP="0024062B">
      <w:pPr>
        <w:rPr>
          <w:b/>
          <w:bCs/>
          <w:lang w:val="en-AU"/>
        </w:rPr>
      </w:pPr>
      <w:r w:rsidRPr="0024062B">
        <w:rPr>
          <w:b/>
          <w:bCs/>
          <w:lang w:val="en-AU"/>
        </w:rPr>
        <w:t>Endpoint</w:t>
      </w:r>
    </w:p>
    <w:p w14:paraId="574264DF"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/v1/search</w:t>
      </w:r>
    </w:p>
    <w:p w14:paraId="2924AD15" w14:textId="77777777" w:rsidR="0024062B" w:rsidRPr="0024062B" w:rsidRDefault="0024062B" w:rsidP="0024062B">
      <w:pPr>
        <w:rPr>
          <w:b/>
          <w:bCs/>
          <w:lang w:val="en-AU"/>
        </w:rPr>
      </w:pPr>
      <w:r w:rsidRPr="0024062B">
        <w:rPr>
          <w:b/>
          <w:bCs/>
          <w:lang w:val="en-AU"/>
        </w:rPr>
        <w:t>Authentication</w:t>
      </w:r>
    </w:p>
    <w:p w14:paraId="7F10D1F2" w14:textId="77777777" w:rsidR="0024062B" w:rsidRPr="0024062B" w:rsidRDefault="0024062B" w:rsidP="0024062B">
      <w:pPr>
        <w:rPr>
          <w:lang w:val="en-AU"/>
        </w:rPr>
      </w:pPr>
      <w:r w:rsidRPr="0024062B">
        <w:rPr>
          <w:lang w:val="en-AU"/>
        </w:rPr>
        <w:t>Not required.</w:t>
      </w:r>
    </w:p>
    <w:p w14:paraId="43533084" w14:textId="77777777" w:rsidR="0024062B" w:rsidRPr="0024062B" w:rsidRDefault="0024062B" w:rsidP="0024062B">
      <w:pPr>
        <w:rPr>
          <w:lang w:val="en-AU"/>
        </w:rPr>
      </w:pPr>
      <w:r w:rsidRPr="0024062B">
        <w:rPr>
          <w:lang w:val="en-AU"/>
        </w:rPr>
        <w:t>Authentication may be used to personalise results in future versions.</w:t>
      </w:r>
    </w:p>
    <w:p w14:paraId="69791EAD" w14:textId="77777777" w:rsidR="0024062B" w:rsidRPr="0024062B" w:rsidRDefault="0024062B" w:rsidP="0024062B">
      <w:pPr>
        <w:rPr>
          <w:b/>
          <w:bCs/>
          <w:lang w:val="en-AU"/>
        </w:rPr>
      </w:pPr>
      <w:r w:rsidRPr="0024062B">
        <w:rPr>
          <w:b/>
          <w:bCs/>
          <w:lang w:val="en-AU"/>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003"/>
        <w:gridCol w:w="2838"/>
      </w:tblGrid>
      <w:tr w:rsidR="0024062B" w:rsidRPr="0024062B" w14:paraId="0D4535E6" w14:textId="77777777">
        <w:trPr>
          <w:tblHeader/>
          <w:tblCellSpacing w:w="15" w:type="dxa"/>
        </w:trPr>
        <w:tc>
          <w:tcPr>
            <w:tcW w:w="0" w:type="auto"/>
            <w:vAlign w:val="center"/>
            <w:hideMark/>
          </w:tcPr>
          <w:p w14:paraId="669AD42C" w14:textId="77777777" w:rsidR="0024062B" w:rsidRPr="0024062B" w:rsidRDefault="0024062B" w:rsidP="0024062B">
            <w:pPr>
              <w:rPr>
                <w:b/>
                <w:bCs/>
                <w:lang w:val="en-AU"/>
              </w:rPr>
            </w:pPr>
            <w:r w:rsidRPr="0024062B">
              <w:rPr>
                <w:b/>
                <w:bCs/>
                <w:lang w:val="en-AU"/>
              </w:rPr>
              <w:t>Parameter</w:t>
            </w:r>
          </w:p>
        </w:tc>
        <w:tc>
          <w:tcPr>
            <w:tcW w:w="0" w:type="auto"/>
            <w:vAlign w:val="center"/>
            <w:hideMark/>
          </w:tcPr>
          <w:p w14:paraId="5CCA8974" w14:textId="77777777" w:rsidR="0024062B" w:rsidRPr="0024062B" w:rsidRDefault="0024062B" w:rsidP="0024062B">
            <w:pPr>
              <w:rPr>
                <w:b/>
                <w:bCs/>
                <w:lang w:val="en-AU"/>
              </w:rPr>
            </w:pPr>
            <w:r w:rsidRPr="0024062B">
              <w:rPr>
                <w:b/>
                <w:bCs/>
                <w:lang w:val="en-AU"/>
              </w:rPr>
              <w:t>Required</w:t>
            </w:r>
          </w:p>
        </w:tc>
        <w:tc>
          <w:tcPr>
            <w:tcW w:w="0" w:type="auto"/>
            <w:vAlign w:val="center"/>
            <w:hideMark/>
          </w:tcPr>
          <w:p w14:paraId="61080F70" w14:textId="77777777" w:rsidR="0024062B" w:rsidRPr="0024062B" w:rsidRDefault="0024062B" w:rsidP="0024062B">
            <w:pPr>
              <w:rPr>
                <w:b/>
                <w:bCs/>
                <w:lang w:val="en-AU"/>
              </w:rPr>
            </w:pPr>
            <w:r w:rsidRPr="0024062B">
              <w:rPr>
                <w:b/>
                <w:bCs/>
                <w:lang w:val="en-AU"/>
              </w:rPr>
              <w:t>Description</w:t>
            </w:r>
          </w:p>
        </w:tc>
      </w:tr>
      <w:tr w:rsidR="0024062B" w:rsidRPr="0024062B" w14:paraId="0D2FA252" w14:textId="77777777">
        <w:trPr>
          <w:tblCellSpacing w:w="15" w:type="dxa"/>
        </w:trPr>
        <w:tc>
          <w:tcPr>
            <w:tcW w:w="0" w:type="auto"/>
            <w:vAlign w:val="center"/>
            <w:hideMark/>
          </w:tcPr>
          <w:p w14:paraId="333175D9" w14:textId="77777777" w:rsidR="0024062B" w:rsidRPr="0024062B" w:rsidRDefault="0024062B" w:rsidP="0024062B">
            <w:pPr>
              <w:rPr>
                <w:lang w:val="en-AU"/>
              </w:rPr>
            </w:pPr>
            <w:r w:rsidRPr="0024062B">
              <w:rPr>
                <w:lang w:val="en-AU"/>
              </w:rPr>
              <w:t>q</w:t>
            </w:r>
          </w:p>
        </w:tc>
        <w:tc>
          <w:tcPr>
            <w:tcW w:w="0" w:type="auto"/>
            <w:vAlign w:val="center"/>
            <w:hideMark/>
          </w:tcPr>
          <w:p w14:paraId="0B82CFA4" w14:textId="77777777" w:rsidR="0024062B" w:rsidRPr="0024062B" w:rsidRDefault="0024062B" w:rsidP="0024062B">
            <w:pPr>
              <w:rPr>
                <w:lang w:val="en-AU"/>
              </w:rPr>
            </w:pPr>
            <w:r w:rsidRPr="0024062B">
              <w:rPr>
                <w:lang w:val="en-AU"/>
              </w:rPr>
              <w:t>Yes</w:t>
            </w:r>
          </w:p>
        </w:tc>
        <w:tc>
          <w:tcPr>
            <w:tcW w:w="0" w:type="auto"/>
            <w:vAlign w:val="center"/>
            <w:hideMark/>
          </w:tcPr>
          <w:p w14:paraId="346476D5" w14:textId="77777777" w:rsidR="0024062B" w:rsidRPr="0024062B" w:rsidRDefault="0024062B" w:rsidP="0024062B">
            <w:pPr>
              <w:rPr>
                <w:lang w:val="en-AU"/>
              </w:rPr>
            </w:pPr>
            <w:r w:rsidRPr="0024062B">
              <w:rPr>
                <w:lang w:val="en-AU"/>
              </w:rPr>
              <w:t>Search keyword or phrase</w:t>
            </w:r>
          </w:p>
        </w:tc>
      </w:tr>
      <w:tr w:rsidR="0024062B" w:rsidRPr="0024062B" w14:paraId="025CDEDD" w14:textId="77777777">
        <w:trPr>
          <w:tblCellSpacing w:w="15" w:type="dxa"/>
        </w:trPr>
        <w:tc>
          <w:tcPr>
            <w:tcW w:w="0" w:type="auto"/>
            <w:vAlign w:val="center"/>
            <w:hideMark/>
          </w:tcPr>
          <w:p w14:paraId="7772EE90" w14:textId="77777777" w:rsidR="0024062B" w:rsidRPr="0024062B" w:rsidRDefault="0024062B" w:rsidP="0024062B">
            <w:pPr>
              <w:rPr>
                <w:lang w:val="en-AU"/>
              </w:rPr>
            </w:pPr>
            <w:r w:rsidRPr="0024062B">
              <w:rPr>
                <w:lang w:val="en-AU"/>
              </w:rPr>
              <w:t>type</w:t>
            </w:r>
          </w:p>
        </w:tc>
        <w:tc>
          <w:tcPr>
            <w:tcW w:w="0" w:type="auto"/>
            <w:vAlign w:val="center"/>
            <w:hideMark/>
          </w:tcPr>
          <w:p w14:paraId="0F371528" w14:textId="77777777" w:rsidR="0024062B" w:rsidRPr="0024062B" w:rsidRDefault="0024062B" w:rsidP="0024062B">
            <w:pPr>
              <w:rPr>
                <w:lang w:val="en-AU"/>
              </w:rPr>
            </w:pPr>
            <w:r w:rsidRPr="0024062B">
              <w:rPr>
                <w:lang w:val="en-AU"/>
              </w:rPr>
              <w:t>No</w:t>
            </w:r>
          </w:p>
        </w:tc>
        <w:tc>
          <w:tcPr>
            <w:tcW w:w="0" w:type="auto"/>
            <w:vAlign w:val="center"/>
            <w:hideMark/>
          </w:tcPr>
          <w:p w14:paraId="4F336956" w14:textId="77777777" w:rsidR="0024062B" w:rsidRPr="0024062B" w:rsidRDefault="0024062B" w:rsidP="0024062B">
            <w:pPr>
              <w:rPr>
                <w:lang w:val="en-AU"/>
              </w:rPr>
            </w:pPr>
            <w:r w:rsidRPr="0024062B">
              <w:rPr>
                <w:lang w:val="en-AU"/>
              </w:rPr>
              <w:t>Filter by resource type</w:t>
            </w:r>
          </w:p>
        </w:tc>
      </w:tr>
      <w:tr w:rsidR="0024062B" w:rsidRPr="0024062B" w14:paraId="18ADA046" w14:textId="77777777">
        <w:trPr>
          <w:tblCellSpacing w:w="15" w:type="dxa"/>
        </w:trPr>
        <w:tc>
          <w:tcPr>
            <w:tcW w:w="0" w:type="auto"/>
            <w:vAlign w:val="center"/>
            <w:hideMark/>
          </w:tcPr>
          <w:p w14:paraId="3FDE76DD" w14:textId="77777777" w:rsidR="0024062B" w:rsidRPr="0024062B" w:rsidRDefault="0024062B" w:rsidP="0024062B">
            <w:pPr>
              <w:rPr>
                <w:lang w:val="en-AU"/>
              </w:rPr>
            </w:pPr>
            <w:r w:rsidRPr="0024062B">
              <w:rPr>
                <w:lang w:val="en-AU"/>
              </w:rPr>
              <w:t>page</w:t>
            </w:r>
          </w:p>
        </w:tc>
        <w:tc>
          <w:tcPr>
            <w:tcW w:w="0" w:type="auto"/>
            <w:vAlign w:val="center"/>
            <w:hideMark/>
          </w:tcPr>
          <w:p w14:paraId="5482C711" w14:textId="77777777" w:rsidR="0024062B" w:rsidRPr="0024062B" w:rsidRDefault="0024062B" w:rsidP="0024062B">
            <w:pPr>
              <w:rPr>
                <w:lang w:val="en-AU"/>
              </w:rPr>
            </w:pPr>
            <w:r w:rsidRPr="0024062B">
              <w:rPr>
                <w:lang w:val="en-AU"/>
              </w:rPr>
              <w:t>No</w:t>
            </w:r>
          </w:p>
        </w:tc>
        <w:tc>
          <w:tcPr>
            <w:tcW w:w="0" w:type="auto"/>
            <w:vAlign w:val="center"/>
            <w:hideMark/>
          </w:tcPr>
          <w:p w14:paraId="381BAC4C" w14:textId="77777777" w:rsidR="0024062B" w:rsidRPr="0024062B" w:rsidRDefault="0024062B" w:rsidP="0024062B">
            <w:pPr>
              <w:rPr>
                <w:lang w:val="en-AU"/>
              </w:rPr>
            </w:pPr>
            <w:r w:rsidRPr="0024062B">
              <w:rPr>
                <w:lang w:val="en-AU"/>
              </w:rPr>
              <w:t>Page number</w:t>
            </w:r>
          </w:p>
        </w:tc>
      </w:tr>
      <w:tr w:rsidR="0024062B" w:rsidRPr="0024062B" w14:paraId="288B4E9B" w14:textId="77777777">
        <w:trPr>
          <w:tblCellSpacing w:w="15" w:type="dxa"/>
        </w:trPr>
        <w:tc>
          <w:tcPr>
            <w:tcW w:w="0" w:type="auto"/>
            <w:vAlign w:val="center"/>
            <w:hideMark/>
          </w:tcPr>
          <w:p w14:paraId="57EA6DE7" w14:textId="77777777" w:rsidR="0024062B" w:rsidRPr="0024062B" w:rsidRDefault="0024062B" w:rsidP="0024062B">
            <w:pPr>
              <w:rPr>
                <w:lang w:val="en-AU"/>
              </w:rPr>
            </w:pPr>
            <w:proofErr w:type="spellStart"/>
            <w:r w:rsidRPr="0024062B">
              <w:rPr>
                <w:lang w:val="en-AU"/>
              </w:rPr>
              <w:t>pageSize</w:t>
            </w:r>
            <w:proofErr w:type="spellEnd"/>
          </w:p>
        </w:tc>
        <w:tc>
          <w:tcPr>
            <w:tcW w:w="0" w:type="auto"/>
            <w:vAlign w:val="center"/>
            <w:hideMark/>
          </w:tcPr>
          <w:p w14:paraId="578713E7" w14:textId="77777777" w:rsidR="0024062B" w:rsidRPr="0024062B" w:rsidRDefault="0024062B" w:rsidP="0024062B">
            <w:pPr>
              <w:rPr>
                <w:lang w:val="en-AU"/>
              </w:rPr>
            </w:pPr>
            <w:r w:rsidRPr="0024062B">
              <w:rPr>
                <w:lang w:val="en-AU"/>
              </w:rPr>
              <w:t>No</w:t>
            </w:r>
          </w:p>
        </w:tc>
        <w:tc>
          <w:tcPr>
            <w:tcW w:w="0" w:type="auto"/>
            <w:vAlign w:val="center"/>
            <w:hideMark/>
          </w:tcPr>
          <w:p w14:paraId="74136EB7" w14:textId="77777777" w:rsidR="0024062B" w:rsidRPr="0024062B" w:rsidRDefault="0024062B" w:rsidP="0024062B">
            <w:pPr>
              <w:rPr>
                <w:lang w:val="en-AU"/>
              </w:rPr>
            </w:pPr>
            <w:r w:rsidRPr="0024062B">
              <w:rPr>
                <w:lang w:val="en-AU"/>
              </w:rPr>
              <w:t>Number of results per page</w:t>
            </w:r>
          </w:p>
        </w:tc>
      </w:tr>
      <w:tr w:rsidR="0024062B" w:rsidRPr="0024062B" w14:paraId="771F38E1" w14:textId="77777777">
        <w:trPr>
          <w:tblCellSpacing w:w="15" w:type="dxa"/>
        </w:trPr>
        <w:tc>
          <w:tcPr>
            <w:tcW w:w="0" w:type="auto"/>
            <w:vAlign w:val="center"/>
            <w:hideMark/>
          </w:tcPr>
          <w:p w14:paraId="035347FC" w14:textId="77777777" w:rsidR="0024062B" w:rsidRPr="0024062B" w:rsidRDefault="0024062B" w:rsidP="0024062B">
            <w:pPr>
              <w:rPr>
                <w:lang w:val="en-AU"/>
              </w:rPr>
            </w:pPr>
            <w:proofErr w:type="spellStart"/>
            <w:r w:rsidRPr="0024062B">
              <w:rPr>
                <w:lang w:val="en-AU"/>
              </w:rPr>
              <w:t>sortBy</w:t>
            </w:r>
            <w:proofErr w:type="spellEnd"/>
          </w:p>
        </w:tc>
        <w:tc>
          <w:tcPr>
            <w:tcW w:w="0" w:type="auto"/>
            <w:vAlign w:val="center"/>
            <w:hideMark/>
          </w:tcPr>
          <w:p w14:paraId="2CFD4073" w14:textId="77777777" w:rsidR="0024062B" w:rsidRPr="0024062B" w:rsidRDefault="0024062B" w:rsidP="0024062B">
            <w:pPr>
              <w:rPr>
                <w:lang w:val="en-AU"/>
              </w:rPr>
            </w:pPr>
            <w:r w:rsidRPr="0024062B">
              <w:rPr>
                <w:lang w:val="en-AU"/>
              </w:rPr>
              <w:t>No</w:t>
            </w:r>
          </w:p>
        </w:tc>
        <w:tc>
          <w:tcPr>
            <w:tcW w:w="0" w:type="auto"/>
            <w:vAlign w:val="center"/>
            <w:hideMark/>
          </w:tcPr>
          <w:p w14:paraId="0A9E5493" w14:textId="77777777" w:rsidR="0024062B" w:rsidRPr="0024062B" w:rsidRDefault="0024062B" w:rsidP="0024062B">
            <w:pPr>
              <w:rPr>
                <w:lang w:val="en-AU"/>
              </w:rPr>
            </w:pPr>
            <w:r w:rsidRPr="0024062B">
              <w:rPr>
                <w:lang w:val="en-AU"/>
              </w:rPr>
              <w:t>relevance, newest or updated</w:t>
            </w:r>
          </w:p>
        </w:tc>
      </w:tr>
    </w:tbl>
    <w:p w14:paraId="03D619C3" w14:textId="77777777" w:rsidR="0024062B" w:rsidRPr="0024062B" w:rsidRDefault="0024062B" w:rsidP="0024062B">
      <w:pPr>
        <w:rPr>
          <w:b/>
          <w:bCs/>
          <w:lang w:val="en-AU"/>
        </w:rPr>
      </w:pPr>
      <w:r w:rsidRPr="0024062B">
        <w:rPr>
          <w:b/>
          <w:bCs/>
          <w:lang w:val="en-AU"/>
        </w:rPr>
        <w:t>Example</w:t>
      </w:r>
    </w:p>
    <w:p w14:paraId="47A6F16E"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w:t>
      </w:r>
      <w:proofErr w:type="spellStart"/>
      <w:r w:rsidRPr="0024062B">
        <w:rPr>
          <w:lang w:val="en-AU"/>
        </w:rPr>
        <w:t>search?q</w:t>
      </w:r>
      <w:proofErr w:type="spellEnd"/>
      <w:r w:rsidRPr="0024062B">
        <w:rPr>
          <w:lang w:val="en-AU"/>
        </w:rPr>
        <w:t>=</w:t>
      </w:r>
      <w:proofErr w:type="spellStart"/>
      <w:r w:rsidRPr="0024062B">
        <w:rPr>
          <w:lang w:val="en-AU"/>
        </w:rPr>
        <w:t>korean+dentist&amp;type</w:t>
      </w:r>
      <w:proofErr w:type="spellEnd"/>
      <w:r w:rsidRPr="0024062B">
        <w:rPr>
          <w:lang w:val="en-AU"/>
        </w:rPr>
        <w:t>=business</w:t>
      </w:r>
    </w:p>
    <w:p w14:paraId="6A88ED83" w14:textId="77777777" w:rsidR="0024062B" w:rsidRPr="0024062B" w:rsidRDefault="0024062B" w:rsidP="0024062B">
      <w:pPr>
        <w:rPr>
          <w:b/>
          <w:bCs/>
          <w:lang w:val="en-AU"/>
        </w:rPr>
      </w:pPr>
      <w:r w:rsidRPr="0024062B">
        <w:rPr>
          <w:b/>
          <w:bCs/>
          <w:lang w:val="en-AU"/>
        </w:rPr>
        <w:lastRenderedPageBreak/>
        <w:t>Success Response</w:t>
      </w:r>
    </w:p>
    <w:p w14:paraId="220CB1A7" w14:textId="77777777" w:rsidR="0024062B" w:rsidRPr="0024062B" w:rsidRDefault="0024062B" w:rsidP="0024062B">
      <w:pPr>
        <w:rPr>
          <w:lang w:val="en-AU"/>
        </w:rPr>
      </w:pPr>
      <w:r w:rsidRPr="0024062B">
        <w:rPr>
          <w:lang w:val="en-AU"/>
        </w:rPr>
        <w:t>{</w:t>
      </w:r>
    </w:p>
    <w:p w14:paraId="5C081F32" w14:textId="77777777" w:rsidR="0024062B" w:rsidRPr="0024062B" w:rsidRDefault="0024062B" w:rsidP="0024062B">
      <w:pPr>
        <w:rPr>
          <w:lang w:val="en-AU"/>
        </w:rPr>
      </w:pPr>
      <w:r w:rsidRPr="0024062B">
        <w:rPr>
          <w:lang w:val="en-AU"/>
        </w:rPr>
        <w:t xml:space="preserve">  "success": true,</w:t>
      </w:r>
    </w:p>
    <w:p w14:paraId="3EA19E9A" w14:textId="77777777" w:rsidR="0024062B" w:rsidRPr="0024062B" w:rsidRDefault="0024062B" w:rsidP="0024062B">
      <w:pPr>
        <w:rPr>
          <w:lang w:val="en-AU"/>
        </w:rPr>
      </w:pPr>
      <w:r w:rsidRPr="0024062B">
        <w:rPr>
          <w:lang w:val="en-AU"/>
        </w:rPr>
        <w:t xml:space="preserve">  "data": {</w:t>
      </w:r>
    </w:p>
    <w:p w14:paraId="594E40D4" w14:textId="77777777" w:rsidR="0024062B" w:rsidRPr="0024062B" w:rsidRDefault="0024062B" w:rsidP="0024062B">
      <w:pPr>
        <w:rPr>
          <w:lang w:val="en-AU"/>
        </w:rPr>
      </w:pPr>
      <w:r w:rsidRPr="0024062B">
        <w:rPr>
          <w:lang w:val="en-AU"/>
        </w:rPr>
        <w:t xml:space="preserve">    "query": "</w:t>
      </w:r>
      <w:proofErr w:type="spellStart"/>
      <w:r w:rsidRPr="0024062B">
        <w:rPr>
          <w:lang w:val="en-AU"/>
        </w:rPr>
        <w:t>korean</w:t>
      </w:r>
      <w:proofErr w:type="spellEnd"/>
      <w:r w:rsidRPr="0024062B">
        <w:rPr>
          <w:lang w:val="en-AU"/>
        </w:rPr>
        <w:t xml:space="preserve"> dentist",</w:t>
      </w:r>
    </w:p>
    <w:p w14:paraId="2A19D86A" w14:textId="77777777" w:rsidR="0024062B" w:rsidRPr="0024062B" w:rsidRDefault="0024062B" w:rsidP="0024062B">
      <w:pPr>
        <w:rPr>
          <w:lang w:val="en-AU"/>
        </w:rPr>
      </w:pPr>
      <w:r w:rsidRPr="0024062B">
        <w:rPr>
          <w:lang w:val="en-AU"/>
        </w:rPr>
        <w:t xml:space="preserve">    "results": [</w:t>
      </w:r>
    </w:p>
    <w:p w14:paraId="3C90145A" w14:textId="77777777" w:rsidR="0024062B" w:rsidRPr="0024062B" w:rsidRDefault="0024062B" w:rsidP="0024062B">
      <w:pPr>
        <w:rPr>
          <w:lang w:val="en-AU"/>
        </w:rPr>
      </w:pPr>
      <w:r w:rsidRPr="0024062B">
        <w:rPr>
          <w:lang w:val="en-AU"/>
        </w:rPr>
        <w:t xml:space="preserve">      {</w:t>
      </w:r>
    </w:p>
    <w:p w14:paraId="7E69A339" w14:textId="77777777" w:rsidR="0024062B" w:rsidRPr="0024062B" w:rsidRDefault="0024062B" w:rsidP="0024062B">
      <w:pPr>
        <w:rPr>
          <w:lang w:val="en-AU"/>
        </w:rPr>
      </w:pPr>
      <w:r w:rsidRPr="0024062B">
        <w:rPr>
          <w:lang w:val="en-AU"/>
        </w:rPr>
        <w:t xml:space="preserve">        "</w:t>
      </w:r>
      <w:proofErr w:type="spellStart"/>
      <w:r w:rsidRPr="0024062B">
        <w:rPr>
          <w:lang w:val="en-AU"/>
        </w:rPr>
        <w:t>resourceType</w:t>
      </w:r>
      <w:proofErr w:type="spellEnd"/>
      <w:r w:rsidRPr="0024062B">
        <w:rPr>
          <w:lang w:val="en-AU"/>
        </w:rPr>
        <w:t>": "BUSINESS",</w:t>
      </w:r>
    </w:p>
    <w:p w14:paraId="35A7BC71" w14:textId="77777777" w:rsidR="0024062B" w:rsidRPr="0024062B" w:rsidRDefault="0024062B" w:rsidP="0024062B">
      <w:pPr>
        <w:rPr>
          <w:lang w:val="en-AU"/>
        </w:rPr>
      </w:pPr>
      <w:r w:rsidRPr="0024062B">
        <w:rPr>
          <w:lang w:val="en-AU"/>
        </w:rPr>
        <w:t xml:space="preserve">        "</w:t>
      </w:r>
      <w:proofErr w:type="spellStart"/>
      <w:r w:rsidRPr="0024062B">
        <w:rPr>
          <w:lang w:val="en-AU"/>
        </w:rPr>
        <w:t>resourceId</w:t>
      </w:r>
      <w:proofErr w:type="spellEnd"/>
      <w:r w:rsidRPr="0024062B">
        <w:rPr>
          <w:lang w:val="en-AU"/>
        </w:rPr>
        <w:t>": "business-</w:t>
      </w:r>
      <w:proofErr w:type="spellStart"/>
      <w:r w:rsidRPr="0024062B">
        <w:rPr>
          <w:lang w:val="en-AU"/>
        </w:rPr>
        <w:t>uuid</w:t>
      </w:r>
      <w:proofErr w:type="spellEnd"/>
      <w:r w:rsidRPr="0024062B">
        <w:rPr>
          <w:lang w:val="en-AU"/>
        </w:rPr>
        <w:t>",</w:t>
      </w:r>
    </w:p>
    <w:p w14:paraId="7EF502E7" w14:textId="77777777" w:rsidR="0024062B" w:rsidRPr="0024062B" w:rsidRDefault="0024062B" w:rsidP="0024062B">
      <w:pPr>
        <w:rPr>
          <w:lang w:val="en-AU"/>
        </w:rPr>
      </w:pPr>
      <w:r w:rsidRPr="0024062B">
        <w:rPr>
          <w:lang w:val="en-AU"/>
        </w:rPr>
        <w:t xml:space="preserve">        "title": "Adelaide Dental Clinic",</w:t>
      </w:r>
    </w:p>
    <w:p w14:paraId="187D5F8A" w14:textId="77777777" w:rsidR="0024062B" w:rsidRPr="0024062B" w:rsidRDefault="0024062B" w:rsidP="0024062B">
      <w:pPr>
        <w:rPr>
          <w:lang w:val="en-AU"/>
        </w:rPr>
      </w:pPr>
      <w:r w:rsidRPr="0024062B">
        <w:rPr>
          <w:lang w:val="en-AU"/>
        </w:rPr>
        <w:t xml:space="preserve">        "summary": "Dental clinic with Korean-speaking staff.",</w:t>
      </w:r>
    </w:p>
    <w:p w14:paraId="1CC70248" w14:textId="77777777" w:rsidR="0024062B" w:rsidRPr="0024062B" w:rsidRDefault="0024062B" w:rsidP="0024062B">
      <w:pPr>
        <w:rPr>
          <w:lang w:val="en-AU"/>
        </w:rPr>
      </w:pPr>
      <w:r w:rsidRPr="0024062B">
        <w:rPr>
          <w:lang w:val="en-AU"/>
        </w:rPr>
        <w:t xml:space="preserve">        "</w:t>
      </w:r>
      <w:proofErr w:type="spellStart"/>
      <w:r w:rsidRPr="0024062B">
        <w:rPr>
          <w:lang w:val="en-AU"/>
        </w:rPr>
        <w:t>url</w:t>
      </w:r>
      <w:proofErr w:type="spellEnd"/>
      <w:r w:rsidRPr="0024062B">
        <w:rPr>
          <w:lang w:val="en-AU"/>
        </w:rPr>
        <w:t>": "/businesses/business-</w:t>
      </w:r>
      <w:proofErr w:type="spellStart"/>
      <w:r w:rsidRPr="0024062B">
        <w:rPr>
          <w:lang w:val="en-AU"/>
        </w:rPr>
        <w:t>uuid</w:t>
      </w:r>
      <w:proofErr w:type="spellEnd"/>
      <w:r w:rsidRPr="0024062B">
        <w:rPr>
          <w:lang w:val="en-AU"/>
        </w:rPr>
        <w:t>",</w:t>
      </w:r>
    </w:p>
    <w:p w14:paraId="19AF5322" w14:textId="77777777" w:rsidR="0024062B" w:rsidRPr="0024062B" w:rsidRDefault="0024062B" w:rsidP="0024062B">
      <w:pPr>
        <w:rPr>
          <w:lang w:val="en-AU"/>
        </w:rPr>
      </w:pPr>
      <w:r w:rsidRPr="0024062B">
        <w:rPr>
          <w:lang w:val="en-AU"/>
        </w:rPr>
        <w:t xml:space="preserve">        "</w:t>
      </w:r>
      <w:proofErr w:type="spellStart"/>
      <w:r w:rsidRPr="0024062B">
        <w:rPr>
          <w:lang w:val="en-AU"/>
        </w:rPr>
        <w:t>relevanceScore</w:t>
      </w:r>
      <w:proofErr w:type="spellEnd"/>
      <w:r w:rsidRPr="0024062B">
        <w:rPr>
          <w:lang w:val="en-AU"/>
        </w:rPr>
        <w:t>": 0.92</w:t>
      </w:r>
    </w:p>
    <w:p w14:paraId="7615040F" w14:textId="77777777" w:rsidR="0024062B" w:rsidRPr="0024062B" w:rsidRDefault="0024062B" w:rsidP="0024062B">
      <w:pPr>
        <w:rPr>
          <w:lang w:val="en-AU"/>
        </w:rPr>
      </w:pPr>
      <w:r w:rsidRPr="0024062B">
        <w:rPr>
          <w:lang w:val="en-AU"/>
        </w:rPr>
        <w:t xml:space="preserve">      }</w:t>
      </w:r>
    </w:p>
    <w:p w14:paraId="1F49A2F2" w14:textId="77777777" w:rsidR="0024062B" w:rsidRPr="0024062B" w:rsidRDefault="0024062B" w:rsidP="0024062B">
      <w:pPr>
        <w:rPr>
          <w:lang w:val="en-AU"/>
        </w:rPr>
      </w:pPr>
      <w:r w:rsidRPr="0024062B">
        <w:rPr>
          <w:lang w:val="en-AU"/>
        </w:rPr>
        <w:t xml:space="preserve">    ],</w:t>
      </w:r>
    </w:p>
    <w:p w14:paraId="66FCDC2D" w14:textId="77777777" w:rsidR="0024062B" w:rsidRPr="0024062B" w:rsidRDefault="0024062B" w:rsidP="0024062B">
      <w:pPr>
        <w:rPr>
          <w:lang w:val="en-AU"/>
        </w:rPr>
      </w:pPr>
      <w:r w:rsidRPr="0024062B">
        <w:rPr>
          <w:lang w:val="en-AU"/>
        </w:rPr>
        <w:t xml:space="preserve">    "pagination": {</w:t>
      </w:r>
    </w:p>
    <w:p w14:paraId="0D97A861" w14:textId="77777777" w:rsidR="0024062B" w:rsidRPr="0024062B" w:rsidRDefault="0024062B" w:rsidP="0024062B">
      <w:pPr>
        <w:rPr>
          <w:lang w:val="en-AU"/>
        </w:rPr>
      </w:pPr>
      <w:r w:rsidRPr="0024062B">
        <w:rPr>
          <w:lang w:val="en-AU"/>
        </w:rPr>
        <w:t xml:space="preserve">      "page": 1,</w:t>
      </w:r>
    </w:p>
    <w:p w14:paraId="0E2358A6" w14:textId="77777777" w:rsidR="0024062B" w:rsidRPr="0024062B" w:rsidRDefault="0024062B" w:rsidP="0024062B">
      <w:pPr>
        <w:rPr>
          <w:lang w:val="en-AU"/>
        </w:rPr>
      </w:pPr>
      <w:r w:rsidRPr="0024062B">
        <w:rPr>
          <w:lang w:val="en-AU"/>
        </w:rPr>
        <w:t xml:space="preserve">      "</w:t>
      </w:r>
      <w:proofErr w:type="spellStart"/>
      <w:r w:rsidRPr="0024062B">
        <w:rPr>
          <w:lang w:val="en-AU"/>
        </w:rPr>
        <w:t>pageSize</w:t>
      </w:r>
      <w:proofErr w:type="spellEnd"/>
      <w:r w:rsidRPr="0024062B">
        <w:rPr>
          <w:lang w:val="en-AU"/>
        </w:rPr>
        <w:t>": 20,</w:t>
      </w:r>
    </w:p>
    <w:p w14:paraId="7D0C8FC0" w14:textId="77777777" w:rsidR="0024062B" w:rsidRPr="0024062B" w:rsidRDefault="0024062B" w:rsidP="0024062B">
      <w:pPr>
        <w:rPr>
          <w:lang w:val="en-AU"/>
        </w:rPr>
      </w:pPr>
      <w:r w:rsidRPr="0024062B">
        <w:rPr>
          <w:lang w:val="en-AU"/>
        </w:rPr>
        <w:t xml:space="preserve">      "</w:t>
      </w:r>
      <w:proofErr w:type="spellStart"/>
      <w:r w:rsidRPr="0024062B">
        <w:rPr>
          <w:lang w:val="en-AU"/>
        </w:rPr>
        <w:t>totalItems</w:t>
      </w:r>
      <w:proofErr w:type="spellEnd"/>
      <w:r w:rsidRPr="0024062B">
        <w:rPr>
          <w:lang w:val="en-AU"/>
        </w:rPr>
        <w:t>": 1,</w:t>
      </w:r>
    </w:p>
    <w:p w14:paraId="65F3A279" w14:textId="77777777" w:rsidR="0024062B" w:rsidRPr="0024062B" w:rsidRDefault="0024062B" w:rsidP="0024062B">
      <w:pPr>
        <w:rPr>
          <w:lang w:val="en-AU"/>
        </w:rPr>
      </w:pPr>
      <w:r w:rsidRPr="0024062B">
        <w:rPr>
          <w:lang w:val="en-AU"/>
        </w:rPr>
        <w:t xml:space="preserve">      "</w:t>
      </w:r>
      <w:proofErr w:type="spellStart"/>
      <w:r w:rsidRPr="0024062B">
        <w:rPr>
          <w:lang w:val="en-AU"/>
        </w:rPr>
        <w:t>totalPages</w:t>
      </w:r>
      <w:proofErr w:type="spellEnd"/>
      <w:r w:rsidRPr="0024062B">
        <w:rPr>
          <w:lang w:val="en-AU"/>
        </w:rPr>
        <w:t>": 1</w:t>
      </w:r>
    </w:p>
    <w:p w14:paraId="4EACE12F" w14:textId="77777777" w:rsidR="0024062B" w:rsidRPr="0024062B" w:rsidRDefault="0024062B" w:rsidP="0024062B">
      <w:pPr>
        <w:rPr>
          <w:lang w:val="en-AU"/>
        </w:rPr>
      </w:pPr>
      <w:r w:rsidRPr="0024062B">
        <w:rPr>
          <w:lang w:val="en-AU"/>
        </w:rPr>
        <w:t xml:space="preserve">    }</w:t>
      </w:r>
    </w:p>
    <w:p w14:paraId="5947B11F" w14:textId="77777777" w:rsidR="0024062B" w:rsidRPr="0024062B" w:rsidRDefault="0024062B" w:rsidP="0024062B">
      <w:pPr>
        <w:rPr>
          <w:lang w:val="en-AU"/>
        </w:rPr>
      </w:pPr>
      <w:r w:rsidRPr="0024062B">
        <w:rPr>
          <w:lang w:val="en-AU"/>
        </w:rPr>
        <w:t xml:space="preserve">  }</w:t>
      </w:r>
    </w:p>
    <w:p w14:paraId="2E62E56E" w14:textId="77777777" w:rsidR="0024062B" w:rsidRPr="0024062B" w:rsidRDefault="0024062B" w:rsidP="0024062B">
      <w:pPr>
        <w:rPr>
          <w:lang w:val="en-AU"/>
        </w:rPr>
      </w:pPr>
      <w:r w:rsidRPr="0024062B">
        <w:rPr>
          <w:lang w:val="en-AU"/>
        </w:rPr>
        <w:t>}</w:t>
      </w:r>
    </w:p>
    <w:p w14:paraId="23086768" w14:textId="77777777" w:rsidR="0024062B" w:rsidRPr="0024062B" w:rsidRDefault="0024062B" w:rsidP="0024062B">
      <w:pPr>
        <w:rPr>
          <w:b/>
          <w:bCs/>
          <w:lang w:val="en-AU"/>
        </w:rPr>
      </w:pPr>
      <w:r w:rsidRPr="0024062B">
        <w:rPr>
          <w:b/>
          <w:bCs/>
          <w:lang w:val="en-AU"/>
        </w:rPr>
        <w:t>Possible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509"/>
        <w:gridCol w:w="3236"/>
      </w:tblGrid>
      <w:tr w:rsidR="0024062B" w:rsidRPr="0024062B" w14:paraId="47665774" w14:textId="77777777">
        <w:trPr>
          <w:tblHeader/>
          <w:tblCellSpacing w:w="15" w:type="dxa"/>
        </w:trPr>
        <w:tc>
          <w:tcPr>
            <w:tcW w:w="0" w:type="auto"/>
            <w:vAlign w:val="center"/>
            <w:hideMark/>
          </w:tcPr>
          <w:p w14:paraId="1473CE56" w14:textId="77777777" w:rsidR="0024062B" w:rsidRPr="0024062B" w:rsidRDefault="0024062B" w:rsidP="0024062B">
            <w:pPr>
              <w:rPr>
                <w:b/>
                <w:bCs/>
                <w:lang w:val="en-AU"/>
              </w:rPr>
            </w:pPr>
            <w:r w:rsidRPr="0024062B">
              <w:rPr>
                <w:b/>
                <w:bCs/>
                <w:lang w:val="en-AU"/>
              </w:rPr>
              <w:t>Status</w:t>
            </w:r>
          </w:p>
        </w:tc>
        <w:tc>
          <w:tcPr>
            <w:tcW w:w="0" w:type="auto"/>
            <w:vAlign w:val="center"/>
            <w:hideMark/>
          </w:tcPr>
          <w:p w14:paraId="39BF6CA5" w14:textId="77777777" w:rsidR="0024062B" w:rsidRPr="0024062B" w:rsidRDefault="0024062B" w:rsidP="0024062B">
            <w:pPr>
              <w:rPr>
                <w:b/>
                <w:bCs/>
                <w:lang w:val="en-AU"/>
              </w:rPr>
            </w:pPr>
            <w:r w:rsidRPr="0024062B">
              <w:rPr>
                <w:b/>
                <w:bCs/>
                <w:lang w:val="en-AU"/>
              </w:rPr>
              <w:t>Error Code</w:t>
            </w:r>
          </w:p>
        </w:tc>
        <w:tc>
          <w:tcPr>
            <w:tcW w:w="0" w:type="auto"/>
            <w:vAlign w:val="center"/>
            <w:hideMark/>
          </w:tcPr>
          <w:p w14:paraId="7FB7C0A4" w14:textId="77777777" w:rsidR="0024062B" w:rsidRPr="0024062B" w:rsidRDefault="0024062B" w:rsidP="0024062B">
            <w:pPr>
              <w:rPr>
                <w:b/>
                <w:bCs/>
                <w:lang w:val="en-AU"/>
              </w:rPr>
            </w:pPr>
            <w:r w:rsidRPr="0024062B">
              <w:rPr>
                <w:b/>
                <w:bCs/>
                <w:lang w:val="en-AU"/>
              </w:rPr>
              <w:t>Description</w:t>
            </w:r>
          </w:p>
        </w:tc>
      </w:tr>
      <w:tr w:rsidR="0024062B" w:rsidRPr="0024062B" w14:paraId="785D6622" w14:textId="77777777">
        <w:trPr>
          <w:tblCellSpacing w:w="15" w:type="dxa"/>
        </w:trPr>
        <w:tc>
          <w:tcPr>
            <w:tcW w:w="0" w:type="auto"/>
            <w:vAlign w:val="center"/>
            <w:hideMark/>
          </w:tcPr>
          <w:p w14:paraId="3C35CAFE" w14:textId="77777777" w:rsidR="0024062B" w:rsidRPr="0024062B" w:rsidRDefault="0024062B" w:rsidP="0024062B">
            <w:pPr>
              <w:rPr>
                <w:lang w:val="en-AU"/>
              </w:rPr>
            </w:pPr>
            <w:r w:rsidRPr="0024062B">
              <w:rPr>
                <w:lang w:val="en-AU"/>
              </w:rPr>
              <w:lastRenderedPageBreak/>
              <w:t>400</w:t>
            </w:r>
          </w:p>
        </w:tc>
        <w:tc>
          <w:tcPr>
            <w:tcW w:w="0" w:type="auto"/>
            <w:vAlign w:val="center"/>
            <w:hideMark/>
          </w:tcPr>
          <w:p w14:paraId="76B9418B" w14:textId="77777777" w:rsidR="0024062B" w:rsidRPr="0024062B" w:rsidRDefault="0024062B" w:rsidP="0024062B">
            <w:pPr>
              <w:rPr>
                <w:lang w:val="en-AU"/>
              </w:rPr>
            </w:pPr>
            <w:r w:rsidRPr="0024062B">
              <w:rPr>
                <w:lang w:val="en-AU"/>
              </w:rPr>
              <w:t>INVALID_SEARCH_QUERY</w:t>
            </w:r>
          </w:p>
        </w:tc>
        <w:tc>
          <w:tcPr>
            <w:tcW w:w="0" w:type="auto"/>
            <w:vAlign w:val="center"/>
            <w:hideMark/>
          </w:tcPr>
          <w:p w14:paraId="3C147871" w14:textId="77777777" w:rsidR="0024062B" w:rsidRPr="0024062B" w:rsidRDefault="0024062B" w:rsidP="0024062B">
            <w:pPr>
              <w:rPr>
                <w:lang w:val="en-AU"/>
              </w:rPr>
            </w:pPr>
            <w:r w:rsidRPr="0024062B">
              <w:rPr>
                <w:lang w:val="en-AU"/>
              </w:rPr>
              <w:t>Search query is missing or invalid</w:t>
            </w:r>
          </w:p>
        </w:tc>
      </w:tr>
      <w:tr w:rsidR="0024062B" w:rsidRPr="0024062B" w14:paraId="350708AB" w14:textId="77777777">
        <w:trPr>
          <w:tblCellSpacing w:w="15" w:type="dxa"/>
        </w:trPr>
        <w:tc>
          <w:tcPr>
            <w:tcW w:w="0" w:type="auto"/>
            <w:vAlign w:val="center"/>
            <w:hideMark/>
          </w:tcPr>
          <w:p w14:paraId="32241373" w14:textId="77777777" w:rsidR="0024062B" w:rsidRPr="0024062B" w:rsidRDefault="0024062B" w:rsidP="0024062B">
            <w:pPr>
              <w:rPr>
                <w:lang w:val="en-AU"/>
              </w:rPr>
            </w:pPr>
            <w:r w:rsidRPr="0024062B">
              <w:rPr>
                <w:lang w:val="en-AU"/>
              </w:rPr>
              <w:t>422</w:t>
            </w:r>
          </w:p>
        </w:tc>
        <w:tc>
          <w:tcPr>
            <w:tcW w:w="0" w:type="auto"/>
            <w:vAlign w:val="center"/>
            <w:hideMark/>
          </w:tcPr>
          <w:p w14:paraId="2D0AE83D" w14:textId="77777777" w:rsidR="0024062B" w:rsidRPr="0024062B" w:rsidRDefault="0024062B" w:rsidP="0024062B">
            <w:pPr>
              <w:rPr>
                <w:lang w:val="en-AU"/>
              </w:rPr>
            </w:pPr>
            <w:r w:rsidRPr="0024062B">
              <w:rPr>
                <w:lang w:val="en-AU"/>
              </w:rPr>
              <w:t>VALIDATION_ERROR</w:t>
            </w:r>
          </w:p>
        </w:tc>
        <w:tc>
          <w:tcPr>
            <w:tcW w:w="0" w:type="auto"/>
            <w:vAlign w:val="center"/>
            <w:hideMark/>
          </w:tcPr>
          <w:p w14:paraId="167C2E40" w14:textId="77777777" w:rsidR="0024062B" w:rsidRPr="0024062B" w:rsidRDefault="0024062B" w:rsidP="0024062B">
            <w:pPr>
              <w:rPr>
                <w:lang w:val="en-AU"/>
              </w:rPr>
            </w:pPr>
            <w:r w:rsidRPr="0024062B">
              <w:rPr>
                <w:lang w:val="en-AU"/>
              </w:rPr>
              <w:t>Query parameters are invalid</w:t>
            </w:r>
          </w:p>
        </w:tc>
      </w:tr>
      <w:tr w:rsidR="0024062B" w:rsidRPr="0024062B" w14:paraId="5F2FE9D0" w14:textId="77777777">
        <w:trPr>
          <w:tblCellSpacing w:w="15" w:type="dxa"/>
        </w:trPr>
        <w:tc>
          <w:tcPr>
            <w:tcW w:w="0" w:type="auto"/>
            <w:vAlign w:val="center"/>
            <w:hideMark/>
          </w:tcPr>
          <w:p w14:paraId="69E46388" w14:textId="77777777" w:rsidR="0024062B" w:rsidRPr="0024062B" w:rsidRDefault="0024062B" w:rsidP="0024062B">
            <w:pPr>
              <w:rPr>
                <w:lang w:val="en-AU"/>
              </w:rPr>
            </w:pPr>
            <w:r w:rsidRPr="0024062B">
              <w:rPr>
                <w:lang w:val="en-AU"/>
              </w:rPr>
              <w:t>429</w:t>
            </w:r>
          </w:p>
        </w:tc>
        <w:tc>
          <w:tcPr>
            <w:tcW w:w="0" w:type="auto"/>
            <w:vAlign w:val="center"/>
            <w:hideMark/>
          </w:tcPr>
          <w:p w14:paraId="79CB4952" w14:textId="77777777" w:rsidR="0024062B" w:rsidRPr="0024062B" w:rsidRDefault="0024062B" w:rsidP="0024062B">
            <w:pPr>
              <w:rPr>
                <w:lang w:val="en-AU"/>
              </w:rPr>
            </w:pPr>
            <w:r w:rsidRPr="0024062B">
              <w:rPr>
                <w:lang w:val="en-AU"/>
              </w:rPr>
              <w:t>RATE_LIMIT_EXCEEDED</w:t>
            </w:r>
          </w:p>
        </w:tc>
        <w:tc>
          <w:tcPr>
            <w:tcW w:w="0" w:type="auto"/>
            <w:vAlign w:val="center"/>
            <w:hideMark/>
          </w:tcPr>
          <w:p w14:paraId="06C8C4BB" w14:textId="77777777" w:rsidR="0024062B" w:rsidRPr="0024062B" w:rsidRDefault="0024062B" w:rsidP="0024062B">
            <w:pPr>
              <w:rPr>
                <w:lang w:val="en-AU"/>
              </w:rPr>
            </w:pPr>
            <w:r w:rsidRPr="0024062B">
              <w:rPr>
                <w:lang w:val="en-AU"/>
              </w:rPr>
              <w:t>Too many search requests</w:t>
            </w:r>
          </w:p>
        </w:tc>
      </w:tr>
    </w:tbl>
    <w:p w14:paraId="4C29AD06" w14:textId="77777777" w:rsidR="0024062B" w:rsidRPr="0024062B" w:rsidRDefault="0024062B" w:rsidP="0024062B">
      <w:pPr>
        <w:rPr>
          <w:b/>
          <w:bCs/>
          <w:lang w:val="en-AU"/>
        </w:rPr>
      </w:pPr>
      <w:r w:rsidRPr="0024062B">
        <w:rPr>
          <w:b/>
          <w:bCs/>
          <w:lang w:val="en-AU"/>
        </w:rPr>
        <w:t>Notes</w:t>
      </w:r>
    </w:p>
    <w:p w14:paraId="75DF9E8F" w14:textId="77777777" w:rsidR="0024062B" w:rsidRPr="0024062B" w:rsidRDefault="0024062B">
      <w:pPr>
        <w:numPr>
          <w:ilvl w:val="0"/>
          <w:numId w:val="63"/>
        </w:numPr>
        <w:rPr>
          <w:lang w:val="en-AU"/>
        </w:rPr>
      </w:pPr>
      <w:r w:rsidRPr="0024062B">
        <w:rPr>
          <w:lang w:val="en-AU"/>
        </w:rPr>
        <w:t>Search terms should be trimmed and normalised.</w:t>
      </w:r>
    </w:p>
    <w:p w14:paraId="1ED2DCEC" w14:textId="77777777" w:rsidR="0024062B" w:rsidRPr="0024062B" w:rsidRDefault="0024062B">
      <w:pPr>
        <w:numPr>
          <w:ilvl w:val="0"/>
          <w:numId w:val="63"/>
        </w:numPr>
        <w:rPr>
          <w:lang w:val="en-AU"/>
        </w:rPr>
      </w:pPr>
      <w:r w:rsidRPr="0024062B">
        <w:rPr>
          <w:lang w:val="en-AU"/>
        </w:rPr>
        <w:t>Global Search should prioritise relevance over creation date.</w:t>
      </w:r>
    </w:p>
    <w:p w14:paraId="1A71FEB6" w14:textId="77777777" w:rsidR="0024062B" w:rsidRPr="0024062B" w:rsidRDefault="0024062B">
      <w:pPr>
        <w:numPr>
          <w:ilvl w:val="0"/>
          <w:numId w:val="63"/>
        </w:numPr>
        <w:rPr>
          <w:lang w:val="en-AU"/>
        </w:rPr>
      </w:pPr>
      <w:r w:rsidRPr="0024062B">
        <w:rPr>
          <w:lang w:val="en-AU"/>
        </w:rPr>
        <w:t>Only published and non-deleted resources should appear.</w:t>
      </w:r>
    </w:p>
    <w:p w14:paraId="22454FB4" w14:textId="77777777" w:rsidR="0024062B" w:rsidRPr="0024062B" w:rsidRDefault="0024062B">
      <w:pPr>
        <w:numPr>
          <w:ilvl w:val="0"/>
          <w:numId w:val="63"/>
        </w:numPr>
        <w:rPr>
          <w:lang w:val="en-AU"/>
        </w:rPr>
      </w:pPr>
      <w:r w:rsidRPr="0024062B">
        <w:rPr>
          <w:lang w:val="en-AU"/>
        </w:rPr>
        <w:t>Search results should clearly identify the resource type.</w:t>
      </w:r>
    </w:p>
    <w:p w14:paraId="580F8016" w14:textId="77777777" w:rsidR="0024062B" w:rsidRPr="0024062B" w:rsidRDefault="0024062B">
      <w:pPr>
        <w:numPr>
          <w:ilvl w:val="0"/>
          <w:numId w:val="63"/>
        </w:numPr>
        <w:rPr>
          <w:lang w:val="en-AU"/>
        </w:rPr>
      </w:pPr>
      <w:r w:rsidRPr="0024062B">
        <w:rPr>
          <w:lang w:val="en-AU"/>
        </w:rPr>
        <w:t>Empty search queries should not trigger a full database search.</w:t>
      </w:r>
    </w:p>
    <w:p w14:paraId="65B1A1B5" w14:textId="77777777" w:rsidR="0024062B" w:rsidRPr="0024062B" w:rsidRDefault="0024062B">
      <w:pPr>
        <w:numPr>
          <w:ilvl w:val="0"/>
          <w:numId w:val="63"/>
        </w:numPr>
        <w:rPr>
          <w:lang w:val="en-AU"/>
        </w:rPr>
      </w:pPr>
      <w:r w:rsidRPr="0024062B">
        <w:rPr>
          <w:lang w:val="en-AU"/>
        </w:rPr>
        <w:t>Future versions may support AI-assisted natural-language search.</w:t>
      </w:r>
    </w:p>
    <w:p w14:paraId="6A959529" w14:textId="77777777" w:rsidR="0024062B" w:rsidRPr="0024062B" w:rsidRDefault="0024062B">
      <w:pPr>
        <w:numPr>
          <w:ilvl w:val="0"/>
          <w:numId w:val="63"/>
        </w:numPr>
        <w:rPr>
          <w:lang w:val="en-AU"/>
        </w:rPr>
      </w:pPr>
      <w:r w:rsidRPr="0024062B">
        <w:rPr>
          <w:lang w:val="en-AU"/>
        </w:rPr>
        <w:t xml:space="preserve">Future versions may support typo correction, synonyms and </w:t>
      </w:r>
      <w:proofErr w:type="gramStart"/>
      <w:r w:rsidRPr="0024062B">
        <w:rPr>
          <w:lang w:val="en-AU"/>
        </w:rPr>
        <w:t>Korean-English</w:t>
      </w:r>
      <w:proofErr w:type="gramEnd"/>
      <w:r w:rsidRPr="0024062B">
        <w:rPr>
          <w:lang w:val="en-AU"/>
        </w:rPr>
        <w:t xml:space="preserve"> search matching.</w:t>
      </w:r>
    </w:p>
    <w:p w14:paraId="07884221" w14:textId="77777777" w:rsidR="0024062B" w:rsidRPr="0024062B" w:rsidRDefault="0024062B" w:rsidP="0024062B">
      <w:pPr>
        <w:rPr>
          <w:lang w:val="en-AU"/>
        </w:rPr>
      </w:pPr>
      <w:r w:rsidRPr="0024062B">
        <w:rPr>
          <w:lang w:val="en-AU"/>
        </w:rPr>
        <w:pict w14:anchorId="0893ED62">
          <v:rect id="_x0000_i2535" style="width:0;height:1.5pt" o:hralign="center" o:hrstd="t" o:hr="t" fillcolor="#a0a0a0" stroked="f"/>
        </w:pict>
      </w:r>
    </w:p>
    <w:p w14:paraId="115DA59C" w14:textId="77777777" w:rsidR="0024062B" w:rsidRPr="0024062B" w:rsidRDefault="0024062B" w:rsidP="0024062B">
      <w:pPr>
        <w:pStyle w:val="Heading2"/>
        <w:rPr>
          <w:lang w:val="en-AU"/>
        </w:rPr>
      </w:pPr>
      <w:r w:rsidRPr="0024062B">
        <w:rPr>
          <w:lang w:val="en-AU"/>
        </w:rPr>
        <w:t>9.2 Business Search</w:t>
      </w:r>
    </w:p>
    <w:p w14:paraId="50A71F4C" w14:textId="77777777" w:rsidR="0024062B" w:rsidRPr="0024062B" w:rsidRDefault="0024062B" w:rsidP="0024062B">
      <w:pPr>
        <w:rPr>
          <w:lang w:val="en-AU"/>
        </w:rPr>
      </w:pPr>
      <w:r w:rsidRPr="0024062B">
        <w:rPr>
          <w:lang w:val="en-AU"/>
        </w:rPr>
        <w:t>Business Search provides directory-specific filters and sorting.</w:t>
      </w:r>
    </w:p>
    <w:p w14:paraId="36688758" w14:textId="77777777" w:rsidR="0024062B" w:rsidRPr="0024062B" w:rsidRDefault="0024062B" w:rsidP="0024062B">
      <w:pPr>
        <w:rPr>
          <w:b/>
          <w:bCs/>
          <w:lang w:val="en-AU"/>
        </w:rPr>
      </w:pPr>
      <w:r w:rsidRPr="0024062B">
        <w:rPr>
          <w:b/>
          <w:bCs/>
          <w:lang w:val="en-AU"/>
        </w:rPr>
        <w:t>Search Businesses</w:t>
      </w:r>
    </w:p>
    <w:p w14:paraId="631D018D" w14:textId="77777777" w:rsidR="0024062B" w:rsidRPr="0024062B" w:rsidRDefault="0024062B" w:rsidP="0024062B">
      <w:pPr>
        <w:rPr>
          <w:b/>
          <w:bCs/>
          <w:lang w:val="en-AU"/>
        </w:rPr>
      </w:pPr>
      <w:r w:rsidRPr="0024062B">
        <w:rPr>
          <w:b/>
          <w:bCs/>
          <w:lang w:val="en-AU"/>
        </w:rPr>
        <w:t>Endpoint</w:t>
      </w:r>
    </w:p>
    <w:p w14:paraId="6AD15C1B"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/v1/search/businesses</w:t>
      </w:r>
    </w:p>
    <w:p w14:paraId="7CC7687F" w14:textId="77777777" w:rsidR="0024062B" w:rsidRPr="0024062B" w:rsidRDefault="0024062B" w:rsidP="0024062B">
      <w:pPr>
        <w:rPr>
          <w:b/>
          <w:bCs/>
          <w:lang w:val="en-AU"/>
        </w:rPr>
      </w:pPr>
      <w:r w:rsidRPr="0024062B">
        <w:rPr>
          <w:b/>
          <w:bCs/>
          <w:lang w:val="en-AU"/>
        </w:rPr>
        <w:t>Authentication</w:t>
      </w:r>
    </w:p>
    <w:p w14:paraId="0900D789" w14:textId="77777777" w:rsidR="0024062B" w:rsidRPr="0024062B" w:rsidRDefault="0024062B" w:rsidP="0024062B">
      <w:pPr>
        <w:rPr>
          <w:lang w:val="en-AU"/>
        </w:rPr>
      </w:pPr>
      <w:r w:rsidRPr="0024062B">
        <w:rPr>
          <w:lang w:val="en-AU"/>
        </w:rPr>
        <w:t>Not required.</w:t>
      </w:r>
    </w:p>
    <w:p w14:paraId="00595EF1" w14:textId="77777777" w:rsidR="0024062B" w:rsidRPr="0024062B" w:rsidRDefault="0024062B" w:rsidP="0024062B">
      <w:pPr>
        <w:rPr>
          <w:b/>
          <w:bCs/>
          <w:lang w:val="en-AU"/>
        </w:rPr>
      </w:pPr>
      <w:r w:rsidRPr="0024062B">
        <w:rPr>
          <w:b/>
          <w:bCs/>
          <w:lang w:val="en-AU"/>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003"/>
        <w:gridCol w:w="3376"/>
      </w:tblGrid>
      <w:tr w:rsidR="0024062B" w:rsidRPr="0024062B" w14:paraId="2D636EFA" w14:textId="77777777">
        <w:trPr>
          <w:tblHeader/>
          <w:tblCellSpacing w:w="15" w:type="dxa"/>
        </w:trPr>
        <w:tc>
          <w:tcPr>
            <w:tcW w:w="0" w:type="auto"/>
            <w:vAlign w:val="center"/>
            <w:hideMark/>
          </w:tcPr>
          <w:p w14:paraId="7F9BF18E" w14:textId="77777777" w:rsidR="0024062B" w:rsidRPr="0024062B" w:rsidRDefault="0024062B" w:rsidP="0024062B">
            <w:pPr>
              <w:rPr>
                <w:b/>
                <w:bCs/>
                <w:lang w:val="en-AU"/>
              </w:rPr>
            </w:pPr>
            <w:r w:rsidRPr="0024062B">
              <w:rPr>
                <w:b/>
                <w:bCs/>
                <w:lang w:val="en-AU"/>
              </w:rPr>
              <w:t>Parameter</w:t>
            </w:r>
          </w:p>
        </w:tc>
        <w:tc>
          <w:tcPr>
            <w:tcW w:w="0" w:type="auto"/>
            <w:vAlign w:val="center"/>
            <w:hideMark/>
          </w:tcPr>
          <w:p w14:paraId="1C8EC2A9" w14:textId="77777777" w:rsidR="0024062B" w:rsidRPr="0024062B" w:rsidRDefault="0024062B" w:rsidP="0024062B">
            <w:pPr>
              <w:rPr>
                <w:b/>
                <w:bCs/>
                <w:lang w:val="en-AU"/>
              </w:rPr>
            </w:pPr>
            <w:r w:rsidRPr="0024062B">
              <w:rPr>
                <w:b/>
                <w:bCs/>
                <w:lang w:val="en-AU"/>
              </w:rPr>
              <w:t>Required</w:t>
            </w:r>
          </w:p>
        </w:tc>
        <w:tc>
          <w:tcPr>
            <w:tcW w:w="0" w:type="auto"/>
            <w:vAlign w:val="center"/>
            <w:hideMark/>
          </w:tcPr>
          <w:p w14:paraId="2BCE88D0" w14:textId="77777777" w:rsidR="0024062B" w:rsidRPr="0024062B" w:rsidRDefault="0024062B" w:rsidP="0024062B">
            <w:pPr>
              <w:rPr>
                <w:b/>
                <w:bCs/>
                <w:lang w:val="en-AU"/>
              </w:rPr>
            </w:pPr>
            <w:r w:rsidRPr="0024062B">
              <w:rPr>
                <w:b/>
                <w:bCs/>
                <w:lang w:val="en-AU"/>
              </w:rPr>
              <w:t>Description</w:t>
            </w:r>
          </w:p>
        </w:tc>
      </w:tr>
      <w:tr w:rsidR="0024062B" w:rsidRPr="0024062B" w14:paraId="4316BB89" w14:textId="77777777">
        <w:trPr>
          <w:tblCellSpacing w:w="15" w:type="dxa"/>
        </w:trPr>
        <w:tc>
          <w:tcPr>
            <w:tcW w:w="0" w:type="auto"/>
            <w:vAlign w:val="center"/>
            <w:hideMark/>
          </w:tcPr>
          <w:p w14:paraId="5AA5375F" w14:textId="77777777" w:rsidR="0024062B" w:rsidRPr="0024062B" w:rsidRDefault="0024062B" w:rsidP="0024062B">
            <w:pPr>
              <w:rPr>
                <w:lang w:val="en-AU"/>
              </w:rPr>
            </w:pPr>
            <w:r w:rsidRPr="0024062B">
              <w:rPr>
                <w:lang w:val="en-AU"/>
              </w:rPr>
              <w:t>q</w:t>
            </w:r>
          </w:p>
        </w:tc>
        <w:tc>
          <w:tcPr>
            <w:tcW w:w="0" w:type="auto"/>
            <w:vAlign w:val="center"/>
            <w:hideMark/>
          </w:tcPr>
          <w:p w14:paraId="0F4A2D74" w14:textId="77777777" w:rsidR="0024062B" w:rsidRPr="0024062B" w:rsidRDefault="0024062B" w:rsidP="0024062B">
            <w:pPr>
              <w:rPr>
                <w:lang w:val="en-AU"/>
              </w:rPr>
            </w:pPr>
            <w:r w:rsidRPr="0024062B">
              <w:rPr>
                <w:lang w:val="en-AU"/>
              </w:rPr>
              <w:t>No</w:t>
            </w:r>
          </w:p>
        </w:tc>
        <w:tc>
          <w:tcPr>
            <w:tcW w:w="0" w:type="auto"/>
            <w:vAlign w:val="center"/>
            <w:hideMark/>
          </w:tcPr>
          <w:p w14:paraId="2BBE6ADF" w14:textId="77777777" w:rsidR="0024062B" w:rsidRPr="0024062B" w:rsidRDefault="0024062B" w:rsidP="0024062B">
            <w:pPr>
              <w:rPr>
                <w:lang w:val="en-AU"/>
              </w:rPr>
            </w:pPr>
            <w:r w:rsidRPr="0024062B">
              <w:rPr>
                <w:lang w:val="en-AU"/>
              </w:rPr>
              <w:t>Business name, service or keyword</w:t>
            </w:r>
          </w:p>
        </w:tc>
      </w:tr>
      <w:tr w:rsidR="0024062B" w:rsidRPr="0024062B" w14:paraId="5F4F53F4" w14:textId="77777777">
        <w:trPr>
          <w:tblCellSpacing w:w="15" w:type="dxa"/>
        </w:trPr>
        <w:tc>
          <w:tcPr>
            <w:tcW w:w="0" w:type="auto"/>
            <w:vAlign w:val="center"/>
            <w:hideMark/>
          </w:tcPr>
          <w:p w14:paraId="5A255E65" w14:textId="77777777" w:rsidR="0024062B" w:rsidRPr="0024062B" w:rsidRDefault="0024062B" w:rsidP="0024062B">
            <w:pPr>
              <w:rPr>
                <w:lang w:val="en-AU"/>
              </w:rPr>
            </w:pPr>
            <w:r w:rsidRPr="0024062B">
              <w:rPr>
                <w:lang w:val="en-AU"/>
              </w:rPr>
              <w:t>category</w:t>
            </w:r>
          </w:p>
        </w:tc>
        <w:tc>
          <w:tcPr>
            <w:tcW w:w="0" w:type="auto"/>
            <w:vAlign w:val="center"/>
            <w:hideMark/>
          </w:tcPr>
          <w:p w14:paraId="66A32A8C" w14:textId="77777777" w:rsidR="0024062B" w:rsidRPr="0024062B" w:rsidRDefault="0024062B" w:rsidP="0024062B">
            <w:pPr>
              <w:rPr>
                <w:lang w:val="en-AU"/>
              </w:rPr>
            </w:pPr>
            <w:r w:rsidRPr="0024062B">
              <w:rPr>
                <w:lang w:val="en-AU"/>
              </w:rPr>
              <w:t>No</w:t>
            </w:r>
          </w:p>
        </w:tc>
        <w:tc>
          <w:tcPr>
            <w:tcW w:w="0" w:type="auto"/>
            <w:vAlign w:val="center"/>
            <w:hideMark/>
          </w:tcPr>
          <w:p w14:paraId="1CA41F3E" w14:textId="77777777" w:rsidR="0024062B" w:rsidRPr="0024062B" w:rsidRDefault="0024062B" w:rsidP="0024062B">
            <w:pPr>
              <w:rPr>
                <w:lang w:val="en-AU"/>
              </w:rPr>
            </w:pPr>
            <w:r w:rsidRPr="0024062B">
              <w:rPr>
                <w:lang w:val="en-AU"/>
              </w:rPr>
              <w:t>Category identifier or slug</w:t>
            </w:r>
          </w:p>
        </w:tc>
      </w:tr>
      <w:tr w:rsidR="0024062B" w:rsidRPr="0024062B" w14:paraId="0024438F" w14:textId="77777777">
        <w:trPr>
          <w:tblCellSpacing w:w="15" w:type="dxa"/>
        </w:trPr>
        <w:tc>
          <w:tcPr>
            <w:tcW w:w="0" w:type="auto"/>
            <w:vAlign w:val="center"/>
            <w:hideMark/>
          </w:tcPr>
          <w:p w14:paraId="0154ADF5" w14:textId="77777777" w:rsidR="0024062B" w:rsidRPr="0024062B" w:rsidRDefault="0024062B" w:rsidP="0024062B">
            <w:pPr>
              <w:rPr>
                <w:lang w:val="en-AU"/>
              </w:rPr>
            </w:pPr>
            <w:r w:rsidRPr="0024062B">
              <w:rPr>
                <w:lang w:val="en-AU"/>
              </w:rPr>
              <w:lastRenderedPageBreak/>
              <w:t>suburb</w:t>
            </w:r>
          </w:p>
        </w:tc>
        <w:tc>
          <w:tcPr>
            <w:tcW w:w="0" w:type="auto"/>
            <w:vAlign w:val="center"/>
            <w:hideMark/>
          </w:tcPr>
          <w:p w14:paraId="28A23C37" w14:textId="77777777" w:rsidR="0024062B" w:rsidRPr="0024062B" w:rsidRDefault="0024062B" w:rsidP="0024062B">
            <w:pPr>
              <w:rPr>
                <w:lang w:val="en-AU"/>
              </w:rPr>
            </w:pPr>
            <w:r w:rsidRPr="0024062B">
              <w:rPr>
                <w:lang w:val="en-AU"/>
              </w:rPr>
              <w:t>No</w:t>
            </w:r>
          </w:p>
        </w:tc>
        <w:tc>
          <w:tcPr>
            <w:tcW w:w="0" w:type="auto"/>
            <w:vAlign w:val="center"/>
            <w:hideMark/>
          </w:tcPr>
          <w:p w14:paraId="72ECC3E6" w14:textId="77777777" w:rsidR="0024062B" w:rsidRPr="0024062B" w:rsidRDefault="0024062B" w:rsidP="0024062B">
            <w:pPr>
              <w:rPr>
                <w:lang w:val="en-AU"/>
              </w:rPr>
            </w:pPr>
            <w:r w:rsidRPr="0024062B">
              <w:rPr>
                <w:lang w:val="en-AU"/>
              </w:rPr>
              <w:t>Adelaide suburb</w:t>
            </w:r>
          </w:p>
        </w:tc>
      </w:tr>
      <w:tr w:rsidR="0024062B" w:rsidRPr="0024062B" w14:paraId="27C896AD" w14:textId="77777777">
        <w:trPr>
          <w:tblCellSpacing w:w="15" w:type="dxa"/>
        </w:trPr>
        <w:tc>
          <w:tcPr>
            <w:tcW w:w="0" w:type="auto"/>
            <w:vAlign w:val="center"/>
            <w:hideMark/>
          </w:tcPr>
          <w:p w14:paraId="0A407D86" w14:textId="77777777" w:rsidR="0024062B" w:rsidRPr="0024062B" w:rsidRDefault="0024062B" w:rsidP="0024062B">
            <w:pPr>
              <w:rPr>
                <w:lang w:val="en-AU"/>
              </w:rPr>
            </w:pPr>
            <w:r w:rsidRPr="0024062B">
              <w:rPr>
                <w:lang w:val="en-AU"/>
              </w:rPr>
              <w:t>language</w:t>
            </w:r>
          </w:p>
        </w:tc>
        <w:tc>
          <w:tcPr>
            <w:tcW w:w="0" w:type="auto"/>
            <w:vAlign w:val="center"/>
            <w:hideMark/>
          </w:tcPr>
          <w:p w14:paraId="671C367A" w14:textId="77777777" w:rsidR="0024062B" w:rsidRPr="0024062B" w:rsidRDefault="0024062B" w:rsidP="0024062B">
            <w:pPr>
              <w:rPr>
                <w:lang w:val="en-AU"/>
              </w:rPr>
            </w:pPr>
            <w:r w:rsidRPr="0024062B">
              <w:rPr>
                <w:lang w:val="en-AU"/>
              </w:rPr>
              <w:t>No</w:t>
            </w:r>
          </w:p>
        </w:tc>
        <w:tc>
          <w:tcPr>
            <w:tcW w:w="0" w:type="auto"/>
            <w:vAlign w:val="center"/>
            <w:hideMark/>
          </w:tcPr>
          <w:p w14:paraId="4062C266" w14:textId="77777777" w:rsidR="0024062B" w:rsidRPr="0024062B" w:rsidRDefault="0024062B" w:rsidP="0024062B">
            <w:pPr>
              <w:rPr>
                <w:lang w:val="en-AU"/>
              </w:rPr>
            </w:pPr>
            <w:r w:rsidRPr="0024062B">
              <w:rPr>
                <w:lang w:val="en-AU"/>
              </w:rPr>
              <w:t>Supported language</w:t>
            </w:r>
          </w:p>
        </w:tc>
      </w:tr>
      <w:tr w:rsidR="0024062B" w:rsidRPr="0024062B" w14:paraId="3336B51B" w14:textId="77777777">
        <w:trPr>
          <w:tblCellSpacing w:w="15" w:type="dxa"/>
        </w:trPr>
        <w:tc>
          <w:tcPr>
            <w:tcW w:w="0" w:type="auto"/>
            <w:vAlign w:val="center"/>
            <w:hideMark/>
          </w:tcPr>
          <w:p w14:paraId="55493999" w14:textId="77777777" w:rsidR="0024062B" w:rsidRPr="0024062B" w:rsidRDefault="0024062B" w:rsidP="0024062B">
            <w:pPr>
              <w:rPr>
                <w:lang w:val="en-AU"/>
              </w:rPr>
            </w:pPr>
            <w:proofErr w:type="spellStart"/>
            <w:r w:rsidRPr="0024062B">
              <w:rPr>
                <w:lang w:val="en-AU"/>
              </w:rPr>
              <w:t>openNow</w:t>
            </w:r>
            <w:proofErr w:type="spellEnd"/>
          </w:p>
        </w:tc>
        <w:tc>
          <w:tcPr>
            <w:tcW w:w="0" w:type="auto"/>
            <w:vAlign w:val="center"/>
            <w:hideMark/>
          </w:tcPr>
          <w:p w14:paraId="753378BF" w14:textId="77777777" w:rsidR="0024062B" w:rsidRPr="0024062B" w:rsidRDefault="0024062B" w:rsidP="0024062B">
            <w:pPr>
              <w:rPr>
                <w:lang w:val="en-AU"/>
              </w:rPr>
            </w:pPr>
            <w:r w:rsidRPr="0024062B">
              <w:rPr>
                <w:lang w:val="en-AU"/>
              </w:rPr>
              <w:t>No</w:t>
            </w:r>
          </w:p>
        </w:tc>
        <w:tc>
          <w:tcPr>
            <w:tcW w:w="0" w:type="auto"/>
            <w:vAlign w:val="center"/>
            <w:hideMark/>
          </w:tcPr>
          <w:p w14:paraId="52AC333E" w14:textId="77777777" w:rsidR="0024062B" w:rsidRPr="0024062B" w:rsidRDefault="0024062B" w:rsidP="0024062B">
            <w:pPr>
              <w:rPr>
                <w:lang w:val="en-AU"/>
              </w:rPr>
            </w:pPr>
            <w:r w:rsidRPr="0024062B">
              <w:rPr>
                <w:lang w:val="en-AU"/>
              </w:rPr>
              <w:t>Return businesses currently open</w:t>
            </w:r>
          </w:p>
        </w:tc>
      </w:tr>
      <w:tr w:rsidR="0024062B" w:rsidRPr="0024062B" w14:paraId="1EB5FE98" w14:textId="77777777">
        <w:trPr>
          <w:tblCellSpacing w:w="15" w:type="dxa"/>
        </w:trPr>
        <w:tc>
          <w:tcPr>
            <w:tcW w:w="0" w:type="auto"/>
            <w:vAlign w:val="center"/>
            <w:hideMark/>
          </w:tcPr>
          <w:p w14:paraId="54CE8FA5" w14:textId="77777777" w:rsidR="0024062B" w:rsidRPr="0024062B" w:rsidRDefault="0024062B" w:rsidP="0024062B">
            <w:pPr>
              <w:rPr>
                <w:lang w:val="en-AU"/>
              </w:rPr>
            </w:pPr>
            <w:r w:rsidRPr="0024062B">
              <w:rPr>
                <w:lang w:val="en-AU"/>
              </w:rPr>
              <w:t>verified</w:t>
            </w:r>
          </w:p>
        </w:tc>
        <w:tc>
          <w:tcPr>
            <w:tcW w:w="0" w:type="auto"/>
            <w:vAlign w:val="center"/>
            <w:hideMark/>
          </w:tcPr>
          <w:p w14:paraId="136987AF" w14:textId="77777777" w:rsidR="0024062B" w:rsidRPr="0024062B" w:rsidRDefault="0024062B" w:rsidP="0024062B">
            <w:pPr>
              <w:rPr>
                <w:lang w:val="en-AU"/>
              </w:rPr>
            </w:pPr>
            <w:r w:rsidRPr="0024062B">
              <w:rPr>
                <w:lang w:val="en-AU"/>
              </w:rPr>
              <w:t>No</w:t>
            </w:r>
          </w:p>
        </w:tc>
        <w:tc>
          <w:tcPr>
            <w:tcW w:w="0" w:type="auto"/>
            <w:vAlign w:val="center"/>
            <w:hideMark/>
          </w:tcPr>
          <w:p w14:paraId="5286F6C6" w14:textId="77777777" w:rsidR="0024062B" w:rsidRPr="0024062B" w:rsidRDefault="0024062B" w:rsidP="0024062B">
            <w:pPr>
              <w:rPr>
                <w:lang w:val="en-AU"/>
              </w:rPr>
            </w:pPr>
            <w:r w:rsidRPr="0024062B">
              <w:rPr>
                <w:lang w:val="en-AU"/>
              </w:rPr>
              <w:t>Return verified businesses only</w:t>
            </w:r>
          </w:p>
        </w:tc>
      </w:tr>
      <w:tr w:rsidR="0024062B" w:rsidRPr="0024062B" w14:paraId="7984B3A1" w14:textId="77777777">
        <w:trPr>
          <w:tblCellSpacing w:w="15" w:type="dxa"/>
        </w:trPr>
        <w:tc>
          <w:tcPr>
            <w:tcW w:w="0" w:type="auto"/>
            <w:vAlign w:val="center"/>
            <w:hideMark/>
          </w:tcPr>
          <w:p w14:paraId="46F4DFF1" w14:textId="77777777" w:rsidR="0024062B" w:rsidRPr="0024062B" w:rsidRDefault="0024062B" w:rsidP="0024062B">
            <w:pPr>
              <w:rPr>
                <w:lang w:val="en-AU"/>
              </w:rPr>
            </w:pPr>
            <w:proofErr w:type="spellStart"/>
            <w:r w:rsidRPr="0024062B">
              <w:rPr>
                <w:lang w:val="en-AU"/>
              </w:rPr>
              <w:t>minimumRating</w:t>
            </w:r>
            <w:proofErr w:type="spellEnd"/>
          </w:p>
        </w:tc>
        <w:tc>
          <w:tcPr>
            <w:tcW w:w="0" w:type="auto"/>
            <w:vAlign w:val="center"/>
            <w:hideMark/>
          </w:tcPr>
          <w:p w14:paraId="3B3FE868" w14:textId="77777777" w:rsidR="0024062B" w:rsidRPr="0024062B" w:rsidRDefault="0024062B" w:rsidP="0024062B">
            <w:pPr>
              <w:rPr>
                <w:lang w:val="en-AU"/>
              </w:rPr>
            </w:pPr>
            <w:r w:rsidRPr="0024062B">
              <w:rPr>
                <w:lang w:val="en-AU"/>
              </w:rPr>
              <w:t>No</w:t>
            </w:r>
          </w:p>
        </w:tc>
        <w:tc>
          <w:tcPr>
            <w:tcW w:w="0" w:type="auto"/>
            <w:vAlign w:val="center"/>
            <w:hideMark/>
          </w:tcPr>
          <w:p w14:paraId="1DC3BF0A" w14:textId="77777777" w:rsidR="0024062B" w:rsidRPr="0024062B" w:rsidRDefault="0024062B" w:rsidP="0024062B">
            <w:pPr>
              <w:rPr>
                <w:lang w:val="en-AU"/>
              </w:rPr>
            </w:pPr>
            <w:r w:rsidRPr="0024062B">
              <w:rPr>
                <w:lang w:val="en-AU"/>
              </w:rPr>
              <w:t>Minimum average review rating</w:t>
            </w:r>
          </w:p>
        </w:tc>
      </w:tr>
      <w:tr w:rsidR="0024062B" w:rsidRPr="0024062B" w14:paraId="530676D0" w14:textId="77777777">
        <w:trPr>
          <w:tblCellSpacing w:w="15" w:type="dxa"/>
        </w:trPr>
        <w:tc>
          <w:tcPr>
            <w:tcW w:w="0" w:type="auto"/>
            <w:vAlign w:val="center"/>
            <w:hideMark/>
          </w:tcPr>
          <w:p w14:paraId="72EC0EE3" w14:textId="77777777" w:rsidR="0024062B" w:rsidRPr="0024062B" w:rsidRDefault="0024062B" w:rsidP="0024062B">
            <w:pPr>
              <w:rPr>
                <w:lang w:val="en-AU"/>
              </w:rPr>
            </w:pPr>
            <w:r w:rsidRPr="0024062B">
              <w:rPr>
                <w:lang w:val="en-AU"/>
              </w:rPr>
              <w:t>page</w:t>
            </w:r>
          </w:p>
        </w:tc>
        <w:tc>
          <w:tcPr>
            <w:tcW w:w="0" w:type="auto"/>
            <w:vAlign w:val="center"/>
            <w:hideMark/>
          </w:tcPr>
          <w:p w14:paraId="65040DC7" w14:textId="77777777" w:rsidR="0024062B" w:rsidRPr="0024062B" w:rsidRDefault="0024062B" w:rsidP="0024062B">
            <w:pPr>
              <w:rPr>
                <w:lang w:val="en-AU"/>
              </w:rPr>
            </w:pPr>
            <w:r w:rsidRPr="0024062B">
              <w:rPr>
                <w:lang w:val="en-AU"/>
              </w:rPr>
              <w:t>No</w:t>
            </w:r>
          </w:p>
        </w:tc>
        <w:tc>
          <w:tcPr>
            <w:tcW w:w="0" w:type="auto"/>
            <w:vAlign w:val="center"/>
            <w:hideMark/>
          </w:tcPr>
          <w:p w14:paraId="67917A1C" w14:textId="77777777" w:rsidR="0024062B" w:rsidRPr="0024062B" w:rsidRDefault="0024062B" w:rsidP="0024062B">
            <w:pPr>
              <w:rPr>
                <w:lang w:val="en-AU"/>
              </w:rPr>
            </w:pPr>
            <w:r w:rsidRPr="0024062B">
              <w:rPr>
                <w:lang w:val="en-AU"/>
              </w:rPr>
              <w:t>Page number</w:t>
            </w:r>
          </w:p>
        </w:tc>
      </w:tr>
      <w:tr w:rsidR="0024062B" w:rsidRPr="0024062B" w14:paraId="1430BB4A" w14:textId="77777777">
        <w:trPr>
          <w:tblCellSpacing w:w="15" w:type="dxa"/>
        </w:trPr>
        <w:tc>
          <w:tcPr>
            <w:tcW w:w="0" w:type="auto"/>
            <w:vAlign w:val="center"/>
            <w:hideMark/>
          </w:tcPr>
          <w:p w14:paraId="3A08DFF5" w14:textId="77777777" w:rsidR="0024062B" w:rsidRPr="0024062B" w:rsidRDefault="0024062B" w:rsidP="0024062B">
            <w:pPr>
              <w:rPr>
                <w:lang w:val="en-AU"/>
              </w:rPr>
            </w:pPr>
            <w:proofErr w:type="spellStart"/>
            <w:r w:rsidRPr="0024062B">
              <w:rPr>
                <w:lang w:val="en-AU"/>
              </w:rPr>
              <w:t>pageSize</w:t>
            </w:r>
            <w:proofErr w:type="spellEnd"/>
          </w:p>
        </w:tc>
        <w:tc>
          <w:tcPr>
            <w:tcW w:w="0" w:type="auto"/>
            <w:vAlign w:val="center"/>
            <w:hideMark/>
          </w:tcPr>
          <w:p w14:paraId="01847E0B" w14:textId="77777777" w:rsidR="0024062B" w:rsidRPr="0024062B" w:rsidRDefault="0024062B" w:rsidP="0024062B">
            <w:pPr>
              <w:rPr>
                <w:lang w:val="en-AU"/>
              </w:rPr>
            </w:pPr>
            <w:r w:rsidRPr="0024062B">
              <w:rPr>
                <w:lang w:val="en-AU"/>
              </w:rPr>
              <w:t>No</w:t>
            </w:r>
          </w:p>
        </w:tc>
        <w:tc>
          <w:tcPr>
            <w:tcW w:w="0" w:type="auto"/>
            <w:vAlign w:val="center"/>
            <w:hideMark/>
          </w:tcPr>
          <w:p w14:paraId="52E41CC6" w14:textId="77777777" w:rsidR="0024062B" w:rsidRPr="0024062B" w:rsidRDefault="0024062B" w:rsidP="0024062B">
            <w:pPr>
              <w:rPr>
                <w:lang w:val="en-AU"/>
              </w:rPr>
            </w:pPr>
            <w:r w:rsidRPr="0024062B">
              <w:rPr>
                <w:lang w:val="en-AU"/>
              </w:rPr>
              <w:t>Number of results per page</w:t>
            </w:r>
          </w:p>
        </w:tc>
      </w:tr>
      <w:tr w:rsidR="0024062B" w:rsidRPr="0024062B" w14:paraId="09227A6B" w14:textId="77777777">
        <w:trPr>
          <w:tblCellSpacing w:w="15" w:type="dxa"/>
        </w:trPr>
        <w:tc>
          <w:tcPr>
            <w:tcW w:w="0" w:type="auto"/>
            <w:vAlign w:val="center"/>
            <w:hideMark/>
          </w:tcPr>
          <w:p w14:paraId="2C8DBF48" w14:textId="77777777" w:rsidR="0024062B" w:rsidRPr="0024062B" w:rsidRDefault="0024062B" w:rsidP="0024062B">
            <w:pPr>
              <w:rPr>
                <w:lang w:val="en-AU"/>
              </w:rPr>
            </w:pPr>
            <w:proofErr w:type="spellStart"/>
            <w:r w:rsidRPr="0024062B">
              <w:rPr>
                <w:lang w:val="en-AU"/>
              </w:rPr>
              <w:t>sortBy</w:t>
            </w:r>
            <w:proofErr w:type="spellEnd"/>
          </w:p>
        </w:tc>
        <w:tc>
          <w:tcPr>
            <w:tcW w:w="0" w:type="auto"/>
            <w:vAlign w:val="center"/>
            <w:hideMark/>
          </w:tcPr>
          <w:p w14:paraId="54EFE5E0" w14:textId="77777777" w:rsidR="0024062B" w:rsidRPr="0024062B" w:rsidRDefault="0024062B" w:rsidP="0024062B">
            <w:pPr>
              <w:rPr>
                <w:lang w:val="en-AU"/>
              </w:rPr>
            </w:pPr>
            <w:r w:rsidRPr="0024062B">
              <w:rPr>
                <w:lang w:val="en-AU"/>
              </w:rPr>
              <w:t>No</w:t>
            </w:r>
          </w:p>
        </w:tc>
        <w:tc>
          <w:tcPr>
            <w:tcW w:w="0" w:type="auto"/>
            <w:vAlign w:val="center"/>
            <w:hideMark/>
          </w:tcPr>
          <w:p w14:paraId="1252AF79" w14:textId="77777777" w:rsidR="0024062B" w:rsidRPr="0024062B" w:rsidRDefault="0024062B" w:rsidP="0024062B">
            <w:pPr>
              <w:rPr>
                <w:lang w:val="en-AU"/>
              </w:rPr>
            </w:pPr>
            <w:r w:rsidRPr="0024062B">
              <w:rPr>
                <w:lang w:val="en-AU"/>
              </w:rPr>
              <w:t>relevance, rating, newest or name</w:t>
            </w:r>
          </w:p>
        </w:tc>
      </w:tr>
    </w:tbl>
    <w:p w14:paraId="0ABF1CF6" w14:textId="77777777" w:rsidR="0024062B" w:rsidRPr="0024062B" w:rsidRDefault="0024062B" w:rsidP="0024062B">
      <w:pPr>
        <w:rPr>
          <w:b/>
          <w:bCs/>
          <w:lang w:val="en-AU"/>
        </w:rPr>
      </w:pPr>
      <w:r w:rsidRPr="0024062B">
        <w:rPr>
          <w:b/>
          <w:bCs/>
          <w:lang w:val="en-AU"/>
        </w:rPr>
        <w:t>Example</w:t>
      </w:r>
    </w:p>
    <w:p w14:paraId="60C6C4C9"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/v1/search/</w:t>
      </w:r>
      <w:proofErr w:type="spellStart"/>
      <w:r w:rsidRPr="0024062B">
        <w:rPr>
          <w:lang w:val="en-AU"/>
        </w:rPr>
        <w:t>businesses?q</w:t>
      </w:r>
      <w:proofErr w:type="spellEnd"/>
      <w:r w:rsidRPr="0024062B">
        <w:rPr>
          <w:lang w:val="en-AU"/>
        </w:rPr>
        <w:t>=</w:t>
      </w:r>
      <w:proofErr w:type="spellStart"/>
      <w:r w:rsidRPr="0024062B">
        <w:rPr>
          <w:lang w:val="en-AU"/>
        </w:rPr>
        <w:t>dentist&amp;suburb</w:t>
      </w:r>
      <w:proofErr w:type="spellEnd"/>
      <w:r w:rsidRPr="0024062B">
        <w:rPr>
          <w:lang w:val="en-AU"/>
        </w:rPr>
        <w:t>=Glenelg&amp;language=ko</w:t>
      </w:r>
    </w:p>
    <w:p w14:paraId="44782E6F" w14:textId="77777777" w:rsidR="0024062B" w:rsidRPr="0024062B" w:rsidRDefault="0024062B" w:rsidP="0024062B">
      <w:pPr>
        <w:rPr>
          <w:b/>
          <w:bCs/>
          <w:lang w:val="en-AU"/>
        </w:rPr>
      </w:pPr>
      <w:r w:rsidRPr="0024062B">
        <w:rPr>
          <w:b/>
          <w:bCs/>
          <w:lang w:val="en-AU"/>
        </w:rPr>
        <w:t>Success Response</w:t>
      </w:r>
    </w:p>
    <w:p w14:paraId="519A22E1" w14:textId="77777777" w:rsidR="0024062B" w:rsidRPr="0024062B" w:rsidRDefault="0024062B" w:rsidP="0024062B">
      <w:pPr>
        <w:rPr>
          <w:lang w:val="en-AU"/>
        </w:rPr>
      </w:pPr>
      <w:r w:rsidRPr="0024062B">
        <w:rPr>
          <w:lang w:val="en-AU"/>
        </w:rPr>
        <w:t>{</w:t>
      </w:r>
    </w:p>
    <w:p w14:paraId="2138E150" w14:textId="77777777" w:rsidR="0024062B" w:rsidRPr="0024062B" w:rsidRDefault="0024062B" w:rsidP="0024062B">
      <w:pPr>
        <w:rPr>
          <w:lang w:val="en-AU"/>
        </w:rPr>
      </w:pPr>
      <w:r w:rsidRPr="0024062B">
        <w:rPr>
          <w:lang w:val="en-AU"/>
        </w:rPr>
        <w:t xml:space="preserve">  "success": true,</w:t>
      </w:r>
    </w:p>
    <w:p w14:paraId="1E289028" w14:textId="77777777" w:rsidR="0024062B" w:rsidRPr="0024062B" w:rsidRDefault="0024062B" w:rsidP="0024062B">
      <w:pPr>
        <w:rPr>
          <w:lang w:val="en-AU"/>
        </w:rPr>
      </w:pPr>
      <w:r w:rsidRPr="0024062B">
        <w:rPr>
          <w:lang w:val="en-AU"/>
        </w:rPr>
        <w:t xml:space="preserve">  "data": {</w:t>
      </w:r>
    </w:p>
    <w:p w14:paraId="152F1D0F" w14:textId="77777777" w:rsidR="0024062B" w:rsidRPr="0024062B" w:rsidRDefault="0024062B" w:rsidP="0024062B">
      <w:pPr>
        <w:rPr>
          <w:lang w:val="en-AU"/>
        </w:rPr>
      </w:pPr>
      <w:r w:rsidRPr="0024062B">
        <w:rPr>
          <w:lang w:val="en-AU"/>
        </w:rPr>
        <w:t xml:space="preserve">    "results": [</w:t>
      </w:r>
    </w:p>
    <w:p w14:paraId="4B7A89B6" w14:textId="77777777" w:rsidR="0024062B" w:rsidRPr="0024062B" w:rsidRDefault="0024062B" w:rsidP="0024062B">
      <w:pPr>
        <w:rPr>
          <w:lang w:val="en-AU"/>
        </w:rPr>
      </w:pPr>
      <w:r w:rsidRPr="0024062B">
        <w:rPr>
          <w:lang w:val="en-AU"/>
        </w:rPr>
        <w:t xml:space="preserve">      {</w:t>
      </w:r>
    </w:p>
    <w:p w14:paraId="3701ECF9" w14:textId="77777777" w:rsidR="0024062B" w:rsidRPr="0024062B" w:rsidRDefault="0024062B" w:rsidP="0024062B">
      <w:pPr>
        <w:rPr>
          <w:lang w:val="en-AU"/>
        </w:rPr>
      </w:pPr>
      <w:r w:rsidRPr="0024062B">
        <w:rPr>
          <w:lang w:val="en-AU"/>
        </w:rPr>
        <w:t xml:space="preserve">        "id": "business-</w:t>
      </w:r>
      <w:proofErr w:type="spellStart"/>
      <w:r w:rsidRPr="0024062B">
        <w:rPr>
          <w:lang w:val="en-AU"/>
        </w:rPr>
        <w:t>uuid</w:t>
      </w:r>
      <w:proofErr w:type="spellEnd"/>
      <w:r w:rsidRPr="0024062B">
        <w:rPr>
          <w:lang w:val="en-AU"/>
        </w:rPr>
        <w:t>",</w:t>
      </w:r>
    </w:p>
    <w:p w14:paraId="5FECEED6" w14:textId="77777777" w:rsidR="0024062B" w:rsidRPr="0024062B" w:rsidRDefault="0024062B" w:rsidP="0024062B">
      <w:pPr>
        <w:rPr>
          <w:lang w:val="en-AU"/>
        </w:rPr>
      </w:pPr>
      <w:r w:rsidRPr="0024062B">
        <w:rPr>
          <w:lang w:val="en-AU"/>
        </w:rPr>
        <w:t xml:space="preserve">        "name": "Example Dental Clinic",</w:t>
      </w:r>
    </w:p>
    <w:p w14:paraId="1F93748A" w14:textId="77777777" w:rsidR="0024062B" w:rsidRPr="0024062B" w:rsidRDefault="0024062B" w:rsidP="0024062B">
      <w:pPr>
        <w:rPr>
          <w:lang w:val="en-AU"/>
        </w:rPr>
      </w:pPr>
      <w:r w:rsidRPr="0024062B">
        <w:rPr>
          <w:lang w:val="en-AU"/>
        </w:rPr>
        <w:t xml:space="preserve">        "slug": "example-dental-clinic",</w:t>
      </w:r>
    </w:p>
    <w:p w14:paraId="76EAA214" w14:textId="77777777" w:rsidR="0024062B" w:rsidRPr="0024062B" w:rsidRDefault="0024062B" w:rsidP="0024062B">
      <w:pPr>
        <w:rPr>
          <w:lang w:val="en-AU"/>
        </w:rPr>
      </w:pPr>
      <w:r w:rsidRPr="0024062B">
        <w:rPr>
          <w:lang w:val="en-AU"/>
        </w:rPr>
        <w:t xml:space="preserve">        "category": {</w:t>
      </w:r>
    </w:p>
    <w:p w14:paraId="2258D234" w14:textId="77777777" w:rsidR="0024062B" w:rsidRPr="0024062B" w:rsidRDefault="0024062B" w:rsidP="0024062B">
      <w:pPr>
        <w:rPr>
          <w:lang w:val="en-AU"/>
        </w:rPr>
      </w:pPr>
      <w:r w:rsidRPr="0024062B">
        <w:rPr>
          <w:lang w:val="en-AU"/>
        </w:rPr>
        <w:t xml:space="preserve">          "id": "category-</w:t>
      </w:r>
      <w:proofErr w:type="spellStart"/>
      <w:r w:rsidRPr="0024062B">
        <w:rPr>
          <w:lang w:val="en-AU"/>
        </w:rPr>
        <w:t>uuid</w:t>
      </w:r>
      <w:proofErr w:type="spellEnd"/>
      <w:r w:rsidRPr="0024062B">
        <w:rPr>
          <w:lang w:val="en-AU"/>
        </w:rPr>
        <w:t>",</w:t>
      </w:r>
    </w:p>
    <w:p w14:paraId="4484CEF6" w14:textId="77777777" w:rsidR="0024062B" w:rsidRPr="0024062B" w:rsidRDefault="0024062B" w:rsidP="0024062B">
      <w:pPr>
        <w:rPr>
          <w:lang w:val="en-AU"/>
        </w:rPr>
      </w:pPr>
      <w:r w:rsidRPr="0024062B">
        <w:rPr>
          <w:lang w:val="en-AU"/>
        </w:rPr>
        <w:t xml:space="preserve">          "name": "Dental Services"</w:t>
      </w:r>
    </w:p>
    <w:p w14:paraId="36048471" w14:textId="77777777" w:rsidR="0024062B" w:rsidRPr="0024062B" w:rsidRDefault="0024062B" w:rsidP="0024062B">
      <w:pPr>
        <w:rPr>
          <w:lang w:val="en-AU"/>
        </w:rPr>
      </w:pPr>
      <w:r w:rsidRPr="0024062B">
        <w:rPr>
          <w:lang w:val="en-AU"/>
        </w:rPr>
        <w:t xml:space="preserve">        },</w:t>
      </w:r>
    </w:p>
    <w:p w14:paraId="6659AB0E" w14:textId="77777777" w:rsidR="0024062B" w:rsidRPr="0024062B" w:rsidRDefault="0024062B" w:rsidP="0024062B">
      <w:pPr>
        <w:rPr>
          <w:lang w:val="en-AU"/>
        </w:rPr>
      </w:pPr>
      <w:r w:rsidRPr="0024062B">
        <w:rPr>
          <w:lang w:val="en-AU"/>
        </w:rPr>
        <w:t xml:space="preserve">        "suburb": "Glenelg",</w:t>
      </w:r>
    </w:p>
    <w:p w14:paraId="19042748" w14:textId="77777777" w:rsidR="0024062B" w:rsidRPr="0024062B" w:rsidRDefault="0024062B" w:rsidP="0024062B">
      <w:pPr>
        <w:rPr>
          <w:lang w:val="en-AU"/>
        </w:rPr>
      </w:pPr>
      <w:r w:rsidRPr="0024062B">
        <w:rPr>
          <w:lang w:val="en-AU"/>
        </w:rPr>
        <w:lastRenderedPageBreak/>
        <w:t xml:space="preserve">        "languages": [</w:t>
      </w:r>
    </w:p>
    <w:p w14:paraId="4F63BDE9" w14:textId="77777777" w:rsidR="0024062B" w:rsidRPr="0024062B" w:rsidRDefault="0024062B" w:rsidP="0024062B">
      <w:pPr>
        <w:rPr>
          <w:lang w:val="en-AU"/>
        </w:rPr>
      </w:pPr>
      <w:r w:rsidRPr="0024062B">
        <w:rPr>
          <w:lang w:val="en-AU"/>
        </w:rPr>
        <w:t xml:space="preserve">          "English",</w:t>
      </w:r>
    </w:p>
    <w:p w14:paraId="40797BCC" w14:textId="77777777" w:rsidR="0024062B" w:rsidRPr="0024062B" w:rsidRDefault="0024062B" w:rsidP="0024062B">
      <w:pPr>
        <w:rPr>
          <w:lang w:val="en-AU"/>
        </w:rPr>
      </w:pPr>
      <w:r w:rsidRPr="0024062B">
        <w:rPr>
          <w:lang w:val="en-AU"/>
        </w:rPr>
        <w:t xml:space="preserve">          "Korean"</w:t>
      </w:r>
    </w:p>
    <w:p w14:paraId="0F8F0705" w14:textId="77777777" w:rsidR="0024062B" w:rsidRPr="0024062B" w:rsidRDefault="0024062B" w:rsidP="0024062B">
      <w:pPr>
        <w:rPr>
          <w:lang w:val="en-AU"/>
        </w:rPr>
      </w:pPr>
      <w:r w:rsidRPr="0024062B">
        <w:rPr>
          <w:lang w:val="en-AU"/>
        </w:rPr>
        <w:t xml:space="preserve">        ],</w:t>
      </w:r>
    </w:p>
    <w:p w14:paraId="7D0D1059" w14:textId="77777777" w:rsidR="0024062B" w:rsidRPr="0024062B" w:rsidRDefault="0024062B" w:rsidP="0024062B">
      <w:pPr>
        <w:rPr>
          <w:lang w:val="en-AU"/>
        </w:rPr>
      </w:pPr>
      <w:r w:rsidRPr="0024062B">
        <w:rPr>
          <w:lang w:val="en-AU"/>
        </w:rPr>
        <w:t xml:space="preserve">        "</w:t>
      </w:r>
      <w:proofErr w:type="spellStart"/>
      <w:r w:rsidRPr="0024062B">
        <w:rPr>
          <w:lang w:val="en-AU"/>
        </w:rPr>
        <w:t>averageRating</w:t>
      </w:r>
      <w:proofErr w:type="spellEnd"/>
      <w:r w:rsidRPr="0024062B">
        <w:rPr>
          <w:lang w:val="en-AU"/>
        </w:rPr>
        <w:t>": 4.7,</w:t>
      </w:r>
    </w:p>
    <w:p w14:paraId="793915BF" w14:textId="77777777" w:rsidR="0024062B" w:rsidRPr="0024062B" w:rsidRDefault="0024062B" w:rsidP="0024062B">
      <w:pPr>
        <w:rPr>
          <w:lang w:val="en-AU"/>
        </w:rPr>
      </w:pPr>
      <w:r w:rsidRPr="0024062B">
        <w:rPr>
          <w:lang w:val="en-AU"/>
        </w:rPr>
        <w:t xml:space="preserve">        "</w:t>
      </w:r>
      <w:proofErr w:type="spellStart"/>
      <w:r w:rsidRPr="0024062B">
        <w:rPr>
          <w:lang w:val="en-AU"/>
        </w:rPr>
        <w:t>reviewCount</w:t>
      </w:r>
      <w:proofErr w:type="spellEnd"/>
      <w:r w:rsidRPr="0024062B">
        <w:rPr>
          <w:lang w:val="en-AU"/>
        </w:rPr>
        <w:t>": 18,</w:t>
      </w:r>
    </w:p>
    <w:p w14:paraId="1E04447D" w14:textId="77777777" w:rsidR="0024062B" w:rsidRPr="0024062B" w:rsidRDefault="0024062B" w:rsidP="0024062B">
      <w:pPr>
        <w:rPr>
          <w:lang w:val="en-AU"/>
        </w:rPr>
      </w:pPr>
      <w:r w:rsidRPr="0024062B">
        <w:rPr>
          <w:lang w:val="en-AU"/>
        </w:rPr>
        <w:t xml:space="preserve">        "verified": true,</w:t>
      </w:r>
    </w:p>
    <w:p w14:paraId="24C42BE1" w14:textId="77777777" w:rsidR="0024062B" w:rsidRPr="0024062B" w:rsidRDefault="0024062B" w:rsidP="0024062B">
      <w:pPr>
        <w:rPr>
          <w:lang w:val="en-AU"/>
        </w:rPr>
      </w:pPr>
      <w:r w:rsidRPr="0024062B">
        <w:rPr>
          <w:lang w:val="en-AU"/>
        </w:rPr>
        <w:t xml:space="preserve">        "latitude": -34.9801,</w:t>
      </w:r>
    </w:p>
    <w:p w14:paraId="14D4209F" w14:textId="77777777" w:rsidR="0024062B" w:rsidRPr="0024062B" w:rsidRDefault="0024062B" w:rsidP="0024062B">
      <w:pPr>
        <w:rPr>
          <w:lang w:val="en-AU"/>
        </w:rPr>
      </w:pPr>
      <w:r w:rsidRPr="0024062B">
        <w:rPr>
          <w:lang w:val="en-AU"/>
        </w:rPr>
        <w:t xml:space="preserve">        "longitude": 138.5153</w:t>
      </w:r>
    </w:p>
    <w:p w14:paraId="28F42AFC" w14:textId="77777777" w:rsidR="0024062B" w:rsidRPr="0024062B" w:rsidRDefault="0024062B" w:rsidP="0024062B">
      <w:pPr>
        <w:rPr>
          <w:lang w:val="en-AU"/>
        </w:rPr>
      </w:pPr>
      <w:r w:rsidRPr="0024062B">
        <w:rPr>
          <w:lang w:val="en-AU"/>
        </w:rPr>
        <w:t xml:space="preserve">      }</w:t>
      </w:r>
    </w:p>
    <w:p w14:paraId="3A21DA5E" w14:textId="77777777" w:rsidR="0024062B" w:rsidRPr="0024062B" w:rsidRDefault="0024062B" w:rsidP="0024062B">
      <w:pPr>
        <w:rPr>
          <w:lang w:val="en-AU"/>
        </w:rPr>
      </w:pPr>
      <w:r w:rsidRPr="0024062B">
        <w:rPr>
          <w:lang w:val="en-AU"/>
        </w:rPr>
        <w:t xml:space="preserve">    ],</w:t>
      </w:r>
    </w:p>
    <w:p w14:paraId="3FC3134D" w14:textId="77777777" w:rsidR="0024062B" w:rsidRPr="0024062B" w:rsidRDefault="0024062B" w:rsidP="0024062B">
      <w:pPr>
        <w:rPr>
          <w:lang w:val="en-AU"/>
        </w:rPr>
      </w:pPr>
      <w:r w:rsidRPr="0024062B">
        <w:rPr>
          <w:lang w:val="en-AU"/>
        </w:rPr>
        <w:t xml:space="preserve">    "pagination": {</w:t>
      </w:r>
    </w:p>
    <w:p w14:paraId="39C851EE" w14:textId="77777777" w:rsidR="0024062B" w:rsidRPr="0024062B" w:rsidRDefault="0024062B" w:rsidP="0024062B">
      <w:pPr>
        <w:rPr>
          <w:lang w:val="en-AU"/>
        </w:rPr>
      </w:pPr>
      <w:r w:rsidRPr="0024062B">
        <w:rPr>
          <w:lang w:val="en-AU"/>
        </w:rPr>
        <w:t xml:space="preserve">      "page": 1,</w:t>
      </w:r>
    </w:p>
    <w:p w14:paraId="54FBF2F3" w14:textId="77777777" w:rsidR="0024062B" w:rsidRPr="0024062B" w:rsidRDefault="0024062B" w:rsidP="0024062B">
      <w:pPr>
        <w:rPr>
          <w:lang w:val="en-AU"/>
        </w:rPr>
      </w:pPr>
      <w:r w:rsidRPr="0024062B">
        <w:rPr>
          <w:lang w:val="en-AU"/>
        </w:rPr>
        <w:t xml:space="preserve">      "</w:t>
      </w:r>
      <w:proofErr w:type="spellStart"/>
      <w:r w:rsidRPr="0024062B">
        <w:rPr>
          <w:lang w:val="en-AU"/>
        </w:rPr>
        <w:t>pageSize</w:t>
      </w:r>
      <w:proofErr w:type="spellEnd"/>
      <w:r w:rsidRPr="0024062B">
        <w:rPr>
          <w:lang w:val="en-AU"/>
        </w:rPr>
        <w:t>": 20,</w:t>
      </w:r>
    </w:p>
    <w:p w14:paraId="60A425CC" w14:textId="77777777" w:rsidR="0024062B" w:rsidRPr="0024062B" w:rsidRDefault="0024062B" w:rsidP="0024062B">
      <w:pPr>
        <w:rPr>
          <w:lang w:val="en-AU"/>
        </w:rPr>
      </w:pPr>
      <w:r w:rsidRPr="0024062B">
        <w:rPr>
          <w:lang w:val="en-AU"/>
        </w:rPr>
        <w:t xml:space="preserve">      "</w:t>
      </w:r>
      <w:proofErr w:type="spellStart"/>
      <w:r w:rsidRPr="0024062B">
        <w:rPr>
          <w:lang w:val="en-AU"/>
        </w:rPr>
        <w:t>totalItems</w:t>
      </w:r>
      <w:proofErr w:type="spellEnd"/>
      <w:r w:rsidRPr="0024062B">
        <w:rPr>
          <w:lang w:val="en-AU"/>
        </w:rPr>
        <w:t>": 1,</w:t>
      </w:r>
    </w:p>
    <w:p w14:paraId="144AF4EE" w14:textId="77777777" w:rsidR="0024062B" w:rsidRPr="0024062B" w:rsidRDefault="0024062B" w:rsidP="0024062B">
      <w:pPr>
        <w:rPr>
          <w:lang w:val="en-AU"/>
        </w:rPr>
      </w:pPr>
      <w:r w:rsidRPr="0024062B">
        <w:rPr>
          <w:lang w:val="en-AU"/>
        </w:rPr>
        <w:t xml:space="preserve">      "</w:t>
      </w:r>
      <w:proofErr w:type="spellStart"/>
      <w:r w:rsidRPr="0024062B">
        <w:rPr>
          <w:lang w:val="en-AU"/>
        </w:rPr>
        <w:t>totalPages</w:t>
      </w:r>
      <w:proofErr w:type="spellEnd"/>
      <w:r w:rsidRPr="0024062B">
        <w:rPr>
          <w:lang w:val="en-AU"/>
        </w:rPr>
        <w:t>": 1</w:t>
      </w:r>
    </w:p>
    <w:p w14:paraId="1AA2FE91" w14:textId="77777777" w:rsidR="0024062B" w:rsidRPr="0024062B" w:rsidRDefault="0024062B" w:rsidP="0024062B">
      <w:pPr>
        <w:rPr>
          <w:lang w:val="en-AU"/>
        </w:rPr>
      </w:pPr>
      <w:r w:rsidRPr="0024062B">
        <w:rPr>
          <w:lang w:val="en-AU"/>
        </w:rPr>
        <w:t xml:space="preserve">    }</w:t>
      </w:r>
    </w:p>
    <w:p w14:paraId="7A0CCBAD" w14:textId="77777777" w:rsidR="0024062B" w:rsidRPr="0024062B" w:rsidRDefault="0024062B" w:rsidP="0024062B">
      <w:pPr>
        <w:rPr>
          <w:lang w:val="en-AU"/>
        </w:rPr>
      </w:pPr>
      <w:r w:rsidRPr="0024062B">
        <w:rPr>
          <w:lang w:val="en-AU"/>
        </w:rPr>
        <w:t xml:space="preserve">  }</w:t>
      </w:r>
    </w:p>
    <w:p w14:paraId="57EEA53B" w14:textId="77777777" w:rsidR="0024062B" w:rsidRPr="0024062B" w:rsidRDefault="0024062B" w:rsidP="0024062B">
      <w:pPr>
        <w:rPr>
          <w:lang w:val="en-AU"/>
        </w:rPr>
      </w:pPr>
      <w:r w:rsidRPr="0024062B">
        <w:rPr>
          <w:lang w:val="en-AU"/>
        </w:rPr>
        <w:t>}</w:t>
      </w:r>
    </w:p>
    <w:p w14:paraId="7945AC29" w14:textId="77777777" w:rsidR="0024062B" w:rsidRPr="0024062B" w:rsidRDefault="0024062B" w:rsidP="0024062B">
      <w:pPr>
        <w:rPr>
          <w:b/>
          <w:bCs/>
          <w:lang w:val="en-AU"/>
        </w:rPr>
      </w:pPr>
      <w:r w:rsidRPr="0024062B">
        <w:rPr>
          <w:b/>
          <w:bCs/>
          <w:lang w:val="en-AU"/>
        </w:rPr>
        <w:t>Notes</w:t>
      </w:r>
    </w:p>
    <w:p w14:paraId="00EA9809" w14:textId="77777777" w:rsidR="0024062B" w:rsidRPr="0024062B" w:rsidRDefault="0024062B">
      <w:pPr>
        <w:numPr>
          <w:ilvl w:val="0"/>
          <w:numId w:val="64"/>
        </w:numPr>
        <w:rPr>
          <w:lang w:val="en-AU"/>
        </w:rPr>
      </w:pPr>
      <w:r w:rsidRPr="0024062B">
        <w:rPr>
          <w:lang w:val="en-AU"/>
        </w:rPr>
        <w:t>Business Search may share underlying logic with the Business Directory list endpoint.</w:t>
      </w:r>
    </w:p>
    <w:p w14:paraId="42D73D8D" w14:textId="77777777" w:rsidR="0024062B" w:rsidRPr="0024062B" w:rsidRDefault="0024062B">
      <w:pPr>
        <w:numPr>
          <w:ilvl w:val="0"/>
          <w:numId w:val="64"/>
        </w:numPr>
        <w:rPr>
          <w:lang w:val="en-AU"/>
        </w:rPr>
      </w:pPr>
      <w:r w:rsidRPr="0024062B">
        <w:rPr>
          <w:lang w:val="en-AU"/>
        </w:rPr>
        <w:t>Language filters should represent languages available at the business, not the nationality of the business.</w:t>
      </w:r>
    </w:p>
    <w:p w14:paraId="56613179" w14:textId="77777777" w:rsidR="0024062B" w:rsidRPr="0024062B" w:rsidRDefault="0024062B">
      <w:pPr>
        <w:numPr>
          <w:ilvl w:val="0"/>
          <w:numId w:val="64"/>
        </w:numPr>
        <w:rPr>
          <w:lang w:val="en-AU"/>
        </w:rPr>
      </w:pPr>
      <w:r w:rsidRPr="0024062B">
        <w:rPr>
          <w:lang w:val="en-AU"/>
        </w:rPr>
        <w:t>Businesses without valid coordinates may appear in list search but not map search.</w:t>
      </w:r>
    </w:p>
    <w:p w14:paraId="69B3DFCC" w14:textId="77777777" w:rsidR="0024062B" w:rsidRPr="0024062B" w:rsidRDefault="0024062B">
      <w:pPr>
        <w:numPr>
          <w:ilvl w:val="0"/>
          <w:numId w:val="64"/>
        </w:numPr>
        <w:rPr>
          <w:lang w:val="en-AU"/>
        </w:rPr>
      </w:pPr>
      <w:proofErr w:type="spellStart"/>
      <w:r w:rsidRPr="0024062B">
        <w:rPr>
          <w:lang w:val="en-AU"/>
        </w:rPr>
        <w:t>openNow</w:t>
      </w:r>
      <w:proofErr w:type="spellEnd"/>
      <w:r w:rsidRPr="0024062B">
        <w:rPr>
          <w:lang w:val="en-AU"/>
        </w:rPr>
        <w:t xml:space="preserve"> depends on valid opening-hours data and the Adelaide </w:t>
      </w:r>
      <w:proofErr w:type="spellStart"/>
      <w:r w:rsidRPr="0024062B">
        <w:rPr>
          <w:lang w:val="en-AU"/>
        </w:rPr>
        <w:t>timezone</w:t>
      </w:r>
      <w:proofErr w:type="spellEnd"/>
      <w:r w:rsidRPr="0024062B">
        <w:rPr>
          <w:lang w:val="en-AU"/>
        </w:rPr>
        <w:t>.</w:t>
      </w:r>
    </w:p>
    <w:p w14:paraId="349D8414" w14:textId="77777777" w:rsidR="0024062B" w:rsidRPr="0024062B" w:rsidRDefault="0024062B">
      <w:pPr>
        <w:numPr>
          <w:ilvl w:val="0"/>
          <w:numId w:val="64"/>
        </w:numPr>
        <w:rPr>
          <w:lang w:val="en-AU"/>
        </w:rPr>
      </w:pPr>
      <w:r w:rsidRPr="0024062B">
        <w:rPr>
          <w:lang w:val="en-AU"/>
        </w:rPr>
        <w:t>Search ranking may prioritise verified and complete business profiles.</w:t>
      </w:r>
    </w:p>
    <w:p w14:paraId="19E0CD7B" w14:textId="77777777" w:rsidR="0024062B" w:rsidRPr="0024062B" w:rsidRDefault="0024062B">
      <w:pPr>
        <w:numPr>
          <w:ilvl w:val="0"/>
          <w:numId w:val="64"/>
        </w:numPr>
        <w:rPr>
          <w:lang w:val="en-AU"/>
        </w:rPr>
      </w:pPr>
      <w:r w:rsidRPr="0024062B">
        <w:rPr>
          <w:lang w:val="en-AU"/>
        </w:rPr>
        <w:lastRenderedPageBreak/>
        <w:t>Paid promotion must not silently override search relevance.</w:t>
      </w:r>
    </w:p>
    <w:p w14:paraId="6037B5D5" w14:textId="77777777" w:rsidR="0024062B" w:rsidRPr="0024062B" w:rsidRDefault="0024062B">
      <w:pPr>
        <w:numPr>
          <w:ilvl w:val="0"/>
          <w:numId w:val="64"/>
        </w:numPr>
        <w:rPr>
          <w:lang w:val="en-AU"/>
        </w:rPr>
      </w:pPr>
      <w:r w:rsidRPr="0024062B">
        <w:rPr>
          <w:lang w:val="en-AU"/>
        </w:rPr>
        <w:t>Sponsored results, if introduced later, must be clearly labelled.</w:t>
      </w:r>
    </w:p>
    <w:p w14:paraId="54479787" w14:textId="77777777" w:rsidR="0024062B" w:rsidRPr="0024062B" w:rsidRDefault="0024062B" w:rsidP="0024062B">
      <w:pPr>
        <w:rPr>
          <w:lang w:val="en-AU"/>
        </w:rPr>
      </w:pPr>
      <w:r w:rsidRPr="0024062B">
        <w:rPr>
          <w:lang w:val="en-AU"/>
        </w:rPr>
        <w:pict w14:anchorId="2E067EC7">
          <v:rect id="_x0000_i2536" style="width:0;height:1.5pt" o:hralign="center" o:hrstd="t" o:hr="t" fillcolor="#a0a0a0" stroked="f"/>
        </w:pict>
      </w:r>
    </w:p>
    <w:p w14:paraId="598CE624" w14:textId="77777777" w:rsidR="0024062B" w:rsidRPr="0024062B" w:rsidRDefault="0024062B" w:rsidP="0024062B">
      <w:pPr>
        <w:pStyle w:val="Heading2"/>
        <w:rPr>
          <w:lang w:val="en-AU"/>
        </w:rPr>
      </w:pPr>
      <w:r w:rsidRPr="0024062B">
        <w:rPr>
          <w:lang w:val="en-AU"/>
        </w:rPr>
        <w:t>9.3 Map Search</w:t>
      </w:r>
    </w:p>
    <w:p w14:paraId="0D65D397" w14:textId="77777777" w:rsidR="0024062B" w:rsidRPr="0024062B" w:rsidRDefault="0024062B" w:rsidP="0024062B">
      <w:pPr>
        <w:rPr>
          <w:lang w:val="en-AU"/>
        </w:rPr>
      </w:pPr>
      <w:r w:rsidRPr="0024062B">
        <w:rPr>
          <w:lang w:val="en-AU"/>
        </w:rPr>
        <w:t>Map Search returns businesses within a geographic area.</w:t>
      </w:r>
    </w:p>
    <w:p w14:paraId="1672F989" w14:textId="77777777" w:rsidR="0024062B" w:rsidRPr="0024062B" w:rsidRDefault="0024062B" w:rsidP="0024062B">
      <w:pPr>
        <w:rPr>
          <w:b/>
          <w:bCs/>
          <w:lang w:val="en-AU"/>
        </w:rPr>
      </w:pPr>
      <w:r w:rsidRPr="0024062B">
        <w:rPr>
          <w:b/>
          <w:bCs/>
          <w:lang w:val="en-AU"/>
        </w:rPr>
        <w:t>Search Businesses by Map Area</w:t>
      </w:r>
    </w:p>
    <w:p w14:paraId="53DBC0A7" w14:textId="77777777" w:rsidR="0024062B" w:rsidRPr="0024062B" w:rsidRDefault="0024062B" w:rsidP="0024062B">
      <w:pPr>
        <w:rPr>
          <w:b/>
          <w:bCs/>
          <w:lang w:val="en-AU"/>
        </w:rPr>
      </w:pPr>
      <w:r w:rsidRPr="0024062B">
        <w:rPr>
          <w:b/>
          <w:bCs/>
          <w:lang w:val="en-AU"/>
        </w:rPr>
        <w:t>Endpoint</w:t>
      </w:r>
    </w:p>
    <w:p w14:paraId="307AB63D"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/v1/search/map</w:t>
      </w:r>
    </w:p>
    <w:p w14:paraId="6EAE0764" w14:textId="77777777" w:rsidR="0024062B" w:rsidRPr="0024062B" w:rsidRDefault="0024062B" w:rsidP="0024062B">
      <w:pPr>
        <w:rPr>
          <w:b/>
          <w:bCs/>
          <w:lang w:val="en-AU"/>
        </w:rPr>
      </w:pPr>
      <w:r w:rsidRPr="0024062B">
        <w:rPr>
          <w:b/>
          <w:bCs/>
          <w:lang w:val="en-AU"/>
        </w:rPr>
        <w:t>Authentication</w:t>
      </w:r>
    </w:p>
    <w:p w14:paraId="255E813D" w14:textId="77777777" w:rsidR="0024062B" w:rsidRPr="0024062B" w:rsidRDefault="0024062B" w:rsidP="0024062B">
      <w:pPr>
        <w:rPr>
          <w:lang w:val="en-AU"/>
        </w:rPr>
      </w:pPr>
      <w:r w:rsidRPr="0024062B">
        <w:rPr>
          <w:lang w:val="en-AU"/>
        </w:rPr>
        <w:t>Not required.</w:t>
      </w:r>
    </w:p>
    <w:p w14:paraId="3590C904" w14:textId="77777777" w:rsidR="0024062B" w:rsidRPr="0024062B" w:rsidRDefault="0024062B" w:rsidP="0024062B">
      <w:pPr>
        <w:rPr>
          <w:b/>
          <w:bCs/>
          <w:lang w:val="en-AU"/>
        </w:rPr>
      </w:pPr>
      <w:r w:rsidRPr="0024062B">
        <w:rPr>
          <w:b/>
          <w:bCs/>
          <w:lang w:val="en-AU"/>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003"/>
        <w:gridCol w:w="3196"/>
      </w:tblGrid>
      <w:tr w:rsidR="0024062B" w:rsidRPr="0024062B" w14:paraId="4CEA3123" w14:textId="77777777">
        <w:trPr>
          <w:tblHeader/>
          <w:tblCellSpacing w:w="15" w:type="dxa"/>
        </w:trPr>
        <w:tc>
          <w:tcPr>
            <w:tcW w:w="0" w:type="auto"/>
            <w:vAlign w:val="center"/>
            <w:hideMark/>
          </w:tcPr>
          <w:p w14:paraId="0E7C7FB7" w14:textId="77777777" w:rsidR="0024062B" w:rsidRPr="0024062B" w:rsidRDefault="0024062B" w:rsidP="0024062B">
            <w:pPr>
              <w:rPr>
                <w:b/>
                <w:bCs/>
                <w:lang w:val="en-AU"/>
              </w:rPr>
            </w:pPr>
            <w:r w:rsidRPr="0024062B">
              <w:rPr>
                <w:b/>
                <w:bCs/>
                <w:lang w:val="en-AU"/>
              </w:rPr>
              <w:t>Parameter</w:t>
            </w:r>
          </w:p>
        </w:tc>
        <w:tc>
          <w:tcPr>
            <w:tcW w:w="0" w:type="auto"/>
            <w:vAlign w:val="center"/>
            <w:hideMark/>
          </w:tcPr>
          <w:p w14:paraId="593C3A1D" w14:textId="77777777" w:rsidR="0024062B" w:rsidRPr="0024062B" w:rsidRDefault="0024062B" w:rsidP="0024062B">
            <w:pPr>
              <w:rPr>
                <w:b/>
                <w:bCs/>
                <w:lang w:val="en-AU"/>
              </w:rPr>
            </w:pPr>
            <w:r w:rsidRPr="0024062B">
              <w:rPr>
                <w:b/>
                <w:bCs/>
                <w:lang w:val="en-AU"/>
              </w:rPr>
              <w:t>Required</w:t>
            </w:r>
          </w:p>
        </w:tc>
        <w:tc>
          <w:tcPr>
            <w:tcW w:w="0" w:type="auto"/>
            <w:vAlign w:val="center"/>
            <w:hideMark/>
          </w:tcPr>
          <w:p w14:paraId="768E51EF" w14:textId="77777777" w:rsidR="0024062B" w:rsidRPr="0024062B" w:rsidRDefault="0024062B" w:rsidP="0024062B">
            <w:pPr>
              <w:rPr>
                <w:b/>
                <w:bCs/>
                <w:lang w:val="en-AU"/>
              </w:rPr>
            </w:pPr>
            <w:r w:rsidRPr="0024062B">
              <w:rPr>
                <w:b/>
                <w:bCs/>
                <w:lang w:val="en-AU"/>
              </w:rPr>
              <w:t>Description</w:t>
            </w:r>
          </w:p>
        </w:tc>
      </w:tr>
      <w:tr w:rsidR="0024062B" w:rsidRPr="0024062B" w14:paraId="2621603A" w14:textId="77777777">
        <w:trPr>
          <w:tblCellSpacing w:w="15" w:type="dxa"/>
        </w:trPr>
        <w:tc>
          <w:tcPr>
            <w:tcW w:w="0" w:type="auto"/>
            <w:vAlign w:val="center"/>
            <w:hideMark/>
          </w:tcPr>
          <w:p w14:paraId="4F6BFA88" w14:textId="77777777" w:rsidR="0024062B" w:rsidRPr="0024062B" w:rsidRDefault="0024062B" w:rsidP="0024062B">
            <w:pPr>
              <w:rPr>
                <w:lang w:val="en-AU"/>
              </w:rPr>
            </w:pPr>
            <w:r w:rsidRPr="0024062B">
              <w:rPr>
                <w:lang w:val="en-AU"/>
              </w:rPr>
              <w:t>north</w:t>
            </w:r>
          </w:p>
        </w:tc>
        <w:tc>
          <w:tcPr>
            <w:tcW w:w="0" w:type="auto"/>
            <w:vAlign w:val="center"/>
            <w:hideMark/>
          </w:tcPr>
          <w:p w14:paraId="7C77260B" w14:textId="77777777" w:rsidR="0024062B" w:rsidRPr="0024062B" w:rsidRDefault="0024062B" w:rsidP="0024062B">
            <w:pPr>
              <w:rPr>
                <w:lang w:val="en-AU"/>
              </w:rPr>
            </w:pPr>
            <w:r w:rsidRPr="0024062B">
              <w:rPr>
                <w:lang w:val="en-AU"/>
              </w:rPr>
              <w:t>Yes</w:t>
            </w:r>
          </w:p>
        </w:tc>
        <w:tc>
          <w:tcPr>
            <w:tcW w:w="0" w:type="auto"/>
            <w:vAlign w:val="center"/>
            <w:hideMark/>
          </w:tcPr>
          <w:p w14:paraId="01FB70C1" w14:textId="77777777" w:rsidR="0024062B" w:rsidRPr="0024062B" w:rsidRDefault="0024062B" w:rsidP="0024062B">
            <w:pPr>
              <w:rPr>
                <w:lang w:val="en-AU"/>
              </w:rPr>
            </w:pPr>
            <w:r w:rsidRPr="0024062B">
              <w:rPr>
                <w:lang w:val="en-AU"/>
              </w:rPr>
              <w:t>Northern latitude boundary</w:t>
            </w:r>
          </w:p>
        </w:tc>
      </w:tr>
      <w:tr w:rsidR="0024062B" w:rsidRPr="0024062B" w14:paraId="0CD7CA54" w14:textId="77777777">
        <w:trPr>
          <w:tblCellSpacing w:w="15" w:type="dxa"/>
        </w:trPr>
        <w:tc>
          <w:tcPr>
            <w:tcW w:w="0" w:type="auto"/>
            <w:vAlign w:val="center"/>
            <w:hideMark/>
          </w:tcPr>
          <w:p w14:paraId="697548D1" w14:textId="77777777" w:rsidR="0024062B" w:rsidRPr="0024062B" w:rsidRDefault="0024062B" w:rsidP="0024062B">
            <w:pPr>
              <w:rPr>
                <w:lang w:val="en-AU"/>
              </w:rPr>
            </w:pPr>
            <w:r w:rsidRPr="0024062B">
              <w:rPr>
                <w:lang w:val="en-AU"/>
              </w:rPr>
              <w:t>south</w:t>
            </w:r>
          </w:p>
        </w:tc>
        <w:tc>
          <w:tcPr>
            <w:tcW w:w="0" w:type="auto"/>
            <w:vAlign w:val="center"/>
            <w:hideMark/>
          </w:tcPr>
          <w:p w14:paraId="53777029" w14:textId="77777777" w:rsidR="0024062B" w:rsidRPr="0024062B" w:rsidRDefault="0024062B" w:rsidP="0024062B">
            <w:pPr>
              <w:rPr>
                <w:lang w:val="en-AU"/>
              </w:rPr>
            </w:pPr>
            <w:r w:rsidRPr="0024062B">
              <w:rPr>
                <w:lang w:val="en-AU"/>
              </w:rPr>
              <w:t>Yes</w:t>
            </w:r>
          </w:p>
        </w:tc>
        <w:tc>
          <w:tcPr>
            <w:tcW w:w="0" w:type="auto"/>
            <w:vAlign w:val="center"/>
            <w:hideMark/>
          </w:tcPr>
          <w:p w14:paraId="2816C6DD" w14:textId="77777777" w:rsidR="0024062B" w:rsidRPr="0024062B" w:rsidRDefault="0024062B" w:rsidP="0024062B">
            <w:pPr>
              <w:rPr>
                <w:lang w:val="en-AU"/>
              </w:rPr>
            </w:pPr>
            <w:r w:rsidRPr="0024062B">
              <w:rPr>
                <w:lang w:val="en-AU"/>
              </w:rPr>
              <w:t>Southern latitude boundary</w:t>
            </w:r>
          </w:p>
        </w:tc>
      </w:tr>
      <w:tr w:rsidR="0024062B" w:rsidRPr="0024062B" w14:paraId="3315F0ED" w14:textId="77777777">
        <w:trPr>
          <w:tblCellSpacing w:w="15" w:type="dxa"/>
        </w:trPr>
        <w:tc>
          <w:tcPr>
            <w:tcW w:w="0" w:type="auto"/>
            <w:vAlign w:val="center"/>
            <w:hideMark/>
          </w:tcPr>
          <w:p w14:paraId="4D79BB47" w14:textId="77777777" w:rsidR="0024062B" w:rsidRPr="0024062B" w:rsidRDefault="0024062B" w:rsidP="0024062B">
            <w:pPr>
              <w:rPr>
                <w:lang w:val="en-AU"/>
              </w:rPr>
            </w:pPr>
            <w:r w:rsidRPr="0024062B">
              <w:rPr>
                <w:lang w:val="en-AU"/>
              </w:rPr>
              <w:t>east</w:t>
            </w:r>
          </w:p>
        </w:tc>
        <w:tc>
          <w:tcPr>
            <w:tcW w:w="0" w:type="auto"/>
            <w:vAlign w:val="center"/>
            <w:hideMark/>
          </w:tcPr>
          <w:p w14:paraId="52126690" w14:textId="77777777" w:rsidR="0024062B" w:rsidRPr="0024062B" w:rsidRDefault="0024062B" w:rsidP="0024062B">
            <w:pPr>
              <w:rPr>
                <w:lang w:val="en-AU"/>
              </w:rPr>
            </w:pPr>
            <w:r w:rsidRPr="0024062B">
              <w:rPr>
                <w:lang w:val="en-AU"/>
              </w:rPr>
              <w:t>Yes</w:t>
            </w:r>
          </w:p>
        </w:tc>
        <w:tc>
          <w:tcPr>
            <w:tcW w:w="0" w:type="auto"/>
            <w:vAlign w:val="center"/>
            <w:hideMark/>
          </w:tcPr>
          <w:p w14:paraId="26F57F00" w14:textId="77777777" w:rsidR="0024062B" w:rsidRPr="0024062B" w:rsidRDefault="0024062B" w:rsidP="0024062B">
            <w:pPr>
              <w:rPr>
                <w:lang w:val="en-AU"/>
              </w:rPr>
            </w:pPr>
            <w:r w:rsidRPr="0024062B">
              <w:rPr>
                <w:lang w:val="en-AU"/>
              </w:rPr>
              <w:t>Eastern longitude boundary</w:t>
            </w:r>
          </w:p>
        </w:tc>
      </w:tr>
      <w:tr w:rsidR="0024062B" w:rsidRPr="0024062B" w14:paraId="3E82374C" w14:textId="77777777">
        <w:trPr>
          <w:tblCellSpacing w:w="15" w:type="dxa"/>
        </w:trPr>
        <w:tc>
          <w:tcPr>
            <w:tcW w:w="0" w:type="auto"/>
            <w:vAlign w:val="center"/>
            <w:hideMark/>
          </w:tcPr>
          <w:p w14:paraId="6BC88A56" w14:textId="77777777" w:rsidR="0024062B" w:rsidRPr="0024062B" w:rsidRDefault="0024062B" w:rsidP="0024062B">
            <w:pPr>
              <w:rPr>
                <w:lang w:val="en-AU"/>
              </w:rPr>
            </w:pPr>
            <w:r w:rsidRPr="0024062B">
              <w:rPr>
                <w:lang w:val="en-AU"/>
              </w:rPr>
              <w:t>west</w:t>
            </w:r>
          </w:p>
        </w:tc>
        <w:tc>
          <w:tcPr>
            <w:tcW w:w="0" w:type="auto"/>
            <w:vAlign w:val="center"/>
            <w:hideMark/>
          </w:tcPr>
          <w:p w14:paraId="07700812" w14:textId="77777777" w:rsidR="0024062B" w:rsidRPr="0024062B" w:rsidRDefault="0024062B" w:rsidP="0024062B">
            <w:pPr>
              <w:rPr>
                <w:lang w:val="en-AU"/>
              </w:rPr>
            </w:pPr>
            <w:r w:rsidRPr="0024062B">
              <w:rPr>
                <w:lang w:val="en-AU"/>
              </w:rPr>
              <w:t>Yes</w:t>
            </w:r>
          </w:p>
        </w:tc>
        <w:tc>
          <w:tcPr>
            <w:tcW w:w="0" w:type="auto"/>
            <w:vAlign w:val="center"/>
            <w:hideMark/>
          </w:tcPr>
          <w:p w14:paraId="6FF253B5" w14:textId="77777777" w:rsidR="0024062B" w:rsidRPr="0024062B" w:rsidRDefault="0024062B" w:rsidP="0024062B">
            <w:pPr>
              <w:rPr>
                <w:lang w:val="en-AU"/>
              </w:rPr>
            </w:pPr>
            <w:r w:rsidRPr="0024062B">
              <w:rPr>
                <w:lang w:val="en-AU"/>
              </w:rPr>
              <w:t>Western longitude boundary</w:t>
            </w:r>
          </w:p>
        </w:tc>
      </w:tr>
      <w:tr w:rsidR="0024062B" w:rsidRPr="0024062B" w14:paraId="01A59C02" w14:textId="77777777">
        <w:trPr>
          <w:tblCellSpacing w:w="15" w:type="dxa"/>
        </w:trPr>
        <w:tc>
          <w:tcPr>
            <w:tcW w:w="0" w:type="auto"/>
            <w:vAlign w:val="center"/>
            <w:hideMark/>
          </w:tcPr>
          <w:p w14:paraId="249031DB" w14:textId="77777777" w:rsidR="0024062B" w:rsidRPr="0024062B" w:rsidRDefault="0024062B" w:rsidP="0024062B">
            <w:pPr>
              <w:rPr>
                <w:lang w:val="en-AU"/>
              </w:rPr>
            </w:pPr>
            <w:r w:rsidRPr="0024062B">
              <w:rPr>
                <w:lang w:val="en-AU"/>
              </w:rPr>
              <w:t>category</w:t>
            </w:r>
          </w:p>
        </w:tc>
        <w:tc>
          <w:tcPr>
            <w:tcW w:w="0" w:type="auto"/>
            <w:vAlign w:val="center"/>
            <w:hideMark/>
          </w:tcPr>
          <w:p w14:paraId="4AD570D4" w14:textId="77777777" w:rsidR="0024062B" w:rsidRPr="0024062B" w:rsidRDefault="0024062B" w:rsidP="0024062B">
            <w:pPr>
              <w:rPr>
                <w:lang w:val="en-AU"/>
              </w:rPr>
            </w:pPr>
            <w:r w:rsidRPr="0024062B">
              <w:rPr>
                <w:lang w:val="en-AU"/>
              </w:rPr>
              <w:t>No</w:t>
            </w:r>
          </w:p>
        </w:tc>
        <w:tc>
          <w:tcPr>
            <w:tcW w:w="0" w:type="auto"/>
            <w:vAlign w:val="center"/>
            <w:hideMark/>
          </w:tcPr>
          <w:p w14:paraId="79565FC9" w14:textId="77777777" w:rsidR="0024062B" w:rsidRPr="0024062B" w:rsidRDefault="0024062B" w:rsidP="0024062B">
            <w:pPr>
              <w:rPr>
                <w:lang w:val="en-AU"/>
              </w:rPr>
            </w:pPr>
            <w:r w:rsidRPr="0024062B">
              <w:rPr>
                <w:lang w:val="en-AU"/>
              </w:rPr>
              <w:t>Business category</w:t>
            </w:r>
          </w:p>
        </w:tc>
      </w:tr>
      <w:tr w:rsidR="0024062B" w:rsidRPr="0024062B" w14:paraId="3404A6D2" w14:textId="77777777">
        <w:trPr>
          <w:tblCellSpacing w:w="15" w:type="dxa"/>
        </w:trPr>
        <w:tc>
          <w:tcPr>
            <w:tcW w:w="0" w:type="auto"/>
            <w:vAlign w:val="center"/>
            <w:hideMark/>
          </w:tcPr>
          <w:p w14:paraId="495EA11D" w14:textId="77777777" w:rsidR="0024062B" w:rsidRPr="0024062B" w:rsidRDefault="0024062B" w:rsidP="0024062B">
            <w:pPr>
              <w:rPr>
                <w:lang w:val="en-AU"/>
              </w:rPr>
            </w:pPr>
            <w:r w:rsidRPr="0024062B">
              <w:rPr>
                <w:lang w:val="en-AU"/>
              </w:rPr>
              <w:t>q</w:t>
            </w:r>
          </w:p>
        </w:tc>
        <w:tc>
          <w:tcPr>
            <w:tcW w:w="0" w:type="auto"/>
            <w:vAlign w:val="center"/>
            <w:hideMark/>
          </w:tcPr>
          <w:p w14:paraId="4E57ABB4" w14:textId="77777777" w:rsidR="0024062B" w:rsidRPr="0024062B" w:rsidRDefault="0024062B" w:rsidP="0024062B">
            <w:pPr>
              <w:rPr>
                <w:lang w:val="en-AU"/>
              </w:rPr>
            </w:pPr>
            <w:r w:rsidRPr="0024062B">
              <w:rPr>
                <w:lang w:val="en-AU"/>
              </w:rPr>
              <w:t>No</w:t>
            </w:r>
          </w:p>
        </w:tc>
        <w:tc>
          <w:tcPr>
            <w:tcW w:w="0" w:type="auto"/>
            <w:vAlign w:val="center"/>
            <w:hideMark/>
          </w:tcPr>
          <w:p w14:paraId="1462F95A" w14:textId="77777777" w:rsidR="0024062B" w:rsidRPr="0024062B" w:rsidRDefault="0024062B" w:rsidP="0024062B">
            <w:pPr>
              <w:rPr>
                <w:lang w:val="en-AU"/>
              </w:rPr>
            </w:pPr>
            <w:r w:rsidRPr="0024062B">
              <w:rPr>
                <w:lang w:val="en-AU"/>
              </w:rPr>
              <w:t>Search keyword</w:t>
            </w:r>
          </w:p>
        </w:tc>
      </w:tr>
      <w:tr w:rsidR="0024062B" w:rsidRPr="0024062B" w14:paraId="63E65DBC" w14:textId="77777777">
        <w:trPr>
          <w:tblCellSpacing w:w="15" w:type="dxa"/>
        </w:trPr>
        <w:tc>
          <w:tcPr>
            <w:tcW w:w="0" w:type="auto"/>
            <w:vAlign w:val="center"/>
            <w:hideMark/>
          </w:tcPr>
          <w:p w14:paraId="318097D0" w14:textId="77777777" w:rsidR="0024062B" w:rsidRPr="0024062B" w:rsidRDefault="0024062B" w:rsidP="0024062B">
            <w:pPr>
              <w:rPr>
                <w:lang w:val="en-AU"/>
              </w:rPr>
            </w:pPr>
            <w:r w:rsidRPr="0024062B">
              <w:rPr>
                <w:lang w:val="en-AU"/>
              </w:rPr>
              <w:t>language</w:t>
            </w:r>
          </w:p>
        </w:tc>
        <w:tc>
          <w:tcPr>
            <w:tcW w:w="0" w:type="auto"/>
            <w:vAlign w:val="center"/>
            <w:hideMark/>
          </w:tcPr>
          <w:p w14:paraId="2D4CD204" w14:textId="77777777" w:rsidR="0024062B" w:rsidRPr="0024062B" w:rsidRDefault="0024062B" w:rsidP="0024062B">
            <w:pPr>
              <w:rPr>
                <w:lang w:val="en-AU"/>
              </w:rPr>
            </w:pPr>
            <w:r w:rsidRPr="0024062B">
              <w:rPr>
                <w:lang w:val="en-AU"/>
              </w:rPr>
              <w:t>No</w:t>
            </w:r>
          </w:p>
        </w:tc>
        <w:tc>
          <w:tcPr>
            <w:tcW w:w="0" w:type="auto"/>
            <w:vAlign w:val="center"/>
            <w:hideMark/>
          </w:tcPr>
          <w:p w14:paraId="7721B9EB" w14:textId="77777777" w:rsidR="0024062B" w:rsidRPr="0024062B" w:rsidRDefault="0024062B" w:rsidP="0024062B">
            <w:pPr>
              <w:rPr>
                <w:lang w:val="en-AU"/>
              </w:rPr>
            </w:pPr>
            <w:r w:rsidRPr="0024062B">
              <w:rPr>
                <w:lang w:val="en-AU"/>
              </w:rPr>
              <w:t>Supported language</w:t>
            </w:r>
          </w:p>
        </w:tc>
      </w:tr>
      <w:tr w:rsidR="0024062B" w:rsidRPr="0024062B" w14:paraId="6BE7D4EC" w14:textId="77777777">
        <w:trPr>
          <w:tblCellSpacing w:w="15" w:type="dxa"/>
        </w:trPr>
        <w:tc>
          <w:tcPr>
            <w:tcW w:w="0" w:type="auto"/>
            <w:vAlign w:val="center"/>
            <w:hideMark/>
          </w:tcPr>
          <w:p w14:paraId="17A6EEC2" w14:textId="77777777" w:rsidR="0024062B" w:rsidRPr="0024062B" w:rsidRDefault="0024062B" w:rsidP="0024062B">
            <w:pPr>
              <w:rPr>
                <w:lang w:val="en-AU"/>
              </w:rPr>
            </w:pPr>
            <w:r w:rsidRPr="0024062B">
              <w:rPr>
                <w:lang w:val="en-AU"/>
              </w:rPr>
              <w:t>verified</w:t>
            </w:r>
          </w:p>
        </w:tc>
        <w:tc>
          <w:tcPr>
            <w:tcW w:w="0" w:type="auto"/>
            <w:vAlign w:val="center"/>
            <w:hideMark/>
          </w:tcPr>
          <w:p w14:paraId="7A224CCF" w14:textId="77777777" w:rsidR="0024062B" w:rsidRPr="0024062B" w:rsidRDefault="0024062B" w:rsidP="0024062B">
            <w:pPr>
              <w:rPr>
                <w:lang w:val="en-AU"/>
              </w:rPr>
            </w:pPr>
            <w:r w:rsidRPr="0024062B">
              <w:rPr>
                <w:lang w:val="en-AU"/>
              </w:rPr>
              <w:t>No</w:t>
            </w:r>
          </w:p>
        </w:tc>
        <w:tc>
          <w:tcPr>
            <w:tcW w:w="0" w:type="auto"/>
            <w:vAlign w:val="center"/>
            <w:hideMark/>
          </w:tcPr>
          <w:p w14:paraId="10E99438" w14:textId="77777777" w:rsidR="0024062B" w:rsidRPr="0024062B" w:rsidRDefault="0024062B" w:rsidP="0024062B">
            <w:pPr>
              <w:rPr>
                <w:lang w:val="en-AU"/>
              </w:rPr>
            </w:pPr>
            <w:r w:rsidRPr="0024062B">
              <w:rPr>
                <w:lang w:val="en-AU"/>
              </w:rPr>
              <w:t>Verified businesses only</w:t>
            </w:r>
          </w:p>
        </w:tc>
      </w:tr>
      <w:tr w:rsidR="0024062B" w:rsidRPr="0024062B" w14:paraId="100FB0FB" w14:textId="77777777">
        <w:trPr>
          <w:tblCellSpacing w:w="15" w:type="dxa"/>
        </w:trPr>
        <w:tc>
          <w:tcPr>
            <w:tcW w:w="0" w:type="auto"/>
            <w:vAlign w:val="center"/>
            <w:hideMark/>
          </w:tcPr>
          <w:p w14:paraId="37E064DC" w14:textId="77777777" w:rsidR="0024062B" w:rsidRPr="0024062B" w:rsidRDefault="0024062B" w:rsidP="0024062B">
            <w:pPr>
              <w:rPr>
                <w:lang w:val="en-AU"/>
              </w:rPr>
            </w:pPr>
            <w:r w:rsidRPr="0024062B">
              <w:rPr>
                <w:lang w:val="en-AU"/>
              </w:rPr>
              <w:t>limit</w:t>
            </w:r>
          </w:p>
        </w:tc>
        <w:tc>
          <w:tcPr>
            <w:tcW w:w="0" w:type="auto"/>
            <w:vAlign w:val="center"/>
            <w:hideMark/>
          </w:tcPr>
          <w:p w14:paraId="368A20F7" w14:textId="77777777" w:rsidR="0024062B" w:rsidRPr="0024062B" w:rsidRDefault="0024062B" w:rsidP="0024062B">
            <w:pPr>
              <w:rPr>
                <w:lang w:val="en-AU"/>
              </w:rPr>
            </w:pPr>
            <w:r w:rsidRPr="0024062B">
              <w:rPr>
                <w:lang w:val="en-AU"/>
              </w:rPr>
              <w:t>No</w:t>
            </w:r>
          </w:p>
        </w:tc>
        <w:tc>
          <w:tcPr>
            <w:tcW w:w="0" w:type="auto"/>
            <w:vAlign w:val="center"/>
            <w:hideMark/>
          </w:tcPr>
          <w:p w14:paraId="6C1F83C9" w14:textId="77777777" w:rsidR="0024062B" w:rsidRPr="0024062B" w:rsidRDefault="0024062B" w:rsidP="0024062B">
            <w:pPr>
              <w:rPr>
                <w:lang w:val="en-AU"/>
              </w:rPr>
            </w:pPr>
            <w:r w:rsidRPr="0024062B">
              <w:rPr>
                <w:lang w:val="en-AU"/>
              </w:rPr>
              <w:t>Maximum number of map results</w:t>
            </w:r>
          </w:p>
        </w:tc>
      </w:tr>
    </w:tbl>
    <w:p w14:paraId="45054382" w14:textId="77777777" w:rsidR="0024062B" w:rsidRPr="0024062B" w:rsidRDefault="0024062B" w:rsidP="0024062B">
      <w:pPr>
        <w:rPr>
          <w:b/>
          <w:bCs/>
          <w:lang w:val="en-AU"/>
        </w:rPr>
      </w:pPr>
      <w:r w:rsidRPr="0024062B">
        <w:rPr>
          <w:b/>
          <w:bCs/>
          <w:lang w:val="en-AU"/>
        </w:rPr>
        <w:t>Example</w:t>
      </w:r>
    </w:p>
    <w:p w14:paraId="75FBA026" w14:textId="77777777" w:rsidR="0024062B" w:rsidRPr="0024062B" w:rsidRDefault="0024062B" w:rsidP="0024062B">
      <w:pPr>
        <w:rPr>
          <w:lang w:val="en-AU"/>
        </w:rPr>
      </w:pPr>
      <w:r w:rsidRPr="0024062B">
        <w:rPr>
          <w:lang w:val="en-AU"/>
        </w:rPr>
        <w:t>GET /api/v1/search/map?north=-34.85&amp;south=-35.05&amp;east=138.70&amp;west=138.45&amp;category=restaurant</w:t>
      </w:r>
    </w:p>
    <w:p w14:paraId="513BCE69" w14:textId="77777777" w:rsidR="0024062B" w:rsidRPr="0024062B" w:rsidRDefault="0024062B" w:rsidP="0024062B">
      <w:pPr>
        <w:rPr>
          <w:b/>
          <w:bCs/>
          <w:lang w:val="en-AU"/>
        </w:rPr>
      </w:pPr>
      <w:r w:rsidRPr="0024062B">
        <w:rPr>
          <w:b/>
          <w:bCs/>
          <w:lang w:val="en-AU"/>
        </w:rPr>
        <w:t>Success Response</w:t>
      </w:r>
    </w:p>
    <w:p w14:paraId="7E6A6EAD" w14:textId="77777777" w:rsidR="0024062B" w:rsidRPr="0024062B" w:rsidRDefault="0024062B" w:rsidP="0024062B">
      <w:pPr>
        <w:rPr>
          <w:lang w:val="en-AU"/>
        </w:rPr>
      </w:pPr>
      <w:r w:rsidRPr="0024062B">
        <w:rPr>
          <w:lang w:val="en-AU"/>
        </w:rPr>
        <w:lastRenderedPageBreak/>
        <w:t>{</w:t>
      </w:r>
    </w:p>
    <w:p w14:paraId="5424EF90" w14:textId="77777777" w:rsidR="0024062B" w:rsidRPr="0024062B" w:rsidRDefault="0024062B" w:rsidP="0024062B">
      <w:pPr>
        <w:rPr>
          <w:lang w:val="en-AU"/>
        </w:rPr>
      </w:pPr>
      <w:r w:rsidRPr="0024062B">
        <w:rPr>
          <w:lang w:val="en-AU"/>
        </w:rPr>
        <w:t xml:space="preserve">  "success": true,</w:t>
      </w:r>
    </w:p>
    <w:p w14:paraId="280745F3" w14:textId="77777777" w:rsidR="0024062B" w:rsidRPr="0024062B" w:rsidRDefault="0024062B" w:rsidP="0024062B">
      <w:pPr>
        <w:rPr>
          <w:lang w:val="en-AU"/>
        </w:rPr>
      </w:pPr>
      <w:r w:rsidRPr="0024062B">
        <w:rPr>
          <w:lang w:val="en-AU"/>
        </w:rPr>
        <w:t xml:space="preserve">  "data": {</w:t>
      </w:r>
    </w:p>
    <w:p w14:paraId="3A133E90" w14:textId="77777777" w:rsidR="0024062B" w:rsidRPr="0024062B" w:rsidRDefault="0024062B" w:rsidP="0024062B">
      <w:pPr>
        <w:rPr>
          <w:lang w:val="en-AU"/>
        </w:rPr>
      </w:pPr>
      <w:r w:rsidRPr="0024062B">
        <w:rPr>
          <w:lang w:val="en-AU"/>
        </w:rPr>
        <w:t xml:space="preserve">    "results": [</w:t>
      </w:r>
    </w:p>
    <w:p w14:paraId="0F53F880" w14:textId="77777777" w:rsidR="0024062B" w:rsidRPr="0024062B" w:rsidRDefault="0024062B" w:rsidP="0024062B">
      <w:pPr>
        <w:rPr>
          <w:lang w:val="en-AU"/>
        </w:rPr>
      </w:pPr>
      <w:r w:rsidRPr="0024062B">
        <w:rPr>
          <w:lang w:val="en-AU"/>
        </w:rPr>
        <w:t xml:space="preserve">      {</w:t>
      </w:r>
    </w:p>
    <w:p w14:paraId="23710657" w14:textId="77777777" w:rsidR="0024062B" w:rsidRPr="0024062B" w:rsidRDefault="0024062B" w:rsidP="0024062B">
      <w:pPr>
        <w:rPr>
          <w:lang w:val="en-AU"/>
        </w:rPr>
      </w:pPr>
      <w:r w:rsidRPr="0024062B">
        <w:rPr>
          <w:lang w:val="en-AU"/>
        </w:rPr>
        <w:t xml:space="preserve">        "id": "business-</w:t>
      </w:r>
      <w:proofErr w:type="spellStart"/>
      <w:r w:rsidRPr="0024062B">
        <w:rPr>
          <w:lang w:val="en-AU"/>
        </w:rPr>
        <w:t>uuid</w:t>
      </w:r>
      <w:proofErr w:type="spellEnd"/>
      <w:r w:rsidRPr="0024062B">
        <w:rPr>
          <w:lang w:val="en-AU"/>
        </w:rPr>
        <w:t>",</w:t>
      </w:r>
    </w:p>
    <w:p w14:paraId="420D0827" w14:textId="77777777" w:rsidR="0024062B" w:rsidRPr="0024062B" w:rsidRDefault="0024062B" w:rsidP="0024062B">
      <w:pPr>
        <w:rPr>
          <w:lang w:val="en-AU"/>
        </w:rPr>
      </w:pPr>
      <w:r w:rsidRPr="0024062B">
        <w:rPr>
          <w:lang w:val="en-AU"/>
        </w:rPr>
        <w:t xml:space="preserve">        "name": "Example Korean Restaurant",</w:t>
      </w:r>
    </w:p>
    <w:p w14:paraId="08FEA420" w14:textId="77777777" w:rsidR="0024062B" w:rsidRPr="0024062B" w:rsidRDefault="0024062B" w:rsidP="0024062B">
      <w:pPr>
        <w:rPr>
          <w:lang w:val="en-AU"/>
        </w:rPr>
      </w:pPr>
      <w:r w:rsidRPr="0024062B">
        <w:rPr>
          <w:lang w:val="en-AU"/>
        </w:rPr>
        <w:t xml:space="preserve">        "category": "Restaurant",</w:t>
      </w:r>
    </w:p>
    <w:p w14:paraId="2BEB1EF1" w14:textId="77777777" w:rsidR="0024062B" w:rsidRPr="0024062B" w:rsidRDefault="0024062B" w:rsidP="0024062B">
      <w:pPr>
        <w:rPr>
          <w:lang w:val="en-AU"/>
        </w:rPr>
      </w:pPr>
      <w:r w:rsidRPr="0024062B">
        <w:rPr>
          <w:lang w:val="en-AU"/>
        </w:rPr>
        <w:t xml:space="preserve">        "latitude": -34.9285,</w:t>
      </w:r>
    </w:p>
    <w:p w14:paraId="760EC9AE" w14:textId="77777777" w:rsidR="0024062B" w:rsidRPr="0024062B" w:rsidRDefault="0024062B" w:rsidP="0024062B">
      <w:pPr>
        <w:rPr>
          <w:lang w:val="en-AU"/>
        </w:rPr>
      </w:pPr>
      <w:r w:rsidRPr="0024062B">
        <w:rPr>
          <w:lang w:val="en-AU"/>
        </w:rPr>
        <w:t xml:space="preserve">        "longitude": 138.6007,</w:t>
      </w:r>
    </w:p>
    <w:p w14:paraId="305C1904" w14:textId="77777777" w:rsidR="0024062B" w:rsidRPr="0024062B" w:rsidRDefault="0024062B" w:rsidP="0024062B">
      <w:pPr>
        <w:rPr>
          <w:lang w:val="en-AU"/>
        </w:rPr>
      </w:pPr>
      <w:r w:rsidRPr="0024062B">
        <w:rPr>
          <w:lang w:val="en-AU"/>
        </w:rPr>
        <w:t xml:space="preserve">        "</w:t>
      </w:r>
      <w:proofErr w:type="spellStart"/>
      <w:r w:rsidRPr="0024062B">
        <w:rPr>
          <w:lang w:val="en-AU"/>
        </w:rPr>
        <w:t>averageRating</w:t>
      </w:r>
      <w:proofErr w:type="spellEnd"/>
      <w:r w:rsidRPr="0024062B">
        <w:rPr>
          <w:lang w:val="en-AU"/>
        </w:rPr>
        <w:t>": 4.5,</w:t>
      </w:r>
    </w:p>
    <w:p w14:paraId="58386B38" w14:textId="77777777" w:rsidR="0024062B" w:rsidRPr="0024062B" w:rsidRDefault="0024062B" w:rsidP="0024062B">
      <w:pPr>
        <w:rPr>
          <w:lang w:val="en-AU"/>
        </w:rPr>
      </w:pPr>
      <w:r w:rsidRPr="0024062B">
        <w:rPr>
          <w:lang w:val="en-AU"/>
        </w:rPr>
        <w:t xml:space="preserve">        "verified": true</w:t>
      </w:r>
    </w:p>
    <w:p w14:paraId="0776291A" w14:textId="77777777" w:rsidR="0024062B" w:rsidRPr="0024062B" w:rsidRDefault="0024062B" w:rsidP="0024062B">
      <w:pPr>
        <w:rPr>
          <w:lang w:val="en-AU"/>
        </w:rPr>
      </w:pPr>
      <w:r w:rsidRPr="0024062B">
        <w:rPr>
          <w:lang w:val="en-AU"/>
        </w:rPr>
        <w:t xml:space="preserve">      }</w:t>
      </w:r>
    </w:p>
    <w:p w14:paraId="5B13712F" w14:textId="77777777" w:rsidR="0024062B" w:rsidRPr="0024062B" w:rsidRDefault="0024062B" w:rsidP="0024062B">
      <w:pPr>
        <w:rPr>
          <w:lang w:val="en-AU"/>
        </w:rPr>
      </w:pPr>
      <w:r w:rsidRPr="0024062B">
        <w:rPr>
          <w:lang w:val="en-AU"/>
        </w:rPr>
        <w:t xml:space="preserve">    ],</w:t>
      </w:r>
    </w:p>
    <w:p w14:paraId="13E9EE65" w14:textId="77777777" w:rsidR="0024062B" w:rsidRPr="0024062B" w:rsidRDefault="0024062B" w:rsidP="0024062B">
      <w:pPr>
        <w:rPr>
          <w:lang w:val="en-AU"/>
        </w:rPr>
      </w:pPr>
      <w:r w:rsidRPr="0024062B">
        <w:rPr>
          <w:lang w:val="en-AU"/>
        </w:rPr>
        <w:t xml:space="preserve">    "</w:t>
      </w:r>
      <w:proofErr w:type="spellStart"/>
      <w:r w:rsidRPr="0024062B">
        <w:rPr>
          <w:lang w:val="en-AU"/>
        </w:rPr>
        <w:t>resultCount</w:t>
      </w:r>
      <w:proofErr w:type="spellEnd"/>
      <w:r w:rsidRPr="0024062B">
        <w:rPr>
          <w:lang w:val="en-AU"/>
        </w:rPr>
        <w:t>": 1</w:t>
      </w:r>
    </w:p>
    <w:p w14:paraId="106B55C3" w14:textId="77777777" w:rsidR="0024062B" w:rsidRPr="0024062B" w:rsidRDefault="0024062B" w:rsidP="0024062B">
      <w:pPr>
        <w:rPr>
          <w:lang w:val="en-AU"/>
        </w:rPr>
      </w:pPr>
      <w:r w:rsidRPr="0024062B">
        <w:rPr>
          <w:lang w:val="en-AU"/>
        </w:rPr>
        <w:t xml:space="preserve">  }</w:t>
      </w:r>
    </w:p>
    <w:p w14:paraId="00C5CEBE" w14:textId="77777777" w:rsidR="0024062B" w:rsidRPr="0024062B" w:rsidRDefault="0024062B" w:rsidP="0024062B">
      <w:pPr>
        <w:rPr>
          <w:lang w:val="en-AU"/>
        </w:rPr>
      </w:pPr>
      <w:r w:rsidRPr="0024062B">
        <w:rPr>
          <w:lang w:val="en-AU"/>
        </w:rPr>
        <w:t>}</w:t>
      </w:r>
    </w:p>
    <w:p w14:paraId="3F990BA4" w14:textId="77777777" w:rsidR="0024062B" w:rsidRPr="0024062B" w:rsidRDefault="0024062B" w:rsidP="0024062B">
      <w:pPr>
        <w:rPr>
          <w:b/>
          <w:bCs/>
          <w:lang w:val="en-AU"/>
        </w:rPr>
      </w:pPr>
      <w:r w:rsidRPr="0024062B">
        <w:rPr>
          <w:b/>
          <w:bCs/>
          <w:lang w:val="en-AU"/>
        </w:rPr>
        <w:t>Possible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371"/>
        <w:gridCol w:w="3855"/>
      </w:tblGrid>
      <w:tr w:rsidR="0024062B" w:rsidRPr="0024062B" w14:paraId="3CFCC57D" w14:textId="77777777">
        <w:trPr>
          <w:tblHeader/>
          <w:tblCellSpacing w:w="15" w:type="dxa"/>
        </w:trPr>
        <w:tc>
          <w:tcPr>
            <w:tcW w:w="0" w:type="auto"/>
            <w:vAlign w:val="center"/>
            <w:hideMark/>
          </w:tcPr>
          <w:p w14:paraId="6D606A65" w14:textId="77777777" w:rsidR="0024062B" w:rsidRPr="0024062B" w:rsidRDefault="0024062B" w:rsidP="0024062B">
            <w:pPr>
              <w:rPr>
                <w:b/>
                <w:bCs/>
                <w:lang w:val="en-AU"/>
              </w:rPr>
            </w:pPr>
            <w:r w:rsidRPr="0024062B">
              <w:rPr>
                <w:b/>
                <w:bCs/>
                <w:lang w:val="en-AU"/>
              </w:rPr>
              <w:t>Status</w:t>
            </w:r>
          </w:p>
        </w:tc>
        <w:tc>
          <w:tcPr>
            <w:tcW w:w="0" w:type="auto"/>
            <w:vAlign w:val="center"/>
            <w:hideMark/>
          </w:tcPr>
          <w:p w14:paraId="26DE8580" w14:textId="77777777" w:rsidR="0024062B" w:rsidRPr="0024062B" w:rsidRDefault="0024062B" w:rsidP="0024062B">
            <w:pPr>
              <w:rPr>
                <w:b/>
                <w:bCs/>
                <w:lang w:val="en-AU"/>
              </w:rPr>
            </w:pPr>
            <w:r w:rsidRPr="0024062B">
              <w:rPr>
                <w:b/>
                <w:bCs/>
                <w:lang w:val="en-AU"/>
              </w:rPr>
              <w:t>Error Code</w:t>
            </w:r>
          </w:p>
        </w:tc>
        <w:tc>
          <w:tcPr>
            <w:tcW w:w="0" w:type="auto"/>
            <w:vAlign w:val="center"/>
            <w:hideMark/>
          </w:tcPr>
          <w:p w14:paraId="41B44D0D" w14:textId="77777777" w:rsidR="0024062B" w:rsidRPr="0024062B" w:rsidRDefault="0024062B" w:rsidP="0024062B">
            <w:pPr>
              <w:rPr>
                <w:b/>
                <w:bCs/>
                <w:lang w:val="en-AU"/>
              </w:rPr>
            </w:pPr>
            <w:r w:rsidRPr="0024062B">
              <w:rPr>
                <w:b/>
                <w:bCs/>
                <w:lang w:val="en-AU"/>
              </w:rPr>
              <w:t>Description</w:t>
            </w:r>
          </w:p>
        </w:tc>
      </w:tr>
      <w:tr w:rsidR="0024062B" w:rsidRPr="0024062B" w14:paraId="118DB1E5" w14:textId="77777777">
        <w:trPr>
          <w:tblCellSpacing w:w="15" w:type="dxa"/>
        </w:trPr>
        <w:tc>
          <w:tcPr>
            <w:tcW w:w="0" w:type="auto"/>
            <w:vAlign w:val="center"/>
            <w:hideMark/>
          </w:tcPr>
          <w:p w14:paraId="4831171D" w14:textId="77777777" w:rsidR="0024062B" w:rsidRPr="0024062B" w:rsidRDefault="0024062B" w:rsidP="0024062B">
            <w:pPr>
              <w:rPr>
                <w:lang w:val="en-AU"/>
              </w:rPr>
            </w:pPr>
            <w:r w:rsidRPr="0024062B">
              <w:rPr>
                <w:lang w:val="en-AU"/>
              </w:rPr>
              <w:t>400</w:t>
            </w:r>
          </w:p>
        </w:tc>
        <w:tc>
          <w:tcPr>
            <w:tcW w:w="0" w:type="auto"/>
            <w:vAlign w:val="center"/>
            <w:hideMark/>
          </w:tcPr>
          <w:p w14:paraId="1E50910C" w14:textId="77777777" w:rsidR="0024062B" w:rsidRPr="0024062B" w:rsidRDefault="0024062B" w:rsidP="0024062B">
            <w:pPr>
              <w:rPr>
                <w:lang w:val="en-AU"/>
              </w:rPr>
            </w:pPr>
            <w:r w:rsidRPr="0024062B">
              <w:rPr>
                <w:lang w:val="en-AU"/>
              </w:rPr>
              <w:t>INVALID_MAP_BOUNDS</w:t>
            </w:r>
          </w:p>
        </w:tc>
        <w:tc>
          <w:tcPr>
            <w:tcW w:w="0" w:type="auto"/>
            <w:vAlign w:val="center"/>
            <w:hideMark/>
          </w:tcPr>
          <w:p w14:paraId="13D94737" w14:textId="77777777" w:rsidR="0024062B" w:rsidRPr="0024062B" w:rsidRDefault="0024062B" w:rsidP="0024062B">
            <w:pPr>
              <w:rPr>
                <w:lang w:val="en-AU"/>
              </w:rPr>
            </w:pPr>
            <w:r w:rsidRPr="0024062B">
              <w:rPr>
                <w:lang w:val="en-AU"/>
              </w:rPr>
              <w:t>Latitude or longitude bounds are invalid</w:t>
            </w:r>
          </w:p>
        </w:tc>
      </w:tr>
      <w:tr w:rsidR="0024062B" w:rsidRPr="0024062B" w14:paraId="16679E31" w14:textId="77777777">
        <w:trPr>
          <w:tblCellSpacing w:w="15" w:type="dxa"/>
        </w:trPr>
        <w:tc>
          <w:tcPr>
            <w:tcW w:w="0" w:type="auto"/>
            <w:vAlign w:val="center"/>
            <w:hideMark/>
          </w:tcPr>
          <w:p w14:paraId="03EE586A" w14:textId="77777777" w:rsidR="0024062B" w:rsidRPr="0024062B" w:rsidRDefault="0024062B" w:rsidP="0024062B">
            <w:pPr>
              <w:rPr>
                <w:lang w:val="en-AU"/>
              </w:rPr>
            </w:pPr>
            <w:r w:rsidRPr="0024062B">
              <w:rPr>
                <w:lang w:val="en-AU"/>
              </w:rPr>
              <w:t>422</w:t>
            </w:r>
          </w:p>
        </w:tc>
        <w:tc>
          <w:tcPr>
            <w:tcW w:w="0" w:type="auto"/>
            <w:vAlign w:val="center"/>
            <w:hideMark/>
          </w:tcPr>
          <w:p w14:paraId="69C29327" w14:textId="77777777" w:rsidR="0024062B" w:rsidRPr="0024062B" w:rsidRDefault="0024062B" w:rsidP="0024062B">
            <w:pPr>
              <w:rPr>
                <w:lang w:val="en-AU"/>
              </w:rPr>
            </w:pPr>
            <w:r w:rsidRPr="0024062B">
              <w:rPr>
                <w:lang w:val="en-AU"/>
              </w:rPr>
              <w:t>VALIDATION_ERROR</w:t>
            </w:r>
          </w:p>
        </w:tc>
        <w:tc>
          <w:tcPr>
            <w:tcW w:w="0" w:type="auto"/>
            <w:vAlign w:val="center"/>
            <w:hideMark/>
          </w:tcPr>
          <w:p w14:paraId="6894254B" w14:textId="77777777" w:rsidR="0024062B" w:rsidRPr="0024062B" w:rsidRDefault="0024062B" w:rsidP="0024062B">
            <w:pPr>
              <w:rPr>
                <w:lang w:val="en-AU"/>
              </w:rPr>
            </w:pPr>
            <w:r w:rsidRPr="0024062B">
              <w:rPr>
                <w:lang w:val="en-AU"/>
              </w:rPr>
              <w:t>Query parameters are invalid</w:t>
            </w:r>
          </w:p>
        </w:tc>
      </w:tr>
      <w:tr w:rsidR="0024062B" w:rsidRPr="0024062B" w14:paraId="53B37083" w14:textId="77777777">
        <w:trPr>
          <w:tblCellSpacing w:w="15" w:type="dxa"/>
        </w:trPr>
        <w:tc>
          <w:tcPr>
            <w:tcW w:w="0" w:type="auto"/>
            <w:vAlign w:val="center"/>
            <w:hideMark/>
          </w:tcPr>
          <w:p w14:paraId="202C7F84" w14:textId="77777777" w:rsidR="0024062B" w:rsidRPr="0024062B" w:rsidRDefault="0024062B" w:rsidP="0024062B">
            <w:pPr>
              <w:rPr>
                <w:lang w:val="en-AU"/>
              </w:rPr>
            </w:pPr>
            <w:r w:rsidRPr="0024062B">
              <w:rPr>
                <w:lang w:val="en-AU"/>
              </w:rPr>
              <w:t>429</w:t>
            </w:r>
          </w:p>
        </w:tc>
        <w:tc>
          <w:tcPr>
            <w:tcW w:w="0" w:type="auto"/>
            <w:vAlign w:val="center"/>
            <w:hideMark/>
          </w:tcPr>
          <w:p w14:paraId="6624A9E4" w14:textId="77777777" w:rsidR="0024062B" w:rsidRPr="0024062B" w:rsidRDefault="0024062B" w:rsidP="0024062B">
            <w:pPr>
              <w:rPr>
                <w:lang w:val="en-AU"/>
              </w:rPr>
            </w:pPr>
            <w:r w:rsidRPr="0024062B">
              <w:rPr>
                <w:lang w:val="en-AU"/>
              </w:rPr>
              <w:t>RATE_LIMIT_EXCEEDED</w:t>
            </w:r>
          </w:p>
        </w:tc>
        <w:tc>
          <w:tcPr>
            <w:tcW w:w="0" w:type="auto"/>
            <w:vAlign w:val="center"/>
            <w:hideMark/>
          </w:tcPr>
          <w:p w14:paraId="27967FD9" w14:textId="77777777" w:rsidR="0024062B" w:rsidRPr="0024062B" w:rsidRDefault="0024062B" w:rsidP="0024062B">
            <w:pPr>
              <w:rPr>
                <w:lang w:val="en-AU"/>
              </w:rPr>
            </w:pPr>
            <w:r w:rsidRPr="0024062B">
              <w:rPr>
                <w:lang w:val="en-AU"/>
              </w:rPr>
              <w:t>Too many map requests</w:t>
            </w:r>
          </w:p>
        </w:tc>
      </w:tr>
    </w:tbl>
    <w:p w14:paraId="25F032C6" w14:textId="77777777" w:rsidR="0024062B" w:rsidRPr="0024062B" w:rsidRDefault="0024062B" w:rsidP="0024062B">
      <w:pPr>
        <w:rPr>
          <w:b/>
          <w:bCs/>
          <w:lang w:val="en-AU"/>
        </w:rPr>
      </w:pPr>
      <w:r w:rsidRPr="0024062B">
        <w:rPr>
          <w:b/>
          <w:bCs/>
          <w:lang w:val="en-AU"/>
        </w:rPr>
        <w:t>Notes</w:t>
      </w:r>
    </w:p>
    <w:p w14:paraId="0AD89FF6" w14:textId="77777777" w:rsidR="0024062B" w:rsidRPr="0024062B" w:rsidRDefault="0024062B">
      <w:pPr>
        <w:numPr>
          <w:ilvl w:val="0"/>
          <w:numId w:val="65"/>
        </w:numPr>
        <w:rPr>
          <w:lang w:val="en-AU"/>
        </w:rPr>
      </w:pPr>
      <w:r w:rsidRPr="0024062B">
        <w:rPr>
          <w:lang w:val="en-AU"/>
        </w:rPr>
        <w:t>Map Search should return lightweight data to reduce response size.</w:t>
      </w:r>
    </w:p>
    <w:p w14:paraId="337D6587" w14:textId="77777777" w:rsidR="0024062B" w:rsidRPr="0024062B" w:rsidRDefault="0024062B">
      <w:pPr>
        <w:numPr>
          <w:ilvl w:val="0"/>
          <w:numId w:val="65"/>
        </w:numPr>
        <w:rPr>
          <w:lang w:val="en-AU"/>
        </w:rPr>
      </w:pPr>
      <w:r w:rsidRPr="0024062B">
        <w:rPr>
          <w:lang w:val="en-AU"/>
        </w:rPr>
        <w:t>Full business details should be retrieved from the Business Details endpoint.</w:t>
      </w:r>
    </w:p>
    <w:p w14:paraId="6CACB89E" w14:textId="77777777" w:rsidR="0024062B" w:rsidRPr="0024062B" w:rsidRDefault="0024062B">
      <w:pPr>
        <w:numPr>
          <w:ilvl w:val="0"/>
          <w:numId w:val="65"/>
        </w:numPr>
        <w:rPr>
          <w:lang w:val="en-AU"/>
        </w:rPr>
      </w:pPr>
      <w:r w:rsidRPr="0024062B">
        <w:rPr>
          <w:lang w:val="en-AU"/>
        </w:rPr>
        <w:t>Only businesses with valid coordinates may appear.</w:t>
      </w:r>
    </w:p>
    <w:p w14:paraId="393377AA" w14:textId="77777777" w:rsidR="0024062B" w:rsidRPr="0024062B" w:rsidRDefault="0024062B">
      <w:pPr>
        <w:numPr>
          <w:ilvl w:val="0"/>
          <w:numId w:val="65"/>
        </w:numPr>
        <w:rPr>
          <w:lang w:val="en-AU"/>
        </w:rPr>
      </w:pPr>
      <w:r w:rsidRPr="0024062B">
        <w:rPr>
          <w:lang w:val="en-AU"/>
        </w:rPr>
        <w:lastRenderedPageBreak/>
        <w:t>The API should limit the number of markers returned in a single request.</w:t>
      </w:r>
    </w:p>
    <w:p w14:paraId="06828EC0" w14:textId="77777777" w:rsidR="0024062B" w:rsidRPr="0024062B" w:rsidRDefault="0024062B">
      <w:pPr>
        <w:numPr>
          <w:ilvl w:val="0"/>
          <w:numId w:val="65"/>
        </w:numPr>
        <w:rPr>
          <w:lang w:val="en-AU"/>
        </w:rPr>
      </w:pPr>
      <w:r w:rsidRPr="0024062B">
        <w:rPr>
          <w:lang w:val="en-AU"/>
        </w:rPr>
        <w:t>Map clustering may be handled by the frontend or added to the API later.</w:t>
      </w:r>
    </w:p>
    <w:p w14:paraId="59AB14FE" w14:textId="77777777" w:rsidR="0024062B" w:rsidRPr="0024062B" w:rsidRDefault="0024062B">
      <w:pPr>
        <w:numPr>
          <w:ilvl w:val="0"/>
          <w:numId w:val="65"/>
        </w:numPr>
        <w:rPr>
          <w:lang w:val="en-AU"/>
        </w:rPr>
      </w:pPr>
      <w:r w:rsidRPr="0024062B">
        <w:rPr>
          <w:lang w:val="en-AU"/>
        </w:rPr>
        <w:t>User coordinates should not be stored unless required and consented to.</w:t>
      </w:r>
    </w:p>
    <w:p w14:paraId="13514BCA" w14:textId="77777777" w:rsidR="0024062B" w:rsidRPr="0024062B" w:rsidRDefault="0024062B">
      <w:pPr>
        <w:numPr>
          <w:ilvl w:val="0"/>
          <w:numId w:val="65"/>
        </w:numPr>
        <w:rPr>
          <w:lang w:val="en-AU"/>
        </w:rPr>
      </w:pPr>
      <w:r w:rsidRPr="0024062B">
        <w:rPr>
          <w:lang w:val="en-AU"/>
        </w:rPr>
        <w:t>Future versions may support radius-based search using latitude, longitude and distance.</w:t>
      </w:r>
    </w:p>
    <w:p w14:paraId="30D52CFF" w14:textId="77777777" w:rsidR="0024062B" w:rsidRPr="0024062B" w:rsidRDefault="0024062B" w:rsidP="0024062B">
      <w:pPr>
        <w:rPr>
          <w:lang w:val="en-AU"/>
        </w:rPr>
      </w:pPr>
      <w:r w:rsidRPr="0024062B">
        <w:rPr>
          <w:lang w:val="en-AU"/>
        </w:rPr>
        <w:pict w14:anchorId="4A3A5848">
          <v:rect id="_x0000_i2537" style="width:0;height:1.5pt" o:hralign="center" o:hrstd="t" o:hr="t" fillcolor="#a0a0a0" stroked="f"/>
        </w:pict>
      </w:r>
    </w:p>
    <w:p w14:paraId="7D2BF758" w14:textId="77777777" w:rsidR="0024062B" w:rsidRPr="0024062B" w:rsidRDefault="0024062B" w:rsidP="0024062B">
      <w:pPr>
        <w:pStyle w:val="Heading1"/>
        <w:rPr>
          <w:lang w:val="en-AU"/>
        </w:rPr>
      </w:pPr>
      <w:r w:rsidRPr="0024062B">
        <w:rPr>
          <w:lang w:val="en-AU"/>
        </w:rPr>
        <w:t>10. Admin API</w:t>
      </w:r>
    </w:p>
    <w:p w14:paraId="1ABCDA77" w14:textId="77777777" w:rsidR="0024062B" w:rsidRPr="0024062B" w:rsidRDefault="0024062B" w:rsidP="0024062B">
      <w:pPr>
        <w:rPr>
          <w:lang w:val="en-AU"/>
        </w:rPr>
      </w:pPr>
      <w:r w:rsidRPr="0024062B">
        <w:rPr>
          <w:lang w:val="en-AU"/>
        </w:rPr>
        <w:t>This section defines administrative endpoints for managing users and platform content.</w:t>
      </w:r>
    </w:p>
    <w:p w14:paraId="5A15C57F" w14:textId="77777777" w:rsidR="0024062B" w:rsidRPr="0024062B" w:rsidRDefault="0024062B" w:rsidP="0024062B">
      <w:pPr>
        <w:rPr>
          <w:lang w:val="en-AU"/>
        </w:rPr>
      </w:pPr>
      <w:r w:rsidRPr="0024062B">
        <w:rPr>
          <w:lang w:val="en-AU"/>
        </w:rPr>
        <w:t>All Admin API endpoints require authentication and the ADMIN role unless otherwise stated.</w:t>
      </w:r>
    </w:p>
    <w:p w14:paraId="104670CE" w14:textId="77777777" w:rsidR="0024062B" w:rsidRPr="0024062B" w:rsidRDefault="0024062B" w:rsidP="0024062B">
      <w:pPr>
        <w:rPr>
          <w:lang w:val="en-AU"/>
        </w:rPr>
      </w:pPr>
      <w:r w:rsidRPr="0024062B">
        <w:rPr>
          <w:lang w:val="en-AU"/>
        </w:rPr>
        <w:t>Authorization: Bearer {</w:t>
      </w:r>
      <w:proofErr w:type="spellStart"/>
      <w:r w:rsidRPr="0024062B">
        <w:rPr>
          <w:lang w:val="en-AU"/>
        </w:rPr>
        <w:t>accessToken</w:t>
      </w:r>
      <w:proofErr w:type="spellEnd"/>
      <w:r w:rsidRPr="0024062B">
        <w:rPr>
          <w:lang w:val="en-AU"/>
        </w:rPr>
        <w:t>}</w:t>
      </w:r>
    </w:p>
    <w:p w14:paraId="7962563D" w14:textId="77777777" w:rsidR="0024062B" w:rsidRPr="0024062B" w:rsidRDefault="0024062B" w:rsidP="0024062B">
      <w:pPr>
        <w:rPr>
          <w:lang w:val="en-AU"/>
        </w:rPr>
      </w:pPr>
      <w:r w:rsidRPr="0024062B">
        <w:rPr>
          <w:lang w:val="en-AU"/>
        </w:rPr>
        <w:t>Admin endpoints use the following base path:</w:t>
      </w:r>
    </w:p>
    <w:p w14:paraId="4C936655" w14:textId="77777777" w:rsidR="0024062B" w:rsidRPr="0024062B" w:rsidRDefault="0024062B" w:rsidP="0024062B">
      <w:pPr>
        <w:rPr>
          <w:lang w:val="en-AU"/>
        </w:rPr>
      </w:pPr>
      <w:r w:rsidRPr="0024062B">
        <w:rPr>
          <w:lang w:val="en-AU"/>
        </w:rPr>
        <w:t>/</w:t>
      </w:r>
      <w:proofErr w:type="spellStart"/>
      <w:r w:rsidRPr="0024062B">
        <w:rPr>
          <w:lang w:val="en-AU"/>
        </w:rPr>
        <w:t>api</w:t>
      </w:r>
      <w:proofErr w:type="spellEnd"/>
      <w:r w:rsidRPr="0024062B">
        <w:rPr>
          <w:lang w:val="en-AU"/>
        </w:rPr>
        <w:t>/v1/admin</w:t>
      </w:r>
    </w:p>
    <w:p w14:paraId="4DC9B49A" w14:textId="77777777" w:rsidR="0024062B" w:rsidRPr="0024062B" w:rsidRDefault="0024062B" w:rsidP="0024062B">
      <w:pPr>
        <w:rPr>
          <w:lang w:val="en-AU"/>
        </w:rPr>
      </w:pPr>
      <w:r w:rsidRPr="0024062B">
        <w:rPr>
          <w:lang w:val="en-AU"/>
        </w:rPr>
        <w:t>Administrative actions should be recorded in an audit log where practical.</w:t>
      </w:r>
    </w:p>
    <w:p w14:paraId="4E225D19" w14:textId="77777777" w:rsidR="0024062B" w:rsidRPr="0024062B" w:rsidRDefault="0024062B" w:rsidP="0024062B">
      <w:pPr>
        <w:rPr>
          <w:lang w:val="en-AU"/>
        </w:rPr>
      </w:pPr>
      <w:r w:rsidRPr="0024062B">
        <w:rPr>
          <w:lang w:val="en-AU"/>
        </w:rPr>
        <w:pict w14:anchorId="3B59A0A4">
          <v:rect id="_x0000_i2538" style="width:0;height:1.5pt" o:hralign="center" o:hrstd="t" o:hr="t" fillcolor="#a0a0a0" stroked="f"/>
        </w:pict>
      </w:r>
    </w:p>
    <w:p w14:paraId="175A6A2A" w14:textId="77777777" w:rsidR="0024062B" w:rsidRPr="0024062B" w:rsidRDefault="0024062B" w:rsidP="0024062B">
      <w:pPr>
        <w:pStyle w:val="Heading2"/>
        <w:rPr>
          <w:lang w:val="en-AU"/>
        </w:rPr>
      </w:pPr>
      <w:r w:rsidRPr="0024062B">
        <w:rPr>
          <w:lang w:val="en-AU"/>
        </w:rPr>
        <w:t>10.1 Users</w:t>
      </w:r>
    </w:p>
    <w:p w14:paraId="02A79E2F" w14:textId="77777777" w:rsidR="0024062B" w:rsidRPr="0024062B" w:rsidRDefault="0024062B" w:rsidP="0024062B">
      <w:pPr>
        <w:rPr>
          <w:b/>
          <w:bCs/>
          <w:lang w:val="en-AU"/>
        </w:rPr>
      </w:pPr>
      <w:r w:rsidRPr="0024062B">
        <w:rPr>
          <w:b/>
          <w:bCs/>
          <w:lang w:val="en-AU"/>
        </w:rPr>
        <w:t>Get Users</w:t>
      </w:r>
    </w:p>
    <w:p w14:paraId="736C2B24"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/v1/admin/users</w:t>
      </w:r>
    </w:p>
    <w:p w14:paraId="17BFFB85" w14:textId="77777777" w:rsidR="0024062B" w:rsidRPr="0024062B" w:rsidRDefault="0024062B" w:rsidP="0024062B">
      <w:pPr>
        <w:rPr>
          <w:b/>
          <w:bCs/>
          <w:lang w:val="en-AU"/>
        </w:rPr>
      </w:pPr>
      <w:r w:rsidRPr="0024062B">
        <w:rPr>
          <w:b/>
          <w:bCs/>
          <w:lang w:val="en-AU"/>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828"/>
      </w:tblGrid>
      <w:tr w:rsidR="0024062B" w:rsidRPr="0024062B" w14:paraId="62744F9B" w14:textId="77777777">
        <w:trPr>
          <w:tblHeader/>
          <w:tblCellSpacing w:w="15" w:type="dxa"/>
        </w:trPr>
        <w:tc>
          <w:tcPr>
            <w:tcW w:w="0" w:type="auto"/>
            <w:vAlign w:val="center"/>
            <w:hideMark/>
          </w:tcPr>
          <w:p w14:paraId="3B20D60A" w14:textId="77777777" w:rsidR="0024062B" w:rsidRPr="0024062B" w:rsidRDefault="0024062B" w:rsidP="0024062B">
            <w:pPr>
              <w:rPr>
                <w:b/>
                <w:bCs/>
                <w:lang w:val="en-AU"/>
              </w:rPr>
            </w:pPr>
            <w:r w:rsidRPr="0024062B">
              <w:rPr>
                <w:b/>
                <w:bCs/>
                <w:lang w:val="en-AU"/>
              </w:rPr>
              <w:t>Parameter</w:t>
            </w:r>
          </w:p>
        </w:tc>
        <w:tc>
          <w:tcPr>
            <w:tcW w:w="0" w:type="auto"/>
            <w:vAlign w:val="center"/>
            <w:hideMark/>
          </w:tcPr>
          <w:p w14:paraId="75C0045D" w14:textId="77777777" w:rsidR="0024062B" w:rsidRPr="0024062B" w:rsidRDefault="0024062B" w:rsidP="0024062B">
            <w:pPr>
              <w:rPr>
                <w:b/>
                <w:bCs/>
                <w:lang w:val="en-AU"/>
              </w:rPr>
            </w:pPr>
            <w:r w:rsidRPr="0024062B">
              <w:rPr>
                <w:b/>
                <w:bCs/>
                <w:lang w:val="en-AU"/>
              </w:rPr>
              <w:t>Description</w:t>
            </w:r>
          </w:p>
        </w:tc>
      </w:tr>
      <w:tr w:rsidR="0024062B" w:rsidRPr="0024062B" w14:paraId="63490A47" w14:textId="77777777">
        <w:trPr>
          <w:tblCellSpacing w:w="15" w:type="dxa"/>
        </w:trPr>
        <w:tc>
          <w:tcPr>
            <w:tcW w:w="0" w:type="auto"/>
            <w:vAlign w:val="center"/>
            <w:hideMark/>
          </w:tcPr>
          <w:p w14:paraId="231ED5D6" w14:textId="77777777" w:rsidR="0024062B" w:rsidRPr="0024062B" w:rsidRDefault="0024062B" w:rsidP="0024062B">
            <w:pPr>
              <w:rPr>
                <w:lang w:val="en-AU"/>
              </w:rPr>
            </w:pPr>
            <w:r w:rsidRPr="0024062B">
              <w:rPr>
                <w:lang w:val="en-AU"/>
              </w:rPr>
              <w:t>page</w:t>
            </w:r>
          </w:p>
        </w:tc>
        <w:tc>
          <w:tcPr>
            <w:tcW w:w="0" w:type="auto"/>
            <w:vAlign w:val="center"/>
            <w:hideMark/>
          </w:tcPr>
          <w:p w14:paraId="70FE3520" w14:textId="77777777" w:rsidR="0024062B" w:rsidRPr="0024062B" w:rsidRDefault="0024062B" w:rsidP="0024062B">
            <w:pPr>
              <w:rPr>
                <w:lang w:val="en-AU"/>
              </w:rPr>
            </w:pPr>
            <w:r w:rsidRPr="0024062B">
              <w:rPr>
                <w:lang w:val="en-AU"/>
              </w:rPr>
              <w:t>Page number</w:t>
            </w:r>
          </w:p>
        </w:tc>
      </w:tr>
      <w:tr w:rsidR="0024062B" w:rsidRPr="0024062B" w14:paraId="597FDEBC" w14:textId="77777777">
        <w:trPr>
          <w:tblCellSpacing w:w="15" w:type="dxa"/>
        </w:trPr>
        <w:tc>
          <w:tcPr>
            <w:tcW w:w="0" w:type="auto"/>
            <w:vAlign w:val="center"/>
            <w:hideMark/>
          </w:tcPr>
          <w:p w14:paraId="041C372A" w14:textId="77777777" w:rsidR="0024062B" w:rsidRPr="0024062B" w:rsidRDefault="0024062B" w:rsidP="0024062B">
            <w:pPr>
              <w:rPr>
                <w:lang w:val="en-AU"/>
              </w:rPr>
            </w:pPr>
            <w:proofErr w:type="spellStart"/>
            <w:r w:rsidRPr="0024062B">
              <w:rPr>
                <w:lang w:val="en-AU"/>
              </w:rPr>
              <w:t>pageSize</w:t>
            </w:r>
            <w:proofErr w:type="spellEnd"/>
          </w:p>
        </w:tc>
        <w:tc>
          <w:tcPr>
            <w:tcW w:w="0" w:type="auto"/>
            <w:vAlign w:val="center"/>
            <w:hideMark/>
          </w:tcPr>
          <w:p w14:paraId="497CF2EA" w14:textId="77777777" w:rsidR="0024062B" w:rsidRPr="0024062B" w:rsidRDefault="0024062B" w:rsidP="0024062B">
            <w:pPr>
              <w:rPr>
                <w:lang w:val="en-AU"/>
              </w:rPr>
            </w:pPr>
            <w:r w:rsidRPr="0024062B">
              <w:rPr>
                <w:lang w:val="en-AU"/>
              </w:rPr>
              <w:t>Results per page</w:t>
            </w:r>
          </w:p>
        </w:tc>
      </w:tr>
      <w:tr w:rsidR="0024062B" w:rsidRPr="0024062B" w14:paraId="422A469B" w14:textId="77777777">
        <w:trPr>
          <w:tblCellSpacing w:w="15" w:type="dxa"/>
        </w:trPr>
        <w:tc>
          <w:tcPr>
            <w:tcW w:w="0" w:type="auto"/>
            <w:vAlign w:val="center"/>
            <w:hideMark/>
          </w:tcPr>
          <w:p w14:paraId="1990C96F" w14:textId="77777777" w:rsidR="0024062B" w:rsidRPr="0024062B" w:rsidRDefault="0024062B" w:rsidP="0024062B">
            <w:pPr>
              <w:rPr>
                <w:lang w:val="en-AU"/>
              </w:rPr>
            </w:pPr>
            <w:r w:rsidRPr="0024062B">
              <w:rPr>
                <w:lang w:val="en-AU"/>
              </w:rPr>
              <w:t>keyword</w:t>
            </w:r>
          </w:p>
        </w:tc>
        <w:tc>
          <w:tcPr>
            <w:tcW w:w="0" w:type="auto"/>
            <w:vAlign w:val="center"/>
            <w:hideMark/>
          </w:tcPr>
          <w:p w14:paraId="628C79D2" w14:textId="77777777" w:rsidR="0024062B" w:rsidRPr="0024062B" w:rsidRDefault="0024062B" w:rsidP="0024062B">
            <w:pPr>
              <w:rPr>
                <w:lang w:val="en-AU"/>
              </w:rPr>
            </w:pPr>
            <w:r w:rsidRPr="0024062B">
              <w:rPr>
                <w:lang w:val="en-AU"/>
              </w:rPr>
              <w:t>Search email or display name</w:t>
            </w:r>
          </w:p>
        </w:tc>
      </w:tr>
      <w:tr w:rsidR="0024062B" w:rsidRPr="0024062B" w14:paraId="3DAF35FA" w14:textId="77777777">
        <w:trPr>
          <w:tblCellSpacing w:w="15" w:type="dxa"/>
        </w:trPr>
        <w:tc>
          <w:tcPr>
            <w:tcW w:w="0" w:type="auto"/>
            <w:vAlign w:val="center"/>
            <w:hideMark/>
          </w:tcPr>
          <w:p w14:paraId="6AE36F90" w14:textId="77777777" w:rsidR="0024062B" w:rsidRPr="0024062B" w:rsidRDefault="0024062B" w:rsidP="0024062B">
            <w:pPr>
              <w:rPr>
                <w:lang w:val="en-AU"/>
              </w:rPr>
            </w:pPr>
            <w:r w:rsidRPr="0024062B">
              <w:rPr>
                <w:lang w:val="en-AU"/>
              </w:rPr>
              <w:t>role</w:t>
            </w:r>
          </w:p>
        </w:tc>
        <w:tc>
          <w:tcPr>
            <w:tcW w:w="0" w:type="auto"/>
            <w:vAlign w:val="center"/>
            <w:hideMark/>
          </w:tcPr>
          <w:p w14:paraId="323BDD8D" w14:textId="77777777" w:rsidR="0024062B" w:rsidRPr="0024062B" w:rsidRDefault="0024062B" w:rsidP="0024062B">
            <w:pPr>
              <w:rPr>
                <w:lang w:val="en-AU"/>
              </w:rPr>
            </w:pPr>
            <w:r w:rsidRPr="0024062B">
              <w:rPr>
                <w:lang w:val="en-AU"/>
              </w:rPr>
              <w:t>Filter by role</w:t>
            </w:r>
          </w:p>
        </w:tc>
      </w:tr>
      <w:tr w:rsidR="0024062B" w:rsidRPr="0024062B" w14:paraId="64EB29CA" w14:textId="77777777">
        <w:trPr>
          <w:tblCellSpacing w:w="15" w:type="dxa"/>
        </w:trPr>
        <w:tc>
          <w:tcPr>
            <w:tcW w:w="0" w:type="auto"/>
            <w:vAlign w:val="center"/>
            <w:hideMark/>
          </w:tcPr>
          <w:p w14:paraId="05B683CD" w14:textId="77777777" w:rsidR="0024062B" w:rsidRPr="0024062B" w:rsidRDefault="0024062B" w:rsidP="0024062B">
            <w:pPr>
              <w:rPr>
                <w:lang w:val="en-AU"/>
              </w:rPr>
            </w:pPr>
            <w:r w:rsidRPr="0024062B">
              <w:rPr>
                <w:lang w:val="en-AU"/>
              </w:rPr>
              <w:t>status</w:t>
            </w:r>
          </w:p>
        </w:tc>
        <w:tc>
          <w:tcPr>
            <w:tcW w:w="0" w:type="auto"/>
            <w:vAlign w:val="center"/>
            <w:hideMark/>
          </w:tcPr>
          <w:p w14:paraId="45EB09FE" w14:textId="77777777" w:rsidR="0024062B" w:rsidRPr="0024062B" w:rsidRDefault="0024062B" w:rsidP="0024062B">
            <w:pPr>
              <w:rPr>
                <w:lang w:val="en-AU"/>
              </w:rPr>
            </w:pPr>
            <w:r w:rsidRPr="0024062B">
              <w:rPr>
                <w:lang w:val="en-AU"/>
              </w:rPr>
              <w:t>active, suspended or deleted</w:t>
            </w:r>
          </w:p>
        </w:tc>
      </w:tr>
      <w:tr w:rsidR="0024062B" w:rsidRPr="0024062B" w14:paraId="525090C5" w14:textId="77777777">
        <w:trPr>
          <w:tblCellSpacing w:w="15" w:type="dxa"/>
        </w:trPr>
        <w:tc>
          <w:tcPr>
            <w:tcW w:w="0" w:type="auto"/>
            <w:vAlign w:val="center"/>
            <w:hideMark/>
          </w:tcPr>
          <w:p w14:paraId="2CAF2664" w14:textId="77777777" w:rsidR="0024062B" w:rsidRPr="0024062B" w:rsidRDefault="0024062B" w:rsidP="0024062B">
            <w:pPr>
              <w:rPr>
                <w:lang w:val="en-AU"/>
              </w:rPr>
            </w:pPr>
            <w:proofErr w:type="spellStart"/>
            <w:r w:rsidRPr="0024062B">
              <w:rPr>
                <w:lang w:val="en-AU"/>
              </w:rPr>
              <w:lastRenderedPageBreak/>
              <w:t>emailVerified</w:t>
            </w:r>
            <w:proofErr w:type="spellEnd"/>
          </w:p>
        </w:tc>
        <w:tc>
          <w:tcPr>
            <w:tcW w:w="0" w:type="auto"/>
            <w:vAlign w:val="center"/>
            <w:hideMark/>
          </w:tcPr>
          <w:p w14:paraId="56609568" w14:textId="77777777" w:rsidR="0024062B" w:rsidRPr="0024062B" w:rsidRDefault="0024062B" w:rsidP="0024062B">
            <w:pPr>
              <w:rPr>
                <w:lang w:val="en-AU"/>
              </w:rPr>
            </w:pPr>
            <w:r w:rsidRPr="0024062B">
              <w:rPr>
                <w:lang w:val="en-AU"/>
              </w:rPr>
              <w:t>Filter by verification status</w:t>
            </w:r>
          </w:p>
        </w:tc>
      </w:tr>
    </w:tbl>
    <w:p w14:paraId="77CEB52C" w14:textId="77777777" w:rsidR="0024062B" w:rsidRPr="0024062B" w:rsidRDefault="0024062B" w:rsidP="0024062B">
      <w:pPr>
        <w:rPr>
          <w:lang w:val="en-AU"/>
        </w:rPr>
      </w:pPr>
      <w:r w:rsidRPr="0024062B">
        <w:rPr>
          <w:lang w:val="en-AU"/>
        </w:rPr>
        <w:pict w14:anchorId="78748F4A">
          <v:rect id="_x0000_i2539" style="width:0;height:1.5pt" o:hralign="center" o:hrstd="t" o:hr="t" fillcolor="#a0a0a0" stroked="f"/>
        </w:pict>
      </w:r>
    </w:p>
    <w:p w14:paraId="5009507F" w14:textId="77777777" w:rsidR="0024062B" w:rsidRPr="0024062B" w:rsidRDefault="0024062B" w:rsidP="0024062B">
      <w:pPr>
        <w:rPr>
          <w:b/>
          <w:bCs/>
          <w:lang w:val="en-AU"/>
        </w:rPr>
      </w:pPr>
      <w:r w:rsidRPr="0024062B">
        <w:rPr>
          <w:b/>
          <w:bCs/>
          <w:lang w:val="en-AU"/>
        </w:rPr>
        <w:t>Get User Details</w:t>
      </w:r>
    </w:p>
    <w:p w14:paraId="1061E730"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/v1/admin/users/{</w:t>
      </w:r>
      <w:proofErr w:type="spellStart"/>
      <w:r w:rsidRPr="0024062B">
        <w:rPr>
          <w:lang w:val="en-AU"/>
        </w:rPr>
        <w:t>userId</w:t>
      </w:r>
      <w:proofErr w:type="spellEnd"/>
      <w:r w:rsidRPr="0024062B">
        <w:rPr>
          <w:lang w:val="en-AU"/>
        </w:rPr>
        <w:t>}</w:t>
      </w:r>
    </w:p>
    <w:p w14:paraId="16EEE81E" w14:textId="77777777" w:rsidR="0024062B" w:rsidRPr="0024062B" w:rsidRDefault="0024062B" w:rsidP="0024062B">
      <w:pPr>
        <w:rPr>
          <w:lang w:val="en-AU"/>
        </w:rPr>
      </w:pPr>
      <w:r w:rsidRPr="0024062B">
        <w:rPr>
          <w:lang w:val="en-AU"/>
        </w:rPr>
        <w:pict w14:anchorId="2AA9F050">
          <v:rect id="_x0000_i2540" style="width:0;height:1.5pt" o:hralign="center" o:hrstd="t" o:hr="t" fillcolor="#a0a0a0" stroked="f"/>
        </w:pict>
      </w:r>
    </w:p>
    <w:p w14:paraId="664B8BE8" w14:textId="77777777" w:rsidR="0024062B" w:rsidRPr="0024062B" w:rsidRDefault="0024062B" w:rsidP="0024062B">
      <w:pPr>
        <w:rPr>
          <w:b/>
          <w:bCs/>
          <w:lang w:val="en-AU"/>
        </w:rPr>
      </w:pPr>
      <w:r w:rsidRPr="0024062B">
        <w:rPr>
          <w:b/>
          <w:bCs/>
          <w:lang w:val="en-AU"/>
        </w:rPr>
        <w:t>Update User Role</w:t>
      </w:r>
    </w:p>
    <w:p w14:paraId="7B432848" w14:textId="77777777" w:rsidR="0024062B" w:rsidRPr="0024062B" w:rsidRDefault="0024062B" w:rsidP="0024062B">
      <w:pPr>
        <w:rPr>
          <w:lang w:val="en-AU"/>
        </w:rPr>
      </w:pPr>
      <w:r w:rsidRPr="0024062B">
        <w:rPr>
          <w:lang w:val="en-AU"/>
        </w:rPr>
        <w:t>PATCH /</w:t>
      </w:r>
      <w:proofErr w:type="spellStart"/>
      <w:r w:rsidRPr="0024062B">
        <w:rPr>
          <w:lang w:val="en-AU"/>
        </w:rPr>
        <w:t>api</w:t>
      </w:r>
      <w:proofErr w:type="spellEnd"/>
      <w:r w:rsidRPr="0024062B">
        <w:rPr>
          <w:lang w:val="en-AU"/>
        </w:rPr>
        <w:t>/v1/admin/users/{</w:t>
      </w:r>
      <w:proofErr w:type="spellStart"/>
      <w:r w:rsidRPr="0024062B">
        <w:rPr>
          <w:lang w:val="en-AU"/>
        </w:rPr>
        <w:t>userId</w:t>
      </w:r>
      <w:proofErr w:type="spellEnd"/>
      <w:r w:rsidRPr="0024062B">
        <w:rPr>
          <w:lang w:val="en-AU"/>
        </w:rPr>
        <w:t>}/role</w:t>
      </w:r>
    </w:p>
    <w:p w14:paraId="5A6D4CAA" w14:textId="77777777" w:rsidR="0024062B" w:rsidRPr="0024062B" w:rsidRDefault="0024062B" w:rsidP="0024062B">
      <w:pPr>
        <w:rPr>
          <w:b/>
          <w:bCs/>
          <w:lang w:val="en-AU"/>
        </w:rPr>
      </w:pPr>
      <w:r w:rsidRPr="0024062B">
        <w:rPr>
          <w:b/>
          <w:bCs/>
          <w:lang w:val="en-AU"/>
        </w:rPr>
        <w:t>Example Request</w:t>
      </w:r>
    </w:p>
    <w:p w14:paraId="2E22EF00" w14:textId="77777777" w:rsidR="0024062B" w:rsidRPr="0024062B" w:rsidRDefault="0024062B" w:rsidP="0024062B">
      <w:pPr>
        <w:rPr>
          <w:lang w:val="en-AU"/>
        </w:rPr>
      </w:pPr>
      <w:r w:rsidRPr="0024062B">
        <w:rPr>
          <w:lang w:val="en-AU"/>
        </w:rPr>
        <w:t>{</w:t>
      </w:r>
    </w:p>
    <w:p w14:paraId="0D37934B" w14:textId="77777777" w:rsidR="0024062B" w:rsidRPr="0024062B" w:rsidRDefault="0024062B" w:rsidP="0024062B">
      <w:pPr>
        <w:rPr>
          <w:lang w:val="en-AU"/>
        </w:rPr>
      </w:pPr>
      <w:r w:rsidRPr="0024062B">
        <w:rPr>
          <w:lang w:val="en-AU"/>
        </w:rPr>
        <w:t xml:space="preserve">  "role": "BUSINESS_MANAGER"</w:t>
      </w:r>
    </w:p>
    <w:p w14:paraId="281A51E1" w14:textId="77777777" w:rsidR="0024062B" w:rsidRPr="0024062B" w:rsidRDefault="0024062B" w:rsidP="0024062B">
      <w:pPr>
        <w:rPr>
          <w:lang w:val="en-AU"/>
        </w:rPr>
      </w:pPr>
      <w:r w:rsidRPr="0024062B">
        <w:rPr>
          <w:lang w:val="en-AU"/>
        </w:rPr>
        <w:t>}</w:t>
      </w:r>
    </w:p>
    <w:p w14:paraId="14C3EFF8" w14:textId="77777777" w:rsidR="0024062B" w:rsidRPr="0024062B" w:rsidRDefault="0024062B" w:rsidP="0024062B">
      <w:pPr>
        <w:rPr>
          <w:lang w:val="en-AU"/>
        </w:rPr>
      </w:pPr>
      <w:r w:rsidRPr="0024062B">
        <w:rPr>
          <w:lang w:val="en-AU"/>
        </w:rPr>
        <w:pict w14:anchorId="5474EC3A">
          <v:rect id="_x0000_i2541" style="width:0;height:1.5pt" o:hralign="center" o:hrstd="t" o:hr="t" fillcolor="#a0a0a0" stroked="f"/>
        </w:pict>
      </w:r>
    </w:p>
    <w:p w14:paraId="3BD9BEA8" w14:textId="77777777" w:rsidR="0024062B" w:rsidRPr="0024062B" w:rsidRDefault="0024062B" w:rsidP="0024062B">
      <w:pPr>
        <w:rPr>
          <w:b/>
          <w:bCs/>
          <w:lang w:val="en-AU"/>
        </w:rPr>
      </w:pPr>
      <w:r w:rsidRPr="0024062B">
        <w:rPr>
          <w:b/>
          <w:bCs/>
          <w:lang w:val="en-AU"/>
        </w:rPr>
        <w:t>Update User Status</w:t>
      </w:r>
    </w:p>
    <w:p w14:paraId="2B740A66" w14:textId="77777777" w:rsidR="0024062B" w:rsidRPr="0024062B" w:rsidRDefault="0024062B" w:rsidP="0024062B">
      <w:pPr>
        <w:rPr>
          <w:lang w:val="en-AU"/>
        </w:rPr>
      </w:pPr>
      <w:r w:rsidRPr="0024062B">
        <w:rPr>
          <w:lang w:val="en-AU"/>
        </w:rPr>
        <w:t>PATCH /</w:t>
      </w:r>
      <w:proofErr w:type="spellStart"/>
      <w:r w:rsidRPr="0024062B">
        <w:rPr>
          <w:lang w:val="en-AU"/>
        </w:rPr>
        <w:t>api</w:t>
      </w:r>
      <w:proofErr w:type="spellEnd"/>
      <w:r w:rsidRPr="0024062B">
        <w:rPr>
          <w:lang w:val="en-AU"/>
        </w:rPr>
        <w:t>/v1/admin/users/{</w:t>
      </w:r>
      <w:proofErr w:type="spellStart"/>
      <w:r w:rsidRPr="0024062B">
        <w:rPr>
          <w:lang w:val="en-AU"/>
        </w:rPr>
        <w:t>userId</w:t>
      </w:r>
      <w:proofErr w:type="spellEnd"/>
      <w:r w:rsidRPr="0024062B">
        <w:rPr>
          <w:lang w:val="en-AU"/>
        </w:rPr>
        <w:t>}/status</w:t>
      </w:r>
    </w:p>
    <w:p w14:paraId="1DBFBCF4" w14:textId="77777777" w:rsidR="0024062B" w:rsidRPr="0024062B" w:rsidRDefault="0024062B" w:rsidP="0024062B">
      <w:pPr>
        <w:rPr>
          <w:b/>
          <w:bCs/>
          <w:lang w:val="en-AU"/>
        </w:rPr>
      </w:pPr>
      <w:r w:rsidRPr="0024062B">
        <w:rPr>
          <w:b/>
          <w:bCs/>
          <w:lang w:val="en-AU"/>
        </w:rPr>
        <w:t>Example Request</w:t>
      </w:r>
    </w:p>
    <w:p w14:paraId="5FC0A492" w14:textId="77777777" w:rsidR="0024062B" w:rsidRPr="0024062B" w:rsidRDefault="0024062B" w:rsidP="0024062B">
      <w:pPr>
        <w:rPr>
          <w:lang w:val="en-AU"/>
        </w:rPr>
      </w:pPr>
      <w:r w:rsidRPr="0024062B">
        <w:rPr>
          <w:lang w:val="en-AU"/>
        </w:rPr>
        <w:t>{</w:t>
      </w:r>
    </w:p>
    <w:p w14:paraId="7C765D43" w14:textId="77777777" w:rsidR="0024062B" w:rsidRPr="0024062B" w:rsidRDefault="0024062B" w:rsidP="0024062B">
      <w:pPr>
        <w:rPr>
          <w:lang w:val="en-AU"/>
        </w:rPr>
      </w:pPr>
      <w:r w:rsidRPr="0024062B">
        <w:rPr>
          <w:lang w:val="en-AU"/>
        </w:rPr>
        <w:t xml:space="preserve">  "status": "SUSPENDED",</w:t>
      </w:r>
    </w:p>
    <w:p w14:paraId="63E4C694" w14:textId="77777777" w:rsidR="0024062B" w:rsidRPr="0024062B" w:rsidRDefault="0024062B" w:rsidP="0024062B">
      <w:pPr>
        <w:rPr>
          <w:lang w:val="en-AU"/>
        </w:rPr>
      </w:pPr>
      <w:r w:rsidRPr="0024062B">
        <w:rPr>
          <w:lang w:val="en-AU"/>
        </w:rPr>
        <w:t xml:space="preserve">  "reason": "Repeated community guideline violations."</w:t>
      </w:r>
    </w:p>
    <w:p w14:paraId="5AA303B1" w14:textId="77777777" w:rsidR="0024062B" w:rsidRPr="0024062B" w:rsidRDefault="0024062B" w:rsidP="0024062B">
      <w:pPr>
        <w:rPr>
          <w:lang w:val="en-AU"/>
        </w:rPr>
      </w:pPr>
      <w:r w:rsidRPr="0024062B">
        <w:rPr>
          <w:lang w:val="en-AU"/>
        </w:rPr>
        <w:t>}</w:t>
      </w:r>
    </w:p>
    <w:p w14:paraId="3AD174AB" w14:textId="77777777" w:rsidR="0024062B" w:rsidRPr="0024062B" w:rsidRDefault="0024062B" w:rsidP="0024062B">
      <w:pPr>
        <w:rPr>
          <w:lang w:val="en-AU"/>
        </w:rPr>
      </w:pPr>
      <w:r w:rsidRPr="0024062B">
        <w:rPr>
          <w:lang w:val="en-AU"/>
        </w:rPr>
        <w:pict w14:anchorId="24974BA2">
          <v:rect id="_x0000_i2542" style="width:0;height:1.5pt" o:hralign="center" o:hrstd="t" o:hr="t" fillcolor="#a0a0a0" stroked="f"/>
        </w:pict>
      </w:r>
    </w:p>
    <w:p w14:paraId="10759605" w14:textId="77777777" w:rsidR="0024062B" w:rsidRPr="0024062B" w:rsidRDefault="0024062B" w:rsidP="0024062B">
      <w:pPr>
        <w:rPr>
          <w:b/>
          <w:bCs/>
          <w:lang w:val="en-AU"/>
        </w:rPr>
      </w:pPr>
      <w:r w:rsidRPr="0024062B">
        <w:rPr>
          <w:b/>
          <w:bCs/>
          <w:lang w:val="en-AU"/>
        </w:rPr>
        <w:t>Delete User Account</w:t>
      </w:r>
    </w:p>
    <w:p w14:paraId="0A0905C0" w14:textId="77777777" w:rsidR="0024062B" w:rsidRPr="0024062B" w:rsidRDefault="0024062B" w:rsidP="0024062B">
      <w:pPr>
        <w:rPr>
          <w:lang w:val="en-AU"/>
        </w:rPr>
      </w:pPr>
      <w:r w:rsidRPr="0024062B">
        <w:rPr>
          <w:lang w:val="en-AU"/>
        </w:rPr>
        <w:t>DELETE /</w:t>
      </w:r>
      <w:proofErr w:type="spellStart"/>
      <w:r w:rsidRPr="0024062B">
        <w:rPr>
          <w:lang w:val="en-AU"/>
        </w:rPr>
        <w:t>api</w:t>
      </w:r>
      <w:proofErr w:type="spellEnd"/>
      <w:r w:rsidRPr="0024062B">
        <w:rPr>
          <w:lang w:val="en-AU"/>
        </w:rPr>
        <w:t>/v1/admin/users/{</w:t>
      </w:r>
      <w:proofErr w:type="spellStart"/>
      <w:r w:rsidRPr="0024062B">
        <w:rPr>
          <w:lang w:val="en-AU"/>
        </w:rPr>
        <w:t>userId</w:t>
      </w:r>
      <w:proofErr w:type="spellEnd"/>
      <w:r w:rsidRPr="0024062B">
        <w:rPr>
          <w:lang w:val="en-AU"/>
        </w:rPr>
        <w:t>}</w:t>
      </w:r>
    </w:p>
    <w:p w14:paraId="172E589D" w14:textId="77777777" w:rsidR="0024062B" w:rsidRPr="0024062B" w:rsidRDefault="0024062B" w:rsidP="0024062B">
      <w:pPr>
        <w:rPr>
          <w:b/>
          <w:bCs/>
          <w:lang w:val="en-AU"/>
        </w:rPr>
      </w:pPr>
      <w:r w:rsidRPr="0024062B">
        <w:rPr>
          <w:b/>
          <w:bCs/>
          <w:lang w:val="en-AU"/>
        </w:rPr>
        <w:t>Notes</w:t>
      </w:r>
    </w:p>
    <w:p w14:paraId="680A4BE9" w14:textId="77777777" w:rsidR="0024062B" w:rsidRPr="0024062B" w:rsidRDefault="0024062B">
      <w:pPr>
        <w:numPr>
          <w:ilvl w:val="0"/>
          <w:numId w:val="66"/>
        </w:numPr>
        <w:rPr>
          <w:lang w:val="en-AU"/>
        </w:rPr>
      </w:pPr>
      <w:r w:rsidRPr="0024062B">
        <w:rPr>
          <w:lang w:val="en-AU"/>
        </w:rPr>
        <w:t>User deletion should normally use soft deletion.</w:t>
      </w:r>
    </w:p>
    <w:p w14:paraId="6E0F116B" w14:textId="77777777" w:rsidR="0024062B" w:rsidRPr="0024062B" w:rsidRDefault="0024062B">
      <w:pPr>
        <w:numPr>
          <w:ilvl w:val="0"/>
          <w:numId w:val="66"/>
        </w:numPr>
        <w:rPr>
          <w:lang w:val="en-AU"/>
        </w:rPr>
      </w:pPr>
      <w:r w:rsidRPr="0024062B">
        <w:rPr>
          <w:lang w:val="en-AU"/>
        </w:rPr>
        <w:t>Suspended users must not be able to authenticate or create content.</w:t>
      </w:r>
    </w:p>
    <w:p w14:paraId="531C25AA" w14:textId="77777777" w:rsidR="0024062B" w:rsidRPr="0024062B" w:rsidRDefault="0024062B">
      <w:pPr>
        <w:numPr>
          <w:ilvl w:val="0"/>
          <w:numId w:val="66"/>
        </w:numPr>
        <w:rPr>
          <w:lang w:val="en-AU"/>
        </w:rPr>
      </w:pPr>
      <w:r w:rsidRPr="0024062B">
        <w:rPr>
          <w:lang w:val="en-AU"/>
        </w:rPr>
        <w:lastRenderedPageBreak/>
        <w:t>Role changes should take effect immediately.</w:t>
      </w:r>
    </w:p>
    <w:p w14:paraId="79DDC4E5" w14:textId="77777777" w:rsidR="0024062B" w:rsidRPr="0024062B" w:rsidRDefault="0024062B">
      <w:pPr>
        <w:numPr>
          <w:ilvl w:val="0"/>
          <w:numId w:val="66"/>
        </w:numPr>
        <w:rPr>
          <w:lang w:val="en-AU"/>
        </w:rPr>
      </w:pPr>
      <w:r w:rsidRPr="0024062B">
        <w:rPr>
          <w:lang w:val="en-AU"/>
        </w:rPr>
        <w:t>Administrators should not accidentally remove their own final administrator access.</w:t>
      </w:r>
    </w:p>
    <w:p w14:paraId="4BD772BC" w14:textId="77777777" w:rsidR="0024062B" w:rsidRPr="0024062B" w:rsidRDefault="0024062B">
      <w:pPr>
        <w:numPr>
          <w:ilvl w:val="0"/>
          <w:numId w:val="66"/>
        </w:numPr>
        <w:rPr>
          <w:lang w:val="en-AU"/>
        </w:rPr>
      </w:pPr>
      <w:r w:rsidRPr="0024062B">
        <w:rPr>
          <w:lang w:val="en-AU"/>
        </w:rPr>
        <w:t>Sensitive user data should not be exposed unnecessarily.</w:t>
      </w:r>
    </w:p>
    <w:p w14:paraId="235985B8" w14:textId="77777777" w:rsidR="0024062B" w:rsidRPr="0024062B" w:rsidRDefault="0024062B">
      <w:pPr>
        <w:numPr>
          <w:ilvl w:val="0"/>
          <w:numId w:val="66"/>
        </w:numPr>
        <w:rPr>
          <w:lang w:val="en-AU"/>
        </w:rPr>
      </w:pPr>
      <w:r w:rsidRPr="0024062B">
        <w:rPr>
          <w:lang w:val="en-AU"/>
        </w:rPr>
        <w:t>Account status and role changes should be recorded in the audit log.</w:t>
      </w:r>
    </w:p>
    <w:p w14:paraId="3C6B9B24" w14:textId="77777777" w:rsidR="0024062B" w:rsidRPr="0024062B" w:rsidRDefault="0024062B" w:rsidP="0024062B">
      <w:pPr>
        <w:rPr>
          <w:lang w:val="en-AU"/>
        </w:rPr>
      </w:pPr>
      <w:r w:rsidRPr="0024062B">
        <w:rPr>
          <w:lang w:val="en-AU"/>
        </w:rPr>
        <w:pict w14:anchorId="5B3D422B">
          <v:rect id="_x0000_i2543" style="width:0;height:1.5pt" o:hralign="center" o:hrstd="t" o:hr="t" fillcolor="#a0a0a0" stroked="f"/>
        </w:pict>
      </w:r>
    </w:p>
    <w:p w14:paraId="072B8FDE" w14:textId="77777777" w:rsidR="0024062B" w:rsidRPr="0024062B" w:rsidRDefault="0024062B" w:rsidP="0024062B">
      <w:pPr>
        <w:pStyle w:val="Heading2"/>
        <w:rPr>
          <w:lang w:val="en-AU"/>
        </w:rPr>
      </w:pPr>
      <w:r w:rsidRPr="0024062B">
        <w:rPr>
          <w:lang w:val="en-AU"/>
        </w:rPr>
        <w:t>10.2 Businesses</w:t>
      </w:r>
    </w:p>
    <w:p w14:paraId="2D3AFEAF" w14:textId="77777777" w:rsidR="0024062B" w:rsidRPr="0024062B" w:rsidRDefault="0024062B" w:rsidP="0024062B">
      <w:pPr>
        <w:rPr>
          <w:b/>
          <w:bCs/>
          <w:lang w:val="en-AU"/>
        </w:rPr>
      </w:pPr>
      <w:r w:rsidRPr="0024062B">
        <w:rPr>
          <w:b/>
          <w:bCs/>
          <w:lang w:val="en-AU"/>
        </w:rPr>
        <w:t>Get All Businesses</w:t>
      </w:r>
    </w:p>
    <w:p w14:paraId="4B493A8B"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/v1/admin/businesses</w:t>
      </w:r>
    </w:p>
    <w:p w14:paraId="5357BE76" w14:textId="77777777" w:rsidR="0024062B" w:rsidRPr="0024062B" w:rsidRDefault="0024062B" w:rsidP="0024062B">
      <w:pPr>
        <w:rPr>
          <w:lang w:val="en-AU"/>
        </w:rPr>
      </w:pPr>
      <w:r w:rsidRPr="0024062B">
        <w:rPr>
          <w:lang w:val="en-AU"/>
        </w:rPr>
        <w:t>Includes draft, pending, published, rejected and archived businesses.</w:t>
      </w:r>
    </w:p>
    <w:p w14:paraId="68329825" w14:textId="77777777" w:rsidR="0024062B" w:rsidRPr="0024062B" w:rsidRDefault="0024062B" w:rsidP="0024062B">
      <w:pPr>
        <w:rPr>
          <w:lang w:val="en-AU"/>
        </w:rPr>
      </w:pPr>
      <w:r w:rsidRPr="0024062B">
        <w:rPr>
          <w:lang w:val="en-AU"/>
        </w:rPr>
        <w:pict w14:anchorId="58204DED">
          <v:rect id="_x0000_i2544" style="width:0;height:1.5pt" o:hralign="center" o:hrstd="t" o:hr="t" fillcolor="#a0a0a0" stroked="f"/>
        </w:pict>
      </w:r>
    </w:p>
    <w:p w14:paraId="7803B721" w14:textId="77777777" w:rsidR="0024062B" w:rsidRPr="0024062B" w:rsidRDefault="0024062B" w:rsidP="0024062B">
      <w:pPr>
        <w:rPr>
          <w:b/>
          <w:bCs/>
          <w:lang w:val="en-AU"/>
        </w:rPr>
      </w:pPr>
      <w:r w:rsidRPr="0024062B">
        <w:rPr>
          <w:b/>
          <w:bCs/>
          <w:lang w:val="en-AU"/>
        </w:rPr>
        <w:t>Get Business Details</w:t>
      </w:r>
    </w:p>
    <w:p w14:paraId="41955836"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/v1/admin/businesses/{</w:t>
      </w:r>
      <w:proofErr w:type="spellStart"/>
      <w:r w:rsidRPr="0024062B">
        <w:rPr>
          <w:lang w:val="en-AU"/>
        </w:rPr>
        <w:t>businessId</w:t>
      </w:r>
      <w:proofErr w:type="spellEnd"/>
      <w:r w:rsidRPr="0024062B">
        <w:rPr>
          <w:lang w:val="en-AU"/>
        </w:rPr>
        <w:t>}</w:t>
      </w:r>
    </w:p>
    <w:p w14:paraId="1965E6C3" w14:textId="77777777" w:rsidR="0024062B" w:rsidRPr="0024062B" w:rsidRDefault="0024062B" w:rsidP="0024062B">
      <w:pPr>
        <w:rPr>
          <w:lang w:val="en-AU"/>
        </w:rPr>
      </w:pPr>
      <w:r w:rsidRPr="0024062B">
        <w:rPr>
          <w:lang w:val="en-AU"/>
        </w:rPr>
        <w:pict w14:anchorId="6A5A62EC">
          <v:rect id="_x0000_i2545" style="width:0;height:1.5pt" o:hralign="center" o:hrstd="t" o:hr="t" fillcolor="#a0a0a0" stroked="f"/>
        </w:pict>
      </w:r>
    </w:p>
    <w:p w14:paraId="755283D4" w14:textId="77777777" w:rsidR="0024062B" w:rsidRPr="0024062B" w:rsidRDefault="0024062B" w:rsidP="0024062B">
      <w:pPr>
        <w:rPr>
          <w:b/>
          <w:bCs/>
          <w:lang w:val="en-AU"/>
        </w:rPr>
      </w:pPr>
      <w:r w:rsidRPr="0024062B">
        <w:rPr>
          <w:b/>
          <w:bCs/>
          <w:lang w:val="en-AU"/>
        </w:rPr>
        <w:t>Update Business Status</w:t>
      </w:r>
    </w:p>
    <w:p w14:paraId="799856AC" w14:textId="77777777" w:rsidR="0024062B" w:rsidRPr="0024062B" w:rsidRDefault="0024062B" w:rsidP="0024062B">
      <w:pPr>
        <w:rPr>
          <w:lang w:val="en-AU"/>
        </w:rPr>
      </w:pPr>
      <w:r w:rsidRPr="0024062B">
        <w:rPr>
          <w:lang w:val="en-AU"/>
        </w:rPr>
        <w:t>PATCH /</w:t>
      </w:r>
      <w:proofErr w:type="spellStart"/>
      <w:r w:rsidRPr="0024062B">
        <w:rPr>
          <w:lang w:val="en-AU"/>
        </w:rPr>
        <w:t>api</w:t>
      </w:r>
      <w:proofErr w:type="spellEnd"/>
      <w:r w:rsidRPr="0024062B">
        <w:rPr>
          <w:lang w:val="en-AU"/>
        </w:rPr>
        <w:t>/v1/admin/businesses/{</w:t>
      </w:r>
      <w:proofErr w:type="spellStart"/>
      <w:r w:rsidRPr="0024062B">
        <w:rPr>
          <w:lang w:val="en-AU"/>
        </w:rPr>
        <w:t>businessId</w:t>
      </w:r>
      <w:proofErr w:type="spellEnd"/>
      <w:r w:rsidRPr="0024062B">
        <w:rPr>
          <w:lang w:val="en-AU"/>
        </w:rPr>
        <w:t>}/status</w:t>
      </w:r>
    </w:p>
    <w:p w14:paraId="6441EBA9" w14:textId="77777777" w:rsidR="0024062B" w:rsidRPr="0024062B" w:rsidRDefault="0024062B" w:rsidP="0024062B">
      <w:pPr>
        <w:rPr>
          <w:b/>
          <w:bCs/>
          <w:lang w:val="en-AU"/>
        </w:rPr>
      </w:pPr>
      <w:r w:rsidRPr="0024062B">
        <w:rPr>
          <w:b/>
          <w:bCs/>
          <w:lang w:val="en-AU"/>
        </w:rPr>
        <w:t>Example Request</w:t>
      </w:r>
    </w:p>
    <w:p w14:paraId="4FFA90E1" w14:textId="77777777" w:rsidR="0024062B" w:rsidRPr="0024062B" w:rsidRDefault="0024062B" w:rsidP="0024062B">
      <w:pPr>
        <w:rPr>
          <w:lang w:val="en-AU"/>
        </w:rPr>
      </w:pPr>
      <w:r w:rsidRPr="0024062B">
        <w:rPr>
          <w:lang w:val="en-AU"/>
        </w:rPr>
        <w:t>{</w:t>
      </w:r>
    </w:p>
    <w:p w14:paraId="5A94E373" w14:textId="77777777" w:rsidR="0024062B" w:rsidRPr="0024062B" w:rsidRDefault="0024062B" w:rsidP="0024062B">
      <w:pPr>
        <w:rPr>
          <w:lang w:val="en-AU"/>
        </w:rPr>
      </w:pPr>
      <w:r w:rsidRPr="0024062B">
        <w:rPr>
          <w:lang w:val="en-AU"/>
        </w:rPr>
        <w:t xml:space="preserve">  "status": "PUBLISHED",</w:t>
      </w:r>
    </w:p>
    <w:p w14:paraId="1CE69935" w14:textId="77777777" w:rsidR="0024062B" w:rsidRPr="0024062B" w:rsidRDefault="0024062B" w:rsidP="0024062B">
      <w:pPr>
        <w:rPr>
          <w:lang w:val="en-AU"/>
        </w:rPr>
      </w:pPr>
      <w:r w:rsidRPr="0024062B">
        <w:rPr>
          <w:lang w:val="en-AU"/>
        </w:rPr>
        <w:t xml:space="preserve">  "</w:t>
      </w:r>
      <w:proofErr w:type="spellStart"/>
      <w:r w:rsidRPr="0024062B">
        <w:rPr>
          <w:lang w:val="en-AU"/>
        </w:rPr>
        <w:t>moderationNote</w:t>
      </w:r>
      <w:proofErr w:type="spellEnd"/>
      <w:r w:rsidRPr="0024062B">
        <w:rPr>
          <w:lang w:val="en-AU"/>
        </w:rPr>
        <w:t>": "Business details verified."</w:t>
      </w:r>
    </w:p>
    <w:p w14:paraId="55904558" w14:textId="77777777" w:rsidR="0024062B" w:rsidRPr="0024062B" w:rsidRDefault="0024062B" w:rsidP="0024062B">
      <w:pPr>
        <w:rPr>
          <w:lang w:val="en-AU"/>
        </w:rPr>
      </w:pPr>
      <w:r w:rsidRPr="0024062B">
        <w:rPr>
          <w:lang w:val="en-AU"/>
        </w:rPr>
        <w:t>}</w:t>
      </w:r>
    </w:p>
    <w:p w14:paraId="1AC11890" w14:textId="77777777" w:rsidR="0024062B" w:rsidRPr="0024062B" w:rsidRDefault="0024062B" w:rsidP="0024062B">
      <w:pPr>
        <w:rPr>
          <w:lang w:val="en-AU"/>
        </w:rPr>
      </w:pPr>
      <w:r w:rsidRPr="0024062B">
        <w:rPr>
          <w:lang w:val="en-AU"/>
        </w:rPr>
        <w:pict w14:anchorId="2891F22B">
          <v:rect id="_x0000_i2546" style="width:0;height:1.5pt" o:hralign="center" o:hrstd="t" o:hr="t" fillcolor="#a0a0a0" stroked="f"/>
        </w:pict>
      </w:r>
    </w:p>
    <w:p w14:paraId="7CD80CBF" w14:textId="77777777" w:rsidR="0024062B" w:rsidRPr="0024062B" w:rsidRDefault="0024062B" w:rsidP="0024062B">
      <w:pPr>
        <w:rPr>
          <w:b/>
          <w:bCs/>
          <w:lang w:val="en-AU"/>
        </w:rPr>
      </w:pPr>
      <w:r w:rsidRPr="0024062B">
        <w:rPr>
          <w:b/>
          <w:bCs/>
          <w:lang w:val="en-AU"/>
        </w:rPr>
        <w:t>Verify Business</w:t>
      </w:r>
    </w:p>
    <w:p w14:paraId="076E03AF" w14:textId="77777777" w:rsidR="0024062B" w:rsidRPr="0024062B" w:rsidRDefault="0024062B" w:rsidP="0024062B">
      <w:pPr>
        <w:rPr>
          <w:lang w:val="en-AU"/>
        </w:rPr>
      </w:pPr>
      <w:r w:rsidRPr="0024062B">
        <w:rPr>
          <w:lang w:val="en-AU"/>
        </w:rPr>
        <w:t>PATCH /</w:t>
      </w:r>
      <w:proofErr w:type="spellStart"/>
      <w:r w:rsidRPr="0024062B">
        <w:rPr>
          <w:lang w:val="en-AU"/>
        </w:rPr>
        <w:t>api</w:t>
      </w:r>
      <w:proofErr w:type="spellEnd"/>
      <w:r w:rsidRPr="0024062B">
        <w:rPr>
          <w:lang w:val="en-AU"/>
        </w:rPr>
        <w:t>/v1/admin/businesses/{</w:t>
      </w:r>
      <w:proofErr w:type="spellStart"/>
      <w:r w:rsidRPr="0024062B">
        <w:rPr>
          <w:lang w:val="en-AU"/>
        </w:rPr>
        <w:t>businessId</w:t>
      </w:r>
      <w:proofErr w:type="spellEnd"/>
      <w:r w:rsidRPr="0024062B">
        <w:rPr>
          <w:lang w:val="en-AU"/>
        </w:rPr>
        <w:t>}/verification</w:t>
      </w:r>
    </w:p>
    <w:p w14:paraId="229013A3" w14:textId="77777777" w:rsidR="0024062B" w:rsidRPr="0024062B" w:rsidRDefault="0024062B" w:rsidP="0024062B">
      <w:pPr>
        <w:rPr>
          <w:b/>
          <w:bCs/>
          <w:lang w:val="en-AU"/>
        </w:rPr>
      </w:pPr>
      <w:r w:rsidRPr="0024062B">
        <w:rPr>
          <w:b/>
          <w:bCs/>
          <w:lang w:val="en-AU"/>
        </w:rPr>
        <w:t>Example Request</w:t>
      </w:r>
    </w:p>
    <w:p w14:paraId="0C4E1D80" w14:textId="77777777" w:rsidR="0024062B" w:rsidRPr="0024062B" w:rsidRDefault="0024062B" w:rsidP="0024062B">
      <w:pPr>
        <w:rPr>
          <w:lang w:val="en-AU"/>
        </w:rPr>
      </w:pPr>
      <w:r w:rsidRPr="0024062B">
        <w:rPr>
          <w:lang w:val="en-AU"/>
        </w:rPr>
        <w:t>{</w:t>
      </w:r>
    </w:p>
    <w:p w14:paraId="2BCE5D57" w14:textId="77777777" w:rsidR="0024062B" w:rsidRPr="0024062B" w:rsidRDefault="0024062B" w:rsidP="0024062B">
      <w:pPr>
        <w:rPr>
          <w:lang w:val="en-AU"/>
        </w:rPr>
      </w:pPr>
      <w:r w:rsidRPr="0024062B">
        <w:rPr>
          <w:lang w:val="en-AU"/>
        </w:rPr>
        <w:t xml:space="preserve">  "verified": true</w:t>
      </w:r>
    </w:p>
    <w:p w14:paraId="26DFA208" w14:textId="77777777" w:rsidR="0024062B" w:rsidRPr="0024062B" w:rsidRDefault="0024062B" w:rsidP="0024062B">
      <w:pPr>
        <w:rPr>
          <w:lang w:val="en-AU"/>
        </w:rPr>
      </w:pPr>
      <w:r w:rsidRPr="0024062B">
        <w:rPr>
          <w:lang w:val="en-AU"/>
        </w:rPr>
        <w:lastRenderedPageBreak/>
        <w:t>}</w:t>
      </w:r>
    </w:p>
    <w:p w14:paraId="6C57D50F" w14:textId="77777777" w:rsidR="0024062B" w:rsidRPr="0024062B" w:rsidRDefault="0024062B" w:rsidP="0024062B">
      <w:pPr>
        <w:rPr>
          <w:lang w:val="en-AU"/>
        </w:rPr>
      </w:pPr>
      <w:r w:rsidRPr="0024062B">
        <w:rPr>
          <w:lang w:val="en-AU"/>
        </w:rPr>
        <w:pict w14:anchorId="02042DD2">
          <v:rect id="_x0000_i2547" style="width:0;height:1.5pt" o:hralign="center" o:hrstd="t" o:hr="t" fillcolor="#a0a0a0" stroked="f"/>
        </w:pict>
      </w:r>
    </w:p>
    <w:p w14:paraId="00959D95" w14:textId="77777777" w:rsidR="0024062B" w:rsidRPr="0024062B" w:rsidRDefault="0024062B" w:rsidP="0024062B">
      <w:pPr>
        <w:rPr>
          <w:b/>
          <w:bCs/>
          <w:lang w:val="en-AU"/>
        </w:rPr>
      </w:pPr>
      <w:r w:rsidRPr="0024062B">
        <w:rPr>
          <w:b/>
          <w:bCs/>
          <w:lang w:val="en-AU"/>
        </w:rPr>
        <w:t>Archive Business</w:t>
      </w:r>
    </w:p>
    <w:p w14:paraId="06CB1DCC" w14:textId="77777777" w:rsidR="0024062B" w:rsidRPr="0024062B" w:rsidRDefault="0024062B" w:rsidP="0024062B">
      <w:pPr>
        <w:rPr>
          <w:lang w:val="en-AU"/>
        </w:rPr>
      </w:pPr>
      <w:r w:rsidRPr="0024062B">
        <w:rPr>
          <w:lang w:val="en-AU"/>
        </w:rPr>
        <w:t>DELETE /</w:t>
      </w:r>
      <w:proofErr w:type="spellStart"/>
      <w:r w:rsidRPr="0024062B">
        <w:rPr>
          <w:lang w:val="en-AU"/>
        </w:rPr>
        <w:t>api</w:t>
      </w:r>
      <w:proofErr w:type="spellEnd"/>
      <w:r w:rsidRPr="0024062B">
        <w:rPr>
          <w:lang w:val="en-AU"/>
        </w:rPr>
        <w:t>/v1/admin/businesses/{</w:t>
      </w:r>
      <w:proofErr w:type="spellStart"/>
      <w:r w:rsidRPr="0024062B">
        <w:rPr>
          <w:lang w:val="en-AU"/>
        </w:rPr>
        <w:t>businessId</w:t>
      </w:r>
      <w:proofErr w:type="spellEnd"/>
      <w:r w:rsidRPr="0024062B">
        <w:rPr>
          <w:lang w:val="en-AU"/>
        </w:rPr>
        <w:t>}</w:t>
      </w:r>
    </w:p>
    <w:p w14:paraId="3942C539" w14:textId="77777777" w:rsidR="0024062B" w:rsidRPr="0024062B" w:rsidRDefault="0024062B" w:rsidP="0024062B">
      <w:pPr>
        <w:rPr>
          <w:b/>
          <w:bCs/>
          <w:lang w:val="en-AU"/>
        </w:rPr>
      </w:pPr>
      <w:r w:rsidRPr="0024062B">
        <w:rPr>
          <w:b/>
          <w:bCs/>
          <w:lang w:val="en-AU"/>
        </w:rPr>
        <w:t>Notes</w:t>
      </w:r>
    </w:p>
    <w:p w14:paraId="5194DDD5" w14:textId="77777777" w:rsidR="0024062B" w:rsidRPr="0024062B" w:rsidRDefault="0024062B">
      <w:pPr>
        <w:numPr>
          <w:ilvl w:val="0"/>
          <w:numId w:val="67"/>
        </w:numPr>
        <w:rPr>
          <w:lang w:val="en-AU"/>
        </w:rPr>
      </w:pPr>
      <w:r w:rsidRPr="0024062B">
        <w:rPr>
          <w:lang w:val="en-AU"/>
        </w:rPr>
        <w:t>Administrators may view all business statuses.</w:t>
      </w:r>
    </w:p>
    <w:p w14:paraId="570F0680" w14:textId="77777777" w:rsidR="0024062B" w:rsidRPr="0024062B" w:rsidRDefault="0024062B">
      <w:pPr>
        <w:numPr>
          <w:ilvl w:val="0"/>
          <w:numId w:val="67"/>
        </w:numPr>
        <w:rPr>
          <w:lang w:val="en-AU"/>
        </w:rPr>
      </w:pPr>
      <w:r w:rsidRPr="0024062B">
        <w:rPr>
          <w:lang w:val="en-AU"/>
        </w:rPr>
        <w:t>Publishing a business should require required profile fields to be complete.</w:t>
      </w:r>
    </w:p>
    <w:p w14:paraId="76793955" w14:textId="77777777" w:rsidR="0024062B" w:rsidRPr="0024062B" w:rsidRDefault="0024062B">
      <w:pPr>
        <w:numPr>
          <w:ilvl w:val="0"/>
          <w:numId w:val="67"/>
        </w:numPr>
        <w:rPr>
          <w:lang w:val="en-AU"/>
        </w:rPr>
      </w:pPr>
      <w:r w:rsidRPr="0024062B">
        <w:rPr>
          <w:lang w:val="en-AU"/>
        </w:rPr>
        <w:t>Verification status should be separate from publication status.</w:t>
      </w:r>
    </w:p>
    <w:p w14:paraId="2399741B" w14:textId="77777777" w:rsidR="0024062B" w:rsidRPr="0024062B" w:rsidRDefault="0024062B">
      <w:pPr>
        <w:numPr>
          <w:ilvl w:val="0"/>
          <w:numId w:val="67"/>
        </w:numPr>
        <w:rPr>
          <w:lang w:val="en-AU"/>
        </w:rPr>
      </w:pPr>
      <w:r w:rsidRPr="0024062B">
        <w:rPr>
          <w:lang w:val="en-AU"/>
        </w:rPr>
        <w:t>Rejected businesses should retain internal moderation notes.</w:t>
      </w:r>
    </w:p>
    <w:p w14:paraId="5107FDF5" w14:textId="77777777" w:rsidR="0024062B" w:rsidRPr="0024062B" w:rsidRDefault="0024062B">
      <w:pPr>
        <w:numPr>
          <w:ilvl w:val="0"/>
          <w:numId w:val="67"/>
        </w:numPr>
        <w:rPr>
          <w:lang w:val="en-AU"/>
        </w:rPr>
      </w:pPr>
      <w:r w:rsidRPr="0024062B">
        <w:rPr>
          <w:lang w:val="en-AU"/>
        </w:rPr>
        <w:t>Archived businesses should not appear in public search results.</w:t>
      </w:r>
    </w:p>
    <w:p w14:paraId="3AA68B27" w14:textId="77777777" w:rsidR="0024062B" w:rsidRPr="0024062B" w:rsidRDefault="0024062B">
      <w:pPr>
        <w:numPr>
          <w:ilvl w:val="0"/>
          <w:numId w:val="67"/>
        </w:numPr>
        <w:rPr>
          <w:lang w:val="en-AU"/>
        </w:rPr>
      </w:pPr>
      <w:r w:rsidRPr="0024062B">
        <w:rPr>
          <w:lang w:val="en-AU"/>
        </w:rPr>
        <w:t>Business status changes should be recorded in the audit log.</w:t>
      </w:r>
    </w:p>
    <w:p w14:paraId="22352745" w14:textId="77777777" w:rsidR="0024062B" w:rsidRPr="0024062B" w:rsidRDefault="0024062B" w:rsidP="0024062B">
      <w:pPr>
        <w:rPr>
          <w:lang w:val="en-AU"/>
        </w:rPr>
      </w:pPr>
      <w:r w:rsidRPr="0024062B">
        <w:rPr>
          <w:lang w:val="en-AU"/>
        </w:rPr>
        <w:pict w14:anchorId="755E8EBA">
          <v:rect id="_x0000_i2548" style="width:0;height:1.5pt" o:hralign="center" o:hrstd="t" o:hr="t" fillcolor="#a0a0a0" stroked="f"/>
        </w:pict>
      </w:r>
    </w:p>
    <w:p w14:paraId="6C303C35" w14:textId="77777777" w:rsidR="0024062B" w:rsidRPr="0024062B" w:rsidRDefault="0024062B" w:rsidP="0024062B">
      <w:pPr>
        <w:pStyle w:val="Heading2"/>
        <w:rPr>
          <w:lang w:val="en-AU"/>
        </w:rPr>
      </w:pPr>
      <w:r w:rsidRPr="0024062B">
        <w:rPr>
          <w:lang w:val="en-AU"/>
        </w:rPr>
        <w:t>10.3 Guides</w:t>
      </w:r>
    </w:p>
    <w:p w14:paraId="1182BBA9" w14:textId="77777777" w:rsidR="0024062B" w:rsidRPr="0024062B" w:rsidRDefault="0024062B" w:rsidP="0024062B">
      <w:pPr>
        <w:rPr>
          <w:b/>
          <w:bCs/>
          <w:lang w:val="en-AU"/>
        </w:rPr>
      </w:pPr>
      <w:r w:rsidRPr="0024062B">
        <w:rPr>
          <w:b/>
          <w:bCs/>
          <w:lang w:val="en-AU"/>
        </w:rPr>
        <w:t>Get All Guides</w:t>
      </w:r>
    </w:p>
    <w:p w14:paraId="5F66065A"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/v1/admin/guides</w:t>
      </w:r>
    </w:p>
    <w:p w14:paraId="680EA13B" w14:textId="77777777" w:rsidR="0024062B" w:rsidRPr="0024062B" w:rsidRDefault="0024062B" w:rsidP="0024062B">
      <w:pPr>
        <w:rPr>
          <w:lang w:val="en-AU"/>
        </w:rPr>
      </w:pPr>
      <w:r w:rsidRPr="0024062B">
        <w:rPr>
          <w:lang w:val="en-AU"/>
        </w:rPr>
        <w:pict w14:anchorId="479673AD">
          <v:rect id="_x0000_i2549" style="width:0;height:1.5pt" o:hralign="center" o:hrstd="t" o:hr="t" fillcolor="#a0a0a0" stroked="f"/>
        </w:pict>
      </w:r>
    </w:p>
    <w:p w14:paraId="144C3BEA" w14:textId="77777777" w:rsidR="0024062B" w:rsidRPr="0024062B" w:rsidRDefault="0024062B" w:rsidP="0024062B">
      <w:pPr>
        <w:rPr>
          <w:b/>
          <w:bCs/>
          <w:lang w:val="en-AU"/>
        </w:rPr>
      </w:pPr>
      <w:r w:rsidRPr="0024062B">
        <w:rPr>
          <w:b/>
          <w:bCs/>
          <w:lang w:val="en-AU"/>
        </w:rPr>
        <w:t>Get Guide Details</w:t>
      </w:r>
    </w:p>
    <w:p w14:paraId="4BA32D90"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/v1/admin/guides/{</w:t>
      </w:r>
      <w:proofErr w:type="spellStart"/>
      <w:r w:rsidRPr="0024062B">
        <w:rPr>
          <w:lang w:val="en-AU"/>
        </w:rPr>
        <w:t>guideId</w:t>
      </w:r>
      <w:proofErr w:type="spellEnd"/>
      <w:r w:rsidRPr="0024062B">
        <w:rPr>
          <w:lang w:val="en-AU"/>
        </w:rPr>
        <w:t>}</w:t>
      </w:r>
    </w:p>
    <w:p w14:paraId="4E17D7EF" w14:textId="77777777" w:rsidR="0024062B" w:rsidRPr="0024062B" w:rsidRDefault="0024062B" w:rsidP="0024062B">
      <w:pPr>
        <w:rPr>
          <w:lang w:val="en-AU"/>
        </w:rPr>
      </w:pPr>
      <w:r w:rsidRPr="0024062B">
        <w:rPr>
          <w:lang w:val="en-AU"/>
        </w:rPr>
        <w:pict w14:anchorId="71E09939">
          <v:rect id="_x0000_i2550" style="width:0;height:1.5pt" o:hralign="center" o:hrstd="t" o:hr="t" fillcolor="#a0a0a0" stroked="f"/>
        </w:pict>
      </w:r>
    </w:p>
    <w:p w14:paraId="03C3D7E0" w14:textId="77777777" w:rsidR="0024062B" w:rsidRPr="0024062B" w:rsidRDefault="0024062B" w:rsidP="0024062B">
      <w:pPr>
        <w:rPr>
          <w:b/>
          <w:bCs/>
          <w:lang w:val="en-AU"/>
        </w:rPr>
      </w:pPr>
      <w:r w:rsidRPr="0024062B">
        <w:rPr>
          <w:b/>
          <w:bCs/>
          <w:lang w:val="en-AU"/>
        </w:rPr>
        <w:t>Create Guide</w:t>
      </w:r>
    </w:p>
    <w:p w14:paraId="0B3D5D02" w14:textId="77777777" w:rsidR="0024062B" w:rsidRPr="0024062B" w:rsidRDefault="0024062B" w:rsidP="0024062B">
      <w:pPr>
        <w:rPr>
          <w:lang w:val="en-AU"/>
        </w:rPr>
      </w:pPr>
      <w:r w:rsidRPr="0024062B">
        <w:rPr>
          <w:lang w:val="en-AU"/>
        </w:rPr>
        <w:t>POST /</w:t>
      </w:r>
      <w:proofErr w:type="spellStart"/>
      <w:r w:rsidRPr="0024062B">
        <w:rPr>
          <w:lang w:val="en-AU"/>
        </w:rPr>
        <w:t>api</w:t>
      </w:r>
      <w:proofErr w:type="spellEnd"/>
      <w:r w:rsidRPr="0024062B">
        <w:rPr>
          <w:lang w:val="en-AU"/>
        </w:rPr>
        <w:t>/v1/admin/guides</w:t>
      </w:r>
    </w:p>
    <w:p w14:paraId="4C25C4C8" w14:textId="77777777" w:rsidR="0024062B" w:rsidRPr="0024062B" w:rsidRDefault="0024062B" w:rsidP="0024062B">
      <w:pPr>
        <w:rPr>
          <w:lang w:val="en-AU"/>
        </w:rPr>
      </w:pPr>
      <w:r w:rsidRPr="0024062B">
        <w:rPr>
          <w:lang w:val="en-AU"/>
        </w:rPr>
        <w:pict w14:anchorId="506316B1">
          <v:rect id="_x0000_i2551" style="width:0;height:1.5pt" o:hralign="center" o:hrstd="t" o:hr="t" fillcolor="#a0a0a0" stroked="f"/>
        </w:pict>
      </w:r>
    </w:p>
    <w:p w14:paraId="5FFB0931" w14:textId="77777777" w:rsidR="0024062B" w:rsidRPr="0024062B" w:rsidRDefault="0024062B" w:rsidP="0024062B">
      <w:pPr>
        <w:rPr>
          <w:b/>
          <w:bCs/>
          <w:lang w:val="en-AU"/>
        </w:rPr>
      </w:pPr>
      <w:r w:rsidRPr="0024062B">
        <w:rPr>
          <w:b/>
          <w:bCs/>
          <w:lang w:val="en-AU"/>
        </w:rPr>
        <w:t>Update Guide</w:t>
      </w:r>
    </w:p>
    <w:p w14:paraId="3C9C8327" w14:textId="77777777" w:rsidR="0024062B" w:rsidRPr="0024062B" w:rsidRDefault="0024062B" w:rsidP="0024062B">
      <w:pPr>
        <w:rPr>
          <w:lang w:val="en-AU"/>
        </w:rPr>
      </w:pPr>
      <w:r w:rsidRPr="0024062B">
        <w:rPr>
          <w:lang w:val="en-AU"/>
        </w:rPr>
        <w:t>PATCH /</w:t>
      </w:r>
      <w:proofErr w:type="spellStart"/>
      <w:r w:rsidRPr="0024062B">
        <w:rPr>
          <w:lang w:val="en-AU"/>
        </w:rPr>
        <w:t>api</w:t>
      </w:r>
      <w:proofErr w:type="spellEnd"/>
      <w:r w:rsidRPr="0024062B">
        <w:rPr>
          <w:lang w:val="en-AU"/>
        </w:rPr>
        <w:t>/v1/admin/guides/{</w:t>
      </w:r>
      <w:proofErr w:type="spellStart"/>
      <w:r w:rsidRPr="0024062B">
        <w:rPr>
          <w:lang w:val="en-AU"/>
        </w:rPr>
        <w:t>guideId</w:t>
      </w:r>
      <w:proofErr w:type="spellEnd"/>
      <w:r w:rsidRPr="0024062B">
        <w:rPr>
          <w:lang w:val="en-AU"/>
        </w:rPr>
        <w:t>}</w:t>
      </w:r>
    </w:p>
    <w:p w14:paraId="5B604DA7" w14:textId="77777777" w:rsidR="0024062B" w:rsidRPr="0024062B" w:rsidRDefault="0024062B" w:rsidP="0024062B">
      <w:pPr>
        <w:rPr>
          <w:lang w:val="en-AU"/>
        </w:rPr>
      </w:pPr>
      <w:r w:rsidRPr="0024062B">
        <w:rPr>
          <w:lang w:val="en-AU"/>
        </w:rPr>
        <w:pict w14:anchorId="046A6F3A">
          <v:rect id="_x0000_i2552" style="width:0;height:1.5pt" o:hralign="center" o:hrstd="t" o:hr="t" fillcolor="#a0a0a0" stroked="f"/>
        </w:pict>
      </w:r>
    </w:p>
    <w:p w14:paraId="188FDB62" w14:textId="77777777" w:rsidR="0024062B" w:rsidRPr="0024062B" w:rsidRDefault="0024062B" w:rsidP="0024062B">
      <w:pPr>
        <w:rPr>
          <w:b/>
          <w:bCs/>
          <w:lang w:val="en-AU"/>
        </w:rPr>
      </w:pPr>
      <w:r w:rsidRPr="0024062B">
        <w:rPr>
          <w:b/>
          <w:bCs/>
          <w:lang w:val="en-AU"/>
        </w:rPr>
        <w:t>Publish Guide</w:t>
      </w:r>
    </w:p>
    <w:p w14:paraId="61DFFEAA" w14:textId="77777777" w:rsidR="0024062B" w:rsidRPr="0024062B" w:rsidRDefault="0024062B" w:rsidP="0024062B">
      <w:pPr>
        <w:rPr>
          <w:lang w:val="en-AU"/>
        </w:rPr>
      </w:pPr>
      <w:r w:rsidRPr="0024062B">
        <w:rPr>
          <w:lang w:val="en-AU"/>
        </w:rPr>
        <w:lastRenderedPageBreak/>
        <w:t>PATCH /</w:t>
      </w:r>
      <w:proofErr w:type="spellStart"/>
      <w:r w:rsidRPr="0024062B">
        <w:rPr>
          <w:lang w:val="en-AU"/>
        </w:rPr>
        <w:t>api</w:t>
      </w:r>
      <w:proofErr w:type="spellEnd"/>
      <w:r w:rsidRPr="0024062B">
        <w:rPr>
          <w:lang w:val="en-AU"/>
        </w:rPr>
        <w:t>/v1/admin/guides/{</w:t>
      </w:r>
      <w:proofErr w:type="spellStart"/>
      <w:r w:rsidRPr="0024062B">
        <w:rPr>
          <w:lang w:val="en-AU"/>
        </w:rPr>
        <w:t>guideId</w:t>
      </w:r>
      <w:proofErr w:type="spellEnd"/>
      <w:r w:rsidRPr="0024062B">
        <w:rPr>
          <w:lang w:val="en-AU"/>
        </w:rPr>
        <w:t>}/status</w:t>
      </w:r>
    </w:p>
    <w:p w14:paraId="6939A535" w14:textId="77777777" w:rsidR="0024062B" w:rsidRPr="0024062B" w:rsidRDefault="0024062B" w:rsidP="0024062B">
      <w:pPr>
        <w:rPr>
          <w:b/>
          <w:bCs/>
          <w:lang w:val="en-AU"/>
        </w:rPr>
      </w:pPr>
      <w:r w:rsidRPr="0024062B">
        <w:rPr>
          <w:b/>
          <w:bCs/>
          <w:lang w:val="en-AU"/>
        </w:rPr>
        <w:t>Example Request</w:t>
      </w:r>
    </w:p>
    <w:p w14:paraId="6383E035" w14:textId="77777777" w:rsidR="0024062B" w:rsidRPr="0024062B" w:rsidRDefault="0024062B" w:rsidP="0024062B">
      <w:pPr>
        <w:rPr>
          <w:lang w:val="en-AU"/>
        </w:rPr>
      </w:pPr>
      <w:r w:rsidRPr="0024062B">
        <w:rPr>
          <w:lang w:val="en-AU"/>
        </w:rPr>
        <w:t>{</w:t>
      </w:r>
    </w:p>
    <w:p w14:paraId="553D380E" w14:textId="77777777" w:rsidR="0024062B" w:rsidRPr="0024062B" w:rsidRDefault="0024062B" w:rsidP="0024062B">
      <w:pPr>
        <w:rPr>
          <w:lang w:val="en-AU"/>
        </w:rPr>
      </w:pPr>
      <w:r w:rsidRPr="0024062B">
        <w:rPr>
          <w:lang w:val="en-AU"/>
        </w:rPr>
        <w:t xml:space="preserve">  "status": "PUBLISHED"</w:t>
      </w:r>
    </w:p>
    <w:p w14:paraId="289C5305" w14:textId="77777777" w:rsidR="0024062B" w:rsidRPr="0024062B" w:rsidRDefault="0024062B" w:rsidP="0024062B">
      <w:pPr>
        <w:rPr>
          <w:lang w:val="en-AU"/>
        </w:rPr>
      </w:pPr>
      <w:r w:rsidRPr="0024062B">
        <w:rPr>
          <w:lang w:val="en-AU"/>
        </w:rPr>
        <w:t>}</w:t>
      </w:r>
    </w:p>
    <w:p w14:paraId="1029A9CE" w14:textId="77777777" w:rsidR="0024062B" w:rsidRPr="0024062B" w:rsidRDefault="0024062B" w:rsidP="0024062B">
      <w:pPr>
        <w:rPr>
          <w:lang w:val="en-AU"/>
        </w:rPr>
      </w:pPr>
      <w:r w:rsidRPr="0024062B">
        <w:rPr>
          <w:lang w:val="en-AU"/>
        </w:rPr>
        <w:pict w14:anchorId="0239BF45">
          <v:rect id="_x0000_i2553" style="width:0;height:1.5pt" o:hralign="center" o:hrstd="t" o:hr="t" fillcolor="#a0a0a0" stroked="f"/>
        </w:pict>
      </w:r>
    </w:p>
    <w:p w14:paraId="29640626" w14:textId="77777777" w:rsidR="0024062B" w:rsidRPr="0024062B" w:rsidRDefault="0024062B" w:rsidP="0024062B">
      <w:pPr>
        <w:rPr>
          <w:b/>
          <w:bCs/>
          <w:lang w:val="en-AU"/>
        </w:rPr>
      </w:pPr>
      <w:r w:rsidRPr="0024062B">
        <w:rPr>
          <w:b/>
          <w:bCs/>
          <w:lang w:val="en-AU"/>
        </w:rPr>
        <w:t>Archive Guide</w:t>
      </w:r>
    </w:p>
    <w:p w14:paraId="7D4CB020" w14:textId="77777777" w:rsidR="0024062B" w:rsidRPr="0024062B" w:rsidRDefault="0024062B" w:rsidP="0024062B">
      <w:pPr>
        <w:rPr>
          <w:lang w:val="en-AU"/>
        </w:rPr>
      </w:pPr>
      <w:r w:rsidRPr="0024062B">
        <w:rPr>
          <w:lang w:val="en-AU"/>
        </w:rPr>
        <w:t>DELETE /</w:t>
      </w:r>
      <w:proofErr w:type="spellStart"/>
      <w:r w:rsidRPr="0024062B">
        <w:rPr>
          <w:lang w:val="en-AU"/>
        </w:rPr>
        <w:t>api</w:t>
      </w:r>
      <w:proofErr w:type="spellEnd"/>
      <w:r w:rsidRPr="0024062B">
        <w:rPr>
          <w:lang w:val="en-AU"/>
        </w:rPr>
        <w:t>/v1/admin/guides/{</w:t>
      </w:r>
      <w:proofErr w:type="spellStart"/>
      <w:r w:rsidRPr="0024062B">
        <w:rPr>
          <w:lang w:val="en-AU"/>
        </w:rPr>
        <w:t>guideId</w:t>
      </w:r>
      <w:proofErr w:type="spellEnd"/>
      <w:r w:rsidRPr="0024062B">
        <w:rPr>
          <w:lang w:val="en-AU"/>
        </w:rPr>
        <w:t>}</w:t>
      </w:r>
    </w:p>
    <w:p w14:paraId="020DB10B" w14:textId="77777777" w:rsidR="0024062B" w:rsidRPr="0024062B" w:rsidRDefault="0024062B" w:rsidP="0024062B">
      <w:pPr>
        <w:rPr>
          <w:b/>
          <w:bCs/>
          <w:lang w:val="en-AU"/>
        </w:rPr>
      </w:pPr>
      <w:r w:rsidRPr="0024062B">
        <w:rPr>
          <w:b/>
          <w:bCs/>
          <w:lang w:val="en-AU"/>
        </w:rPr>
        <w:t>Notes</w:t>
      </w:r>
    </w:p>
    <w:p w14:paraId="624D9862" w14:textId="77777777" w:rsidR="0024062B" w:rsidRPr="0024062B" w:rsidRDefault="0024062B">
      <w:pPr>
        <w:numPr>
          <w:ilvl w:val="0"/>
          <w:numId w:val="68"/>
        </w:numPr>
        <w:rPr>
          <w:lang w:val="en-AU"/>
        </w:rPr>
      </w:pPr>
      <w:r w:rsidRPr="0024062B">
        <w:rPr>
          <w:lang w:val="en-AU"/>
        </w:rPr>
        <w:t>Administrators may manage draft and published guides.</w:t>
      </w:r>
    </w:p>
    <w:p w14:paraId="55DBD9F2" w14:textId="77777777" w:rsidR="0024062B" w:rsidRPr="0024062B" w:rsidRDefault="0024062B">
      <w:pPr>
        <w:numPr>
          <w:ilvl w:val="0"/>
          <w:numId w:val="68"/>
        </w:numPr>
        <w:rPr>
          <w:lang w:val="en-AU"/>
        </w:rPr>
      </w:pPr>
      <w:r w:rsidRPr="0024062B">
        <w:rPr>
          <w:lang w:val="en-AU"/>
        </w:rPr>
        <w:t>Published guides should contain a title, category and valid content.</w:t>
      </w:r>
    </w:p>
    <w:p w14:paraId="6E44EA6F" w14:textId="77777777" w:rsidR="0024062B" w:rsidRPr="0024062B" w:rsidRDefault="0024062B">
      <w:pPr>
        <w:numPr>
          <w:ilvl w:val="0"/>
          <w:numId w:val="68"/>
        </w:numPr>
        <w:rPr>
          <w:lang w:val="en-AU"/>
        </w:rPr>
      </w:pPr>
      <w:r w:rsidRPr="0024062B">
        <w:rPr>
          <w:lang w:val="en-AU"/>
        </w:rPr>
        <w:t>Reference links should be checked before publication.</w:t>
      </w:r>
    </w:p>
    <w:p w14:paraId="64E29623" w14:textId="77777777" w:rsidR="0024062B" w:rsidRPr="0024062B" w:rsidRDefault="0024062B">
      <w:pPr>
        <w:numPr>
          <w:ilvl w:val="0"/>
          <w:numId w:val="68"/>
        </w:numPr>
        <w:rPr>
          <w:lang w:val="en-AU"/>
        </w:rPr>
      </w:pPr>
      <w:r w:rsidRPr="0024062B">
        <w:rPr>
          <w:lang w:val="en-AU"/>
        </w:rPr>
        <w:t xml:space="preserve">Significant updates should change the </w:t>
      </w:r>
      <w:proofErr w:type="spellStart"/>
      <w:r w:rsidRPr="0024062B">
        <w:rPr>
          <w:lang w:val="en-AU"/>
        </w:rPr>
        <w:t>updatedAt</w:t>
      </w:r>
      <w:proofErr w:type="spellEnd"/>
      <w:r w:rsidRPr="0024062B">
        <w:rPr>
          <w:lang w:val="en-AU"/>
        </w:rPr>
        <w:t xml:space="preserve"> value.</w:t>
      </w:r>
    </w:p>
    <w:p w14:paraId="63A6B99E" w14:textId="77777777" w:rsidR="0024062B" w:rsidRPr="0024062B" w:rsidRDefault="0024062B">
      <w:pPr>
        <w:numPr>
          <w:ilvl w:val="0"/>
          <w:numId w:val="68"/>
        </w:numPr>
        <w:rPr>
          <w:lang w:val="en-AU"/>
        </w:rPr>
      </w:pPr>
      <w:r w:rsidRPr="0024062B">
        <w:rPr>
          <w:lang w:val="en-AU"/>
        </w:rPr>
        <w:t>Archived guides should not appear in public search.</w:t>
      </w:r>
    </w:p>
    <w:p w14:paraId="0E2BDABD" w14:textId="77777777" w:rsidR="0024062B" w:rsidRPr="0024062B" w:rsidRDefault="0024062B">
      <w:pPr>
        <w:numPr>
          <w:ilvl w:val="0"/>
          <w:numId w:val="68"/>
        </w:numPr>
        <w:rPr>
          <w:lang w:val="en-AU"/>
        </w:rPr>
      </w:pPr>
      <w:r w:rsidRPr="0024062B">
        <w:rPr>
          <w:lang w:val="en-AU"/>
        </w:rPr>
        <w:t>Future versions may support revision history and scheduled publication.</w:t>
      </w:r>
    </w:p>
    <w:p w14:paraId="43732D32" w14:textId="77777777" w:rsidR="0024062B" w:rsidRPr="0024062B" w:rsidRDefault="0024062B" w:rsidP="0024062B">
      <w:pPr>
        <w:rPr>
          <w:lang w:val="en-AU"/>
        </w:rPr>
      </w:pPr>
      <w:r w:rsidRPr="0024062B">
        <w:rPr>
          <w:lang w:val="en-AU"/>
        </w:rPr>
        <w:pict w14:anchorId="7C6B5A35">
          <v:rect id="_x0000_i2554" style="width:0;height:1.5pt" o:hralign="center" o:hrstd="t" o:hr="t" fillcolor="#a0a0a0" stroked="f"/>
        </w:pict>
      </w:r>
    </w:p>
    <w:p w14:paraId="3499BB45" w14:textId="77777777" w:rsidR="0024062B" w:rsidRPr="0024062B" w:rsidRDefault="0024062B" w:rsidP="0024062B">
      <w:pPr>
        <w:pStyle w:val="Heading2"/>
        <w:rPr>
          <w:lang w:val="en-AU"/>
        </w:rPr>
      </w:pPr>
      <w:r w:rsidRPr="0024062B">
        <w:rPr>
          <w:lang w:val="en-AU"/>
        </w:rPr>
        <w:t>10.4 Community</w:t>
      </w:r>
    </w:p>
    <w:p w14:paraId="08B21352" w14:textId="77777777" w:rsidR="0024062B" w:rsidRPr="0024062B" w:rsidRDefault="0024062B" w:rsidP="0024062B">
      <w:pPr>
        <w:rPr>
          <w:b/>
          <w:bCs/>
          <w:lang w:val="en-AU"/>
        </w:rPr>
      </w:pPr>
      <w:r w:rsidRPr="0024062B">
        <w:rPr>
          <w:b/>
          <w:bCs/>
          <w:lang w:val="en-AU"/>
        </w:rPr>
        <w:t>Get Community Posts</w:t>
      </w:r>
    </w:p>
    <w:p w14:paraId="329BEEAE"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/v1/admin/community/posts</w:t>
      </w:r>
    </w:p>
    <w:p w14:paraId="23206467" w14:textId="77777777" w:rsidR="0024062B" w:rsidRPr="0024062B" w:rsidRDefault="0024062B" w:rsidP="0024062B">
      <w:pPr>
        <w:rPr>
          <w:lang w:val="en-AU"/>
        </w:rPr>
      </w:pPr>
      <w:r w:rsidRPr="0024062B">
        <w:rPr>
          <w:lang w:val="en-AU"/>
        </w:rPr>
        <w:pict w14:anchorId="3D70A089">
          <v:rect id="_x0000_i2555" style="width:0;height:1.5pt" o:hralign="center" o:hrstd="t" o:hr="t" fillcolor="#a0a0a0" stroked="f"/>
        </w:pict>
      </w:r>
    </w:p>
    <w:p w14:paraId="2CB87911" w14:textId="77777777" w:rsidR="0024062B" w:rsidRPr="0024062B" w:rsidRDefault="0024062B" w:rsidP="0024062B">
      <w:pPr>
        <w:rPr>
          <w:b/>
          <w:bCs/>
          <w:lang w:val="en-AU"/>
        </w:rPr>
      </w:pPr>
      <w:r w:rsidRPr="0024062B">
        <w:rPr>
          <w:b/>
          <w:bCs/>
          <w:lang w:val="en-AU"/>
        </w:rPr>
        <w:t>Get Community Comments</w:t>
      </w:r>
    </w:p>
    <w:p w14:paraId="3C095D1D"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/v1/admin/community/comments</w:t>
      </w:r>
    </w:p>
    <w:p w14:paraId="4E45F681" w14:textId="77777777" w:rsidR="0024062B" w:rsidRPr="0024062B" w:rsidRDefault="0024062B" w:rsidP="0024062B">
      <w:pPr>
        <w:rPr>
          <w:lang w:val="en-AU"/>
        </w:rPr>
      </w:pPr>
      <w:r w:rsidRPr="0024062B">
        <w:rPr>
          <w:lang w:val="en-AU"/>
        </w:rPr>
        <w:pict w14:anchorId="24CB8D4D">
          <v:rect id="_x0000_i2556" style="width:0;height:1.5pt" o:hralign="center" o:hrstd="t" o:hr="t" fillcolor="#a0a0a0" stroked="f"/>
        </w:pict>
      </w:r>
    </w:p>
    <w:p w14:paraId="6D0E8BF3" w14:textId="77777777" w:rsidR="0024062B" w:rsidRPr="0024062B" w:rsidRDefault="0024062B" w:rsidP="0024062B">
      <w:pPr>
        <w:rPr>
          <w:b/>
          <w:bCs/>
          <w:lang w:val="en-AU"/>
        </w:rPr>
      </w:pPr>
      <w:r w:rsidRPr="0024062B">
        <w:rPr>
          <w:b/>
          <w:bCs/>
          <w:lang w:val="en-AU"/>
        </w:rPr>
        <w:t>Update Post Status</w:t>
      </w:r>
    </w:p>
    <w:p w14:paraId="621BE85B" w14:textId="77777777" w:rsidR="0024062B" w:rsidRPr="0024062B" w:rsidRDefault="0024062B" w:rsidP="0024062B">
      <w:pPr>
        <w:rPr>
          <w:lang w:val="en-AU"/>
        </w:rPr>
      </w:pPr>
      <w:r w:rsidRPr="0024062B">
        <w:rPr>
          <w:lang w:val="en-AU"/>
        </w:rPr>
        <w:t>PATCH /</w:t>
      </w:r>
      <w:proofErr w:type="spellStart"/>
      <w:r w:rsidRPr="0024062B">
        <w:rPr>
          <w:lang w:val="en-AU"/>
        </w:rPr>
        <w:t>api</w:t>
      </w:r>
      <w:proofErr w:type="spellEnd"/>
      <w:r w:rsidRPr="0024062B">
        <w:rPr>
          <w:lang w:val="en-AU"/>
        </w:rPr>
        <w:t>/v1/admin/community/posts/{</w:t>
      </w:r>
      <w:proofErr w:type="spellStart"/>
      <w:r w:rsidRPr="0024062B">
        <w:rPr>
          <w:lang w:val="en-AU"/>
        </w:rPr>
        <w:t>postId</w:t>
      </w:r>
      <w:proofErr w:type="spellEnd"/>
      <w:r w:rsidRPr="0024062B">
        <w:rPr>
          <w:lang w:val="en-AU"/>
        </w:rPr>
        <w:t>}/status</w:t>
      </w:r>
    </w:p>
    <w:p w14:paraId="63ADC74B" w14:textId="77777777" w:rsidR="0024062B" w:rsidRPr="0024062B" w:rsidRDefault="0024062B" w:rsidP="0024062B">
      <w:pPr>
        <w:rPr>
          <w:b/>
          <w:bCs/>
          <w:lang w:val="en-AU"/>
        </w:rPr>
      </w:pPr>
      <w:r w:rsidRPr="0024062B">
        <w:rPr>
          <w:b/>
          <w:bCs/>
          <w:lang w:val="en-AU"/>
        </w:rPr>
        <w:t>Example Request</w:t>
      </w:r>
    </w:p>
    <w:p w14:paraId="1CC37917" w14:textId="77777777" w:rsidR="0024062B" w:rsidRPr="0024062B" w:rsidRDefault="0024062B" w:rsidP="0024062B">
      <w:pPr>
        <w:rPr>
          <w:lang w:val="en-AU"/>
        </w:rPr>
      </w:pPr>
      <w:r w:rsidRPr="0024062B">
        <w:rPr>
          <w:lang w:val="en-AU"/>
        </w:rPr>
        <w:lastRenderedPageBreak/>
        <w:t>{</w:t>
      </w:r>
    </w:p>
    <w:p w14:paraId="12092FF7" w14:textId="77777777" w:rsidR="0024062B" w:rsidRPr="0024062B" w:rsidRDefault="0024062B" w:rsidP="0024062B">
      <w:pPr>
        <w:rPr>
          <w:lang w:val="en-AU"/>
        </w:rPr>
      </w:pPr>
      <w:r w:rsidRPr="0024062B">
        <w:rPr>
          <w:lang w:val="en-AU"/>
        </w:rPr>
        <w:t xml:space="preserve">  "status": "REMOVED",</w:t>
      </w:r>
    </w:p>
    <w:p w14:paraId="0581CA96" w14:textId="77777777" w:rsidR="0024062B" w:rsidRPr="0024062B" w:rsidRDefault="0024062B" w:rsidP="0024062B">
      <w:pPr>
        <w:rPr>
          <w:lang w:val="en-AU"/>
        </w:rPr>
      </w:pPr>
      <w:r w:rsidRPr="0024062B">
        <w:rPr>
          <w:lang w:val="en-AU"/>
        </w:rPr>
        <w:t xml:space="preserve">  "reason": "Spam content"</w:t>
      </w:r>
    </w:p>
    <w:p w14:paraId="5F458447" w14:textId="77777777" w:rsidR="0024062B" w:rsidRPr="0024062B" w:rsidRDefault="0024062B" w:rsidP="0024062B">
      <w:pPr>
        <w:rPr>
          <w:lang w:val="en-AU"/>
        </w:rPr>
      </w:pPr>
      <w:r w:rsidRPr="0024062B">
        <w:rPr>
          <w:lang w:val="en-AU"/>
        </w:rPr>
        <w:t>}</w:t>
      </w:r>
    </w:p>
    <w:p w14:paraId="08F082F2" w14:textId="77777777" w:rsidR="0024062B" w:rsidRPr="0024062B" w:rsidRDefault="0024062B" w:rsidP="0024062B">
      <w:pPr>
        <w:rPr>
          <w:lang w:val="en-AU"/>
        </w:rPr>
      </w:pPr>
      <w:r w:rsidRPr="0024062B">
        <w:rPr>
          <w:lang w:val="en-AU"/>
        </w:rPr>
        <w:pict w14:anchorId="2FF87B2C">
          <v:rect id="_x0000_i2557" style="width:0;height:1.5pt" o:hralign="center" o:hrstd="t" o:hr="t" fillcolor="#a0a0a0" stroked="f"/>
        </w:pict>
      </w:r>
    </w:p>
    <w:p w14:paraId="0DDC27A7" w14:textId="77777777" w:rsidR="0024062B" w:rsidRPr="0024062B" w:rsidRDefault="0024062B" w:rsidP="0024062B">
      <w:pPr>
        <w:rPr>
          <w:b/>
          <w:bCs/>
          <w:lang w:val="en-AU"/>
        </w:rPr>
      </w:pPr>
      <w:r w:rsidRPr="0024062B">
        <w:rPr>
          <w:b/>
          <w:bCs/>
          <w:lang w:val="en-AU"/>
        </w:rPr>
        <w:t>Update Comment Status</w:t>
      </w:r>
    </w:p>
    <w:p w14:paraId="51E9EBD0" w14:textId="77777777" w:rsidR="0024062B" w:rsidRPr="0024062B" w:rsidRDefault="0024062B" w:rsidP="0024062B">
      <w:pPr>
        <w:rPr>
          <w:lang w:val="en-AU"/>
        </w:rPr>
      </w:pPr>
      <w:r w:rsidRPr="0024062B">
        <w:rPr>
          <w:lang w:val="en-AU"/>
        </w:rPr>
        <w:t>PATCH /</w:t>
      </w:r>
      <w:proofErr w:type="spellStart"/>
      <w:r w:rsidRPr="0024062B">
        <w:rPr>
          <w:lang w:val="en-AU"/>
        </w:rPr>
        <w:t>api</w:t>
      </w:r>
      <w:proofErr w:type="spellEnd"/>
      <w:r w:rsidRPr="0024062B">
        <w:rPr>
          <w:lang w:val="en-AU"/>
        </w:rPr>
        <w:t>/v1/admin/community/comments/{</w:t>
      </w:r>
      <w:proofErr w:type="spellStart"/>
      <w:r w:rsidRPr="0024062B">
        <w:rPr>
          <w:lang w:val="en-AU"/>
        </w:rPr>
        <w:t>commentId</w:t>
      </w:r>
      <w:proofErr w:type="spellEnd"/>
      <w:r w:rsidRPr="0024062B">
        <w:rPr>
          <w:lang w:val="en-AU"/>
        </w:rPr>
        <w:t>}/status</w:t>
      </w:r>
    </w:p>
    <w:p w14:paraId="1608629B" w14:textId="77777777" w:rsidR="0024062B" w:rsidRPr="0024062B" w:rsidRDefault="0024062B" w:rsidP="0024062B">
      <w:pPr>
        <w:rPr>
          <w:lang w:val="en-AU"/>
        </w:rPr>
      </w:pPr>
      <w:r w:rsidRPr="0024062B">
        <w:rPr>
          <w:lang w:val="en-AU"/>
        </w:rPr>
        <w:pict w14:anchorId="6A9A034D">
          <v:rect id="_x0000_i2558" style="width:0;height:1.5pt" o:hralign="center" o:hrstd="t" o:hr="t" fillcolor="#a0a0a0" stroked="f"/>
        </w:pict>
      </w:r>
    </w:p>
    <w:p w14:paraId="5ABB9831" w14:textId="77777777" w:rsidR="0024062B" w:rsidRPr="0024062B" w:rsidRDefault="0024062B" w:rsidP="0024062B">
      <w:pPr>
        <w:rPr>
          <w:b/>
          <w:bCs/>
          <w:lang w:val="en-AU"/>
        </w:rPr>
      </w:pPr>
      <w:r w:rsidRPr="0024062B">
        <w:rPr>
          <w:b/>
          <w:bCs/>
          <w:lang w:val="en-AU"/>
        </w:rPr>
        <w:t>Get Reports</w:t>
      </w:r>
    </w:p>
    <w:p w14:paraId="69CA7F5E"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/v1/admin/reports</w:t>
      </w:r>
    </w:p>
    <w:p w14:paraId="188524C0" w14:textId="77777777" w:rsidR="0024062B" w:rsidRPr="0024062B" w:rsidRDefault="0024062B" w:rsidP="0024062B">
      <w:pPr>
        <w:rPr>
          <w:lang w:val="en-AU"/>
        </w:rPr>
      </w:pPr>
      <w:r w:rsidRPr="0024062B">
        <w:rPr>
          <w:lang w:val="en-AU"/>
        </w:rPr>
        <w:pict w14:anchorId="317D8348">
          <v:rect id="_x0000_i2559" style="width:0;height:1.5pt" o:hralign="center" o:hrstd="t" o:hr="t" fillcolor="#a0a0a0" stroked="f"/>
        </w:pict>
      </w:r>
    </w:p>
    <w:p w14:paraId="46DF86EF" w14:textId="77777777" w:rsidR="0024062B" w:rsidRPr="0024062B" w:rsidRDefault="0024062B" w:rsidP="0024062B">
      <w:pPr>
        <w:rPr>
          <w:b/>
          <w:bCs/>
          <w:lang w:val="en-AU"/>
        </w:rPr>
      </w:pPr>
      <w:r w:rsidRPr="0024062B">
        <w:rPr>
          <w:b/>
          <w:bCs/>
          <w:lang w:val="en-AU"/>
        </w:rPr>
        <w:t>Resolve Report</w:t>
      </w:r>
    </w:p>
    <w:p w14:paraId="0848469C" w14:textId="77777777" w:rsidR="0024062B" w:rsidRPr="0024062B" w:rsidRDefault="0024062B" w:rsidP="0024062B">
      <w:pPr>
        <w:rPr>
          <w:lang w:val="en-AU"/>
        </w:rPr>
      </w:pPr>
      <w:r w:rsidRPr="0024062B">
        <w:rPr>
          <w:lang w:val="en-AU"/>
        </w:rPr>
        <w:t>PATCH /</w:t>
      </w:r>
      <w:proofErr w:type="spellStart"/>
      <w:r w:rsidRPr="0024062B">
        <w:rPr>
          <w:lang w:val="en-AU"/>
        </w:rPr>
        <w:t>api</w:t>
      </w:r>
      <w:proofErr w:type="spellEnd"/>
      <w:r w:rsidRPr="0024062B">
        <w:rPr>
          <w:lang w:val="en-AU"/>
        </w:rPr>
        <w:t>/v1/admin/reports/{</w:t>
      </w:r>
      <w:proofErr w:type="spellStart"/>
      <w:r w:rsidRPr="0024062B">
        <w:rPr>
          <w:lang w:val="en-AU"/>
        </w:rPr>
        <w:t>reportId</w:t>
      </w:r>
      <w:proofErr w:type="spellEnd"/>
      <w:r w:rsidRPr="0024062B">
        <w:rPr>
          <w:lang w:val="en-AU"/>
        </w:rPr>
        <w:t>}</w:t>
      </w:r>
    </w:p>
    <w:p w14:paraId="57C98299" w14:textId="77777777" w:rsidR="0024062B" w:rsidRPr="0024062B" w:rsidRDefault="0024062B" w:rsidP="0024062B">
      <w:pPr>
        <w:rPr>
          <w:b/>
          <w:bCs/>
          <w:lang w:val="en-AU"/>
        </w:rPr>
      </w:pPr>
      <w:r w:rsidRPr="0024062B">
        <w:rPr>
          <w:b/>
          <w:bCs/>
          <w:lang w:val="en-AU"/>
        </w:rPr>
        <w:t>Example Request</w:t>
      </w:r>
    </w:p>
    <w:p w14:paraId="68A3FCB3" w14:textId="77777777" w:rsidR="0024062B" w:rsidRPr="0024062B" w:rsidRDefault="0024062B" w:rsidP="0024062B">
      <w:pPr>
        <w:rPr>
          <w:lang w:val="en-AU"/>
        </w:rPr>
      </w:pPr>
      <w:r w:rsidRPr="0024062B">
        <w:rPr>
          <w:lang w:val="en-AU"/>
        </w:rPr>
        <w:t>{</w:t>
      </w:r>
    </w:p>
    <w:p w14:paraId="7622460D" w14:textId="77777777" w:rsidR="0024062B" w:rsidRPr="0024062B" w:rsidRDefault="0024062B" w:rsidP="0024062B">
      <w:pPr>
        <w:rPr>
          <w:lang w:val="en-AU"/>
        </w:rPr>
      </w:pPr>
      <w:r w:rsidRPr="0024062B">
        <w:rPr>
          <w:lang w:val="en-AU"/>
        </w:rPr>
        <w:t xml:space="preserve">  "status": "RESOLVED",</w:t>
      </w:r>
    </w:p>
    <w:p w14:paraId="1BE65790" w14:textId="77777777" w:rsidR="0024062B" w:rsidRPr="0024062B" w:rsidRDefault="0024062B" w:rsidP="0024062B">
      <w:pPr>
        <w:rPr>
          <w:lang w:val="en-AU"/>
        </w:rPr>
      </w:pPr>
      <w:r w:rsidRPr="0024062B">
        <w:rPr>
          <w:lang w:val="en-AU"/>
        </w:rPr>
        <w:t xml:space="preserve">  "action": "CONTENT_REMOVED",</w:t>
      </w:r>
    </w:p>
    <w:p w14:paraId="6EB9E615" w14:textId="77777777" w:rsidR="0024062B" w:rsidRPr="0024062B" w:rsidRDefault="0024062B" w:rsidP="0024062B">
      <w:pPr>
        <w:rPr>
          <w:lang w:val="en-AU"/>
        </w:rPr>
      </w:pPr>
      <w:r w:rsidRPr="0024062B">
        <w:rPr>
          <w:lang w:val="en-AU"/>
        </w:rPr>
        <w:t xml:space="preserve">  "</w:t>
      </w:r>
      <w:proofErr w:type="spellStart"/>
      <w:r w:rsidRPr="0024062B">
        <w:rPr>
          <w:lang w:val="en-AU"/>
        </w:rPr>
        <w:t>moderationNote</w:t>
      </w:r>
      <w:proofErr w:type="spellEnd"/>
      <w:r w:rsidRPr="0024062B">
        <w:rPr>
          <w:lang w:val="en-AU"/>
        </w:rPr>
        <w:t>": "Post removed for repeated spam."</w:t>
      </w:r>
    </w:p>
    <w:p w14:paraId="6CBCAB5D" w14:textId="77777777" w:rsidR="0024062B" w:rsidRPr="0024062B" w:rsidRDefault="0024062B" w:rsidP="0024062B">
      <w:pPr>
        <w:rPr>
          <w:lang w:val="en-AU"/>
        </w:rPr>
      </w:pPr>
      <w:r w:rsidRPr="0024062B">
        <w:rPr>
          <w:lang w:val="en-AU"/>
        </w:rPr>
        <w:t>}</w:t>
      </w:r>
    </w:p>
    <w:p w14:paraId="1D06F2D1" w14:textId="77777777" w:rsidR="0024062B" w:rsidRPr="0024062B" w:rsidRDefault="0024062B" w:rsidP="0024062B">
      <w:pPr>
        <w:rPr>
          <w:b/>
          <w:bCs/>
          <w:lang w:val="en-AU"/>
        </w:rPr>
      </w:pPr>
      <w:r w:rsidRPr="0024062B">
        <w:rPr>
          <w:b/>
          <w:bCs/>
          <w:lang w:val="en-AU"/>
        </w:rPr>
        <w:t>Notes</w:t>
      </w:r>
    </w:p>
    <w:p w14:paraId="2E9E0249" w14:textId="77777777" w:rsidR="0024062B" w:rsidRPr="0024062B" w:rsidRDefault="0024062B">
      <w:pPr>
        <w:numPr>
          <w:ilvl w:val="0"/>
          <w:numId w:val="69"/>
        </w:numPr>
        <w:rPr>
          <w:lang w:val="en-AU"/>
        </w:rPr>
      </w:pPr>
      <w:r w:rsidRPr="0024062B">
        <w:rPr>
          <w:lang w:val="en-AU"/>
        </w:rPr>
        <w:t>Removed community content should normally remain available to administrators.</w:t>
      </w:r>
    </w:p>
    <w:p w14:paraId="7ECA737F" w14:textId="77777777" w:rsidR="0024062B" w:rsidRPr="0024062B" w:rsidRDefault="0024062B">
      <w:pPr>
        <w:numPr>
          <w:ilvl w:val="0"/>
          <w:numId w:val="69"/>
        </w:numPr>
        <w:rPr>
          <w:lang w:val="en-AU"/>
        </w:rPr>
      </w:pPr>
      <w:r w:rsidRPr="0024062B">
        <w:rPr>
          <w:lang w:val="en-AU"/>
        </w:rPr>
        <w:t>Moderation decisions should include an internal reason.</w:t>
      </w:r>
    </w:p>
    <w:p w14:paraId="37BDCC31" w14:textId="77777777" w:rsidR="0024062B" w:rsidRPr="0024062B" w:rsidRDefault="0024062B">
      <w:pPr>
        <w:numPr>
          <w:ilvl w:val="0"/>
          <w:numId w:val="69"/>
        </w:numPr>
        <w:rPr>
          <w:lang w:val="en-AU"/>
        </w:rPr>
      </w:pPr>
      <w:r w:rsidRPr="0024062B">
        <w:rPr>
          <w:lang w:val="en-AU"/>
        </w:rPr>
        <w:t>Reporters should not receive private moderation notes.</w:t>
      </w:r>
    </w:p>
    <w:p w14:paraId="074F53CA" w14:textId="77777777" w:rsidR="0024062B" w:rsidRPr="0024062B" w:rsidRDefault="0024062B">
      <w:pPr>
        <w:numPr>
          <w:ilvl w:val="0"/>
          <w:numId w:val="69"/>
        </w:numPr>
        <w:rPr>
          <w:lang w:val="en-AU"/>
        </w:rPr>
      </w:pPr>
      <w:r w:rsidRPr="0024062B">
        <w:rPr>
          <w:lang w:val="en-AU"/>
        </w:rPr>
        <w:t>Administrators may dismiss reports that do not violate platform rules.</w:t>
      </w:r>
    </w:p>
    <w:p w14:paraId="094E13A6" w14:textId="77777777" w:rsidR="0024062B" w:rsidRPr="0024062B" w:rsidRDefault="0024062B">
      <w:pPr>
        <w:numPr>
          <w:ilvl w:val="0"/>
          <w:numId w:val="69"/>
        </w:numPr>
        <w:rPr>
          <w:lang w:val="en-AU"/>
        </w:rPr>
      </w:pPr>
      <w:r w:rsidRPr="0024062B">
        <w:rPr>
          <w:lang w:val="en-AU"/>
        </w:rPr>
        <w:t>Moderation actions should be recorded for auditing.</w:t>
      </w:r>
    </w:p>
    <w:p w14:paraId="135481AD" w14:textId="77777777" w:rsidR="0024062B" w:rsidRPr="0024062B" w:rsidRDefault="0024062B">
      <w:pPr>
        <w:numPr>
          <w:ilvl w:val="0"/>
          <w:numId w:val="69"/>
        </w:numPr>
        <w:rPr>
          <w:lang w:val="en-AU"/>
        </w:rPr>
      </w:pPr>
      <w:r w:rsidRPr="0024062B">
        <w:rPr>
          <w:lang w:val="en-AU"/>
        </w:rPr>
        <w:t>Future versions may introduce a dedicated MODERATOR role.</w:t>
      </w:r>
    </w:p>
    <w:p w14:paraId="2BFF906F" w14:textId="77777777" w:rsidR="0024062B" w:rsidRPr="0024062B" w:rsidRDefault="0024062B" w:rsidP="0024062B">
      <w:pPr>
        <w:rPr>
          <w:lang w:val="en-AU"/>
        </w:rPr>
      </w:pPr>
      <w:r w:rsidRPr="0024062B">
        <w:rPr>
          <w:lang w:val="en-AU"/>
        </w:rPr>
        <w:lastRenderedPageBreak/>
        <w:pict w14:anchorId="3722209F">
          <v:rect id="_x0000_i2560" style="width:0;height:1.5pt" o:hralign="center" o:hrstd="t" o:hr="t" fillcolor="#a0a0a0" stroked="f"/>
        </w:pict>
      </w:r>
    </w:p>
    <w:p w14:paraId="0654A9DA" w14:textId="77777777" w:rsidR="0024062B" w:rsidRPr="0024062B" w:rsidRDefault="0024062B" w:rsidP="0024062B">
      <w:pPr>
        <w:pStyle w:val="Heading2"/>
        <w:rPr>
          <w:lang w:val="en-AU"/>
        </w:rPr>
      </w:pPr>
      <w:r w:rsidRPr="0024062B">
        <w:rPr>
          <w:lang w:val="en-AU"/>
        </w:rPr>
        <w:t>10.5 Australia Updates</w:t>
      </w:r>
    </w:p>
    <w:p w14:paraId="7904B428" w14:textId="77777777" w:rsidR="0024062B" w:rsidRPr="0024062B" w:rsidRDefault="0024062B" w:rsidP="0024062B">
      <w:pPr>
        <w:rPr>
          <w:b/>
          <w:bCs/>
          <w:lang w:val="en-AU"/>
        </w:rPr>
      </w:pPr>
      <w:r w:rsidRPr="0024062B">
        <w:rPr>
          <w:b/>
          <w:bCs/>
          <w:lang w:val="en-AU"/>
        </w:rPr>
        <w:t>Get All Updates</w:t>
      </w:r>
    </w:p>
    <w:p w14:paraId="448069ED" w14:textId="77777777" w:rsidR="0024062B" w:rsidRPr="0024062B" w:rsidRDefault="0024062B" w:rsidP="0024062B">
      <w:pPr>
        <w:rPr>
          <w:lang w:val="en-AU"/>
        </w:rPr>
      </w:pPr>
      <w:r w:rsidRPr="0024062B">
        <w:rPr>
          <w:lang w:val="en-AU"/>
        </w:rPr>
        <w:t>GET /</w:t>
      </w:r>
      <w:proofErr w:type="spellStart"/>
      <w:r w:rsidRPr="0024062B">
        <w:rPr>
          <w:lang w:val="en-AU"/>
        </w:rPr>
        <w:t>api</w:t>
      </w:r>
      <w:proofErr w:type="spellEnd"/>
      <w:r w:rsidRPr="0024062B">
        <w:rPr>
          <w:lang w:val="en-AU"/>
        </w:rPr>
        <w:t>/v1/admin/</w:t>
      </w:r>
      <w:proofErr w:type="spellStart"/>
      <w:r w:rsidRPr="0024062B">
        <w:rPr>
          <w:lang w:val="en-AU"/>
        </w:rPr>
        <w:t>australia</w:t>
      </w:r>
      <w:proofErr w:type="spellEnd"/>
      <w:r w:rsidRPr="0024062B">
        <w:rPr>
          <w:lang w:val="en-AU"/>
        </w:rPr>
        <w:t>-updates</w:t>
      </w:r>
    </w:p>
    <w:p w14:paraId="0D6C8BA2" w14:textId="77777777" w:rsidR="0024062B" w:rsidRPr="0024062B" w:rsidRDefault="0024062B" w:rsidP="0024062B">
      <w:pPr>
        <w:rPr>
          <w:lang w:val="en-AU"/>
        </w:rPr>
      </w:pPr>
      <w:r w:rsidRPr="0024062B">
        <w:rPr>
          <w:lang w:val="en-AU"/>
        </w:rPr>
        <w:t xml:space="preserve">Includes draft, </w:t>
      </w:r>
      <w:proofErr w:type="gramStart"/>
      <w:r w:rsidRPr="0024062B">
        <w:rPr>
          <w:lang w:val="en-AU"/>
        </w:rPr>
        <w:t>pending-review</w:t>
      </w:r>
      <w:proofErr w:type="gramEnd"/>
      <w:r w:rsidRPr="0024062B">
        <w:rPr>
          <w:lang w:val="en-AU"/>
        </w:rPr>
        <w:t>, published and archived updates.</w:t>
      </w:r>
    </w:p>
    <w:p w14:paraId="183573DC" w14:textId="77777777" w:rsidR="0024062B" w:rsidRPr="0024062B" w:rsidRDefault="0024062B" w:rsidP="0024062B">
      <w:pPr>
        <w:rPr>
          <w:lang w:val="en-AU"/>
        </w:rPr>
      </w:pPr>
      <w:r w:rsidRPr="0024062B">
        <w:rPr>
          <w:lang w:val="en-AU"/>
        </w:rPr>
        <w:pict w14:anchorId="334A47D5">
          <v:rect id="_x0000_i2561" style="width:0;height:1.5pt" o:hralign="center" o:hrstd="t" o:hr="t" fillcolor="#a0a0a0" stroked="f"/>
        </w:pict>
      </w:r>
    </w:p>
    <w:p w14:paraId="55AA86A1" w14:textId="77777777" w:rsidR="0024062B" w:rsidRPr="0024062B" w:rsidRDefault="0024062B" w:rsidP="0024062B">
      <w:pPr>
        <w:rPr>
          <w:b/>
          <w:bCs/>
          <w:lang w:val="en-AU"/>
        </w:rPr>
      </w:pPr>
      <w:r w:rsidRPr="0024062B">
        <w:rPr>
          <w:b/>
          <w:bCs/>
          <w:lang w:val="en-AU"/>
        </w:rPr>
        <w:t>Create Update</w:t>
      </w:r>
    </w:p>
    <w:p w14:paraId="09FBA1D0" w14:textId="77777777" w:rsidR="0024062B" w:rsidRPr="0024062B" w:rsidRDefault="0024062B" w:rsidP="0024062B">
      <w:pPr>
        <w:rPr>
          <w:lang w:val="en-AU"/>
        </w:rPr>
      </w:pPr>
      <w:r w:rsidRPr="0024062B">
        <w:rPr>
          <w:lang w:val="en-AU"/>
        </w:rPr>
        <w:t>POST /</w:t>
      </w:r>
      <w:proofErr w:type="spellStart"/>
      <w:r w:rsidRPr="0024062B">
        <w:rPr>
          <w:lang w:val="en-AU"/>
        </w:rPr>
        <w:t>api</w:t>
      </w:r>
      <w:proofErr w:type="spellEnd"/>
      <w:r w:rsidRPr="0024062B">
        <w:rPr>
          <w:lang w:val="en-AU"/>
        </w:rPr>
        <w:t>/v1/admin/</w:t>
      </w:r>
      <w:proofErr w:type="spellStart"/>
      <w:r w:rsidRPr="0024062B">
        <w:rPr>
          <w:lang w:val="en-AU"/>
        </w:rPr>
        <w:t>australia</w:t>
      </w:r>
      <w:proofErr w:type="spellEnd"/>
      <w:r w:rsidRPr="0024062B">
        <w:rPr>
          <w:lang w:val="en-AU"/>
        </w:rPr>
        <w:t>-updates</w:t>
      </w:r>
    </w:p>
    <w:p w14:paraId="157B5B71" w14:textId="77777777" w:rsidR="0024062B" w:rsidRPr="0024062B" w:rsidRDefault="0024062B" w:rsidP="0024062B">
      <w:pPr>
        <w:rPr>
          <w:lang w:val="en-AU"/>
        </w:rPr>
      </w:pPr>
      <w:r w:rsidRPr="0024062B">
        <w:rPr>
          <w:lang w:val="en-AU"/>
        </w:rPr>
        <w:pict w14:anchorId="43B28893">
          <v:rect id="_x0000_i2562" style="width:0;height:1.5pt" o:hralign="center" o:hrstd="t" o:hr="t" fillcolor="#a0a0a0" stroked="f"/>
        </w:pict>
      </w:r>
    </w:p>
    <w:p w14:paraId="386FBE57" w14:textId="77777777" w:rsidR="0024062B" w:rsidRPr="0024062B" w:rsidRDefault="0024062B" w:rsidP="0024062B">
      <w:pPr>
        <w:rPr>
          <w:b/>
          <w:bCs/>
          <w:lang w:val="en-AU"/>
        </w:rPr>
      </w:pPr>
      <w:r w:rsidRPr="0024062B">
        <w:rPr>
          <w:b/>
          <w:bCs/>
          <w:lang w:val="en-AU"/>
        </w:rPr>
        <w:t>Import Update from URL</w:t>
      </w:r>
    </w:p>
    <w:p w14:paraId="31E5E39A" w14:textId="77777777" w:rsidR="0024062B" w:rsidRPr="0024062B" w:rsidRDefault="0024062B" w:rsidP="0024062B">
      <w:pPr>
        <w:rPr>
          <w:lang w:val="en-AU"/>
        </w:rPr>
      </w:pPr>
      <w:r w:rsidRPr="0024062B">
        <w:rPr>
          <w:lang w:val="en-AU"/>
        </w:rPr>
        <w:t>POST /</w:t>
      </w:r>
      <w:proofErr w:type="spellStart"/>
      <w:r w:rsidRPr="0024062B">
        <w:rPr>
          <w:lang w:val="en-AU"/>
        </w:rPr>
        <w:t>api</w:t>
      </w:r>
      <w:proofErr w:type="spellEnd"/>
      <w:r w:rsidRPr="0024062B">
        <w:rPr>
          <w:lang w:val="en-AU"/>
        </w:rPr>
        <w:t>/v1/admin/</w:t>
      </w:r>
      <w:proofErr w:type="spellStart"/>
      <w:r w:rsidRPr="0024062B">
        <w:rPr>
          <w:lang w:val="en-AU"/>
        </w:rPr>
        <w:t>australia</w:t>
      </w:r>
      <w:proofErr w:type="spellEnd"/>
      <w:r w:rsidRPr="0024062B">
        <w:rPr>
          <w:lang w:val="en-AU"/>
        </w:rPr>
        <w:t>-updates/import</w:t>
      </w:r>
    </w:p>
    <w:p w14:paraId="5B59562C" w14:textId="77777777" w:rsidR="0024062B" w:rsidRPr="0024062B" w:rsidRDefault="0024062B" w:rsidP="0024062B">
      <w:pPr>
        <w:rPr>
          <w:b/>
          <w:bCs/>
          <w:lang w:val="en-AU"/>
        </w:rPr>
      </w:pPr>
      <w:r w:rsidRPr="0024062B">
        <w:rPr>
          <w:b/>
          <w:bCs/>
          <w:lang w:val="en-AU"/>
        </w:rPr>
        <w:t>Example Request</w:t>
      </w:r>
    </w:p>
    <w:p w14:paraId="0D4BBDEA" w14:textId="77777777" w:rsidR="0024062B" w:rsidRPr="0024062B" w:rsidRDefault="0024062B" w:rsidP="0024062B">
      <w:pPr>
        <w:rPr>
          <w:lang w:val="en-AU"/>
        </w:rPr>
      </w:pPr>
      <w:r w:rsidRPr="0024062B">
        <w:rPr>
          <w:lang w:val="en-AU"/>
        </w:rPr>
        <w:t>{</w:t>
      </w:r>
    </w:p>
    <w:p w14:paraId="2DC16B03" w14:textId="77777777" w:rsidR="0024062B" w:rsidRPr="0024062B" w:rsidRDefault="0024062B" w:rsidP="0024062B">
      <w:pPr>
        <w:rPr>
          <w:lang w:val="en-AU"/>
        </w:rPr>
      </w:pPr>
      <w:r w:rsidRPr="0024062B">
        <w:rPr>
          <w:lang w:val="en-AU"/>
        </w:rPr>
        <w:t xml:space="preserve">  "</w:t>
      </w:r>
      <w:proofErr w:type="spellStart"/>
      <w:r w:rsidRPr="0024062B">
        <w:rPr>
          <w:lang w:val="en-AU"/>
        </w:rPr>
        <w:t>sourceUrl</w:t>
      </w:r>
      <w:proofErr w:type="spellEnd"/>
      <w:r w:rsidRPr="0024062B">
        <w:rPr>
          <w:lang w:val="en-AU"/>
        </w:rPr>
        <w:t>": "https://example.gov.au/announcement"</w:t>
      </w:r>
    </w:p>
    <w:p w14:paraId="703323FC" w14:textId="77777777" w:rsidR="0024062B" w:rsidRPr="0024062B" w:rsidRDefault="0024062B" w:rsidP="0024062B">
      <w:pPr>
        <w:rPr>
          <w:lang w:val="en-AU"/>
        </w:rPr>
      </w:pPr>
      <w:r w:rsidRPr="0024062B">
        <w:rPr>
          <w:lang w:val="en-AU"/>
        </w:rPr>
        <w:t>}</w:t>
      </w:r>
    </w:p>
    <w:p w14:paraId="74F868D7" w14:textId="77777777" w:rsidR="0024062B" w:rsidRPr="0024062B" w:rsidRDefault="0024062B" w:rsidP="0024062B">
      <w:pPr>
        <w:rPr>
          <w:b/>
          <w:bCs/>
          <w:lang w:val="en-AU"/>
        </w:rPr>
      </w:pPr>
      <w:r w:rsidRPr="0024062B">
        <w:rPr>
          <w:b/>
          <w:bCs/>
          <w:lang w:val="en-AU"/>
        </w:rPr>
        <w:t>Example Response</w:t>
      </w:r>
    </w:p>
    <w:p w14:paraId="78DAE854" w14:textId="77777777" w:rsidR="0024062B" w:rsidRPr="0024062B" w:rsidRDefault="0024062B" w:rsidP="0024062B">
      <w:pPr>
        <w:rPr>
          <w:lang w:val="en-AU"/>
        </w:rPr>
      </w:pPr>
      <w:r w:rsidRPr="0024062B">
        <w:rPr>
          <w:lang w:val="en-AU"/>
        </w:rPr>
        <w:t>{</w:t>
      </w:r>
    </w:p>
    <w:p w14:paraId="010FD1D6" w14:textId="77777777" w:rsidR="0024062B" w:rsidRPr="0024062B" w:rsidRDefault="0024062B" w:rsidP="0024062B">
      <w:pPr>
        <w:rPr>
          <w:lang w:val="en-AU"/>
        </w:rPr>
      </w:pPr>
      <w:r w:rsidRPr="0024062B">
        <w:rPr>
          <w:lang w:val="en-AU"/>
        </w:rPr>
        <w:t xml:space="preserve">  "success": true,</w:t>
      </w:r>
    </w:p>
    <w:p w14:paraId="56F1A0D5" w14:textId="77777777" w:rsidR="0024062B" w:rsidRPr="0024062B" w:rsidRDefault="0024062B" w:rsidP="0024062B">
      <w:pPr>
        <w:rPr>
          <w:lang w:val="en-AU"/>
        </w:rPr>
      </w:pPr>
      <w:r w:rsidRPr="0024062B">
        <w:rPr>
          <w:lang w:val="en-AU"/>
        </w:rPr>
        <w:t xml:space="preserve">  "data": {</w:t>
      </w:r>
    </w:p>
    <w:p w14:paraId="0EB3FE06" w14:textId="77777777" w:rsidR="0024062B" w:rsidRPr="0024062B" w:rsidRDefault="0024062B" w:rsidP="0024062B">
      <w:pPr>
        <w:rPr>
          <w:lang w:val="en-AU"/>
        </w:rPr>
      </w:pPr>
      <w:r w:rsidRPr="0024062B">
        <w:rPr>
          <w:lang w:val="en-AU"/>
        </w:rPr>
        <w:t xml:space="preserve">    "</w:t>
      </w:r>
      <w:proofErr w:type="spellStart"/>
      <w:r w:rsidRPr="0024062B">
        <w:rPr>
          <w:lang w:val="en-AU"/>
        </w:rPr>
        <w:t>draftId</w:t>
      </w:r>
      <w:proofErr w:type="spellEnd"/>
      <w:r w:rsidRPr="0024062B">
        <w:rPr>
          <w:lang w:val="en-AU"/>
        </w:rPr>
        <w:t>": "update-</w:t>
      </w:r>
      <w:proofErr w:type="spellStart"/>
      <w:r w:rsidRPr="0024062B">
        <w:rPr>
          <w:lang w:val="en-AU"/>
        </w:rPr>
        <w:t>uuid</w:t>
      </w:r>
      <w:proofErr w:type="spellEnd"/>
      <w:r w:rsidRPr="0024062B">
        <w:rPr>
          <w:lang w:val="en-AU"/>
        </w:rPr>
        <w:t>",</w:t>
      </w:r>
    </w:p>
    <w:p w14:paraId="2A24E7AD" w14:textId="77777777" w:rsidR="0024062B" w:rsidRPr="0024062B" w:rsidRDefault="0024062B" w:rsidP="0024062B">
      <w:pPr>
        <w:rPr>
          <w:lang w:val="en-AU"/>
        </w:rPr>
      </w:pPr>
      <w:r w:rsidRPr="0024062B">
        <w:rPr>
          <w:lang w:val="en-AU"/>
        </w:rPr>
        <w:t xml:space="preserve">    "</w:t>
      </w:r>
      <w:proofErr w:type="spellStart"/>
      <w:r w:rsidRPr="0024062B">
        <w:rPr>
          <w:lang w:val="en-AU"/>
        </w:rPr>
        <w:t>sourceUrl</w:t>
      </w:r>
      <w:proofErr w:type="spellEnd"/>
      <w:r w:rsidRPr="0024062B">
        <w:rPr>
          <w:lang w:val="en-AU"/>
        </w:rPr>
        <w:t>": "https://example.gov.au/announcement",</w:t>
      </w:r>
    </w:p>
    <w:p w14:paraId="64D893DD" w14:textId="77777777" w:rsidR="0024062B" w:rsidRPr="0024062B" w:rsidRDefault="0024062B" w:rsidP="0024062B">
      <w:pPr>
        <w:rPr>
          <w:lang w:val="en-AU"/>
        </w:rPr>
      </w:pPr>
      <w:r w:rsidRPr="0024062B">
        <w:rPr>
          <w:lang w:val="en-AU"/>
        </w:rPr>
        <w:t xml:space="preserve">    "</w:t>
      </w:r>
      <w:proofErr w:type="spellStart"/>
      <w:r w:rsidRPr="0024062B">
        <w:rPr>
          <w:lang w:val="en-AU"/>
        </w:rPr>
        <w:t>detectedTitle</w:t>
      </w:r>
      <w:proofErr w:type="spellEnd"/>
      <w:r w:rsidRPr="0024062B">
        <w:rPr>
          <w:lang w:val="en-AU"/>
        </w:rPr>
        <w:t>": "Example Government Announcement",</w:t>
      </w:r>
    </w:p>
    <w:p w14:paraId="63AD7214" w14:textId="77777777" w:rsidR="0024062B" w:rsidRPr="0024062B" w:rsidRDefault="0024062B" w:rsidP="0024062B">
      <w:pPr>
        <w:rPr>
          <w:lang w:val="en-AU"/>
        </w:rPr>
      </w:pPr>
      <w:r w:rsidRPr="0024062B">
        <w:rPr>
          <w:lang w:val="en-AU"/>
        </w:rPr>
        <w:t xml:space="preserve">    "</w:t>
      </w:r>
      <w:proofErr w:type="spellStart"/>
      <w:r w:rsidRPr="0024062B">
        <w:rPr>
          <w:lang w:val="en-AU"/>
        </w:rPr>
        <w:t>generatedSummary</w:t>
      </w:r>
      <w:proofErr w:type="spellEnd"/>
      <w:r w:rsidRPr="0024062B">
        <w:rPr>
          <w:lang w:val="en-AU"/>
        </w:rPr>
        <w:t>": "Draft Korean-language summary for administrator review.",</w:t>
      </w:r>
    </w:p>
    <w:p w14:paraId="0FFE5F95" w14:textId="77777777" w:rsidR="0024062B" w:rsidRPr="0024062B" w:rsidRDefault="0024062B" w:rsidP="0024062B">
      <w:pPr>
        <w:rPr>
          <w:lang w:val="en-AU"/>
        </w:rPr>
      </w:pPr>
      <w:r w:rsidRPr="0024062B">
        <w:rPr>
          <w:lang w:val="en-AU"/>
        </w:rPr>
        <w:t xml:space="preserve">    "status": "DRAFT"</w:t>
      </w:r>
    </w:p>
    <w:p w14:paraId="2CA58357" w14:textId="77777777" w:rsidR="0024062B" w:rsidRPr="0024062B" w:rsidRDefault="0024062B" w:rsidP="0024062B">
      <w:pPr>
        <w:rPr>
          <w:lang w:val="en-AU"/>
        </w:rPr>
      </w:pPr>
      <w:r w:rsidRPr="0024062B">
        <w:rPr>
          <w:lang w:val="en-AU"/>
        </w:rPr>
        <w:t xml:space="preserve">  }</w:t>
      </w:r>
    </w:p>
    <w:p w14:paraId="64AC5A86" w14:textId="77777777" w:rsidR="0024062B" w:rsidRPr="0024062B" w:rsidRDefault="0024062B" w:rsidP="0024062B">
      <w:pPr>
        <w:rPr>
          <w:lang w:val="en-AU"/>
        </w:rPr>
      </w:pPr>
      <w:r w:rsidRPr="0024062B">
        <w:rPr>
          <w:lang w:val="en-AU"/>
        </w:rPr>
        <w:t>}</w:t>
      </w:r>
    </w:p>
    <w:p w14:paraId="4319B02E" w14:textId="77777777" w:rsidR="0024062B" w:rsidRPr="0024062B" w:rsidRDefault="0024062B" w:rsidP="0024062B">
      <w:pPr>
        <w:rPr>
          <w:lang w:val="en-AU"/>
        </w:rPr>
      </w:pPr>
      <w:r w:rsidRPr="0024062B">
        <w:rPr>
          <w:lang w:val="en-AU"/>
        </w:rPr>
        <w:lastRenderedPageBreak/>
        <w:pict w14:anchorId="332E5335">
          <v:rect id="_x0000_i2563" style="width:0;height:1.5pt" o:hralign="center" o:hrstd="t" o:hr="t" fillcolor="#a0a0a0" stroked="f"/>
        </w:pict>
      </w:r>
    </w:p>
    <w:p w14:paraId="4B88A4F5" w14:textId="77777777" w:rsidR="0024062B" w:rsidRPr="0024062B" w:rsidRDefault="0024062B" w:rsidP="0024062B">
      <w:pPr>
        <w:rPr>
          <w:b/>
          <w:bCs/>
          <w:lang w:val="en-AU"/>
        </w:rPr>
      </w:pPr>
      <w:r w:rsidRPr="0024062B">
        <w:rPr>
          <w:b/>
          <w:bCs/>
          <w:lang w:val="en-AU"/>
        </w:rPr>
        <w:t>Update Draft</w:t>
      </w:r>
    </w:p>
    <w:p w14:paraId="542D3973" w14:textId="77777777" w:rsidR="0024062B" w:rsidRPr="0024062B" w:rsidRDefault="0024062B" w:rsidP="0024062B">
      <w:pPr>
        <w:rPr>
          <w:lang w:val="en-AU"/>
        </w:rPr>
      </w:pPr>
      <w:r w:rsidRPr="0024062B">
        <w:rPr>
          <w:lang w:val="en-AU"/>
        </w:rPr>
        <w:t>PATCH /</w:t>
      </w:r>
      <w:proofErr w:type="spellStart"/>
      <w:r w:rsidRPr="0024062B">
        <w:rPr>
          <w:lang w:val="en-AU"/>
        </w:rPr>
        <w:t>api</w:t>
      </w:r>
      <w:proofErr w:type="spellEnd"/>
      <w:r w:rsidRPr="0024062B">
        <w:rPr>
          <w:lang w:val="en-AU"/>
        </w:rPr>
        <w:t>/v1/admin/</w:t>
      </w:r>
      <w:proofErr w:type="spellStart"/>
      <w:r w:rsidRPr="0024062B">
        <w:rPr>
          <w:lang w:val="en-AU"/>
        </w:rPr>
        <w:t>australia</w:t>
      </w:r>
      <w:proofErr w:type="spellEnd"/>
      <w:r w:rsidRPr="0024062B">
        <w:rPr>
          <w:lang w:val="en-AU"/>
        </w:rPr>
        <w:t>-updates/{</w:t>
      </w:r>
      <w:proofErr w:type="spellStart"/>
      <w:r w:rsidRPr="0024062B">
        <w:rPr>
          <w:lang w:val="en-AU"/>
        </w:rPr>
        <w:t>updateId</w:t>
      </w:r>
      <w:proofErr w:type="spellEnd"/>
      <w:r w:rsidRPr="0024062B">
        <w:rPr>
          <w:lang w:val="en-AU"/>
        </w:rPr>
        <w:t>}</w:t>
      </w:r>
    </w:p>
    <w:p w14:paraId="6601C093" w14:textId="77777777" w:rsidR="0024062B" w:rsidRPr="0024062B" w:rsidRDefault="0024062B" w:rsidP="0024062B">
      <w:pPr>
        <w:rPr>
          <w:lang w:val="en-AU"/>
        </w:rPr>
      </w:pPr>
      <w:r w:rsidRPr="0024062B">
        <w:rPr>
          <w:lang w:val="en-AU"/>
        </w:rPr>
        <w:pict w14:anchorId="133AEFFF">
          <v:rect id="_x0000_i2564" style="width:0;height:1.5pt" o:hralign="center" o:hrstd="t" o:hr="t" fillcolor="#a0a0a0" stroked="f"/>
        </w:pict>
      </w:r>
    </w:p>
    <w:p w14:paraId="6C45B266" w14:textId="77777777" w:rsidR="0024062B" w:rsidRPr="0024062B" w:rsidRDefault="0024062B" w:rsidP="0024062B">
      <w:pPr>
        <w:rPr>
          <w:b/>
          <w:bCs/>
          <w:lang w:val="en-AU"/>
        </w:rPr>
      </w:pPr>
      <w:r w:rsidRPr="0024062B">
        <w:rPr>
          <w:b/>
          <w:bCs/>
          <w:lang w:val="en-AU"/>
        </w:rPr>
        <w:t>Publish Update</w:t>
      </w:r>
    </w:p>
    <w:p w14:paraId="48D9DB94" w14:textId="77777777" w:rsidR="0024062B" w:rsidRPr="0024062B" w:rsidRDefault="0024062B" w:rsidP="0024062B">
      <w:pPr>
        <w:rPr>
          <w:lang w:val="en-AU"/>
        </w:rPr>
      </w:pPr>
      <w:r w:rsidRPr="0024062B">
        <w:rPr>
          <w:lang w:val="en-AU"/>
        </w:rPr>
        <w:t>PATCH /</w:t>
      </w:r>
      <w:proofErr w:type="spellStart"/>
      <w:r w:rsidRPr="0024062B">
        <w:rPr>
          <w:lang w:val="en-AU"/>
        </w:rPr>
        <w:t>api</w:t>
      </w:r>
      <w:proofErr w:type="spellEnd"/>
      <w:r w:rsidRPr="0024062B">
        <w:rPr>
          <w:lang w:val="en-AU"/>
        </w:rPr>
        <w:t>/v1/admin/</w:t>
      </w:r>
      <w:proofErr w:type="spellStart"/>
      <w:r w:rsidRPr="0024062B">
        <w:rPr>
          <w:lang w:val="en-AU"/>
        </w:rPr>
        <w:t>australia</w:t>
      </w:r>
      <w:proofErr w:type="spellEnd"/>
      <w:r w:rsidRPr="0024062B">
        <w:rPr>
          <w:lang w:val="en-AU"/>
        </w:rPr>
        <w:t>-updates/{</w:t>
      </w:r>
      <w:proofErr w:type="spellStart"/>
      <w:r w:rsidRPr="0024062B">
        <w:rPr>
          <w:lang w:val="en-AU"/>
        </w:rPr>
        <w:t>updateId</w:t>
      </w:r>
      <w:proofErr w:type="spellEnd"/>
      <w:r w:rsidRPr="0024062B">
        <w:rPr>
          <w:lang w:val="en-AU"/>
        </w:rPr>
        <w:t>}/status</w:t>
      </w:r>
    </w:p>
    <w:p w14:paraId="68C9A597" w14:textId="77777777" w:rsidR="0024062B" w:rsidRPr="0024062B" w:rsidRDefault="0024062B" w:rsidP="0024062B">
      <w:pPr>
        <w:rPr>
          <w:b/>
          <w:bCs/>
          <w:lang w:val="en-AU"/>
        </w:rPr>
      </w:pPr>
      <w:r w:rsidRPr="0024062B">
        <w:rPr>
          <w:b/>
          <w:bCs/>
          <w:lang w:val="en-AU"/>
        </w:rPr>
        <w:t>Example Request</w:t>
      </w:r>
    </w:p>
    <w:p w14:paraId="1AE2701E" w14:textId="77777777" w:rsidR="0024062B" w:rsidRPr="0024062B" w:rsidRDefault="0024062B" w:rsidP="0024062B">
      <w:pPr>
        <w:rPr>
          <w:lang w:val="en-AU"/>
        </w:rPr>
      </w:pPr>
      <w:r w:rsidRPr="0024062B">
        <w:rPr>
          <w:lang w:val="en-AU"/>
        </w:rPr>
        <w:t>{</w:t>
      </w:r>
    </w:p>
    <w:p w14:paraId="7BF3F5B4" w14:textId="77777777" w:rsidR="0024062B" w:rsidRPr="0024062B" w:rsidRDefault="0024062B" w:rsidP="0024062B">
      <w:pPr>
        <w:rPr>
          <w:lang w:val="en-AU"/>
        </w:rPr>
      </w:pPr>
      <w:r w:rsidRPr="0024062B">
        <w:rPr>
          <w:lang w:val="en-AU"/>
        </w:rPr>
        <w:t xml:space="preserve">  "status": "PUBLISHED"</w:t>
      </w:r>
    </w:p>
    <w:p w14:paraId="5925ED2E" w14:textId="77777777" w:rsidR="0024062B" w:rsidRPr="0024062B" w:rsidRDefault="0024062B" w:rsidP="0024062B">
      <w:pPr>
        <w:rPr>
          <w:lang w:val="en-AU"/>
        </w:rPr>
      </w:pPr>
      <w:r w:rsidRPr="0024062B">
        <w:rPr>
          <w:lang w:val="en-AU"/>
        </w:rPr>
        <w:t>}</w:t>
      </w:r>
    </w:p>
    <w:p w14:paraId="1F08E20B" w14:textId="77777777" w:rsidR="0024062B" w:rsidRPr="0024062B" w:rsidRDefault="0024062B" w:rsidP="0024062B">
      <w:pPr>
        <w:rPr>
          <w:lang w:val="en-AU"/>
        </w:rPr>
      </w:pPr>
      <w:r w:rsidRPr="0024062B">
        <w:rPr>
          <w:lang w:val="en-AU"/>
        </w:rPr>
        <w:pict w14:anchorId="5715D803">
          <v:rect id="_x0000_i2565" style="width:0;height:1.5pt" o:hralign="center" o:hrstd="t" o:hr="t" fillcolor="#a0a0a0" stroked="f"/>
        </w:pict>
      </w:r>
    </w:p>
    <w:p w14:paraId="32D47BCA" w14:textId="77777777" w:rsidR="0024062B" w:rsidRPr="0024062B" w:rsidRDefault="0024062B" w:rsidP="0024062B">
      <w:pPr>
        <w:rPr>
          <w:b/>
          <w:bCs/>
          <w:lang w:val="en-AU"/>
        </w:rPr>
      </w:pPr>
      <w:r w:rsidRPr="0024062B">
        <w:rPr>
          <w:b/>
          <w:bCs/>
          <w:lang w:val="en-AU"/>
        </w:rPr>
        <w:t>Archive Update</w:t>
      </w:r>
    </w:p>
    <w:p w14:paraId="1C9DCC47" w14:textId="77777777" w:rsidR="0024062B" w:rsidRPr="0024062B" w:rsidRDefault="0024062B" w:rsidP="0024062B">
      <w:pPr>
        <w:rPr>
          <w:lang w:val="en-AU"/>
        </w:rPr>
      </w:pPr>
      <w:r w:rsidRPr="0024062B">
        <w:rPr>
          <w:lang w:val="en-AU"/>
        </w:rPr>
        <w:t>DELETE /</w:t>
      </w:r>
      <w:proofErr w:type="spellStart"/>
      <w:r w:rsidRPr="0024062B">
        <w:rPr>
          <w:lang w:val="en-AU"/>
        </w:rPr>
        <w:t>api</w:t>
      </w:r>
      <w:proofErr w:type="spellEnd"/>
      <w:r w:rsidRPr="0024062B">
        <w:rPr>
          <w:lang w:val="en-AU"/>
        </w:rPr>
        <w:t>/v1/admin/</w:t>
      </w:r>
      <w:proofErr w:type="spellStart"/>
      <w:r w:rsidRPr="0024062B">
        <w:rPr>
          <w:lang w:val="en-AU"/>
        </w:rPr>
        <w:t>australia</w:t>
      </w:r>
      <w:proofErr w:type="spellEnd"/>
      <w:r w:rsidRPr="0024062B">
        <w:rPr>
          <w:lang w:val="en-AU"/>
        </w:rPr>
        <w:t>-updates/{</w:t>
      </w:r>
      <w:proofErr w:type="spellStart"/>
      <w:r w:rsidRPr="0024062B">
        <w:rPr>
          <w:lang w:val="en-AU"/>
        </w:rPr>
        <w:t>updateId</w:t>
      </w:r>
      <w:proofErr w:type="spellEnd"/>
      <w:r w:rsidRPr="0024062B">
        <w:rPr>
          <w:lang w:val="en-AU"/>
        </w:rPr>
        <w:t>}</w:t>
      </w:r>
    </w:p>
    <w:p w14:paraId="6CB275BD" w14:textId="77777777" w:rsidR="0024062B" w:rsidRPr="0024062B" w:rsidRDefault="0024062B" w:rsidP="0024062B">
      <w:pPr>
        <w:rPr>
          <w:b/>
          <w:bCs/>
          <w:lang w:val="en-AU"/>
        </w:rPr>
      </w:pPr>
      <w:r w:rsidRPr="0024062B">
        <w:rPr>
          <w:b/>
          <w:bCs/>
          <w:lang w:val="en-AU"/>
        </w:rPr>
        <w:t>Notes</w:t>
      </w:r>
    </w:p>
    <w:p w14:paraId="155BCB79" w14:textId="77777777" w:rsidR="0024062B" w:rsidRPr="0024062B" w:rsidRDefault="0024062B">
      <w:pPr>
        <w:numPr>
          <w:ilvl w:val="0"/>
          <w:numId w:val="70"/>
        </w:numPr>
        <w:rPr>
          <w:lang w:val="en-AU"/>
        </w:rPr>
      </w:pPr>
      <w:r w:rsidRPr="0024062B">
        <w:rPr>
          <w:lang w:val="en-AU"/>
        </w:rPr>
        <w:t>Imported content must remain a draft until reviewed.</w:t>
      </w:r>
    </w:p>
    <w:p w14:paraId="7D99A583" w14:textId="77777777" w:rsidR="0024062B" w:rsidRPr="0024062B" w:rsidRDefault="0024062B">
      <w:pPr>
        <w:numPr>
          <w:ilvl w:val="0"/>
          <w:numId w:val="70"/>
        </w:numPr>
        <w:rPr>
          <w:lang w:val="en-AU"/>
        </w:rPr>
      </w:pPr>
      <w:r w:rsidRPr="0024062B">
        <w:rPr>
          <w:lang w:val="en-AU"/>
        </w:rPr>
        <w:t>AI-generated summaries must not be published automatically during the MVP.</w:t>
      </w:r>
    </w:p>
    <w:p w14:paraId="0A6F9A83" w14:textId="77777777" w:rsidR="0024062B" w:rsidRPr="0024062B" w:rsidRDefault="0024062B">
      <w:pPr>
        <w:numPr>
          <w:ilvl w:val="0"/>
          <w:numId w:val="70"/>
        </w:numPr>
        <w:rPr>
          <w:lang w:val="en-AU"/>
        </w:rPr>
      </w:pPr>
      <w:r w:rsidRPr="0024062B">
        <w:rPr>
          <w:lang w:val="en-AU"/>
        </w:rPr>
        <w:t>The original source URL is required.</w:t>
      </w:r>
    </w:p>
    <w:p w14:paraId="76875A3F" w14:textId="77777777" w:rsidR="0024062B" w:rsidRPr="0024062B" w:rsidRDefault="0024062B">
      <w:pPr>
        <w:numPr>
          <w:ilvl w:val="0"/>
          <w:numId w:val="70"/>
        </w:numPr>
        <w:rPr>
          <w:lang w:val="en-AU"/>
        </w:rPr>
      </w:pPr>
      <w:r w:rsidRPr="0024062B">
        <w:rPr>
          <w:lang w:val="en-AU"/>
        </w:rPr>
        <w:t>Administrators must verify important claims against reliable sources.</w:t>
      </w:r>
    </w:p>
    <w:p w14:paraId="419E07BE" w14:textId="77777777" w:rsidR="0024062B" w:rsidRPr="0024062B" w:rsidRDefault="0024062B">
      <w:pPr>
        <w:numPr>
          <w:ilvl w:val="0"/>
          <w:numId w:val="70"/>
        </w:numPr>
        <w:rPr>
          <w:lang w:val="en-AU"/>
        </w:rPr>
      </w:pPr>
      <w:r w:rsidRPr="0024062B">
        <w:rPr>
          <w:lang w:val="en-AU"/>
        </w:rPr>
        <w:t>The platform should publish summaries rather than copying full articles.</w:t>
      </w:r>
    </w:p>
    <w:p w14:paraId="669BCA61" w14:textId="77777777" w:rsidR="0024062B" w:rsidRPr="0024062B" w:rsidRDefault="0024062B">
      <w:pPr>
        <w:numPr>
          <w:ilvl w:val="0"/>
          <w:numId w:val="70"/>
        </w:numPr>
        <w:rPr>
          <w:lang w:val="en-AU"/>
        </w:rPr>
      </w:pPr>
      <w:r w:rsidRPr="0024062B">
        <w:rPr>
          <w:lang w:val="en-AU"/>
        </w:rPr>
        <w:t>Publication and verification status should remain separate.</w:t>
      </w:r>
    </w:p>
    <w:p w14:paraId="01AFDA96" w14:textId="77777777" w:rsidR="0024062B" w:rsidRPr="0024062B" w:rsidRDefault="0024062B">
      <w:pPr>
        <w:numPr>
          <w:ilvl w:val="0"/>
          <w:numId w:val="70"/>
        </w:numPr>
        <w:rPr>
          <w:lang w:val="en-AU"/>
        </w:rPr>
      </w:pPr>
      <w:r w:rsidRPr="0024062B">
        <w:rPr>
          <w:lang w:val="en-AU"/>
        </w:rPr>
        <w:t>Failed imports should not create incomplete public content.</w:t>
      </w:r>
    </w:p>
    <w:p w14:paraId="52615CD2" w14:textId="77777777" w:rsidR="0024062B" w:rsidRPr="0024062B" w:rsidRDefault="0024062B" w:rsidP="0024062B">
      <w:pPr>
        <w:rPr>
          <w:lang w:val="en-AU"/>
        </w:rPr>
      </w:pPr>
      <w:r w:rsidRPr="0024062B">
        <w:rPr>
          <w:lang w:val="en-AU"/>
        </w:rPr>
        <w:pict w14:anchorId="7C0CC4C7">
          <v:rect id="_x0000_i2566" style="width:0;height:1.5pt" o:hralign="center" o:hrstd="t" o:hr="t" fillcolor="#a0a0a0" stroked="f"/>
        </w:pict>
      </w:r>
    </w:p>
    <w:p w14:paraId="7C32C432" w14:textId="77777777" w:rsidR="0024062B" w:rsidRPr="0024062B" w:rsidRDefault="0024062B" w:rsidP="0024062B">
      <w:pPr>
        <w:pStyle w:val="Heading1"/>
        <w:rPr>
          <w:lang w:val="en-AU"/>
        </w:rPr>
      </w:pPr>
      <w:r w:rsidRPr="0024062B">
        <w:rPr>
          <w:lang w:val="en-AU"/>
        </w:rPr>
        <w:t>11. Common Schemas</w:t>
      </w:r>
    </w:p>
    <w:p w14:paraId="429DB630" w14:textId="77777777" w:rsidR="0024062B" w:rsidRPr="0024062B" w:rsidRDefault="0024062B" w:rsidP="0024062B">
      <w:pPr>
        <w:rPr>
          <w:lang w:val="en-AU"/>
        </w:rPr>
      </w:pPr>
      <w:r w:rsidRPr="0024062B">
        <w:rPr>
          <w:lang w:val="en-AU"/>
        </w:rPr>
        <w:t>This section defines shared request, response and error structures used throughout the API.</w:t>
      </w:r>
    </w:p>
    <w:p w14:paraId="37632B60" w14:textId="77777777" w:rsidR="0024062B" w:rsidRPr="0024062B" w:rsidRDefault="0024062B" w:rsidP="0024062B">
      <w:pPr>
        <w:rPr>
          <w:lang w:val="en-AU"/>
        </w:rPr>
      </w:pPr>
      <w:r w:rsidRPr="0024062B">
        <w:rPr>
          <w:lang w:val="en-AU"/>
        </w:rPr>
        <w:t>Common schemas improve consistency and simplify frontend integration.</w:t>
      </w:r>
    </w:p>
    <w:p w14:paraId="7283D6D7" w14:textId="77777777" w:rsidR="0024062B" w:rsidRPr="0024062B" w:rsidRDefault="0024062B" w:rsidP="0024062B">
      <w:pPr>
        <w:rPr>
          <w:lang w:val="en-AU"/>
        </w:rPr>
      </w:pPr>
      <w:r w:rsidRPr="0024062B">
        <w:rPr>
          <w:lang w:val="en-AU"/>
        </w:rPr>
        <w:pict w14:anchorId="10E5F065">
          <v:rect id="_x0000_i2567" style="width:0;height:1.5pt" o:hralign="center" o:hrstd="t" o:hr="t" fillcolor="#a0a0a0" stroked="f"/>
        </w:pict>
      </w:r>
    </w:p>
    <w:p w14:paraId="46D5F58F" w14:textId="77777777" w:rsidR="0024062B" w:rsidRPr="0024062B" w:rsidRDefault="0024062B" w:rsidP="0024062B">
      <w:pPr>
        <w:pStyle w:val="Heading2"/>
        <w:rPr>
          <w:lang w:val="en-AU"/>
        </w:rPr>
      </w:pPr>
      <w:r w:rsidRPr="0024062B">
        <w:rPr>
          <w:lang w:val="en-AU"/>
        </w:rPr>
        <w:lastRenderedPageBreak/>
        <w:t>11.1 Request Models</w:t>
      </w:r>
    </w:p>
    <w:p w14:paraId="193A47BE" w14:textId="77777777" w:rsidR="0024062B" w:rsidRPr="0024062B" w:rsidRDefault="0024062B" w:rsidP="0024062B">
      <w:pPr>
        <w:rPr>
          <w:b/>
          <w:bCs/>
          <w:lang w:val="en-AU"/>
        </w:rPr>
      </w:pPr>
      <w:r w:rsidRPr="0024062B">
        <w:rPr>
          <w:b/>
          <w:bCs/>
          <w:lang w:val="en-AU"/>
        </w:rPr>
        <w:t>Pagination Query</w:t>
      </w:r>
    </w:p>
    <w:p w14:paraId="6BDF00DD" w14:textId="77777777" w:rsidR="0024062B" w:rsidRPr="0024062B" w:rsidRDefault="0024062B" w:rsidP="0024062B">
      <w:pPr>
        <w:rPr>
          <w:lang w:val="en-AU"/>
        </w:rPr>
      </w:pPr>
      <w:r w:rsidRPr="0024062B">
        <w:rPr>
          <w:lang w:val="en-AU"/>
        </w:rPr>
        <w:t>{</w:t>
      </w:r>
    </w:p>
    <w:p w14:paraId="65310B01" w14:textId="77777777" w:rsidR="0024062B" w:rsidRPr="0024062B" w:rsidRDefault="0024062B" w:rsidP="0024062B">
      <w:pPr>
        <w:rPr>
          <w:lang w:val="en-AU"/>
        </w:rPr>
      </w:pPr>
      <w:r w:rsidRPr="0024062B">
        <w:rPr>
          <w:lang w:val="en-AU"/>
        </w:rPr>
        <w:t xml:space="preserve">  "page": 1,</w:t>
      </w:r>
    </w:p>
    <w:p w14:paraId="258014C9" w14:textId="77777777" w:rsidR="0024062B" w:rsidRPr="0024062B" w:rsidRDefault="0024062B" w:rsidP="0024062B">
      <w:pPr>
        <w:rPr>
          <w:lang w:val="en-AU"/>
        </w:rPr>
      </w:pPr>
      <w:r w:rsidRPr="0024062B">
        <w:rPr>
          <w:lang w:val="en-AU"/>
        </w:rPr>
        <w:t xml:space="preserve">  "</w:t>
      </w:r>
      <w:proofErr w:type="spellStart"/>
      <w:r w:rsidRPr="0024062B">
        <w:rPr>
          <w:lang w:val="en-AU"/>
        </w:rPr>
        <w:t>pageSize</w:t>
      </w:r>
      <w:proofErr w:type="spellEnd"/>
      <w:r w:rsidRPr="0024062B">
        <w:rPr>
          <w:lang w:val="en-AU"/>
        </w:rPr>
        <w:t>": 20</w:t>
      </w:r>
    </w:p>
    <w:p w14:paraId="3DAA1A51" w14:textId="77777777" w:rsidR="0024062B" w:rsidRPr="0024062B" w:rsidRDefault="0024062B" w:rsidP="0024062B">
      <w:pPr>
        <w:rPr>
          <w:lang w:val="en-AU"/>
        </w:rPr>
      </w:pPr>
      <w:r w:rsidRPr="0024062B">
        <w:rPr>
          <w:lang w:val="en-AU"/>
        </w:rPr>
        <w:t>}</w:t>
      </w:r>
    </w:p>
    <w:p w14:paraId="41C07137" w14:textId="77777777" w:rsidR="0024062B" w:rsidRPr="0024062B" w:rsidRDefault="0024062B" w:rsidP="0024062B">
      <w:pPr>
        <w:rPr>
          <w:b/>
          <w:bCs/>
          <w:lang w:val="en-AU"/>
        </w:rPr>
      </w:pPr>
      <w:r w:rsidRPr="0024062B">
        <w:rPr>
          <w:b/>
          <w:bCs/>
          <w:lang w:val="en-AU"/>
        </w:rPr>
        <w:t>Rules</w:t>
      </w:r>
    </w:p>
    <w:p w14:paraId="0EC41204" w14:textId="77777777" w:rsidR="0024062B" w:rsidRPr="0024062B" w:rsidRDefault="0024062B">
      <w:pPr>
        <w:numPr>
          <w:ilvl w:val="0"/>
          <w:numId w:val="71"/>
        </w:numPr>
        <w:rPr>
          <w:lang w:val="en-AU"/>
        </w:rPr>
      </w:pPr>
      <w:r w:rsidRPr="0024062B">
        <w:rPr>
          <w:lang w:val="en-AU"/>
        </w:rPr>
        <w:t>page starts at 1.</w:t>
      </w:r>
    </w:p>
    <w:p w14:paraId="12F3DE6D" w14:textId="77777777" w:rsidR="0024062B" w:rsidRPr="0024062B" w:rsidRDefault="0024062B">
      <w:pPr>
        <w:numPr>
          <w:ilvl w:val="0"/>
          <w:numId w:val="71"/>
        </w:numPr>
        <w:rPr>
          <w:lang w:val="en-AU"/>
        </w:rPr>
      </w:pPr>
      <w:r w:rsidRPr="0024062B">
        <w:rPr>
          <w:lang w:val="en-AU"/>
        </w:rPr>
        <w:t xml:space="preserve">Default </w:t>
      </w:r>
      <w:proofErr w:type="spellStart"/>
      <w:r w:rsidRPr="0024062B">
        <w:rPr>
          <w:lang w:val="en-AU"/>
        </w:rPr>
        <w:t>pageSize</w:t>
      </w:r>
      <w:proofErr w:type="spellEnd"/>
      <w:r w:rsidRPr="0024062B">
        <w:rPr>
          <w:lang w:val="en-AU"/>
        </w:rPr>
        <w:t xml:space="preserve"> is 20.</w:t>
      </w:r>
    </w:p>
    <w:p w14:paraId="30A8AD34" w14:textId="77777777" w:rsidR="0024062B" w:rsidRPr="0024062B" w:rsidRDefault="0024062B">
      <w:pPr>
        <w:numPr>
          <w:ilvl w:val="0"/>
          <w:numId w:val="71"/>
        </w:numPr>
        <w:rPr>
          <w:lang w:val="en-AU"/>
        </w:rPr>
      </w:pPr>
      <w:r w:rsidRPr="0024062B">
        <w:rPr>
          <w:lang w:val="en-AU"/>
        </w:rPr>
        <w:t xml:space="preserve">Maximum </w:t>
      </w:r>
      <w:proofErr w:type="spellStart"/>
      <w:r w:rsidRPr="0024062B">
        <w:rPr>
          <w:lang w:val="en-AU"/>
        </w:rPr>
        <w:t>pageSize</w:t>
      </w:r>
      <w:proofErr w:type="spellEnd"/>
      <w:r w:rsidRPr="0024062B">
        <w:rPr>
          <w:lang w:val="en-AU"/>
        </w:rPr>
        <w:t xml:space="preserve"> should be limited, such as 100.</w:t>
      </w:r>
    </w:p>
    <w:p w14:paraId="520960CE" w14:textId="77777777" w:rsidR="0024062B" w:rsidRPr="0024062B" w:rsidRDefault="0024062B" w:rsidP="0024062B">
      <w:pPr>
        <w:rPr>
          <w:lang w:val="en-AU"/>
        </w:rPr>
      </w:pPr>
      <w:r w:rsidRPr="0024062B">
        <w:rPr>
          <w:lang w:val="en-AU"/>
        </w:rPr>
        <w:pict w14:anchorId="60440DF5">
          <v:rect id="_x0000_i2568" style="width:0;height:1.5pt" o:hralign="center" o:hrstd="t" o:hr="t" fillcolor="#a0a0a0" stroked="f"/>
        </w:pict>
      </w:r>
    </w:p>
    <w:p w14:paraId="4CD3B286" w14:textId="77777777" w:rsidR="0024062B" w:rsidRPr="0024062B" w:rsidRDefault="0024062B" w:rsidP="0024062B">
      <w:pPr>
        <w:rPr>
          <w:b/>
          <w:bCs/>
          <w:lang w:val="en-AU"/>
        </w:rPr>
      </w:pPr>
      <w:r w:rsidRPr="0024062B">
        <w:rPr>
          <w:b/>
          <w:bCs/>
          <w:lang w:val="en-AU"/>
        </w:rPr>
        <w:t>Sort Query</w:t>
      </w:r>
    </w:p>
    <w:p w14:paraId="7074A9E6" w14:textId="77777777" w:rsidR="0024062B" w:rsidRPr="0024062B" w:rsidRDefault="0024062B" w:rsidP="0024062B">
      <w:pPr>
        <w:rPr>
          <w:lang w:val="en-AU"/>
        </w:rPr>
      </w:pPr>
      <w:r w:rsidRPr="0024062B">
        <w:rPr>
          <w:lang w:val="en-AU"/>
        </w:rPr>
        <w:t>{</w:t>
      </w:r>
    </w:p>
    <w:p w14:paraId="46A6D9FC" w14:textId="77777777" w:rsidR="0024062B" w:rsidRPr="0024062B" w:rsidRDefault="0024062B" w:rsidP="0024062B">
      <w:pPr>
        <w:rPr>
          <w:lang w:val="en-AU"/>
        </w:rPr>
      </w:pPr>
      <w:r w:rsidRPr="0024062B">
        <w:rPr>
          <w:lang w:val="en-AU"/>
        </w:rPr>
        <w:t xml:space="preserve">  "</w:t>
      </w:r>
      <w:proofErr w:type="spellStart"/>
      <w:r w:rsidRPr="0024062B">
        <w:rPr>
          <w:lang w:val="en-AU"/>
        </w:rPr>
        <w:t>sortBy</w:t>
      </w:r>
      <w:proofErr w:type="spellEnd"/>
      <w:r w:rsidRPr="0024062B">
        <w:rPr>
          <w:lang w:val="en-AU"/>
        </w:rPr>
        <w:t>": "newest",</w:t>
      </w:r>
    </w:p>
    <w:p w14:paraId="0A057516" w14:textId="77777777" w:rsidR="0024062B" w:rsidRPr="0024062B" w:rsidRDefault="0024062B" w:rsidP="0024062B">
      <w:pPr>
        <w:rPr>
          <w:lang w:val="en-AU"/>
        </w:rPr>
      </w:pPr>
      <w:r w:rsidRPr="0024062B">
        <w:rPr>
          <w:lang w:val="en-AU"/>
        </w:rPr>
        <w:t xml:space="preserve">  "</w:t>
      </w:r>
      <w:proofErr w:type="spellStart"/>
      <w:r w:rsidRPr="0024062B">
        <w:rPr>
          <w:lang w:val="en-AU"/>
        </w:rPr>
        <w:t>sortOrder</w:t>
      </w:r>
      <w:proofErr w:type="spellEnd"/>
      <w:r w:rsidRPr="0024062B">
        <w:rPr>
          <w:lang w:val="en-AU"/>
        </w:rPr>
        <w:t>": "desc"</w:t>
      </w:r>
    </w:p>
    <w:p w14:paraId="0E698CFC" w14:textId="77777777" w:rsidR="0024062B" w:rsidRPr="0024062B" w:rsidRDefault="0024062B" w:rsidP="0024062B">
      <w:pPr>
        <w:rPr>
          <w:lang w:val="en-AU"/>
        </w:rPr>
      </w:pPr>
      <w:r w:rsidRPr="0024062B">
        <w:rPr>
          <w:lang w:val="en-AU"/>
        </w:rPr>
        <w:t>}</w:t>
      </w:r>
    </w:p>
    <w:p w14:paraId="025257AC" w14:textId="77777777" w:rsidR="0024062B" w:rsidRPr="0024062B" w:rsidRDefault="0024062B" w:rsidP="0024062B">
      <w:pPr>
        <w:rPr>
          <w:b/>
          <w:bCs/>
          <w:lang w:val="en-AU"/>
        </w:rPr>
      </w:pPr>
      <w:r w:rsidRPr="0024062B">
        <w:rPr>
          <w:b/>
          <w:bCs/>
          <w:lang w:val="en-AU"/>
        </w:rPr>
        <w:t>Supported Sort Order Values</w:t>
      </w:r>
    </w:p>
    <w:p w14:paraId="2BFA16D6" w14:textId="77777777" w:rsidR="0024062B" w:rsidRPr="0024062B" w:rsidRDefault="0024062B" w:rsidP="0024062B">
      <w:pPr>
        <w:rPr>
          <w:lang w:val="en-AU"/>
        </w:rPr>
      </w:pPr>
      <w:proofErr w:type="spellStart"/>
      <w:r w:rsidRPr="0024062B">
        <w:rPr>
          <w:lang w:val="en-AU"/>
        </w:rPr>
        <w:t>asc</w:t>
      </w:r>
      <w:proofErr w:type="spellEnd"/>
    </w:p>
    <w:p w14:paraId="344ACFCF" w14:textId="77777777" w:rsidR="0024062B" w:rsidRPr="0024062B" w:rsidRDefault="0024062B" w:rsidP="0024062B">
      <w:pPr>
        <w:rPr>
          <w:lang w:val="en-AU"/>
        </w:rPr>
      </w:pPr>
      <w:r w:rsidRPr="0024062B">
        <w:rPr>
          <w:lang w:val="en-AU"/>
        </w:rPr>
        <w:t>desc</w:t>
      </w:r>
    </w:p>
    <w:p w14:paraId="35130E4B" w14:textId="77777777" w:rsidR="0024062B" w:rsidRPr="0024062B" w:rsidRDefault="0024062B" w:rsidP="0024062B">
      <w:pPr>
        <w:rPr>
          <w:lang w:val="en-AU"/>
        </w:rPr>
      </w:pPr>
      <w:r w:rsidRPr="0024062B">
        <w:rPr>
          <w:lang w:val="en-AU"/>
        </w:rPr>
        <w:pict w14:anchorId="2DD863D8">
          <v:rect id="_x0000_i2569" style="width:0;height:1.5pt" o:hralign="center" o:hrstd="t" o:hr="t" fillcolor="#a0a0a0" stroked="f"/>
        </w:pict>
      </w:r>
    </w:p>
    <w:p w14:paraId="371821C6" w14:textId="77777777" w:rsidR="0024062B" w:rsidRPr="0024062B" w:rsidRDefault="0024062B" w:rsidP="0024062B">
      <w:pPr>
        <w:rPr>
          <w:b/>
          <w:bCs/>
          <w:lang w:val="en-AU"/>
        </w:rPr>
      </w:pPr>
      <w:r w:rsidRPr="0024062B">
        <w:rPr>
          <w:b/>
          <w:bCs/>
          <w:lang w:val="en-AU"/>
        </w:rPr>
        <w:t>Identifier Path Parameter</w:t>
      </w:r>
    </w:p>
    <w:p w14:paraId="33D46A31" w14:textId="77777777" w:rsidR="0024062B" w:rsidRPr="0024062B" w:rsidRDefault="0024062B" w:rsidP="0024062B">
      <w:pPr>
        <w:rPr>
          <w:lang w:val="en-AU"/>
        </w:rPr>
      </w:pPr>
      <w:r w:rsidRPr="0024062B">
        <w:rPr>
          <w:lang w:val="en-AU"/>
        </w:rPr>
        <w:t>{</w:t>
      </w:r>
      <w:proofErr w:type="spellStart"/>
      <w:r w:rsidRPr="0024062B">
        <w:rPr>
          <w:lang w:val="en-AU"/>
        </w:rPr>
        <w:t>resourceId</w:t>
      </w:r>
      <w:proofErr w:type="spellEnd"/>
      <w:r w:rsidRPr="0024062B">
        <w:rPr>
          <w:lang w:val="en-AU"/>
        </w:rPr>
        <w:t>}</w:t>
      </w:r>
    </w:p>
    <w:p w14:paraId="76FABBA7" w14:textId="77777777" w:rsidR="0024062B" w:rsidRPr="0024062B" w:rsidRDefault="0024062B" w:rsidP="0024062B">
      <w:pPr>
        <w:rPr>
          <w:lang w:val="en-AU"/>
        </w:rPr>
      </w:pPr>
      <w:r w:rsidRPr="0024062B">
        <w:rPr>
          <w:lang w:val="en-AU"/>
        </w:rPr>
        <w:t>Resource identifiers should use UUIDs or another consistent unique identifier format.</w:t>
      </w:r>
    </w:p>
    <w:p w14:paraId="0BFDFE6A" w14:textId="77777777" w:rsidR="0024062B" w:rsidRPr="0024062B" w:rsidRDefault="0024062B" w:rsidP="0024062B">
      <w:pPr>
        <w:rPr>
          <w:lang w:val="en-AU"/>
        </w:rPr>
      </w:pPr>
      <w:r w:rsidRPr="0024062B">
        <w:rPr>
          <w:lang w:val="en-AU"/>
        </w:rPr>
        <w:pict w14:anchorId="617B2843">
          <v:rect id="_x0000_i2570" style="width:0;height:1.5pt" o:hralign="center" o:hrstd="t" o:hr="t" fillcolor="#a0a0a0" stroked="f"/>
        </w:pict>
      </w:r>
    </w:p>
    <w:p w14:paraId="2A15EF04" w14:textId="77777777" w:rsidR="0024062B" w:rsidRPr="0024062B" w:rsidRDefault="0024062B" w:rsidP="0024062B">
      <w:pPr>
        <w:rPr>
          <w:b/>
          <w:bCs/>
          <w:lang w:val="en-AU"/>
        </w:rPr>
      </w:pPr>
      <w:r w:rsidRPr="0024062B">
        <w:rPr>
          <w:b/>
          <w:bCs/>
          <w:lang w:val="en-AU"/>
        </w:rPr>
        <w:t>Date and Time Values</w:t>
      </w:r>
    </w:p>
    <w:p w14:paraId="267F435F" w14:textId="77777777" w:rsidR="0024062B" w:rsidRPr="0024062B" w:rsidRDefault="0024062B" w:rsidP="0024062B">
      <w:pPr>
        <w:rPr>
          <w:lang w:val="en-AU"/>
        </w:rPr>
      </w:pPr>
      <w:r w:rsidRPr="0024062B">
        <w:rPr>
          <w:lang w:val="en-AU"/>
        </w:rPr>
        <w:t>All API date and time values should use ISO 8601 format.</w:t>
      </w:r>
    </w:p>
    <w:p w14:paraId="7B4861F5" w14:textId="77777777" w:rsidR="0024062B" w:rsidRPr="0024062B" w:rsidRDefault="0024062B" w:rsidP="0024062B">
      <w:pPr>
        <w:rPr>
          <w:lang w:val="en-AU"/>
        </w:rPr>
      </w:pPr>
      <w:r w:rsidRPr="0024062B">
        <w:rPr>
          <w:lang w:val="en-AU"/>
        </w:rPr>
        <w:lastRenderedPageBreak/>
        <w:t>2026-07-21T08:30:00.000Z</w:t>
      </w:r>
    </w:p>
    <w:p w14:paraId="22E2FB07" w14:textId="77777777" w:rsidR="0024062B" w:rsidRPr="0024062B" w:rsidRDefault="0024062B" w:rsidP="0024062B">
      <w:pPr>
        <w:rPr>
          <w:lang w:val="en-AU"/>
        </w:rPr>
      </w:pPr>
      <w:r w:rsidRPr="0024062B">
        <w:rPr>
          <w:lang w:val="en-AU"/>
        </w:rPr>
        <w:pict w14:anchorId="4CC48787">
          <v:rect id="_x0000_i2571" style="width:0;height:1.5pt" o:hralign="center" o:hrstd="t" o:hr="t" fillcolor="#a0a0a0" stroked="f"/>
        </w:pict>
      </w:r>
    </w:p>
    <w:p w14:paraId="78C4FB4E" w14:textId="77777777" w:rsidR="0024062B" w:rsidRPr="0024062B" w:rsidRDefault="0024062B" w:rsidP="0024062B">
      <w:pPr>
        <w:rPr>
          <w:b/>
          <w:bCs/>
          <w:lang w:val="en-AU"/>
        </w:rPr>
      </w:pPr>
      <w:r w:rsidRPr="0024062B">
        <w:rPr>
          <w:b/>
          <w:bCs/>
          <w:lang w:val="en-AU"/>
        </w:rPr>
        <w:t>Create Models</w:t>
      </w:r>
    </w:p>
    <w:p w14:paraId="37E9CF48" w14:textId="77777777" w:rsidR="0024062B" w:rsidRPr="0024062B" w:rsidRDefault="0024062B" w:rsidP="0024062B">
      <w:pPr>
        <w:rPr>
          <w:lang w:val="en-AU"/>
        </w:rPr>
      </w:pPr>
      <w:r w:rsidRPr="0024062B">
        <w:rPr>
          <w:lang w:val="en-AU"/>
        </w:rPr>
        <w:t>Create requests contain fields required to create a resource.</w:t>
      </w:r>
    </w:p>
    <w:p w14:paraId="1FC1BF05" w14:textId="77777777" w:rsidR="0024062B" w:rsidRPr="0024062B" w:rsidRDefault="0024062B" w:rsidP="0024062B">
      <w:pPr>
        <w:rPr>
          <w:lang w:val="en-AU"/>
        </w:rPr>
      </w:pPr>
      <w:r w:rsidRPr="0024062B">
        <w:rPr>
          <w:lang w:val="en-AU"/>
        </w:rPr>
        <w:t>Example:</w:t>
      </w:r>
    </w:p>
    <w:p w14:paraId="66C9EFB1" w14:textId="77777777" w:rsidR="0024062B" w:rsidRPr="0024062B" w:rsidRDefault="0024062B" w:rsidP="0024062B">
      <w:pPr>
        <w:rPr>
          <w:lang w:val="en-AU"/>
        </w:rPr>
      </w:pPr>
      <w:r w:rsidRPr="0024062B">
        <w:rPr>
          <w:lang w:val="en-AU"/>
        </w:rPr>
        <w:t>{</w:t>
      </w:r>
    </w:p>
    <w:p w14:paraId="6BFD4113" w14:textId="77777777" w:rsidR="0024062B" w:rsidRPr="0024062B" w:rsidRDefault="0024062B" w:rsidP="0024062B">
      <w:pPr>
        <w:rPr>
          <w:lang w:val="en-AU"/>
        </w:rPr>
      </w:pPr>
      <w:r w:rsidRPr="0024062B">
        <w:rPr>
          <w:lang w:val="en-AU"/>
        </w:rPr>
        <w:t xml:space="preserve">  "title": "Getting Started in Adelaide",</w:t>
      </w:r>
    </w:p>
    <w:p w14:paraId="6DB665B1" w14:textId="77777777" w:rsidR="0024062B" w:rsidRPr="0024062B" w:rsidRDefault="0024062B" w:rsidP="0024062B">
      <w:pPr>
        <w:rPr>
          <w:lang w:val="en-AU"/>
        </w:rPr>
      </w:pPr>
      <w:r w:rsidRPr="0024062B">
        <w:rPr>
          <w:lang w:val="en-AU"/>
        </w:rPr>
        <w:t xml:space="preserve">  "</w:t>
      </w:r>
      <w:proofErr w:type="spellStart"/>
      <w:r w:rsidRPr="0024062B">
        <w:rPr>
          <w:lang w:val="en-AU"/>
        </w:rPr>
        <w:t>categoryId</w:t>
      </w:r>
      <w:proofErr w:type="spellEnd"/>
      <w:r w:rsidRPr="0024062B">
        <w:rPr>
          <w:lang w:val="en-AU"/>
        </w:rPr>
        <w:t>": "category-</w:t>
      </w:r>
      <w:proofErr w:type="spellStart"/>
      <w:r w:rsidRPr="0024062B">
        <w:rPr>
          <w:lang w:val="en-AU"/>
        </w:rPr>
        <w:t>uuid</w:t>
      </w:r>
      <w:proofErr w:type="spellEnd"/>
      <w:r w:rsidRPr="0024062B">
        <w:rPr>
          <w:lang w:val="en-AU"/>
        </w:rPr>
        <w:t>",</w:t>
      </w:r>
    </w:p>
    <w:p w14:paraId="096837CE" w14:textId="77777777" w:rsidR="0024062B" w:rsidRPr="0024062B" w:rsidRDefault="0024062B" w:rsidP="0024062B">
      <w:pPr>
        <w:rPr>
          <w:lang w:val="en-AU"/>
        </w:rPr>
      </w:pPr>
      <w:r w:rsidRPr="0024062B">
        <w:rPr>
          <w:lang w:val="en-AU"/>
        </w:rPr>
        <w:t xml:space="preserve">  "content": "Guide content"</w:t>
      </w:r>
    </w:p>
    <w:p w14:paraId="7E31A117" w14:textId="77777777" w:rsidR="0024062B" w:rsidRPr="0024062B" w:rsidRDefault="0024062B" w:rsidP="0024062B">
      <w:pPr>
        <w:rPr>
          <w:lang w:val="en-AU"/>
        </w:rPr>
      </w:pPr>
      <w:r w:rsidRPr="0024062B">
        <w:rPr>
          <w:lang w:val="en-AU"/>
        </w:rPr>
        <w:t>}</w:t>
      </w:r>
    </w:p>
    <w:p w14:paraId="50FDE597" w14:textId="77777777" w:rsidR="0024062B" w:rsidRPr="0024062B" w:rsidRDefault="0024062B" w:rsidP="0024062B">
      <w:pPr>
        <w:rPr>
          <w:lang w:val="en-AU"/>
        </w:rPr>
      </w:pPr>
      <w:r w:rsidRPr="0024062B">
        <w:rPr>
          <w:lang w:val="en-AU"/>
        </w:rPr>
        <w:pict w14:anchorId="2A90232E">
          <v:rect id="_x0000_i2572" style="width:0;height:1.5pt" o:hralign="center" o:hrstd="t" o:hr="t" fillcolor="#a0a0a0" stroked="f"/>
        </w:pict>
      </w:r>
    </w:p>
    <w:p w14:paraId="375DC3F9" w14:textId="77777777" w:rsidR="0024062B" w:rsidRPr="0024062B" w:rsidRDefault="0024062B" w:rsidP="0024062B">
      <w:pPr>
        <w:rPr>
          <w:b/>
          <w:bCs/>
          <w:lang w:val="en-AU"/>
        </w:rPr>
      </w:pPr>
      <w:r w:rsidRPr="0024062B">
        <w:rPr>
          <w:b/>
          <w:bCs/>
          <w:lang w:val="en-AU"/>
        </w:rPr>
        <w:t>Update Models</w:t>
      </w:r>
    </w:p>
    <w:p w14:paraId="2333F370" w14:textId="77777777" w:rsidR="0024062B" w:rsidRPr="0024062B" w:rsidRDefault="0024062B" w:rsidP="0024062B">
      <w:pPr>
        <w:rPr>
          <w:lang w:val="en-AU"/>
        </w:rPr>
      </w:pPr>
      <w:r w:rsidRPr="0024062B">
        <w:rPr>
          <w:lang w:val="en-AU"/>
        </w:rPr>
        <w:t>Update requests should include only fields that are being changed.</w:t>
      </w:r>
    </w:p>
    <w:p w14:paraId="1B0ECA36" w14:textId="77777777" w:rsidR="0024062B" w:rsidRPr="0024062B" w:rsidRDefault="0024062B" w:rsidP="0024062B">
      <w:pPr>
        <w:rPr>
          <w:lang w:val="en-AU"/>
        </w:rPr>
      </w:pPr>
      <w:r w:rsidRPr="0024062B">
        <w:rPr>
          <w:lang w:val="en-AU"/>
        </w:rPr>
        <w:t>Example:</w:t>
      </w:r>
    </w:p>
    <w:p w14:paraId="217027C6" w14:textId="77777777" w:rsidR="0024062B" w:rsidRPr="0024062B" w:rsidRDefault="0024062B" w:rsidP="0024062B">
      <w:pPr>
        <w:rPr>
          <w:lang w:val="en-AU"/>
        </w:rPr>
      </w:pPr>
      <w:r w:rsidRPr="0024062B">
        <w:rPr>
          <w:lang w:val="en-AU"/>
        </w:rPr>
        <w:t>{</w:t>
      </w:r>
    </w:p>
    <w:p w14:paraId="66B2AC92" w14:textId="77777777" w:rsidR="0024062B" w:rsidRPr="0024062B" w:rsidRDefault="0024062B" w:rsidP="0024062B">
      <w:pPr>
        <w:rPr>
          <w:lang w:val="en-AU"/>
        </w:rPr>
      </w:pPr>
      <w:r w:rsidRPr="0024062B">
        <w:rPr>
          <w:lang w:val="en-AU"/>
        </w:rPr>
        <w:t xml:space="preserve">  "title": "Updated Guide Title"</w:t>
      </w:r>
    </w:p>
    <w:p w14:paraId="6F934E7A" w14:textId="77777777" w:rsidR="0024062B" w:rsidRPr="0024062B" w:rsidRDefault="0024062B" w:rsidP="0024062B">
      <w:pPr>
        <w:rPr>
          <w:lang w:val="en-AU"/>
        </w:rPr>
      </w:pPr>
      <w:r w:rsidRPr="0024062B">
        <w:rPr>
          <w:lang w:val="en-AU"/>
        </w:rPr>
        <w:t>}</w:t>
      </w:r>
    </w:p>
    <w:p w14:paraId="01369EAD" w14:textId="77777777" w:rsidR="0024062B" w:rsidRPr="0024062B" w:rsidRDefault="0024062B" w:rsidP="0024062B">
      <w:pPr>
        <w:rPr>
          <w:b/>
          <w:bCs/>
          <w:lang w:val="en-AU"/>
        </w:rPr>
      </w:pPr>
      <w:r w:rsidRPr="0024062B">
        <w:rPr>
          <w:b/>
          <w:bCs/>
          <w:lang w:val="en-AU"/>
        </w:rPr>
        <w:t>Notes</w:t>
      </w:r>
    </w:p>
    <w:p w14:paraId="27720C2B" w14:textId="77777777" w:rsidR="0024062B" w:rsidRPr="0024062B" w:rsidRDefault="0024062B">
      <w:pPr>
        <w:numPr>
          <w:ilvl w:val="0"/>
          <w:numId w:val="72"/>
        </w:numPr>
        <w:rPr>
          <w:lang w:val="en-AU"/>
        </w:rPr>
      </w:pPr>
      <w:r w:rsidRPr="0024062B">
        <w:rPr>
          <w:lang w:val="en-AU"/>
        </w:rPr>
        <w:t>PATCH request fields are optional unless required by a specific operation.</w:t>
      </w:r>
    </w:p>
    <w:p w14:paraId="5D49A5BD" w14:textId="77777777" w:rsidR="0024062B" w:rsidRPr="0024062B" w:rsidRDefault="0024062B">
      <w:pPr>
        <w:numPr>
          <w:ilvl w:val="0"/>
          <w:numId w:val="72"/>
        </w:numPr>
        <w:rPr>
          <w:lang w:val="en-AU"/>
        </w:rPr>
      </w:pPr>
      <w:r w:rsidRPr="0024062B">
        <w:rPr>
          <w:lang w:val="en-AU"/>
        </w:rPr>
        <w:t>Clients must not update protected fields such as IDs, roles or ownership values through normal update models.</w:t>
      </w:r>
    </w:p>
    <w:p w14:paraId="6D681A03" w14:textId="77777777" w:rsidR="0024062B" w:rsidRPr="0024062B" w:rsidRDefault="0024062B">
      <w:pPr>
        <w:numPr>
          <w:ilvl w:val="0"/>
          <w:numId w:val="72"/>
        </w:numPr>
        <w:rPr>
          <w:lang w:val="en-AU"/>
        </w:rPr>
      </w:pPr>
      <w:r w:rsidRPr="0024062B">
        <w:rPr>
          <w:lang w:val="en-AU"/>
        </w:rPr>
        <w:t>Unknown fields should be rejected or safely ignored according to the chosen backend validation policy.</w:t>
      </w:r>
    </w:p>
    <w:p w14:paraId="4DBADF39" w14:textId="77777777" w:rsidR="0024062B" w:rsidRPr="0024062B" w:rsidRDefault="0024062B">
      <w:pPr>
        <w:numPr>
          <w:ilvl w:val="0"/>
          <w:numId w:val="72"/>
        </w:numPr>
        <w:rPr>
          <w:lang w:val="en-AU"/>
        </w:rPr>
      </w:pPr>
      <w:r w:rsidRPr="0024062B">
        <w:rPr>
          <w:lang w:val="en-AU"/>
        </w:rPr>
        <w:t>All request models should be validated before reaching business logic.</w:t>
      </w:r>
    </w:p>
    <w:p w14:paraId="15126A8C" w14:textId="77777777" w:rsidR="0024062B" w:rsidRPr="0024062B" w:rsidRDefault="0024062B" w:rsidP="0024062B">
      <w:pPr>
        <w:rPr>
          <w:lang w:val="en-AU"/>
        </w:rPr>
      </w:pPr>
      <w:r w:rsidRPr="0024062B">
        <w:rPr>
          <w:lang w:val="en-AU"/>
        </w:rPr>
        <w:pict w14:anchorId="76A26D14">
          <v:rect id="_x0000_i2573" style="width:0;height:1.5pt" o:hralign="center" o:hrstd="t" o:hr="t" fillcolor="#a0a0a0" stroked="f"/>
        </w:pict>
      </w:r>
    </w:p>
    <w:p w14:paraId="7E8E325B" w14:textId="77777777" w:rsidR="0024062B" w:rsidRPr="0024062B" w:rsidRDefault="0024062B" w:rsidP="0024062B">
      <w:pPr>
        <w:pStyle w:val="Heading2"/>
        <w:rPr>
          <w:lang w:val="en-AU"/>
        </w:rPr>
      </w:pPr>
      <w:r w:rsidRPr="0024062B">
        <w:rPr>
          <w:lang w:val="en-AU"/>
        </w:rPr>
        <w:t>11.2 Response Models</w:t>
      </w:r>
    </w:p>
    <w:p w14:paraId="302EC16C" w14:textId="77777777" w:rsidR="0024062B" w:rsidRPr="0024062B" w:rsidRDefault="0024062B" w:rsidP="0024062B">
      <w:pPr>
        <w:rPr>
          <w:b/>
          <w:bCs/>
          <w:lang w:val="en-AU"/>
        </w:rPr>
      </w:pPr>
      <w:r w:rsidRPr="0024062B">
        <w:rPr>
          <w:b/>
          <w:bCs/>
          <w:lang w:val="en-AU"/>
        </w:rPr>
        <w:t>Standard Success Response</w:t>
      </w:r>
    </w:p>
    <w:p w14:paraId="0CBF2986" w14:textId="77777777" w:rsidR="0024062B" w:rsidRPr="0024062B" w:rsidRDefault="0024062B" w:rsidP="0024062B">
      <w:pPr>
        <w:rPr>
          <w:lang w:val="en-AU"/>
        </w:rPr>
      </w:pPr>
      <w:r w:rsidRPr="0024062B">
        <w:rPr>
          <w:lang w:val="en-AU"/>
        </w:rPr>
        <w:lastRenderedPageBreak/>
        <w:t>{</w:t>
      </w:r>
    </w:p>
    <w:p w14:paraId="1CA8B2A1" w14:textId="77777777" w:rsidR="0024062B" w:rsidRPr="0024062B" w:rsidRDefault="0024062B" w:rsidP="0024062B">
      <w:pPr>
        <w:rPr>
          <w:lang w:val="en-AU"/>
        </w:rPr>
      </w:pPr>
      <w:r w:rsidRPr="0024062B">
        <w:rPr>
          <w:lang w:val="en-AU"/>
        </w:rPr>
        <w:t xml:space="preserve">  "success": true,</w:t>
      </w:r>
    </w:p>
    <w:p w14:paraId="0ED97FC4" w14:textId="77777777" w:rsidR="0024062B" w:rsidRPr="0024062B" w:rsidRDefault="0024062B" w:rsidP="0024062B">
      <w:pPr>
        <w:rPr>
          <w:lang w:val="en-AU"/>
        </w:rPr>
      </w:pPr>
      <w:r w:rsidRPr="0024062B">
        <w:rPr>
          <w:lang w:val="en-AU"/>
        </w:rPr>
        <w:t xml:space="preserve">  "data": {}</w:t>
      </w:r>
    </w:p>
    <w:p w14:paraId="49073B4C" w14:textId="77777777" w:rsidR="0024062B" w:rsidRPr="0024062B" w:rsidRDefault="0024062B" w:rsidP="0024062B">
      <w:pPr>
        <w:rPr>
          <w:lang w:val="en-AU"/>
        </w:rPr>
      </w:pPr>
      <w:r w:rsidRPr="0024062B">
        <w:rPr>
          <w:lang w:val="en-AU"/>
        </w:rPr>
        <w:t>}</w:t>
      </w:r>
    </w:p>
    <w:p w14:paraId="357ABC2F" w14:textId="77777777" w:rsidR="0024062B" w:rsidRPr="0024062B" w:rsidRDefault="0024062B" w:rsidP="0024062B">
      <w:pPr>
        <w:rPr>
          <w:lang w:val="en-AU"/>
        </w:rPr>
      </w:pPr>
      <w:r w:rsidRPr="0024062B">
        <w:rPr>
          <w:lang w:val="en-AU"/>
        </w:rPr>
        <w:pict w14:anchorId="503FA282">
          <v:rect id="_x0000_i2574" style="width:0;height:1.5pt" o:hralign="center" o:hrstd="t" o:hr="t" fillcolor="#a0a0a0" stroked="f"/>
        </w:pict>
      </w:r>
    </w:p>
    <w:p w14:paraId="40922E4B" w14:textId="77777777" w:rsidR="0024062B" w:rsidRPr="0024062B" w:rsidRDefault="0024062B" w:rsidP="0024062B">
      <w:pPr>
        <w:rPr>
          <w:b/>
          <w:bCs/>
          <w:lang w:val="en-AU"/>
        </w:rPr>
      </w:pPr>
      <w:r w:rsidRPr="0024062B">
        <w:rPr>
          <w:b/>
          <w:bCs/>
          <w:lang w:val="en-AU"/>
        </w:rPr>
        <w:t>Single Resource Response</w:t>
      </w:r>
    </w:p>
    <w:p w14:paraId="4306B735" w14:textId="77777777" w:rsidR="0024062B" w:rsidRPr="0024062B" w:rsidRDefault="0024062B" w:rsidP="0024062B">
      <w:pPr>
        <w:rPr>
          <w:lang w:val="en-AU"/>
        </w:rPr>
      </w:pPr>
      <w:r w:rsidRPr="0024062B">
        <w:rPr>
          <w:lang w:val="en-AU"/>
        </w:rPr>
        <w:t>{</w:t>
      </w:r>
    </w:p>
    <w:p w14:paraId="73AF3C6D" w14:textId="77777777" w:rsidR="0024062B" w:rsidRPr="0024062B" w:rsidRDefault="0024062B" w:rsidP="0024062B">
      <w:pPr>
        <w:rPr>
          <w:lang w:val="en-AU"/>
        </w:rPr>
      </w:pPr>
      <w:r w:rsidRPr="0024062B">
        <w:rPr>
          <w:lang w:val="en-AU"/>
        </w:rPr>
        <w:t xml:space="preserve">  "success": true,</w:t>
      </w:r>
    </w:p>
    <w:p w14:paraId="24AE0913" w14:textId="77777777" w:rsidR="0024062B" w:rsidRPr="0024062B" w:rsidRDefault="0024062B" w:rsidP="0024062B">
      <w:pPr>
        <w:rPr>
          <w:lang w:val="en-AU"/>
        </w:rPr>
      </w:pPr>
      <w:r w:rsidRPr="0024062B">
        <w:rPr>
          <w:lang w:val="en-AU"/>
        </w:rPr>
        <w:t xml:space="preserve">  "data": {</w:t>
      </w:r>
    </w:p>
    <w:p w14:paraId="439EF1E6" w14:textId="77777777" w:rsidR="0024062B" w:rsidRPr="0024062B" w:rsidRDefault="0024062B" w:rsidP="0024062B">
      <w:pPr>
        <w:rPr>
          <w:lang w:val="en-AU"/>
        </w:rPr>
      </w:pPr>
      <w:r w:rsidRPr="0024062B">
        <w:rPr>
          <w:lang w:val="en-AU"/>
        </w:rPr>
        <w:t xml:space="preserve">    "id": "resource-</w:t>
      </w:r>
      <w:proofErr w:type="spellStart"/>
      <w:r w:rsidRPr="0024062B">
        <w:rPr>
          <w:lang w:val="en-AU"/>
        </w:rPr>
        <w:t>uuid</w:t>
      </w:r>
      <w:proofErr w:type="spellEnd"/>
      <w:r w:rsidRPr="0024062B">
        <w:rPr>
          <w:lang w:val="en-AU"/>
        </w:rPr>
        <w:t>",</w:t>
      </w:r>
    </w:p>
    <w:p w14:paraId="43B2CFC8" w14:textId="77777777" w:rsidR="0024062B" w:rsidRPr="0024062B" w:rsidRDefault="0024062B" w:rsidP="0024062B">
      <w:pPr>
        <w:rPr>
          <w:lang w:val="en-AU"/>
        </w:rPr>
      </w:pPr>
      <w:r w:rsidRPr="0024062B">
        <w:rPr>
          <w:lang w:val="en-AU"/>
        </w:rPr>
        <w:t xml:space="preserve">    "</w:t>
      </w:r>
      <w:proofErr w:type="spellStart"/>
      <w:r w:rsidRPr="0024062B">
        <w:rPr>
          <w:lang w:val="en-AU"/>
        </w:rPr>
        <w:t>createdAt</w:t>
      </w:r>
      <w:proofErr w:type="spellEnd"/>
      <w:r w:rsidRPr="0024062B">
        <w:rPr>
          <w:lang w:val="en-AU"/>
        </w:rPr>
        <w:t>": "2026-07-21T08:30:00.000Z",</w:t>
      </w:r>
    </w:p>
    <w:p w14:paraId="3DDA1395" w14:textId="77777777" w:rsidR="0024062B" w:rsidRPr="0024062B" w:rsidRDefault="0024062B" w:rsidP="0024062B">
      <w:pPr>
        <w:rPr>
          <w:lang w:val="en-AU"/>
        </w:rPr>
      </w:pPr>
      <w:r w:rsidRPr="0024062B">
        <w:rPr>
          <w:lang w:val="en-AU"/>
        </w:rPr>
        <w:t xml:space="preserve">    "</w:t>
      </w:r>
      <w:proofErr w:type="spellStart"/>
      <w:r w:rsidRPr="0024062B">
        <w:rPr>
          <w:lang w:val="en-AU"/>
        </w:rPr>
        <w:t>updatedAt</w:t>
      </w:r>
      <w:proofErr w:type="spellEnd"/>
      <w:r w:rsidRPr="0024062B">
        <w:rPr>
          <w:lang w:val="en-AU"/>
        </w:rPr>
        <w:t>": "2026-07-21T08:30:00.000Z"</w:t>
      </w:r>
    </w:p>
    <w:p w14:paraId="722E127E" w14:textId="77777777" w:rsidR="0024062B" w:rsidRPr="0024062B" w:rsidRDefault="0024062B" w:rsidP="0024062B">
      <w:pPr>
        <w:rPr>
          <w:lang w:val="en-AU"/>
        </w:rPr>
      </w:pPr>
      <w:r w:rsidRPr="0024062B">
        <w:rPr>
          <w:lang w:val="en-AU"/>
        </w:rPr>
        <w:t xml:space="preserve">  }</w:t>
      </w:r>
    </w:p>
    <w:p w14:paraId="6C886408" w14:textId="77777777" w:rsidR="0024062B" w:rsidRPr="0024062B" w:rsidRDefault="0024062B" w:rsidP="0024062B">
      <w:pPr>
        <w:rPr>
          <w:lang w:val="en-AU"/>
        </w:rPr>
      </w:pPr>
      <w:r w:rsidRPr="0024062B">
        <w:rPr>
          <w:lang w:val="en-AU"/>
        </w:rPr>
        <w:t>}</w:t>
      </w:r>
    </w:p>
    <w:p w14:paraId="47727547" w14:textId="77777777" w:rsidR="0024062B" w:rsidRPr="0024062B" w:rsidRDefault="0024062B" w:rsidP="0024062B">
      <w:pPr>
        <w:rPr>
          <w:lang w:val="en-AU"/>
        </w:rPr>
      </w:pPr>
      <w:r w:rsidRPr="0024062B">
        <w:rPr>
          <w:lang w:val="en-AU"/>
        </w:rPr>
        <w:pict w14:anchorId="344A3403">
          <v:rect id="_x0000_i2575" style="width:0;height:1.5pt" o:hralign="center" o:hrstd="t" o:hr="t" fillcolor="#a0a0a0" stroked="f"/>
        </w:pict>
      </w:r>
    </w:p>
    <w:p w14:paraId="0D09EDB4" w14:textId="77777777" w:rsidR="0024062B" w:rsidRPr="0024062B" w:rsidRDefault="0024062B" w:rsidP="0024062B">
      <w:pPr>
        <w:rPr>
          <w:b/>
          <w:bCs/>
          <w:lang w:val="en-AU"/>
        </w:rPr>
      </w:pPr>
      <w:r w:rsidRPr="0024062B">
        <w:rPr>
          <w:b/>
          <w:bCs/>
          <w:lang w:val="en-AU"/>
        </w:rPr>
        <w:t>Collection Response</w:t>
      </w:r>
    </w:p>
    <w:p w14:paraId="50F0BBC0" w14:textId="77777777" w:rsidR="0024062B" w:rsidRPr="0024062B" w:rsidRDefault="0024062B" w:rsidP="0024062B">
      <w:pPr>
        <w:rPr>
          <w:lang w:val="en-AU"/>
        </w:rPr>
      </w:pPr>
      <w:r w:rsidRPr="0024062B">
        <w:rPr>
          <w:lang w:val="en-AU"/>
        </w:rPr>
        <w:t>{</w:t>
      </w:r>
    </w:p>
    <w:p w14:paraId="3E5F98C8" w14:textId="77777777" w:rsidR="0024062B" w:rsidRPr="0024062B" w:rsidRDefault="0024062B" w:rsidP="0024062B">
      <w:pPr>
        <w:rPr>
          <w:lang w:val="en-AU"/>
        </w:rPr>
      </w:pPr>
      <w:r w:rsidRPr="0024062B">
        <w:rPr>
          <w:lang w:val="en-AU"/>
        </w:rPr>
        <w:t xml:space="preserve">  "success": true,</w:t>
      </w:r>
    </w:p>
    <w:p w14:paraId="7474F6F0" w14:textId="77777777" w:rsidR="0024062B" w:rsidRPr="0024062B" w:rsidRDefault="0024062B" w:rsidP="0024062B">
      <w:pPr>
        <w:rPr>
          <w:lang w:val="en-AU"/>
        </w:rPr>
      </w:pPr>
      <w:r w:rsidRPr="0024062B">
        <w:rPr>
          <w:lang w:val="en-AU"/>
        </w:rPr>
        <w:t xml:space="preserve">  "data": {</w:t>
      </w:r>
    </w:p>
    <w:p w14:paraId="46323D90" w14:textId="77777777" w:rsidR="0024062B" w:rsidRPr="0024062B" w:rsidRDefault="0024062B" w:rsidP="0024062B">
      <w:pPr>
        <w:rPr>
          <w:lang w:val="en-AU"/>
        </w:rPr>
      </w:pPr>
      <w:r w:rsidRPr="0024062B">
        <w:rPr>
          <w:lang w:val="en-AU"/>
        </w:rPr>
        <w:t xml:space="preserve">    "items": [],</w:t>
      </w:r>
    </w:p>
    <w:p w14:paraId="10709834" w14:textId="77777777" w:rsidR="0024062B" w:rsidRPr="0024062B" w:rsidRDefault="0024062B" w:rsidP="0024062B">
      <w:pPr>
        <w:rPr>
          <w:lang w:val="en-AU"/>
        </w:rPr>
      </w:pPr>
      <w:r w:rsidRPr="0024062B">
        <w:rPr>
          <w:lang w:val="en-AU"/>
        </w:rPr>
        <w:t xml:space="preserve">    "pagination": {</w:t>
      </w:r>
    </w:p>
    <w:p w14:paraId="4A8BC307" w14:textId="77777777" w:rsidR="0024062B" w:rsidRPr="0024062B" w:rsidRDefault="0024062B" w:rsidP="0024062B">
      <w:pPr>
        <w:rPr>
          <w:lang w:val="en-AU"/>
        </w:rPr>
      </w:pPr>
      <w:r w:rsidRPr="0024062B">
        <w:rPr>
          <w:lang w:val="en-AU"/>
        </w:rPr>
        <w:t xml:space="preserve">      "page": 1,</w:t>
      </w:r>
    </w:p>
    <w:p w14:paraId="6EC5CFF6" w14:textId="77777777" w:rsidR="0024062B" w:rsidRPr="0024062B" w:rsidRDefault="0024062B" w:rsidP="0024062B">
      <w:pPr>
        <w:rPr>
          <w:lang w:val="en-AU"/>
        </w:rPr>
      </w:pPr>
      <w:r w:rsidRPr="0024062B">
        <w:rPr>
          <w:lang w:val="en-AU"/>
        </w:rPr>
        <w:t xml:space="preserve">      "</w:t>
      </w:r>
      <w:proofErr w:type="spellStart"/>
      <w:r w:rsidRPr="0024062B">
        <w:rPr>
          <w:lang w:val="en-AU"/>
        </w:rPr>
        <w:t>pageSize</w:t>
      </w:r>
      <w:proofErr w:type="spellEnd"/>
      <w:r w:rsidRPr="0024062B">
        <w:rPr>
          <w:lang w:val="en-AU"/>
        </w:rPr>
        <w:t>": 20,</w:t>
      </w:r>
    </w:p>
    <w:p w14:paraId="35C80A34" w14:textId="77777777" w:rsidR="0024062B" w:rsidRPr="0024062B" w:rsidRDefault="0024062B" w:rsidP="0024062B">
      <w:pPr>
        <w:rPr>
          <w:lang w:val="en-AU"/>
        </w:rPr>
      </w:pPr>
      <w:r w:rsidRPr="0024062B">
        <w:rPr>
          <w:lang w:val="en-AU"/>
        </w:rPr>
        <w:t xml:space="preserve">      "</w:t>
      </w:r>
      <w:proofErr w:type="spellStart"/>
      <w:r w:rsidRPr="0024062B">
        <w:rPr>
          <w:lang w:val="en-AU"/>
        </w:rPr>
        <w:t>totalItems</w:t>
      </w:r>
      <w:proofErr w:type="spellEnd"/>
      <w:r w:rsidRPr="0024062B">
        <w:rPr>
          <w:lang w:val="en-AU"/>
        </w:rPr>
        <w:t>": 0,</w:t>
      </w:r>
    </w:p>
    <w:p w14:paraId="563C2DDA" w14:textId="77777777" w:rsidR="0024062B" w:rsidRPr="0024062B" w:rsidRDefault="0024062B" w:rsidP="0024062B">
      <w:pPr>
        <w:rPr>
          <w:lang w:val="en-AU"/>
        </w:rPr>
      </w:pPr>
      <w:r w:rsidRPr="0024062B">
        <w:rPr>
          <w:lang w:val="en-AU"/>
        </w:rPr>
        <w:t xml:space="preserve">      "</w:t>
      </w:r>
      <w:proofErr w:type="spellStart"/>
      <w:r w:rsidRPr="0024062B">
        <w:rPr>
          <w:lang w:val="en-AU"/>
        </w:rPr>
        <w:t>totalPages</w:t>
      </w:r>
      <w:proofErr w:type="spellEnd"/>
      <w:r w:rsidRPr="0024062B">
        <w:rPr>
          <w:lang w:val="en-AU"/>
        </w:rPr>
        <w:t>": 0</w:t>
      </w:r>
    </w:p>
    <w:p w14:paraId="5DB7F08A" w14:textId="77777777" w:rsidR="0024062B" w:rsidRPr="0024062B" w:rsidRDefault="0024062B" w:rsidP="0024062B">
      <w:pPr>
        <w:rPr>
          <w:lang w:val="en-AU"/>
        </w:rPr>
      </w:pPr>
      <w:r w:rsidRPr="0024062B">
        <w:rPr>
          <w:lang w:val="en-AU"/>
        </w:rPr>
        <w:t xml:space="preserve">    }</w:t>
      </w:r>
    </w:p>
    <w:p w14:paraId="7493D0FF" w14:textId="77777777" w:rsidR="0024062B" w:rsidRPr="0024062B" w:rsidRDefault="0024062B" w:rsidP="0024062B">
      <w:pPr>
        <w:rPr>
          <w:lang w:val="en-AU"/>
        </w:rPr>
      </w:pPr>
      <w:r w:rsidRPr="0024062B">
        <w:rPr>
          <w:lang w:val="en-AU"/>
        </w:rPr>
        <w:lastRenderedPageBreak/>
        <w:t xml:space="preserve">  }</w:t>
      </w:r>
    </w:p>
    <w:p w14:paraId="65C5B1EF" w14:textId="77777777" w:rsidR="0024062B" w:rsidRPr="0024062B" w:rsidRDefault="0024062B" w:rsidP="0024062B">
      <w:pPr>
        <w:rPr>
          <w:lang w:val="en-AU"/>
        </w:rPr>
      </w:pPr>
      <w:r w:rsidRPr="0024062B">
        <w:rPr>
          <w:lang w:val="en-AU"/>
        </w:rPr>
        <w:t>}</w:t>
      </w:r>
    </w:p>
    <w:p w14:paraId="6C47FBDB" w14:textId="77777777" w:rsidR="0024062B" w:rsidRPr="0024062B" w:rsidRDefault="0024062B" w:rsidP="0024062B">
      <w:pPr>
        <w:rPr>
          <w:lang w:val="en-AU"/>
        </w:rPr>
      </w:pPr>
      <w:r w:rsidRPr="0024062B">
        <w:rPr>
          <w:lang w:val="en-AU"/>
        </w:rPr>
        <w:pict w14:anchorId="1DBA2851">
          <v:rect id="_x0000_i2576" style="width:0;height:1.5pt" o:hralign="center" o:hrstd="t" o:hr="t" fillcolor="#a0a0a0" stroked="f"/>
        </w:pict>
      </w:r>
    </w:p>
    <w:p w14:paraId="2095FF31" w14:textId="77777777" w:rsidR="0024062B" w:rsidRPr="0024062B" w:rsidRDefault="0024062B" w:rsidP="0024062B">
      <w:pPr>
        <w:rPr>
          <w:b/>
          <w:bCs/>
          <w:lang w:val="en-AU"/>
        </w:rPr>
      </w:pPr>
      <w:r w:rsidRPr="0024062B">
        <w:rPr>
          <w:b/>
          <w:bCs/>
          <w:lang w:val="en-AU"/>
        </w:rPr>
        <w:t>Delete Response</w:t>
      </w:r>
    </w:p>
    <w:p w14:paraId="356BAD61" w14:textId="77777777" w:rsidR="0024062B" w:rsidRPr="0024062B" w:rsidRDefault="0024062B" w:rsidP="0024062B">
      <w:pPr>
        <w:rPr>
          <w:lang w:val="en-AU"/>
        </w:rPr>
      </w:pPr>
      <w:r w:rsidRPr="0024062B">
        <w:rPr>
          <w:lang w:val="en-AU"/>
        </w:rPr>
        <w:t>Successful deletion may return:</w:t>
      </w:r>
    </w:p>
    <w:p w14:paraId="7EE72D03" w14:textId="77777777" w:rsidR="0024062B" w:rsidRPr="0024062B" w:rsidRDefault="0024062B" w:rsidP="0024062B">
      <w:pPr>
        <w:rPr>
          <w:lang w:val="en-AU"/>
        </w:rPr>
      </w:pPr>
      <w:r w:rsidRPr="0024062B">
        <w:rPr>
          <w:lang w:val="en-AU"/>
        </w:rPr>
        <w:t>204 No Content</w:t>
      </w:r>
    </w:p>
    <w:p w14:paraId="05B6D6F0" w14:textId="77777777" w:rsidR="0024062B" w:rsidRPr="0024062B" w:rsidRDefault="0024062B" w:rsidP="0024062B">
      <w:pPr>
        <w:rPr>
          <w:lang w:val="en-AU"/>
        </w:rPr>
      </w:pPr>
      <w:r w:rsidRPr="0024062B">
        <w:rPr>
          <w:lang w:val="en-AU"/>
        </w:rPr>
        <w:t>No response body is required.</w:t>
      </w:r>
    </w:p>
    <w:p w14:paraId="526058A1" w14:textId="77777777" w:rsidR="0024062B" w:rsidRPr="0024062B" w:rsidRDefault="0024062B" w:rsidP="0024062B">
      <w:pPr>
        <w:rPr>
          <w:lang w:val="en-AU"/>
        </w:rPr>
      </w:pPr>
      <w:r w:rsidRPr="0024062B">
        <w:rPr>
          <w:lang w:val="en-AU"/>
        </w:rPr>
        <w:pict w14:anchorId="09A95B02">
          <v:rect id="_x0000_i2577" style="width:0;height:1.5pt" o:hralign="center" o:hrstd="t" o:hr="t" fillcolor="#a0a0a0" stroked="f"/>
        </w:pict>
      </w:r>
    </w:p>
    <w:p w14:paraId="5534EF1B" w14:textId="77777777" w:rsidR="0024062B" w:rsidRPr="0024062B" w:rsidRDefault="0024062B" w:rsidP="0024062B">
      <w:pPr>
        <w:rPr>
          <w:b/>
          <w:bCs/>
          <w:lang w:val="en-AU"/>
        </w:rPr>
      </w:pPr>
      <w:r w:rsidRPr="0024062B">
        <w:rPr>
          <w:b/>
          <w:bCs/>
          <w:lang w:val="en-AU"/>
        </w:rPr>
        <w:t>Message Response</w:t>
      </w:r>
    </w:p>
    <w:p w14:paraId="6AC5B7BF" w14:textId="77777777" w:rsidR="0024062B" w:rsidRPr="0024062B" w:rsidRDefault="0024062B" w:rsidP="0024062B">
      <w:pPr>
        <w:rPr>
          <w:lang w:val="en-AU"/>
        </w:rPr>
      </w:pPr>
      <w:r w:rsidRPr="0024062B">
        <w:rPr>
          <w:lang w:val="en-AU"/>
        </w:rPr>
        <w:t>{</w:t>
      </w:r>
    </w:p>
    <w:p w14:paraId="3E270B87" w14:textId="77777777" w:rsidR="0024062B" w:rsidRPr="0024062B" w:rsidRDefault="0024062B" w:rsidP="0024062B">
      <w:pPr>
        <w:rPr>
          <w:lang w:val="en-AU"/>
        </w:rPr>
      </w:pPr>
      <w:r w:rsidRPr="0024062B">
        <w:rPr>
          <w:lang w:val="en-AU"/>
        </w:rPr>
        <w:t xml:space="preserve">  "success": true,</w:t>
      </w:r>
    </w:p>
    <w:p w14:paraId="7AF21EAB" w14:textId="77777777" w:rsidR="0024062B" w:rsidRPr="0024062B" w:rsidRDefault="0024062B" w:rsidP="0024062B">
      <w:pPr>
        <w:rPr>
          <w:lang w:val="en-AU"/>
        </w:rPr>
      </w:pPr>
      <w:r w:rsidRPr="0024062B">
        <w:rPr>
          <w:lang w:val="en-AU"/>
        </w:rPr>
        <w:t xml:space="preserve">  "data": {</w:t>
      </w:r>
    </w:p>
    <w:p w14:paraId="358F8427" w14:textId="77777777" w:rsidR="0024062B" w:rsidRPr="0024062B" w:rsidRDefault="0024062B" w:rsidP="0024062B">
      <w:pPr>
        <w:rPr>
          <w:lang w:val="en-AU"/>
        </w:rPr>
      </w:pPr>
      <w:r w:rsidRPr="0024062B">
        <w:rPr>
          <w:lang w:val="en-AU"/>
        </w:rPr>
        <w:t xml:space="preserve">    "message": "Operation completed successfully."</w:t>
      </w:r>
    </w:p>
    <w:p w14:paraId="5DCD93B9" w14:textId="77777777" w:rsidR="0024062B" w:rsidRPr="0024062B" w:rsidRDefault="0024062B" w:rsidP="0024062B">
      <w:pPr>
        <w:rPr>
          <w:lang w:val="en-AU"/>
        </w:rPr>
      </w:pPr>
      <w:r w:rsidRPr="0024062B">
        <w:rPr>
          <w:lang w:val="en-AU"/>
        </w:rPr>
        <w:t xml:space="preserve">  }</w:t>
      </w:r>
    </w:p>
    <w:p w14:paraId="32A90BF4" w14:textId="77777777" w:rsidR="0024062B" w:rsidRPr="0024062B" w:rsidRDefault="0024062B" w:rsidP="0024062B">
      <w:pPr>
        <w:rPr>
          <w:lang w:val="en-AU"/>
        </w:rPr>
      </w:pPr>
      <w:r w:rsidRPr="0024062B">
        <w:rPr>
          <w:lang w:val="en-AU"/>
        </w:rPr>
        <w:t>}</w:t>
      </w:r>
    </w:p>
    <w:p w14:paraId="1A3C7120" w14:textId="77777777" w:rsidR="0024062B" w:rsidRPr="0024062B" w:rsidRDefault="0024062B" w:rsidP="0024062B">
      <w:pPr>
        <w:rPr>
          <w:b/>
          <w:bCs/>
          <w:lang w:val="en-AU"/>
        </w:rPr>
      </w:pPr>
      <w:r w:rsidRPr="0024062B">
        <w:rPr>
          <w:b/>
          <w:bCs/>
          <w:lang w:val="en-AU"/>
        </w:rPr>
        <w:t>Notes</w:t>
      </w:r>
    </w:p>
    <w:p w14:paraId="1BCC982B" w14:textId="77777777" w:rsidR="0024062B" w:rsidRPr="0024062B" w:rsidRDefault="0024062B">
      <w:pPr>
        <w:numPr>
          <w:ilvl w:val="0"/>
          <w:numId w:val="73"/>
        </w:numPr>
        <w:rPr>
          <w:lang w:val="en-AU"/>
        </w:rPr>
      </w:pPr>
      <w:r w:rsidRPr="0024062B">
        <w:rPr>
          <w:lang w:val="en-AU"/>
        </w:rPr>
        <w:t>Response structures should remain consistent across modules.</w:t>
      </w:r>
    </w:p>
    <w:p w14:paraId="12F65E4C" w14:textId="77777777" w:rsidR="0024062B" w:rsidRPr="0024062B" w:rsidRDefault="0024062B">
      <w:pPr>
        <w:numPr>
          <w:ilvl w:val="0"/>
          <w:numId w:val="73"/>
        </w:numPr>
        <w:rPr>
          <w:lang w:val="en-AU"/>
        </w:rPr>
      </w:pPr>
      <w:r w:rsidRPr="0024062B">
        <w:rPr>
          <w:lang w:val="en-AU"/>
        </w:rPr>
        <w:t>Sensitive internal fields must not be included.</w:t>
      </w:r>
    </w:p>
    <w:p w14:paraId="108C57B0" w14:textId="77777777" w:rsidR="0024062B" w:rsidRPr="0024062B" w:rsidRDefault="0024062B">
      <w:pPr>
        <w:numPr>
          <w:ilvl w:val="0"/>
          <w:numId w:val="73"/>
        </w:numPr>
        <w:rPr>
          <w:lang w:val="en-AU"/>
        </w:rPr>
      </w:pPr>
      <w:r w:rsidRPr="0024062B">
        <w:rPr>
          <w:lang w:val="en-AU"/>
        </w:rPr>
        <w:t>Database entity models should not be returned directly without response mapping.</w:t>
      </w:r>
    </w:p>
    <w:p w14:paraId="730CB8C0" w14:textId="77777777" w:rsidR="0024062B" w:rsidRPr="0024062B" w:rsidRDefault="0024062B">
      <w:pPr>
        <w:numPr>
          <w:ilvl w:val="0"/>
          <w:numId w:val="73"/>
        </w:numPr>
        <w:rPr>
          <w:lang w:val="en-AU"/>
        </w:rPr>
      </w:pPr>
      <w:r w:rsidRPr="0024062B">
        <w:rPr>
          <w:lang w:val="en-AU"/>
        </w:rPr>
        <w:t>Null and optional fields should be handled consistently.</w:t>
      </w:r>
    </w:p>
    <w:p w14:paraId="4A189855" w14:textId="77777777" w:rsidR="0024062B" w:rsidRPr="0024062B" w:rsidRDefault="0024062B">
      <w:pPr>
        <w:numPr>
          <w:ilvl w:val="0"/>
          <w:numId w:val="73"/>
        </w:numPr>
        <w:rPr>
          <w:lang w:val="en-AU"/>
        </w:rPr>
      </w:pPr>
      <w:r w:rsidRPr="0024062B">
        <w:rPr>
          <w:lang w:val="en-AU"/>
        </w:rPr>
        <w:t>Collection names should consistently use either items or a resource-specific name throughout implementation.</w:t>
      </w:r>
    </w:p>
    <w:p w14:paraId="2C98D503" w14:textId="77777777" w:rsidR="0024062B" w:rsidRPr="0024062B" w:rsidRDefault="0024062B" w:rsidP="0024062B">
      <w:pPr>
        <w:rPr>
          <w:lang w:val="en-AU"/>
        </w:rPr>
      </w:pPr>
      <w:r w:rsidRPr="0024062B">
        <w:rPr>
          <w:lang w:val="en-AU"/>
        </w:rPr>
        <w:pict w14:anchorId="41151C51">
          <v:rect id="_x0000_i2578" style="width:0;height:1.5pt" o:hralign="center" o:hrstd="t" o:hr="t" fillcolor="#a0a0a0" stroked="f"/>
        </w:pict>
      </w:r>
    </w:p>
    <w:p w14:paraId="7E30AFA6" w14:textId="77777777" w:rsidR="0024062B" w:rsidRPr="0024062B" w:rsidRDefault="0024062B" w:rsidP="0024062B">
      <w:pPr>
        <w:pStyle w:val="Heading2"/>
        <w:rPr>
          <w:lang w:val="en-AU"/>
        </w:rPr>
      </w:pPr>
      <w:r w:rsidRPr="0024062B">
        <w:rPr>
          <w:lang w:val="en-AU"/>
        </w:rPr>
        <w:t>11.3 Error Models</w:t>
      </w:r>
    </w:p>
    <w:p w14:paraId="2CCF7229" w14:textId="77777777" w:rsidR="0024062B" w:rsidRPr="0024062B" w:rsidRDefault="0024062B" w:rsidP="0024062B">
      <w:pPr>
        <w:rPr>
          <w:b/>
          <w:bCs/>
          <w:lang w:val="en-AU"/>
        </w:rPr>
      </w:pPr>
      <w:r w:rsidRPr="0024062B">
        <w:rPr>
          <w:b/>
          <w:bCs/>
          <w:lang w:val="en-AU"/>
        </w:rPr>
        <w:t>Standard Error Response</w:t>
      </w:r>
    </w:p>
    <w:p w14:paraId="2D5B564D" w14:textId="77777777" w:rsidR="0024062B" w:rsidRPr="0024062B" w:rsidRDefault="0024062B" w:rsidP="0024062B">
      <w:pPr>
        <w:rPr>
          <w:lang w:val="en-AU"/>
        </w:rPr>
      </w:pPr>
      <w:r w:rsidRPr="0024062B">
        <w:rPr>
          <w:lang w:val="en-AU"/>
        </w:rPr>
        <w:t>{</w:t>
      </w:r>
    </w:p>
    <w:p w14:paraId="240AA5C9" w14:textId="77777777" w:rsidR="0024062B" w:rsidRPr="0024062B" w:rsidRDefault="0024062B" w:rsidP="0024062B">
      <w:pPr>
        <w:rPr>
          <w:lang w:val="en-AU"/>
        </w:rPr>
      </w:pPr>
      <w:r w:rsidRPr="0024062B">
        <w:rPr>
          <w:lang w:val="en-AU"/>
        </w:rPr>
        <w:t xml:space="preserve">  "success": false,</w:t>
      </w:r>
    </w:p>
    <w:p w14:paraId="4786D361" w14:textId="77777777" w:rsidR="0024062B" w:rsidRPr="0024062B" w:rsidRDefault="0024062B" w:rsidP="0024062B">
      <w:pPr>
        <w:rPr>
          <w:lang w:val="en-AU"/>
        </w:rPr>
      </w:pPr>
      <w:r w:rsidRPr="0024062B">
        <w:rPr>
          <w:lang w:val="en-AU"/>
        </w:rPr>
        <w:lastRenderedPageBreak/>
        <w:t xml:space="preserve">  "error": {</w:t>
      </w:r>
    </w:p>
    <w:p w14:paraId="1A681565" w14:textId="77777777" w:rsidR="0024062B" w:rsidRPr="0024062B" w:rsidRDefault="0024062B" w:rsidP="0024062B">
      <w:pPr>
        <w:rPr>
          <w:lang w:val="en-AU"/>
        </w:rPr>
      </w:pPr>
      <w:r w:rsidRPr="0024062B">
        <w:rPr>
          <w:lang w:val="en-AU"/>
        </w:rPr>
        <w:t xml:space="preserve">    "code": "VALIDATION_ERROR",</w:t>
      </w:r>
    </w:p>
    <w:p w14:paraId="26097F69" w14:textId="77777777" w:rsidR="0024062B" w:rsidRPr="0024062B" w:rsidRDefault="0024062B" w:rsidP="0024062B">
      <w:pPr>
        <w:rPr>
          <w:lang w:val="en-AU"/>
        </w:rPr>
      </w:pPr>
      <w:r w:rsidRPr="0024062B">
        <w:rPr>
          <w:lang w:val="en-AU"/>
        </w:rPr>
        <w:t xml:space="preserve">    "message": "One or more fields are invalid.",</w:t>
      </w:r>
    </w:p>
    <w:p w14:paraId="5569B011" w14:textId="77777777" w:rsidR="0024062B" w:rsidRPr="0024062B" w:rsidRDefault="0024062B" w:rsidP="0024062B">
      <w:pPr>
        <w:rPr>
          <w:lang w:val="en-AU"/>
        </w:rPr>
      </w:pPr>
      <w:r w:rsidRPr="0024062B">
        <w:rPr>
          <w:lang w:val="en-AU"/>
        </w:rPr>
        <w:t xml:space="preserve">    "details": [</w:t>
      </w:r>
    </w:p>
    <w:p w14:paraId="52945C9C" w14:textId="77777777" w:rsidR="0024062B" w:rsidRPr="0024062B" w:rsidRDefault="0024062B" w:rsidP="0024062B">
      <w:pPr>
        <w:rPr>
          <w:lang w:val="en-AU"/>
        </w:rPr>
      </w:pPr>
      <w:r w:rsidRPr="0024062B">
        <w:rPr>
          <w:lang w:val="en-AU"/>
        </w:rPr>
        <w:t xml:space="preserve">      {</w:t>
      </w:r>
    </w:p>
    <w:p w14:paraId="20B19DBF" w14:textId="77777777" w:rsidR="0024062B" w:rsidRPr="0024062B" w:rsidRDefault="0024062B" w:rsidP="0024062B">
      <w:pPr>
        <w:rPr>
          <w:lang w:val="en-AU"/>
        </w:rPr>
      </w:pPr>
      <w:r w:rsidRPr="0024062B">
        <w:rPr>
          <w:lang w:val="en-AU"/>
        </w:rPr>
        <w:t xml:space="preserve">        "field": "email",</w:t>
      </w:r>
    </w:p>
    <w:p w14:paraId="58FD7064" w14:textId="77777777" w:rsidR="0024062B" w:rsidRPr="0024062B" w:rsidRDefault="0024062B" w:rsidP="0024062B">
      <w:pPr>
        <w:rPr>
          <w:lang w:val="en-AU"/>
        </w:rPr>
      </w:pPr>
      <w:r w:rsidRPr="0024062B">
        <w:rPr>
          <w:lang w:val="en-AU"/>
        </w:rPr>
        <w:t xml:space="preserve">        "message": "Email address is invalid."</w:t>
      </w:r>
    </w:p>
    <w:p w14:paraId="0DCD9B86" w14:textId="77777777" w:rsidR="0024062B" w:rsidRPr="0024062B" w:rsidRDefault="0024062B" w:rsidP="0024062B">
      <w:pPr>
        <w:rPr>
          <w:lang w:val="en-AU"/>
        </w:rPr>
      </w:pPr>
      <w:r w:rsidRPr="0024062B">
        <w:rPr>
          <w:lang w:val="en-AU"/>
        </w:rPr>
        <w:t xml:space="preserve">      }</w:t>
      </w:r>
    </w:p>
    <w:p w14:paraId="23D42C70" w14:textId="77777777" w:rsidR="0024062B" w:rsidRPr="0024062B" w:rsidRDefault="0024062B" w:rsidP="0024062B">
      <w:pPr>
        <w:rPr>
          <w:lang w:val="en-AU"/>
        </w:rPr>
      </w:pPr>
      <w:r w:rsidRPr="0024062B">
        <w:rPr>
          <w:lang w:val="en-AU"/>
        </w:rPr>
        <w:t xml:space="preserve">    ],</w:t>
      </w:r>
    </w:p>
    <w:p w14:paraId="1DB9867A" w14:textId="77777777" w:rsidR="0024062B" w:rsidRPr="0024062B" w:rsidRDefault="0024062B" w:rsidP="0024062B">
      <w:pPr>
        <w:rPr>
          <w:lang w:val="en-AU"/>
        </w:rPr>
      </w:pPr>
      <w:r w:rsidRPr="0024062B">
        <w:rPr>
          <w:lang w:val="en-AU"/>
        </w:rPr>
        <w:t xml:space="preserve">    "</w:t>
      </w:r>
      <w:proofErr w:type="spellStart"/>
      <w:r w:rsidRPr="0024062B">
        <w:rPr>
          <w:lang w:val="en-AU"/>
        </w:rPr>
        <w:t>requestId</w:t>
      </w:r>
      <w:proofErr w:type="spellEnd"/>
      <w:r w:rsidRPr="0024062B">
        <w:rPr>
          <w:lang w:val="en-AU"/>
        </w:rPr>
        <w:t>": "request-</w:t>
      </w:r>
      <w:proofErr w:type="spellStart"/>
      <w:r w:rsidRPr="0024062B">
        <w:rPr>
          <w:lang w:val="en-AU"/>
        </w:rPr>
        <w:t>uuid</w:t>
      </w:r>
      <w:proofErr w:type="spellEnd"/>
      <w:r w:rsidRPr="0024062B">
        <w:rPr>
          <w:lang w:val="en-AU"/>
        </w:rPr>
        <w:t>"</w:t>
      </w:r>
    </w:p>
    <w:p w14:paraId="7168BC3A" w14:textId="77777777" w:rsidR="0024062B" w:rsidRPr="0024062B" w:rsidRDefault="0024062B" w:rsidP="0024062B">
      <w:pPr>
        <w:rPr>
          <w:lang w:val="en-AU"/>
        </w:rPr>
      </w:pPr>
      <w:r w:rsidRPr="0024062B">
        <w:rPr>
          <w:lang w:val="en-AU"/>
        </w:rPr>
        <w:t xml:space="preserve">  }</w:t>
      </w:r>
    </w:p>
    <w:p w14:paraId="5A09E8F7" w14:textId="77777777" w:rsidR="0024062B" w:rsidRPr="0024062B" w:rsidRDefault="0024062B" w:rsidP="0024062B">
      <w:pPr>
        <w:rPr>
          <w:lang w:val="en-AU"/>
        </w:rPr>
      </w:pPr>
      <w:r w:rsidRPr="0024062B">
        <w:rPr>
          <w:lang w:val="en-AU"/>
        </w:rPr>
        <w:t>}</w:t>
      </w:r>
    </w:p>
    <w:p w14:paraId="493B3B26" w14:textId="77777777" w:rsidR="0024062B" w:rsidRPr="0024062B" w:rsidRDefault="0024062B" w:rsidP="0024062B">
      <w:pPr>
        <w:rPr>
          <w:lang w:val="en-AU"/>
        </w:rPr>
      </w:pPr>
      <w:r w:rsidRPr="0024062B">
        <w:rPr>
          <w:lang w:val="en-AU"/>
        </w:rPr>
        <w:pict w14:anchorId="61EC18EE">
          <v:rect id="_x0000_i2579" style="width:0;height:1.5pt" o:hralign="center" o:hrstd="t" o:hr="t" fillcolor="#a0a0a0" stroked="f"/>
        </w:pict>
      </w:r>
    </w:p>
    <w:p w14:paraId="0058FE78" w14:textId="77777777" w:rsidR="0024062B" w:rsidRPr="0024062B" w:rsidRDefault="0024062B" w:rsidP="0024062B">
      <w:pPr>
        <w:rPr>
          <w:b/>
          <w:bCs/>
          <w:lang w:val="en-AU"/>
        </w:rPr>
      </w:pPr>
      <w:r w:rsidRPr="0024062B">
        <w:rPr>
          <w:b/>
          <w:bCs/>
          <w:lang w:val="en-AU"/>
        </w:rPr>
        <w:t>Authentication Error</w:t>
      </w:r>
    </w:p>
    <w:p w14:paraId="7126F704" w14:textId="77777777" w:rsidR="0024062B" w:rsidRPr="0024062B" w:rsidRDefault="0024062B" w:rsidP="0024062B">
      <w:pPr>
        <w:rPr>
          <w:lang w:val="en-AU"/>
        </w:rPr>
      </w:pPr>
      <w:r w:rsidRPr="0024062B">
        <w:rPr>
          <w:lang w:val="en-AU"/>
        </w:rPr>
        <w:t>{</w:t>
      </w:r>
    </w:p>
    <w:p w14:paraId="7EDF41D9" w14:textId="77777777" w:rsidR="0024062B" w:rsidRPr="0024062B" w:rsidRDefault="0024062B" w:rsidP="0024062B">
      <w:pPr>
        <w:rPr>
          <w:lang w:val="en-AU"/>
        </w:rPr>
      </w:pPr>
      <w:r w:rsidRPr="0024062B">
        <w:rPr>
          <w:lang w:val="en-AU"/>
        </w:rPr>
        <w:t xml:space="preserve">  "success": false,</w:t>
      </w:r>
    </w:p>
    <w:p w14:paraId="55EE118D" w14:textId="77777777" w:rsidR="0024062B" w:rsidRPr="0024062B" w:rsidRDefault="0024062B" w:rsidP="0024062B">
      <w:pPr>
        <w:rPr>
          <w:lang w:val="en-AU"/>
        </w:rPr>
      </w:pPr>
      <w:r w:rsidRPr="0024062B">
        <w:rPr>
          <w:lang w:val="en-AU"/>
        </w:rPr>
        <w:t xml:space="preserve">  "error": {</w:t>
      </w:r>
    </w:p>
    <w:p w14:paraId="29242178" w14:textId="77777777" w:rsidR="0024062B" w:rsidRPr="0024062B" w:rsidRDefault="0024062B" w:rsidP="0024062B">
      <w:pPr>
        <w:rPr>
          <w:lang w:val="en-AU"/>
        </w:rPr>
      </w:pPr>
      <w:r w:rsidRPr="0024062B">
        <w:rPr>
          <w:lang w:val="en-AU"/>
        </w:rPr>
        <w:t xml:space="preserve">    "code": "AUTHENTICATION_REQUIRED",</w:t>
      </w:r>
    </w:p>
    <w:p w14:paraId="6A24CADD" w14:textId="77777777" w:rsidR="0024062B" w:rsidRPr="0024062B" w:rsidRDefault="0024062B" w:rsidP="0024062B">
      <w:pPr>
        <w:rPr>
          <w:lang w:val="en-AU"/>
        </w:rPr>
      </w:pPr>
      <w:r w:rsidRPr="0024062B">
        <w:rPr>
          <w:lang w:val="en-AU"/>
        </w:rPr>
        <w:t xml:space="preserve">    "message": "Authentication is required."</w:t>
      </w:r>
    </w:p>
    <w:p w14:paraId="20876B0F" w14:textId="77777777" w:rsidR="0024062B" w:rsidRPr="0024062B" w:rsidRDefault="0024062B" w:rsidP="0024062B">
      <w:pPr>
        <w:rPr>
          <w:lang w:val="en-AU"/>
        </w:rPr>
      </w:pPr>
      <w:r w:rsidRPr="0024062B">
        <w:rPr>
          <w:lang w:val="en-AU"/>
        </w:rPr>
        <w:t xml:space="preserve">  }</w:t>
      </w:r>
    </w:p>
    <w:p w14:paraId="0622F213" w14:textId="77777777" w:rsidR="0024062B" w:rsidRPr="0024062B" w:rsidRDefault="0024062B" w:rsidP="0024062B">
      <w:pPr>
        <w:rPr>
          <w:lang w:val="en-AU"/>
        </w:rPr>
      </w:pPr>
      <w:r w:rsidRPr="0024062B">
        <w:rPr>
          <w:lang w:val="en-AU"/>
        </w:rPr>
        <w:t>}</w:t>
      </w:r>
    </w:p>
    <w:p w14:paraId="05AD6B4B" w14:textId="77777777" w:rsidR="0024062B" w:rsidRPr="0024062B" w:rsidRDefault="0024062B" w:rsidP="0024062B">
      <w:pPr>
        <w:rPr>
          <w:lang w:val="en-AU"/>
        </w:rPr>
      </w:pPr>
      <w:r w:rsidRPr="0024062B">
        <w:rPr>
          <w:lang w:val="en-AU"/>
        </w:rPr>
        <w:pict w14:anchorId="39854392">
          <v:rect id="_x0000_i2580" style="width:0;height:1.5pt" o:hralign="center" o:hrstd="t" o:hr="t" fillcolor="#a0a0a0" stroked="f"/>
        </w:pict>
      </w:r>
    </w:p>
    <w:p w14:paraId="68F9CC0C" w14:textId="77777777" w:rsidR="0024062B" w:rsidRPr="0024062B" w:rsidRDefault="0024062B" w:rsidP="0024062B">
      <w:pPr>
        <w:rPr>
          <w:b/>
          <w:bCs/>
          <w:lang w:val="en-AU"/>
        </w:rPr>
      </w:pPr>
      <w:r w:rsidRPr="0024062B">
        <w:rPr>
          <w:b/>
          <w:bCs/>
          <w:lang w:val="en-AU"/>
        </w:rPr>
        <w:t>Permission Error</w:t>
      </w:r>
    </w:p>
    <w:p w14:paraId="5215E437" w14:textId="77777777" w:rsidR="0024062B" w:rsidRPr="0024062B" w:rsidRDefault="0024062B" w:rsidP="0024062B">
      <w:pPr>
        <w:rPr>
          <w:lang w:val="en-AU"/>
        </w:rPr>
      </w:pPr>
      <w:r w:rsidRPr="0024062B">
        <w:rPr>
          <w:lang w:val="en-AU"/>
        </w:rPr>
        <w:t>{</w:t>
      </w:r>
    </w:p>
    <w:p w14:paraId="2CE0F57D" w14:textId="77777777" w:rsidR="0024062B" w:rsidRPr="0024062B" w:rsidRDefault="0024062B" w:rsidP="0024062B">
      <w:pPr>
        <w:rPr>
          <w:lang w:val="en-AU"/>
        </w:rPr>
      </w:pPr>
      <w:r w:rsidRPr="0024062B">
        <w:rPr>
          <w:lang w:val="en-AU"/>
        </w:rPr>
        <w:t xml:space="preserve">  "success": false,</w:t>
      </w:r>
    </w:p>
    <w:p w14:paraId="4D367847" w14:textId="77777777" w:rsidR="0024062B" w:rsidRPr="0024062B" w:rsidRDefault="0024062B" w:rsidP="0024062B">
      <w:pPr>
        <w:rPr>
          <w:lang w:val="en-AU"/>
        </w:rPr>
      </w:pPr>
      <w:r w:rsidRPr="0024062B">
        <w:rPr>
          <w:lang w:val="en-AU"/>
        </w:rPr>
        <w:t xml:space="preserve">  "error": {</w:t>
      </w:r>
    </w:p>
    <w:p w14:paraId="3DB11AA7" w14:textId="77777777" w:rsidR="0024062B" w:rsidRPr="0024062B" w:rsidRDefault="0024062B" w:rsidP="0024062B">
      <w:pPr>
        <w:rPr>
          <w:lang w:val="en-AU"/>
        </w:rPr>
      </w:pPr>
      <w:r w:rsidRPr="0024062B">
        <w:rPr>
          <w:lang w:val="en-AU"/>
        </w:rPr>
        <w:lastRenderedPageBreak/>
        <w:t xml:space="preserve">    "code": "FORBIDDEN",</w:t>
      </w:r>
    </w:p>
    <w:p w14:paraId="4E5850DC" w14:textId="77777777" w:rsidR="0024062B" w:rsidRPr="0024062B" w:rsidRDefault="0024062B" w:rsidP="0024062B">
      <w:pPr>
        <w:rPr>
          <w:lang w:val="en-AU"/>
        </w:rPr>
      </w:pPr>
      <w:r w:rsidRPr="0024062B">
        <w:rPr>
          <w:lang w:val="en-AU"/>
        </w:rPr>
        <w:t xml:space="preserve">    "message": "You do not have permission to perform this action."</w:t>
      </w:r>
    </w:p>
    <w:p w14:paraId="2D22D9BF" w14:textId="77777777" w:rsidR="0024062B" w:rsidRPr="0024062B" w:rsidRDefault="0024062B" w:rsidP="0024062B">
      <w:pPr>
        <w:rPr>
          <w:lang w:val="en-AU"/>
        </w:rPr>
      </w:pPr>
      <w:r w:rsidRPr="0024062B">
        <w:rPr>
          <w:lang w:val="en-AU"/>
        </w:rPr>
        <w:t xml:space="preserve">  }</w:t>
      </w:r>
    </w:p>
    <w:p w14:paraId="2D08355A" w14:textId="77777777" w:rsidR="0024062B" w:rsidRPr="0024062B" w:rsidRDefault="0024062B" w:rsidP="0024062B">
      <w:pPr>
        <w:rPr>
          <w:lang w:val="en-AU"/>
        </w:rPr>
      </w:pPr>
      <w:r w:rsidRPr="0024062B">
        <w:rPr>
          <w:lang w:val="en-AU"/>
        </w:rPr>
        <w:t>}</w:t>
      </w:r>
    </w:p>
    <w:p w14:paraId="2EF383AE" w14:textId="77777777" w:rsidR="0024062B" w:rsidRPr="0024062B" w:rsidRDefault="0024062B" w:rsidP="0024062B">
      <w:pPr>
        <w:rPr>
          <w:lang w:val="en-AU"/>
        </w:rPr>
      </w:pPr>
      <w:r w:rsidRPr="0024062B">
        <w:rPr>
          <w:lang w:val="en-AU"/>
        </w:rPr>
        <w:pict w14:anchorId="487DFB1A">
          <v:rect id="_x0000_i2581" style="width:0;height:1.5pt" o:hralign="center" o:hrstd="t" o:hr="t" fillcolor="#a0a0a0" stroked="f"/>
        </w:pict>
      </w:r>
    </w:p>
    <w:p w14:paraId="4F0F76B6" w14:textId="77777777" w:rsidR="0024062B" w:rsidRPr="0024062B" w:rsidRDefault="0024062B" w:rsidP="0024062B">
      <w:pPr>
        <w:rPr>
          <w:b/>
          <w:bCs/>
          <w:lang w:val="en-AU"/>
        </w:rPr>
      </w:pPr>
      <w:r w:rsidRPr="0024062B">
        <w:rPr>
          <w:b/>
          <w:bCs/>
          <w:lang w:val="en-AU"/>
        </w:rPr>
        <w:t>Resource Not Found Error</w:t>
      </w:r>
    </w:p>
    <w:p w14:paraId="1F4A0F6B" w14:textId="77777777" w:rsidR="0024062B" w:rsidRPr="0024062B" w:rsidRDefault="0024062B" w:rsidP="0024062B">
      <w:pPr>
        <w:rPr>
          <w:lang w:val="en-AU"/>
        </w:rPr>
      </w:pPr>
      <w:r w:rsidRPr="0024062B">
        <w:rPr>
          <w:lang w:val="en-AU"/>
        </w:rPr>
        <w:t>{</w:t>
      </w:r>
    </w:p>
    <w:p w14:paraId="773E338A" w14:textId="77777777" w:rsidR="0024062B" w:rsidRPr="0024062B" w:rsidRDefault="0024062B" w:rsidP="0024062B">
      <w:pPr>
        <w:rPr>
          <w:lang w:val="en-AU"/>
        </w:rPr>
      </w:pPr>
      <w:r w:rsidRPr="0024062B">
        <w:rPr>
          <w:lang w:val="en-AU"/>
        </w:rPr>
        <w:t xml:space="preserve">  "success": false,</w:t>
      </w:r>
    </w:p>
    <w:p w14:paraId="284C33C3" w14:textId="77777777" w:rsidR="0024062B" w:rsidRPr="0024062B" w:rsidRDefault="0024062B" w:rsidP="0024062B">
      <w:pPr>
        <w:rPr>
          <w:lang w:val="en-AU"/>
        </w:rPr>
      </w:pPr>
      <w:r w:rsidRPr="0024062B">
        <w:rPr>
          <w:lang w:val="en-AU"/>
        </w:rPr>
        <w:t xml:space="preserve">  "error": {</w:t>
      </w:r>
    </w:p>
    <w:p w14:paraId="0E6A98C8" w14:textId="77777777" w:rsidR="0024062B" w:rsidRPr="0024062B" w:rsidRDefault="0024062B" w:rsidP="0024062B">
      <w:pPr>
        <w:rPr>
          <w:lang w:val="en-AU"/>
        </w:rPr>
      </w:pPr>
      <w:r w:rsidRPr="0024062B">
        <w:rPr>
          <w:lang w:val="en-AU"/>
        </w:rPr>
        <w:t xml:space="preserve">    "code": "RESOURCE_NOT_FOUND",</w:t>
      </w:r>
    </w:p>
    <w:p w14:paraId="2A73FB70" w14:textId="77777777" w:rsidR="0024062B" w:rsidRPr="0024062B" w:rsidRDefault="0024062B" w:rsidP="0024062B">
      <w:pPr>
        <w:rPr>
          <w:lang w:val="en-AU"/>
        </w:rPr>
      </w:pPr>
      <w:r w:rsidRPr="0024062B">
        <w:rPr>
          <w:lang w:val="en-AU"/>
        </w:rPr>
        <w:t xml:space="preserve">    "message": "The requested resource could not be found."</w:t>
      </w:r>
    </w:p>
    <w:p w14:paraId="3E81B5CE" w14:textId="77777777" w:rsidR="0024062B" w:rsidRPr="0024062B" w:rsidRDefault="0024062B" w:rsidP="0024062B">
      <w:pPr>
        <w:rPr>
          <w:lang w:val="en-AU"/>
        </w:rPr>
      </w:pPr>
      <w:r w:rsidRPr="0024062B">
        <w:rPr>
          <w:lang w:val="en-AU"/>
        </w:rPr>
        <w:t xml:space="preserve">  }</w:t>
      </w:r>
    </w:p>
    <w:p w14:paraId="11286992" w14:textId="77777777" w:rsidR="0024062B" w:rsidRPr="0024062B" w:rsidRDefault="0024062B" w:rsidP="0024062B">
      <w:pPr>
        <w:rPr>
          <w:lang w:val="en-AU"/>
        </w:rPr>
      </w:pPr>
      <w:r w:rsidRPr="0024062B">
        <w:rPr>
          <w:lang w:val="en-AU"/>
        </w:rPr>
        <w:t>}</w:t>
      </w:r>
    </w:p>
    <w:p w14:paraId="5666AF53" w14:textId="77777777" w:rsidR="0024062B" w:rsidRPr="0024062B" w:rsidRDefault="0024062B" w:rsidP="0024062B">
      <w:pPr>
        <w:rPr>
          <w:lang w:val="en-AU"/>
        </w:rPr>
      </w:pPr>
      <w:r w:rsidRPr="0024062B">
        <w:rPr>
          <w:lang w:val="en-AU"/>
        </w:rPr>
        <w:pict w14:anchorId="2416DDBA">
          <v:rect id="_x0000_i2582" style="width:0;height:1.5pt" o:hralign="center" o:hrstd="t" o:hr="t" fillcolor="#a0a0a0" stroked="f"/>
        </w:pict>
      </w:r>
    </w:p>
    <w:p w14:paraId="3C60E037" w14:textId="77777777" w:rsidR="0024062B" w:rsidRPr="0024062B" w:rsidRDefault="0024062B" w:rsidP="0024062B">
      <w:pPr>
        <w:rPr>
          <w:b/>
          <w:bCs/>
          <w:lang w:val="en-AU"/>
        </w:rPr>
      </w:pPr>
      <w:r w:rsidRPr="0024062B">
        <w:rPr>
          <w:b/>
          <w:bCs/>
          <w:lang w:val="en-AU"/>
        </w:rPr>
        <w:t>Common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2967"/>
        <w:gridCol w:w="3396"/>
      </w:tblGrid>
      <w:tr w:rsidR="0024062B" w:rsidRPr="0024062B" w14:paraId="701718EE" w14:textId="77777777">
        <w:trPr>
          <w:tblHeader/>
          <w:tblCellSpacing w:w="15" w:type="dxa"/>
        </w:trPr>
        <w:tc>
          <w:tcPr>
            <w:tcW w:w="0" w:type="auto"/>
            <w:vAlign w:val="center"/>
            <w:hideMark/>
          </w:tcPr>
          <w:p w14:paraId="6B866862" w14:textId="77777777" w:rsidR="0024062B" w:rsidRPr="0024062B" w:rsidRDefault="0024062B" w:rsidP="0024062B">
            <w:pPr>
              <w:rPr>
                <w:b/>
                <w:bCs/>
                <w:lang w:val="en-AU"/>
              </w:rPr>
            </w:pPr>
            <w:r w:rsidRPr="0024062B">
              <w:rPr>
                <w:b/>
                <w:bCs/>
                <w:lang w:val="en-AU"/>
              </w:rPr>
              <w:t>HTTP Status</w:t>
            </w:r>
          </w:p>
        </w:tc>
        <w:tc>
          <w:tcPr>
            <w:tcW w:w="0" w:type="auto"/>
            <w:vAlign w:val="center"/>
            <w:hideMark/>
          </w:tcPr>
          <w:p w14:paraId="1E5F5F9B" w14:textId="77777777" w:rsidR="0024062B" w:rsidRPr="0024062B" w:rsidRDefault="0024062B" w:rsidP="0024062B">
            <w:pPr>
              <w:rPr>
                <w:b/>
                <w:bCs/>
                <w:lang w:val="en-AU"/>
              </w:rPr>
            </w:pPr>
            <w:r w:rsidRPr="0024062B">
              <w:rPr>
                <w:b/>
                <w:bCs/>
                <w:lang w:val="en-AU"/>
              </w:rPr>
              <w:t>Error Code</w:t>
            </w:r>
          </w:p>
        </w:tc>
        <w:tc>
          <w:tcPr>
            <w:tcW w:w="0" w:type="auto"/>
            <w:vAlign w:val="center"/>
            <w:hideMark/>
          </w:tcPr>
          <w:p w14:paraId="4BE37548" w14:textId="77777777" w:rsidR="0024062B" w:rsidRPr="0024062B" w:rsidRDefault="0024062B" w:rsidP="0024062B">
            <w:pPr>
              <w:rPr>
                <w:b/>
                <w:bCs/>
                <w:lang w:val="en-AU"/>
              </w:rPr>
            </w:pPr>
            <w:r w:rsidRPr="0024062B">
              <w:rPr>
                <w:b/>
                <w:bCs/>
                <w:lang w:val="en-AU"/>
              </w:rPr>
              <w:t>Description</w:t>
            </w:r>
          </w:p>
        </w:tc>
      </w:tr>
      <w:tr w:rsidR="0024062B" w:rsidRPr="0024062B" w14:paraId="3D9B135D" w14:textId="77777777">
        <w:trPr>
          <w:tblCellSpacing w:w="15" w:type="dxa"/>
        </w:trPr>
        <w:tc>
          <w:tcPr>
            <w:tcW w:w="0" w:type="auto"/>
            <w:vAlign w:val="center"/>
            <w:hideMark/>
          </w:tcPr>
          <w:p w14:paraId="41245121" w14:textId="77777777" w:rsidR="0024062B" w:rsidRPr="0024062B" w:rsidRDefault="0024062B" w:rsidP="0024062B">
            <w:pPr>
              <w:rPr>
                <w:lang w:val="en-AU"/>
              </w:rPr>
            </w:pPr>
            <w:r w:rsidRPr="0024062B">
              <w:rPr>
                <w:lang w:val="en-AU"/>
              </w:rPr>
              <w:t>400</w:t>
            </w:r>
          </w:p>
        </w:tc>
        <w:tc>
          <w:tcPr>
            <w:tcW w:w="0" w:type="auto"/>
            <w:vAlign w:val="center"/>
            <w:hideMark/>
          </w:tcPr>
          <w:p w14:paraId="294943C5" w14:textId="77777777" w:rsidR="0024062B" w:rsidRPr="0024062B" w:rsidRDefault="0024062B" w:rsidP="0024062B">
            <w:pPr>
              <w:rPr>
                <w:lang w:val="en-AU"/>
              </w:rPr>
            </w:pPr>
            <w:r w:rsidRPr="0024062B">
              <w:rPr>
                <w:lang w:val="en-AU"/>
              </w:rPr>
              <w:t>BAD_REQUEST</w:t>
            </w:r>
          </w:p>
        </w:tc>
        <w:tc>
          <w:tcPr>
            <w:tcW w:w="0" w:type="auto"/>
            <w:vAlign w:val="center"/>
            <w:hideMark/>
          </w:tcPr>
          <w:p w14:paraId="7AB99BCD" w14:textId="77777777" w:rsidR="0024062B" w:rsidRPr="0024062B" w:rsidRDefault="0024062B" w:rsidP="0024062B">
            <w:pPr>
              <w:rPr>
                <w:lang w:val="en-AU"/>
              </w:rPr>
            </w:pPr>
            <w:r w:rsidRPr="0024062B">
              <w:rPr>
                <w:lang w:val="en-AU"/>
              </w:rPr>
              <w:t>Invalid request</w:t>
            </w:r>
          </w:p>
        </w:tc>
      </w:tr>
      <w:tr w:rsidR="0024062B" w:rsidRPr="0024062B" w14:paraId="5D6BC751" w14:textId="77777777">
        <w:trPr>
          <w:tblCellSpacing w:w="15" w:type="dxa"/>
        </w:trPr>
        <w:tc>
          <w:tcPr>
            <w:tcW w:w="0" w:type="auto"/>
            <w:vAlign w:val="center"/>
            <w:hideMark/>
          </w:tcPr>
          <w:p w14:paraId="0142B56C" w14:textId="77777777" w:rsidR="0024062B" w:rsidRPr="0024062B" w:rsidRDefault="0024062B" w:rsidP="0024062B">
            <w:pPr>
              <w:rPr>
                <w:lang w:val="en-AU"/>
              </w:rPr>
            </w:pPr>
            <w:r w:rsidRPr="0024062B">
              <w:rPr>
                <w:lang w:val="en-AU"/>
              </w:rPr>
              <w:t>400</w:t>
            </w:r>
          </w:p>
        </w:tc>
        <w:tc>
          <w:tcPr>
            <w:tcW w:w="0" w:type="auto"/>
            <w:vAlign w:val="center"/>
            <w:hideMark/>
          </w:tcPr>
          <w:p w14:paraId="7736B384" w14:textId="77777777" w:rsidR="0024062B" w:rsidRPr="0024062B" w:rsidRDefault="0024062B" w:rsidP="0024062B">
            <w:pPr>
              <w:rPr>
                <w:lang w:val="en-AU"/>
              </w:rPr>
            </w:pPr>
            <w:r w:rsidRPr="0024062B">
              <w:rPr>
                <w:lang w:val="en-AU"/>
              </w:rPr>
              <w:t>INVALID_TOKEN</w:t>
            </w:r>
          </w:p>
        </w:tc>
        <w:tc>
          <w:tcPr>
            <w:tcW w:w="0" w:type="auto"/>
            <w:vAlign w:val="center"/>
            <w:hideMark/>
          </w:tcPr>
          <w:p w14:paraId="0891D382" w14:textId="77777777" w:rsidR="0024062B" w:rsidRPr="0024062B" w:rsidRDefault="0024062B" w:rsidP="0024062B">
            <w:pPr>
              <w:rPr>
                <w:lang w:val="en-AU"/>
              </w:rPr>
            </w:pPr>
            <w:r w:rsidRPr="0024062B">
              <w:rPr>
                <w:lang w:val="en-AU"/>
              </w:rPr>
              <w:t>Invalid one-time or session token</w:t>
            </w:r>
          </w:p>
        </w:tc>
      </w:tr>
      <w:tr w:rsidR="0024062B" w:rsidRPr="0024062B" w14:paraId="4037ABCE" w14:textId="77777777">
        <w:trPr>
          <w:tblCellSpacing w:w="15" w:type="dxa"/>
        </w:trPr>
        <w:tc>
          <w:tcPr>
            <w:tcW w:w="0" w:type="auto"/>
            <w:vAlign w:val="center"/>
            <w:hideMark/>
          </w:tcPr>
          <w:p w14:paraId="0ACA44E6" w14:textId="77777777" w:rsidR="0024062B" w:rsidRPr="0024062B" w:rsidRDefault="0024062B" w:rsidP="0024062B">
            <w:pPr>
              <w:rPr>
                <w:lang w:val="en-AU"/>
              </w:rPr>
            </w:pPr>
            <w:r w:rsidRPr="0024062B">
              <w:rPr>
                <w:lang w:val="en-AU"/>
              </w:rPr>
              <w:t>401</w:t>
            </w:r>
          </w:p>
        </w:tc>
        <w:tc>
          <w:tcPr>
            <w:tcW w:w="0" w:type="auto"/>
            <w:vAlign w:val="center"/>
            <w:hideMark/>
          </w:tcPr>
          <w:p w14:paraId="0CC1D033" w14:textId="77777777" w:rsidR="0024062B" w:rsidRPr="0024062B" w:rsidRDefault="0024062B" w:rsidP="0024062B">
            <w:pPr>
              <w:rPr>
                <w:lang w:val="en-AU"/>
              </w:rPr>
            </w:pPr>
            <w:r w:rsidRPr="0024062B">
              <w:rPr>
                <w:lang w:val="en-AU"/>
              </w:rPr>
              <w:t>AUTHENTICATION_REQUIRED</w:t>
            </w:r>
          </w:p>
        </w:tc>
        <w:tc>
          <w:tcPr>
            <w:tcW w:w="0" w:type="auto"/>
            <w:vAlign w:val="center"/>
            <w:hideMark/>
          </w:tcPr>
          <w:p w14:paraId="025CE130" w14:textId="77777777" w:rsidR="0024062B" w:rsidRPr="0024062B" w:rsidRDefault="0024062B" w:rsidP="0024062B">
            <w:pPr>
              <w:rPr>
                <w:lang w:val="en-AU"/>
              </w:rPr>
            </w:pPr>
            <w:r w:rsidRPr="0024062B">
              <w:rPr>
                <w:lang w:val="en-AU"/>
              </w:rPr>
              <w:t>Login is required</w:t>
            </w:r>
          </w:p>
        </w:tc>
      </w:tr>
      <w:tr w:rsidR="0024062B" w:rsidRPr="0024062B" w14:paraId="3B84ADE1" w14:textId="77777777">
        <w:trPr>
          <w:tblCellSpacing w:w="15" w:type="dxa"/>
        </w:trPr>
        <w:tc>
          <w:tcPr>
            <w:tcW w:w="0" w:type="auto"/>
            <w:vAlign w:val="center"/>
            <w:hideMark/>
          </w:tcPr>
          <w:p w14:paraId="32C6CE9D" w14:textId="77777777" w:rsidR="0024062B" w:rsidRPr="0024062B" w:rsidRDefault="0024062B" w:rsidP="0024062B">
            <w:pPr>
              <w:rPr>
                <w:lang w:val="en-AU"/>
              </w:rPr>
            </w:pPr>
            <w:r w:rsidRPr="0024062B">
              <w:rPr>
                <w:lang w:val="en-AU"/>
              </w:rPr>
              <w:t>401</w:t>
            </w:r>
          </w:p>
        </w:tc>
        <w:tc>
          <w:tcPr>
            <w:tcW w:w="0" w:type="auto"/>
            <w:vAlign w:val="center"/>
            <w:hideMark/>
          </w:tcPr>
          <w:p w14:paraId="0FF1202D" w14:textId="77777777" w:rsidR="0024062B" w:rsidRPr="0024062B" w:rsidRDefault="0024062B" w:rsidP="0024062B">
            <w:pPr>
              <w:rPr>
                <w:lang w:val="en-AU"/>
              </w:rPr>
            </w:pPr>
            <w:r w:rsidRPr="0024062B">
              <w:rPr>
                <w:lang w:val="en-AU"/>
              </w:rPr>
              <w:t>INVALID_CREDENTIALS</w:t>
            </w:r>
          </w:p>
        </w:tc>
        <w:tc>
          <w:tcPr>
            <w:tcW w:w="0" w:type="auto"/>
            <w:vAlign w:val="center"/>
            <w:hideMark/>
          </w:tcPr>
          <w:p w14:paraId="306C083C" w14:textId="77777777" w:rsidR="0024062B" w:rsidRPr="0024062B" w:rsidRDefault="0024062B" w:rsidP="0024062B">
            <w:pPr>
              <w:rPr>
                <w:lang w:val="en-AU"/>
              </w:rPr>
            </w:pPr>
            <w:r w:rsidRPr="0024062B">
              <w:rPr>
                <w:lang w:val="en-AU"/>
              </w:rPr>
              <w:t>Login credentials are incorrect</w:t>
            </w:r>
          </w:p>
        </w:tc>
      </w:tr>
      <w:tr w:rsidR="0024062B" w:rsidRPr="0024062B" w14:paraId="0BC7F553" w14:textId="77777777">
        <w:trPr>
          <w:tblCellSpacing w:w="15" w:type="dxa"/>
        </w:trPr>
        <w:tc>
          <w:tcPr>
            <w:tcW w:w="0" w:type="auto"/>
            <w:vAlign w:val="center"/>
            <w:hideMark/>
          </w:tcPr>
          <w:p w14:paraId="6C0F6089" w14:textId="77777777" w:rsidR="0024062B" w:rsidRPr="0024062B" w:rsidRDefault="0024062B" w:rsidP="0024062B">
            <w:pPr>
              <w:rPr>
                <w:lang w:val="en-AU"/>
              </w:rPr>
            </w:pPr>
            <w:r w:rsidRPr="0024062B">
              <w:rPr>
                <w:lang w:val="en-AU"/>
              </w:rPr>
              <w:t>403</w:t>
            </w:r>
          </w:p>
        </w:tc>
        <w:tc>
          <w:tcPr>
            <w:tcW w:w="0" w:type="auto"/>
            <w:vAlign w:val="center"/>
            <w:hideMark/>
          </w:tcPr>
          <w:p w14:paraId="24F752C5" w14:textId="77777777" w:rsidR="0024062B" w:rsidRPr="0024062B" w:rsidRDefault="0024062B" w:rsidP="0024062B">
            <w:pPr>
              <w:rPr>
                <w:lang w:val="en-AU"/>
              </w:rPr>
            </w:pPr>
            <w:r w:rsidRPr="0024062B">
              <w:rPr>
                <w:lang w:val="en-AU"/>
              </w:rPr>
              <w:t>FORBIDDEN</w:t>
            </w:r>
          </w:p>
        </w:tc>
        <w:tc>
          <w:tcPr>
            <w:tcW w:w="0" w:type="auto"/>
            <w:vAlign w:val="center"/>
            <w:hideMark/>
          </w:tcPr>
          <w:p w14:paraId="3F2F11BA" w14:textId="77777777" w:rsidR="0024062B" w:rsidRPr="0024062B" w:rsidRDefault="0024062B" w:rsidP="0024062B">
            <w:pPr>
              <w:rPr>
                <w:lang w:val="en-AU"/>
              </w:rPr>
            </w:pPr>
            <w:r w:rsidRPr="0024062B">
              <w:rPr>
                <w:lang w:val="en-AU"/>
              </w:rPr>
              <w:t>User lacks permission</w:t>
            </w:r>
          </w:p>
        </w:tc>
      </w:tr>
      <w:tr w:rsidR="0024062B" w:rsidRPr="0024062B" w14:paraId="2CE313DA" w14:textId="77777777">
        <w:trPr>
          <w:tblCellSpacing w:w="15" w:type="dxa"/>
        </w:trPr>
        <w:tc>
          <w:tcPr>
            <w:tcW w:w="0" w:type="auto"/>
            <w:vAlign w:val="center"/>
            <w:hideMark/>
          </w:tcPr>
          <w:p w14:paraId="111B2215" w14:textId="77777777" w:rsidR="0024062B" w:rsidRPr="0024062B" w:rsidRDefault="0024062B" w:rsidP="0024062B">
            <w:pPr>
              <w:rPr>
                <w:lang w:val="en-AU"/>
              </w:rPr>
            </w:pPr>
            <w:r w:rsidRPr="0024062B">
              <w:rPr>
                <w:lang w:val="en-AU"/>
              </w:rPr>
              <w:t>404</w:t>
            </w:r>
          </w:p>
        </w:tc>
        <w:tc>
          <w:tcPr>
            <w:tcW w:w="0" w:type="auto"/>
            <w:vAlign w:val="center"/>
            <w:hideMark/>
          </w:tcPr>
          <w:p w14:paraId="58F74A8E" w14:textId="77777777" w:rsidR="0024062B" w:rsidRPr="0024062B" w:rsidRDefault="0024062B" w:rsidP="0024062B">
            <w:pPr>
              <w:rPr>
                <w:lang w:val="en-AU"/>
              </w:rPr>
            </w:pPr>
            <w:r w:rsidRPr="0024062B">
              <w:rPr>
                <w:lang w:val="en-AU"/>
              </w:rPr>
              <w:t>RESOURCE_NOT_FOUND</w:t>
            </w:r>
          </w:p>
        </w:tc>
        <w:tc>
          <w:tcPr>
            <w:tcW w:w="0" w:type="auto"/>
            <w:vAlign w:val="center"/>
            <w:hideMark/>
          </w:tcPr>
          <w:p w14:paraId="21F41C01" w14:textId="77777777" w:rsidR="0024062B" w:rsidRPr="0024062B" w:rsidRDefault="0024062B" w:rsidP="0024062B">
            <w:pPr>
              <w:rPr>
                <w:lang w:val="en-AU"/>
              </w:rPr>
            </w:pPr>
            <w:r w:rsidRPr="0024062B">
              <w:rPr>
                <w:lang w:val="en-AU"/>
              </w:rPr>
              <w:t>Resource does not exist</w:t>
            </w:r>
          </w:p>
        </w:tc>
      </w:tr>
      <w:tr w:rsidR="0024062B" w:rsidRPr="0024062B" w14:paraId="42E2E63A" w14:textId="77777777">
        <w:trPr>
          <w:tblCellSpacing w:w="15" w:type="dxa"/>
        </w:trPr>
        <w:tc>
          <w:tcPr>
            <w:tcW w:w="0" w:type="auto"/>
            <w:vAlign w:val="center"/>
            <w:hideMark/>
          </w:tcPr>
          <w:p w14:paraId="1E7D6299" w14:textId="77777777" w:rsidR="0024062B" w:rsidRPr="0024062B" w:rsidRDefault="0024062B" w:rsidP="0024062B">
            <w:pPr>
              <w:rPr>
                <w:lang w:val="en-AU"/>
              </w:rPr>
            </w:pPr>
            <w:r w:rsidRPr="0024062B">
              <w:rPr>
                <w:lang w:val="en-AU"/>
              </w:rPr>
              <w:t>409</w:t>
            </w:r>
          </w:p>
        </w:tc>
        <w:tc>
          <w:tcPr>
            <w:tcW w:w="0" w:type="auto"/>
            <w:vAlign w:val="center"/>
            <w:hideMark/>
          </w:tcPr>
          <w:p w14:paraId="4B3C373C" w14:textId="77777777" w:rsidR="0024062B" w:rsidRPr="0024062B" w:rsidRDefault="0024062B" w:rsidP="0024062B">
            <w:pPr>
              <w:rPr>
                <w:lang w:val="en-AU"/>
              </w:rPr>
            </w:pPr>
            <w:r w:rsidRPr="0024062B">
              <w:rPr>
                <w:lang w:val="en-AU"/>
              </w:rPr>
              <w:t>RESOURCE_CONFLICT</w:t>
            </w:r>
          </w:p>
        </w:tc>
        <w:tc>
          <w:tcPr>
            <w:tcW w:w="0" w:type="auto"/>
            <w:vAlign w:val="center"/>
            <w:hideMark/>
          </w:tcPr>
          <w:p w14:paraId="601FE6B7" w14:textId="77777777" w:rsidR="0024062B" w:rsidRPr="0024062B" w:rsidRDefault="0024062B" w:rsidP="0024062B">
            <w:pPr>
              <w:rPr>
                <w:lang w:val="en-AU"/>
              </w:rPr>
            </w:pPr>
            <w:r w:rsidRPr="0024062B">
              <w:rPr>
                <w:lang w:val="en-AU"/>
              </w:rPr>
              <w:t>Request conflicts with existing data</w:t>
            </w:r>
          </w:p>
        </w:tc>
      </w:tr>
      <w:tr w:rsidR="0024062B" w:rsidRPr="0024062B" w14:paraId="1259B4D6" w14:textId="77777777">
        <w:trPr>
          <w:tblCellSpacing w:w="15" w:type="dxa"/>
        </w:trPr>
        <w:tc>
          <w:tcPr>
            <w:tcW w:w="0" w:type="auto"/>
            <w:vAlign w:val="center"/>
            <w:hideMark/>
          </w:tcPr>
          <w:p w14:paraId="15A7208E" w14:textId="77777777" w:rsidR="0024062B" w:rsidRPr="0024062B" w:rsidRDefault="0024062B" w:rsidP="0024062B">
            <w:pPr>
              <w:rPr>
                <w:lang w:val="en-AU"/>
              </w:rPr>
            </w:pPr>
            <w:r w:rsidRPr="0024062B">
              <w:rPr>
                <w:lang w:val="en-AU"/>
              </w:rPr>
              <w:t>409</w:t>
            </w:r>
          </w:p>
        </w:tc>
        <w:tc>
          <w:tcPr>
            <w:tcW w:w="0" w:type="auto"/>
            <w:vAlign w:val="center"/>
            <w:hideMark/>
          </w:tcPr>
          <w:p w14:paraId="4798A720" w14:textId="77777777" w:rsidR="0024062B" w:rsidRPr="0024062B" w:rsidRDefault="0024062B" w:rsidP="0024062B">
            <w:pPr>
              <w:rPr>
                <w:lang w:val="en-AU"/>
              </w:rPr>
            </w:pPr>
            <w:r w:rsidRPr="0024062B">
              <w:rPr>
                <w:lang w:val="en-AU"/>
              </w:rPr>
              <w:t>ITEM_ALREADY_EXISTS</w:t>
            </w:r>
          </w:p>
        </w:tc>
        <w:tc>
          <w:tcPr>
            <w:tcW w:w="0" w:type="auto"/>
            <w:vAlign w:val="center"/>
            <w:hideMark/>
          </w:tcPr>
          <w:p w14:paraId="465051AA" w14:textId="77777777" w:rsidR="0024062B" w:rsidRPr="0024062B" w:rsidRDefault="0024062B" w:rsidP="0024062B">
            <w:pPr>
              <w:rPr>
                <w:lang w:val="en-AU"/>
              </w:rPr>
            </w:pPr>
            <w:r w:rsidRPr="0024062B">
              <w:rPr>
                <w:lang w:val="en-AU"/>
              </w:rPr>
              <w:t>Duplicate resource or relationship</w:t>
            </w:r>
          </w:p>
        </w:tc>
      </w:tr>
      <w:tr w:rsidR="0024062B" w:rsidRPr="0024062B" w14:paraId="5F1405AD" w14:textId="77777777">
        <w:trPr>
          <w:tblCellSpacing w:w="15" w:type="dxa"/>
        </w:trPr>
        <w:tc>
          <w:tcPr>
            <w:tcW w:w="0" w:type="auto"/>
            <w:vAlign w:val="center"/>
            <w:hideMark/>
          </w:tcPr>
          <w:p w14:paraId="167B3390" w14:textId="77777777" w:rsidR="0024062B" w:rsidRPr="0024062B" w:rsidRDefault="0024062B" w:rsidP="0024062B">
            <w:pPr>
              <w:rPr>
                <w:lang w:val="en-AU"/>
              </w:rPr>
            </w:pPr>
            <w:r w:rsidRPr="0024062B">
              <w:rPr>
                <w:lang w:val="en-AU"/>
              </w:rPr>
              <w:lastRenderedPageBreak/>
              <w:t>422</w:t>
            </w:r>
          </w:p>
        </w:tc>
        <w:tc>
          <w:tcPr>
            <w:tcW w:w="0" w:type="auto"/>
            <w:vAlign w:val="center"/>
            <w:hideMark/>
          </w:tcPr>
          <w:p w14:paraId="0F75C92C" w14:textId="77777777" w:rsidR="0024062B" w:rsidRPr="0024062B" w:rsidRDefault="0024062B" w:rsidP="0024062B">
            <w:pPr>
              <w:rPr>
                <w:lang w:val="en-AU"/>
              </w:rPr>
            </w:pPr>
            <w:r w:rsidRPr="0024062B">
              <w:rPr>
                <w:lang w:val="en-AU"/>
              </w:rPr>
              <w:t>VALIDATION_ERROR</w:t>
            </w:r>
          </w:p>
        </w:tc>
        <w:tc>
          <w:tcPr>
            <w:tcW w:w="0" w:type="auto"/>
            <w:vAlign w:val="center"/>
            <w:hideMark/>
          </w:tcPr>
          <w:p w14:paraId="34B356C1" w14:textId="77777777" w:rsidR="0024062B" w:rsidRPr="0024062B" w:rsidRDefault="0024062B" w:rsidP="0024062B">
            <w:pPr>
              <w:rPr>
                <w:lang w:val="en-AU"/>
              </w:rPr>
            </w:pPr>
            <w:r w:rsidRPr="0024062B">
              <w:rPr>
                <w:lang w:val="en-AU"/>
              </w:rPr>
              <w:t>Request validation failed</w:t>
            </w:r>
          </w:p>
        </w:tc>
      </w:tr>
      <w:tr w:rsidR="0024062B" w:rsidRPr="0024062B" w14:paraId="3E360E63" w14:textId="77777777">
        <w:trPr>
          <w:tblCellSpacing w:w="15" w:type="dxa"/>
        </w:trPr>
        <w:tc>
          <w:tcPr>
            <w:tcW w:w="0" w:type="auto"/>
            <w:vAlign w:val="center"/>
            <w:hideMark/>
          </w:tcPr>
          <w:p w14:paraId="1E2A9657" w14:textId="77777777" w:rsidR="0024062B" w:rsidRPr="0024062B" w:rsidRDefault="0024062B" w:rsidP="0024062B">
            <w:pPr>
              <w:rPr>
                <w:lang w:val="en-AU"/>
              </w:rPr>
            </w:pPr>
            <w:r w:rsidRPr="0024062B">
              <w:rPr>
                <w:lang w:val="en-AU"/>
              </w:rPr>
              <w:t>429</w:t>
            </w:r>
          </w:p>
        </w:tc>
        <w:tc>
          <w:tcPr>
            <w:tcW w:w="0" w:type="auto"/>
            <w:vAlign w:val="center"/>
            <w:hideMark/>
          </w:tcPr>
          <w:p w14:paraId="62D64EEF" w14:textId="77777777" w:rsidR="0024062B" w:rsidRPr="0024062B" w:rsidRDefault="0024062B" w:rsidP="0024062B">
            <w:pPr>
              <w:rPr>
                <w:lang w:val="en-AU"/>
              </w:rPr>
            </w:pPr>
            <w:r w:rsidRPr="0024062B">
              <w:rPr>
                <w:lang w:val="en-AU"/>
              </w:rPr>
              <w:t>RATE_LIMIT_EXCEEDED</w:t>
            </w:r>
          </w:p>
        </w:tc>
        <w:tc>
          <w:tcPr>
            <w:tcW w:w="0" w:type="auto"/>
            <w:vAlign w:val="center"/>
            <w:hideMark/>
          </w:tcPr>
          <w:p w14:paraId="529F2407" w14:textId="77777777" w:rsidR="0024062B" w:rsidRPr="0024062B" w:rsidRDefault="0024062B" w:rsidP="0024062B">
            <w:pPr>
              <w:rPr>
                <w:lang w:val="en-AU"/>
              </w:rPr>
            </w:pPr>
            <w:r w:rsidRPr="0024062B">
              <w:rPr>
                <w:lang w:val="en-AU"/>
              </w:rPr>
              <w:t>Too many requests</w:t>
            </w:r>
          </w:p>
        </w:tc>
      </w:tr>
      <w:tr w:rsidR="0024062B" w:rsidRPr="0024062B" w14:paraId="3923C63A" w14:textId="77777777">
        <w:trPr>
          <w:tblCellSpacing w:w="15" w:type="dxa"/>
        </w:trPr>
        <w:tc>
          <w:tcPr>
            <w:tcW w:w="0" w:type="auto"/>
            <w:vAlign w:val="center"/>
            <w:hideMark/>
          </w:tcPr>
          <w:p w14:paraId="3AD2D0BE" w14:textId="77777777" w:rsidR="0024062B" w:rsidRPr="0024062B" w:rsidRDefault="0024062B" w:rsidP="0024062B">
            <w:pPr>
              <w:rPr>
                <w:lang w:val="en-AU"/>
              </w:rPr>
            </w:pPr>
            <w:r w:rsidRPr="0024062B">
              <w:rPr>
                <w:lang w:val="en-AU"/>
              </w:rPr>
              <w:t>500</w:t>
            </w:r>
          </w:p>
        </w:tc>
        <w:tc>
          <w:tcPr>
            <w:tcW w:w="0" w:type="auto"/>
            <w:vAlign w:val="center"/>
            <w:hideMark/>
          </w:tcPr>
          <w:p w14:paraId="449EEEA0" w14:textId="77777777" w:rsidR="0024062B" w:rsidRPr="0024062B" w:rsidRDefault="0024062B" w:rsidP="0024062B">
            <w:pPr>
              <w:rPr>
                <w:lang w:val="en-AU"/>
              </w:rPr>
            </w:pPr>
            <w:r w:rsidRPr="0024062B">
              <w:rPr>
                <w:lang w:val="en-AU"/>
              </w:rPr>
              <w:t>INTERNAL_SERVER_ERROR</w:t>
            </w:r>
          </w:p>
        </w:tc>
        <w:tc>
          <w:tcPr>
            <w:tcW w:w="0" w:type="auto"/>
            <w:vAlign w:val="center"/>
            <w:hideMark/>
          </w:tcPr>
          <w:p w14:paraId="203555A8" w14:textId="77777777" w:rsidR="0024062B" w:rsidRPr="0024062B" w:rsidRDefault="0024062B" w:rsidP="0024062B">
            <w:pPr>
              <w:rPr>
                <w:lang w:val="en-AU"/>
              </w:rPr>
            </w:pPr>
            <w:r w:rsidRPr="0024062B">
              <w:rPr>
                <w:lang w:val="en-AU"/>
              </w:rPr>
              <w:t>Unexpected server error</w:t>
            </w:r>
          </w:p>
        </w:tc>
      </w:tr>
    </w:tbl>
    <w:p w14:paraId="2C7881C1" w14:textId="77777777" w:rsidR="0024062B" w:rsidRPr="0024062B" w:rsidRDefault="0024062B" w:rsidP="0024062B">
      <w:pPr>
        <w:rPr>
          <w:b/>
          <w:bCs/>
          <w:lang w:val="en-AU"/>
        </w:rPr>
      </w:pPr>
      <w:r w:rsidRPr="0024062B">
        <w:rPr>
          <w:b/>
          <w:bCs/>
          <w:lang w:val="en-AU"/>
        </w:rPr>
        <w:t>Notes</w:t>
      </w:r>
    </w:p>
    <w:p w14:paraId="2616850F" w14:textId="77777777" w:rsidR="0024062B" w:rsidRPr="0024062B" w:rsidRDefault="0024062B">
      <w:pPr>
        <w:numPr>
          <w:ilvl w:val="0"/>
          <w:numId w:val="74"/>
        </w:numPr>
        <w:rPr>
          <w:lang w:val="en-AU"/>
        </w:rPr>
      </w:pPr>
      <w:r w:rsidRPr="0024062B">
        <w:rPr>
          <w:lang w:val="en-AU"/>
        </w:rPr>
        <w:t>Production errors must not expose stack traces or database details.</w:t>
      </w:r>
    </w:p>
    <w:p w14:paraId="48FB4FEA" w14:textId="77777777" w:rsidR="0024062B" w:rsidRPr="0024062B" w:rsidRDefault="0024062B">
      <w:pPr>
        <w:numPr>
          <w:ilvl w:val="0"/>
          <w:numId w:val="74"/>
        </w:numPr>
        <w:rPr>
          <w:lang w:val="en-AU"/>
        </w:rPr>
      </w:pPr>
      <w:r w:rsidRPr="0024062B">
        <w:rPr>
          <w:lang w:val="en-AU"/>
        </w:rPr>
        <w:t>Error messages should be useful without exposing sensitive information.</w:t>
      </w:r>
    </w:p>
    <w:p w14:paraId="6C359813" w14:textId="77777777" w:rsidR="0024062B" w:rsidRPr="0024062B" w:rsidRDefault="0024062B">
      <w:pPr>
        <w:numPr>
          <w:ilvl w:val="0"/>
          <w:numId w:val="74"/>
        </w:numPr>
        <w:rPr>
          <w:lang w:val="en-AU"/>
        </w:rPr>
      </w:pPr>
      <w:r w:rsidRPr="0024062B">
        <w:rPr>
          <w:lang w:val="en-AU"/>
        </w:rPr>
        <w:t>Validation errors may include field-specific details.</w:t>
      </w:r>
    </w:p>
    <w:p w14:paraId="5F180976" w14:textId="77777777" w:rsidR="0024062B" w:rsidRPr="0024062B" w:rsidRDefault="0024062B">
      <w:pPr>
        <w:numPr>
          <w:ilvl w:val="0"/>
          <w:numId w:val="74"/>
        </w:numPr>
        <w:rPr>
          <w:lang w:val="en-AU"/>
        </w:rPr>
      </w:pPr>
      <w:r w:rsidRPr="0024062B">
        <w:rPr>
          <w:lang w:val="en-AU"/>
        </w:rPr>
        <w:t>Internal server errors should be logged with a request identifier.</w:t>
      </w:r>
    </w:p>
    <w:p w14:paraId="382FD7BF" w14:textId="77777777" w:rsidR="0024062B" w:rsidRPr="0024062B" w:rsidRDefault="0024062B">
      <w:pPr>
        <w:numPr>
          <w:ilvl w:val="0"/>
          <w:numId w:val="74"/>
        </w:numPr>
        <w:rPr>
          <w:lang w:val="en-AU"/>
        </w:rPr>
      </w:pPr>
      <w:r w:rsidRPr="0024062B">
        <w:rPr>
          <w:lang w:val="en-AU"/>
        </w:rPr>
        <w:t>Error codes should remain stable even when human-readable messages change.</w:t>
      </w:r>
    </w:p>
    <w:p w14:paraId="1E749919" w14:textId="77777777" w:rsidR="0024062B" w:rsidRPr="0024062B" w:rsidRDefault="0024062B" w:rsidP="0024062B">
      <w:pPr>
        <w:rPr>
          <w:lang w:val="en-AU"/>
        </w:rPr>
      </w:pPr>
      <w:r w:rsidRPr="0024062B">
        <w:rPr>
          <w:lang w:val="en-AU"/>
        </w:rPr>
        <w:pict w14:anchorId="1C44F4C6">
          <v:rect id="_x0000_i2583" style="width:0;height:1.5pt" o:hralign="center" o:hrstd="t" o:hr="t" fillcolor="#a0a0a0" stroked="f"/>
        </w:pict>
      </w:r>
    </w:p>
    <w:p w14:paraId="7A221E55" w14:textId="77777777" w:rsidR="0024062B" w:rsidRPr="0024062B" w:rsidRDefault="0024062B" w:rsidP="0024062B">
      <w:pPr>
        <w:pStyle w:val="Heading1"/>
        <w:rPr>
          <w:lang w:val="en-AU"/>
        </w:rPr>
      </w:pPr>
      <w:r w:rsidRPr="0024062B">
        <w:rPr>
          <w:lang w:val="en-AU"/>
        </w:rPr>
        <w:t>12. Security</w:t>
      </w:r>
    </w:p>
    <w:p w14:paraId="09F2A34F" w14:textId="77777777" w:rsidR="0024062B" w:rsidRPr="0024062B" w:rsidRDefault="0024062B" w:rsidP="0024062B">
      <w:pPr>
        <w:rPr>
          <w:lang w:val="en-AU"/>
        </w:rPr>
      </w:pPr>
      <w:r w:rsidRPr="0024062B">
        <w:rPr>
          <w:lang w:val="en-AU"/>
        </w:rPr>
        <w:t xml:space="preserve">This section defines the </w:t>
      </w:r>
      <w:proofErr w:type="gramStart"/>
      <w:r w:rsidRPr="0024062B">
        <w:rPr>
          <w:lang w:val="en-AU"/>
        </w:rPr>
        <w:t>minimum security</w:t>
      </w:r>
      <w:proofErr w:type="gramEnd"/>
      <w:r w:rsidRPr="0024062B">
        <w:rPr>
          <w:lang w:val="en-AU"/>
        </w:rPr>
        <w:t xml:space="preserve"> requirements for the DAK MVP API.</w:t>
      </w:r>
    </w:p>
    <w:p w14:paraId="3C6FCE10" w14:textId="77777777" w:rsidR="0024062B" w:rsidRPr="0024062B" w:rsidRDefault="0024062B" w:rsidP="0024062B">
      <w:pPr>
        <w:rPr>
          <w:lang w:val="en-AU"/>
        </w:rPr>
      </w:pPr>
      <w:r w:rsidRPr="0024062B">
        <w:rPr>
          <w:lang w:val="en-AU"/>
        </w:rPr>
        <w:t>Security controls should be implemented throughout authentication, authorisation, validation, data access and logging.</w:t>
      </w:r>
    </w:p>
    <w:p w14:paraId="284116C7" w14:textId="77777777" w:rsidR="0024062B" w:rsidRPr="0024062B" w:rsidRDefault="0024062B" w:rsidP="0024062B">
      <w:pPr>
        <w:rPr>
          <w:lang w:val="en-AU"/>
        </w:rPr>
      </w:pPr>
      <w:r w:rsidRPr="0024062B">
        <w:rPr>
          <w:lang w:val="en-AU"/>
        </w:rPr>
        <w:pict w14:anchorId="1C6F1F5B">
          <v:rect id="_x0000_i2584" style="width:0;height:1.5pt" o:hralign="center" o:hrstd="t" o:hr="t" fillcolor="#a0a0a0" stroked="f"/>
        </w:pict>
      </w:r>
    </w:p>
    <w:p w14:paraId="64139766" w14:textId="77777777" w:rsidR="0024062B" w:rsidRPr="0024062B" w:rsidRDefault="0024062B" w:rsidP="0024062B">
      <w:pPr>
        <w:pStyle w:val="Heading2"/>
        <w:rPr>
          <w:lang w:val="en-AU"/>
        </w:rPr>
      </w:pPr>
      <w:r w:rsidRPr="0024062B">
        <w:rPr>
          <w:lang w:val="en-AU"/>
        </w:rPr>
        <w:t>12.1 Authentication Flow</w:t>
      </w:r>
    </w:p>
    <w:p w14:paraId="5EA40C5A" w14:textId="77777777" w:rsidR="0024062B" w:rsidRPr="0024062B" w:rsidRDefault="0024062B" w:rsidP="0024062B">
      <w:pPr>
        <w:rPr>
          <w:lang w:val="en-AU"/>
        </w:rPr>
      </w:pPr>
      <w:r w:rsidRPr="0024062B">
        <w:rPr>
          <w:lang w:val="en-AU"/>
        </w:rPr>
        <w:t>The MVP authentication flow uses short-lived access tokens and longer-lived refresh tokens.</w:t>
      </w:r>
    </w:p>
    <w:p w14:paraId="567AD2E7" w14:textId="77777777" w:rsidR="0024062B" w:rsidRPr="0024062B" w:rsidRDefault="0024062B" w:rsidP="0024062B">
      <w:pPr>
        <w:rPr>
          <w:b/>
          <w:bCs/>
          <w:lang w:val="en-AU"/>
        </w:rPr>
      </w:pPr>
      <w:r w:rsidRPr="0024062B">
        <w:rPr>
          <w:b/>
          <w:bCs/>
          <w:lang w:val="en-AU"/>
        </w:rPr>
        <w:t>Registration Flow</w:t>
      </w:r>
    </w:p>
    <w:p w14:paraId="40F9CB93" w14:textId="77777777" w:rsidR="0024062B" w:rsidRPr="0024062B" w:rsidRDefault="0024062B">
      <w:pPr>
        <w:numPr>
          <w:ilvl w:val="0"/>
          <w:numId w:val="75"/>
        </w:numPr>
        <w:rPr>
          <w:lang w:val="en-AU"/>
        </w:rPr>
      </w:pPr>
      <w:r w:rsidRPr="0024062B">
        <w:rPr>
          <w:lang w:val="en-AU"/>
        </w:rPr>
        <w:t>The user submits an email address, password and display name.</w:t>
      </w:r>
    </w:p>
    <w:p w14:paraId="4A039035" w14:textId="77777777" w:rsidR="0024062B" w:rsidRPr="0024062B" w:rsidRDefault="0024062B">
      <w:pPr>
        <w:numPr>
          <w:ilvl w:val="0"/>
          <w:numId w:val="75"/>
        </w:numPr>
        <w:rPr>
          <w:lang w:val="en-AU"/>
        </w:rPr>
      </w:pPr>
      <w:r w:rsidRPr="0024062B">
        <w:rPr>
          <w:lang w:val="en-AU"/>
        </w:rPr>
        <w:t>The server validates the request.</w:t>
      </w:r>
    </w:p>
    <w:p w14:paraId="05C017E0" w14:textId="77777777" w:rsidR="0024062B" w:rsidRPr="0024062B" w:rsidRDefault="0024062B">
      <w:pPr>
        <w:numPr>
          <w:ilvl w:val="0"/>
          <w:numId w:val="75"/>
        </w:numPr>
        <w:rPr>
          <w:lang w:val="en-AU"/>
        </w:rPr>
      </w:pPr>
      <w:r w:rsidRPr="0024062B">
        <w:rPr>
          <w:lang w:val="en-AU"/>
        </w:rPr>
        <w:t>The password is securely hashed.</w:t>
      </w:r>
    </w:p>
    <w:p w14:paraId="35609EF4" w14:textId="77777777" w:rsidR="0024062B" w:rsidRPr="0024062B" w:rsidRDefault="0024062B">
      <w:pPr>
        <w:numPr>
          <w:ilvl w:val="0"/>
          <w:numId w:val="75"/>
        </w:numPr>
        <w:rPr>
          <w:lang w:val="en-AU"/>
        </w:rPr>
      </w:pPr>
      <w:r w:rsidRPr="0024062B">
        <w:rPr>
          <w:lang w:val="en-AU"/>
        </w:rPr>
        <w:t>The user account is created.</w:t>
      </w:r>
    </w:p>
    <w:p w14:paraId="56BEC16B" w14:textId="77777777" w:rsidR="0024062B" w:rsidRPr="0024062B" w:rsidRDefault="0024062B">
      <w:pPr>
        <w:numPr>
          <w:ilvl w:val="0"/>
          <w:numId w:val="75"/>
        </w:numPr>
        <w:rPr>
          <w:lang w:val="en-AU"/>
        </w:rPr>
      </w:pPr>
      <w:r w:rsidRPr="0024062B">
        <w:rPr>
          <w:lang w:val="en-AU"/>
        </w:rPr>
        <w:t>An email-verification token is generated.</w:t>
      </w:r>
    </w:p>
    <w:p w14:paraId="6F0F0A59" w14:textId="77777777" w:rsidR="0024062B" w:rsidRPr="0024062B" w:rsidRDefault="0024062B">
      <w:pPr>
        <w:numPr>
          <w:ilvl w:val="0"/>
          <w:numId w:val="75"/>
        </w:numPr>
        <w:rPr>
          <w:lang w:val="en-AU"/>
        </w:rPr>
      </w:pPr>
      <w:r w:rsidRPr="0024062B">
        <w:rPr>
          <w:lang w:val="en-AU"/>
        </w:rPr>
        <w:t>The verification email is sent.</w:t>
      </w:r>
    </w:p>
    <w:p w14:paraId="2F0CE86D" w14:textId="77777777" w:rsidR="0024062B" w:rsidRPr="0024062B" w:rsidRDefault="0024062B">
      <w:pPr>
        <w:numPr>
          <w:ilvl w:val="0"/>
          <w:numId w:val="75"/>
        </w:numPr>
        <w:rPr>
          <w:lang w:val="en-AU"/>
        </w:rPr>
      </w:pPr>
      <w:r w:rsidRPr="0024062B">
        <w:rPr>
          <w:lang w:val="en-AU"/>
        </w:rPr>
        <w:lastRenderedPageBreak/>
        <w:t>The server returns the user and authentication tokens according to the selected implementation.</w:t>
      </w:r>
    </w:p>
    <w:p w14:paraId="1D3D6D40" w14:textId="77777777" w:rsidR="0024062B" w:rsidRPr="0024062B" w:rsidRDefault="0024062B" w:rsidP="0024062B">
      <w:pPr>
        <w:rPr>
          <w:lang w:val="en-AU"/>
        </w:rPr>
      </w:pPr>
      <w:r w:rsidRPr="0024062B">
        <w:rPr>
          <w:lang w:val="en-AU"/>
        </w:rPr>
        <w:pict w14:anchorId="6E12AE36">
          <v:rect id="_x0000_i2585" style="width:0;height:1.5pt" o:hralign="center" o:hrstd="t" o:hr="t" fillcolor="#a0a0a0" stroked="f"/>
        </w:pict>
      </w:r>
    </w:p>
    <w:p w14:paraId="5894E6F2" w14:textId="77777777" w:rsidR="0024062B" w:rsidRPr="0024062B" w:rsidRDefault="0024062B" w:rsidP="0024062B">
      <w:pPr>
        <w:rPr>
          <w:b/>
          <w:bCs/>
          <w:lang w:val="en-AU"/>
        </w:rPr>
      </w:pPr>
      <w:r w:rsidRPr="0024062B">
        <w:rPr>
          <w:b/>
          <w:bCs/>
          <w:lang w:val="en-AU"/>
        </w:rPr>
        <w:t>Login Flow</w:t>
      </w:r>
    </w:p>
    <w:p w14:paraId="636CC2AE" w14:textId="77777777" w:rsidR="0024062B" w:rsidRPr="0024062B" w:rsidRDefault="0024062B">
      <w:pPr>
        <w:numPr>
          <w:ilvl w:val="0"/>
          <w:numId w:val="76"/>
        </w:numPr>
        <w:rPr>
          <w:lang w:val="en-AU"/>
        </w:rPr>
      </w:pPr>
      <w:r w:rsidRPr="0024062B">
        <w:rPr>
          <w:lang w:val="en-AU"/>
        </w:rPr>
        <w:t>The user submits an email address and password.</w:t>
      </w:r>
    </w:p>
    <w:p w14:paraId="5E757536" w14:textId="77777777" w:rsidR="0024062B" w:rsidRPr="0024062B" w:rsidRDefault="0024062B">
      <w:pPr>
        <w:numPr>
          <w:ilvl w:val="0"/>
          <w:numId w:val="76"/>
        </w:numPr>
        <w:rPr>
          <w:lang w:val="en-AU"/>
        </w:rPr>
      </w:pPr>
      <w:r w:rsidRPr="0024062B">
        <w:rPr>
          <w:lang w:val="en-AU"/>
        </w:rPr>
        <w:t>The server finds the account using the normalised email.</w:t>
      </w:r>
    </w:p>
    <w:p w14:paraId="5B1E76F3" w14:textId="77777777" w:rsidR="0024062B" w:rsidRPr="0024062B" w:rsidRDefault="0024062B">
      <w:pPr>
        <w:numPr>
          <w:ilvl w:val="0"/>
          <w:numId w:val="76"/>
        </w:numPr>
        <w:rPr>
          <w:lang w:val="en-AU"/>
        </w:rPr>
      </w:pPr>
      <w:r w:rsidRPr="0024062B">
        <w:rPr>
          <w:lang w:val="en-AU"/>
        </w:rPr>
        <w:t>The submitted password is compared with the stored password hash.</w:t>
      </w:r>
    </w:p>
    <w:p w14:paraId="3AC63C6B" w14:textId="77777777" w:rsidR="0024062B" w:rsidRPr="0024062B" w:rsidRDefault="0024062B">
      <w:pPr>
        <w:numPr>
          <w:ilvl w:val="0"/>
          <w:numId w:val="76"/>
        </w:numPr>
        <w:rPr>
          <w:lang w:val="en-AU"/>
        </w:rPr>
      </w:pPr>
      <w:r w:rsidRPr="0024062B">
        <w:rPr>
          <w:lang w:val="en-AU"/>
        </w:rPr>
        <w:t>The server checks account status.</w:t>
      </w:r>
    </w:p>
    <w:p w14:paraId="62089D2D" w14:textId="77777777" w:rsidR="0024062B" w:rsidRPr="0024062B" w:rsidRDefault="0024062B">
      <w:pPr>
        <w:numPr>
          <w:ilvl w:val="0"/>
          <w:numId w:val="76"/>
        </w:numPr>
        <w:rPr>
          <w:lang w:val="en-AU"/>
        </w:rPr>
      </w:pPr>
      <w:r w:rsidRPr="0024062B">
        <w:rPr>
          <w:lang w:val="en-AU"/>
        </w:rPr>
        <w:t>A new session is created.</w:t>
      </w:r>
    </w:p>
    <w:p w14:paraId="7F82AC0C" w14:textId="77777777" w:rsidR="0024062B" w:rsidRPr="0024062B" w:rsidRDefault="0024062B">
      <w:pPr>
        <w:numPr>
          <w:ilvl w:val="0"/>
          <w:numId w:val="76"/>
        </w:numPr>
        <w:rPr>
          <w:lang w:val="en-AU"/>
        </w:rPr>
      </w:pPr>
      <w:r w:rsidRPr="0024062B">
        <w:rPr>
          <w:lang w:val="en-AU"/>
        </w:rPr>
        <w:t>An access token and refresh token are issued.</w:t>
      </w:r>
    </w:p>
    <w:p w14:paraId="530F4D5B" w14:textId="77777777" w:rsidR="0024062B" w:rsidRPr="0024062B" w:rsidRDefault="0024062B">
      <w:pPr>
        <w:numPr>
          <w:ilvl w:val="0"/>
          <w:numId w:val="76"/>
        </w:numPr>
        <w:rPr>
          <w:lang w:val="en-AU"/>
        </w:rPr>
      </w:pPr>
      <w:r w:rsidRPr="0024062B">
        <w:rPr>
          <w:lang w:val="en-AU"/>
        </w:rPr>
        <w:t>The client uses the access token for protected requests.</w:t>
      </w:r>
    </w:p>
    <w:p w14:paraId="0D1785C9" w14:textId="77777777" w:rsidR="0024062B" w:rsidRPr="0024062B" w:rsidRDefault="0024062B" w:rsidP="0024062B">
      <w:pPr>
        <w:rPr>
          <w:lang w:val="en-AU"/>
        </w:rPr>
      </w:pPr>
      <w:r w:rsidRPr="0024062B">
        <w:rPr>
          <w:lang w:val="en-AU"/>
        </w:rPr>
        <w:pict w14:anchorId="5DB24ABF">
          <v:rect id="_x0000_i2586" style="width:0;height:1.5pt" o:hralign="center" o:hrstd="t" o:hr="t" fillcolor="#a0a0a0" stroked="f"/>
        </w:pict>
      </w:r>
    </w:p>
    <w:p w14:paraId="5A742ECF" w14:textId="77777777" w:rsidR="0024062B" w:rsidRPr="0024062B" w:rsidRDefault="0024062B" w:rsidP="0024062B">
      <w:pPr>
        <w:rPr>
          <w:b/>
          <w:bCs/>
          <w:lang w:val="en-AU"/>
        </w:rPr>
      </w:pPr>
      <w:r w:rsidRPr="0024062B">
        <w:rPr>
          <w:b/>
          <w:bCs/>
          <w:lang w:val="en-AU"/>
        </w:rPr>
        <w:t>Protected Request Flow</w:t>
      </w:r>
    </w:p>
    <w:p w14:paraId="36349D48" w14:textId="77777777" w:rsidR="0024062B" w:rsidRPr="0024062B" w:rsidRDefault="0024062B" w:rsidP="0024062B">
      <w:pPr>
        <w:rPr>
          <w:lang w:val="en-AU"/>
        </w:rPr>
      </w:pPr>
      <w:r w:rsidRPr="0024062B">
        <w:rPr>
          <w:lang w:val="en-AU"/>
        </w:rPr>
        <w:t>Authorization: Bearer {</w:t>
      </w:r>
      <w:proofErr w:type="spellStart"/>
      <w:r w:rsidRPr="0024062B">
        <w:rPr>
          <w:lang w:val="en-AU"/>
        </w:rPr>
        <w:t>accessToken</w:t>
      </w:r>
      <w:proofErr w:type="spellEnd"/>
      <w:r w:rsidRPr="0024062B">
        <w:rPr>
          <w:lang w:val="en-AU"/>
        </w:rPr>
        <w:t>}</w:t>
      </w:r>
    </w:p>
    <w:p w14:paraId="1B82A415" w14:textId="77777777" w:rsidR="0024062B" w:rsidRPr="0024062B" w:rsidRDefault="0024062B">
      <w:pPr>
        <w:numPr>
          <w:ilvl w:val="0"/>
          <w:numId w:val="77"/>
        </w:numPr>
        <w:rPr>
          <w:lang w:val="en-AU"/>
        </w:rPr>
      </w:pPr>
      <w:r w:rsidRPr="0024062B">
        <w:rPr>
          <w:lang w:val="en-AU"/>
        </w:rPr>
        <w:t>The client sends an access token.</w:t>
      </w:r>
    </w:p>
    <w:p w14:paraId="7DDD73B2" w14:textId="77777777" w:rsidR="0024062B" w:rsidRPr="0024062B" w:rsidRDefault="0024062B">
      <w:pPr>
        <w:numPr>
          <w:ilvl w:val="0"/>
          <w:numId w:val="77"/>
        </w:numPr>
        <w:rPr>
          <w:lang w:val="en-AU"/>
        </w:rPr>
      </w:pPr>
      <w:r w:rsidRPr="0024062B">
        <w:rPr>
          <w:lang w:val="en-AU"/>
        </w:rPr>
        <w:t>The server verifies the token signature and expiry.</w:t>
      </w:r>
    </w:p>
    <w:p w14:paraId="33AC6B1A" w14:textId="77777777" w:rsidR="0024062B" w:rsidRPr="0024062B" w:rsidRDefault="0024062B">
      <w:pPr>
        <w:numPr>
          <w:ilvl w:val="0"/>
          <w:numId w:val="77"/>
        </w:numPr>
        <w:rPr>
          <w:lang w:val="en-AU"/>
        </w:rPr>
      </w:pPr>
      <w:r w:rsidRPr="0024062B">
        <w:rPr>
          <w:lang w:val="en-AU"/>
        </w:rPr>
        <w:t>The server identifies the authenticated user.</w:t>
      </w:r>
    </w:p>
    <w:p w14:paraId="78958C99" w14:textId="77777777" w:rsidR="0024062B" w:rsidRPr="0024062B" w:rsidRDefault="0024062B">
      <w:pPr>
        <w:numPr>
          <w:ilvl w:val="0"/>
          <w:numId w:val="77"/>
        </w:numPr>
        <w:rPr>
          <w:lang w:val="en-AU"/>
        </w:rPr>
      </w:pPr>
      <w:r w:rsidRPr="0024062B">
        <w:rPr>
          <w:lang w:val="en-AU"/>
        </w:rPr>
        <w:t>The server checks account status and required permissions.</w:t>
      </w:r>
    </w:p>
    <w:p w14:paraId="1C3FC6B7" w14:textId="77777777" w:rsidR="0024062B" w:rsidRPr="0024062B" w:rsidRDefault="0024062B">
      <w:pPr>
        <w:numPr>
          <w:ilvl w:val="0"/>
          <w:numId w:val="77"/>
        </w:numPr>
        <w:rPr>
          <w:lang w:val="en-AU"/>
        </w:rPr>
      </w:pPr>
      <w:r w:rsidRPr="0024062B">
        <w:rPr>
          <w:lang w:val="en-AU"/>
        </w:rPr>
        <w:t>The request continues only when authentication and authorisation succeed.</w:t>
      </w:r>
    </w:p>
    <w:p w14:paraId="55B71B25" w14:textId="77777777" w:rsidR="0024062B" w:rsidRPr="0024062B" w:rsidRDefault="0024062B" w:rsidP="0024062B">
      <w:pPr>
        <w:rPr>
          <w:lang w:val="en-AU"/>
        </w:rPr>
      </w:pPr>
      <w:r w:rsidRPr="0024062B">
        <w:rPr>
          <w:lang w:val="en-AU"/>
        </w:rPr>
        <w:pict w14:anchorId="1BEA686A">
          <v:rect id="_x0000_i2587" style="width:0;height:1.5pt" o:hralign="center" o:hrstd="t" o:hr="t" fillcolor="#a0a0a0" stroked="f"/>
        </w:pict>
      </w:r>
    </w:p>
    <w:p w14:paraId="6C992AE9" w14:textId="77777777" w:rsidR="0024062B" w:rsidRPr="0024062B" w:rsidRDefault="0024062B" w:rsidP="0024062B">
      <w:pPr>
        <w:rPr>
          <w:b/>
          <w:bCs/>
          <w:lang w:val="en-AU"/>
        </w:rPr>
      </w:pPr>
      <w:r w:rsidRPr="0024062B">
        <w:rPr>
          <w:b/>
          <w:bCs/>
          <w:lang w:val="en-AU"/>
        </w:rPr>
        <w:t>Token Refresh Flow</w:t>
      </w:r>
    </w:p>
    <w:p w14:paraId="4B102FFE" w14:textId="77777777" w:rsidR="0024062B" w:rsidRPr="0024062B" w:rsidRDefault="0024062B">
      <w:pPr>
        <w:numPr>
          <w:ilvl w:val="0"/>
          <w:numId w:val="78"/>
        </w:numPr>
        <w:rPr>
          <w:lang w:val="en-AU"/>
        </w:rPr>
      </w:pPr>
      <w:r w:rsidRPr="0024062B">
        <w:rPr>
          <w:lang w:val="en-AU"/>
        </w:rPr>
        <w:t>The access token expires.</w:t>
      </w:r>
    </w:p>
    <w:p w14:paraId="470E0D26" w14:textId="77777777" w:rsidR="0024062B" w:rsidRPr="0024062B" w:rsidRDefault="0024062B">
      <w:pPr>
        <w:numPr>
          <w:ilvl w:val="0"/>
          <w:numId w:val="78"/>
        </w:numPr>
        <w:rPr>
          <w:lang w:val="en-AU"/>
        </w:rPr>
      </w:pPr>
      <w:r w:rsidRPr="0024062B">
        <w:rPr>
          <w:lang w:val="en-AU"/>
        </w:rPr>
        <w:t>The client sends the refresh token to the refresh endpoint.</w:t>
      </w:r>
    </w:p>
    <w:p w14:paraId="011B3789" w14:textId="77777777" w:rsidR="0024062B" w:rsidRPr="0024062B" w:rsidRDefault="0024062B">
      <w:pPr>
        <w:numPr>
          <w:ilvl w:val="0"/>
          <w:numId w:val="78"/>
        </w:numPr>
        <w:rPr>
          <w:lang w:val="en-AU"/>
        </w:rPr>
      </w:pPr>
      <w:r w:rsidRPr="0024062B">
        <w:rPr>
          <w:lang w:val="en-AU"/>
        </w:rPr>
        <w:t>The server validates the refresh token and session.</w:t>
      </w:r>
    </w:p>
    <w:p w14:paraId="0C2E3640" w14:textId="77777777" w:rsidR="0024062B" w:rsidRPr="0024062B" w:rsidRDefault="0024062B">
      <w:pPr>
        <w:numPr>
          <w:ilvl w:val="0"/>
          <w:numId w:val="78"/>
        </w:numPr>
        <w:rPr>
          <w:lang w:val="en-AU"/>
        </w:rPr>
      </w:pPr>
      <w:r w:rsidRPr="0024062B">
        <w:rPr>
          <w:lang w:val="en-AU"/>
        </w:rPr>
        <w:t>The server verifies the account remains active.</w:t>
      </w:r>
    </w:p>
    <w:p w14:paraId="63E3E08F" w14:textId="77777777" w:rsidR="0024062B" w:rsidRPr="0024062B" w:rsidRDefault="0024062B">
      <w:pPr>
        <w:numPr>
          <w:ilvl w:val="0"/>
          <w:numId w:val="78"/>
        </w:numPr>
        <w:rPr>
          <w:lang w:val="en-AU"/>
        </w:rPr>
      </w:pPr>
      <w:r w:rsidRPr="0024062B">
        <w:rPr>
          <w:lang w:val="en-AU"/>
        </w:rPr>
        <w:t>New authentication tokens are issued.</w:t>
      </w:r>
    </w:p>
    <w:p w14:paraId="382AB2D7" w14:textId="77777777" w:rsidR="0024062B" w:rsidRPr="0024062B" w:rsidRDefault="0024062B">
      <w:pPr>
        <w:numPr>
          <w:ilvl w:val="0"/>
          <w:numId w:val="78"/>
        </w:numPr>
        <w:rPr>
          <w:lang w:val="en-AU"/>
        </w:rPr>
      </w:pPr>
      <w:r w:rsidRPr="0024062B">
        <w:rPr>
          <w:lang w:val="en-AU"/>
        </w:rPr>
        <w:lastRenderedPageBreak/>
        <w:t>The previous refresh token may be revoked through token rotation.</w:t>
      </w:r>
    </w:p>
    <w:p w14:paraId="591BBF04" w14:textId="77777777" w:rsidR="0024062B" w:rsidRPr="0024062B" w:rsidRDefault="0024062B" w:rsidP="0024062B">
      <w:pPr>
        <w:rPr>
          <w:lang w:val="en-AU"/>
        </w:rPr>
      </w:pPr>
      <w:r w:rsidRPr="0024062B">
        <w:rPr>
          <w:lang w:val="en-AU"/>
        </w:rPr>
        <w:pict w14:anchorId="0AB47AFC">
          <v:rect id="_x0000_i2588" style="width:0;height:1.5pt" o:hralign="center" o:hrstd="t" o:hr="t" fillcolor="#a0a0a0" stroked="f"/>
        </w:pict>
      </w:r>
    </w:p>
    <w:p w14:paraId="187BDF49" w14:textId="77777777" w:rsidR="0024062B" w:rsidRPr="0024062B" w:rsidRDefault="0024062B" w:rsidP="0024062B">
      <w:pPr>
        <w:rPr>
          <w:b/>
          <w:bCs/>
          <w:lang w:val="en-AU"/>
        </w:rPr>
      </w:pPr>
      <w:r w:rsidRPr="0024062B">
        <w:rPr>
          <w:b/>
          <w:bCs/>
          <w:lang w:val="en-AU"/>
        </w:rPr>
        <w:t>Logout Flow</w:t>
      </w:r>
    </w:p>
    <w:p w14:paraId="6331BD66" w14:textId="77777777" w:rsidR="0024062B" w:rsidRPr="0024062B" w:rsidRDefault="0024062B">
      <w:pPr>
        <w:numPr>
          <w:ilvl w:val="0"/>
          <w:numId w:val="79"/>
        </w:numPr>
        <w:rPr>
          <w:lang w:val="en-AU"/>
        </w:rPr>
      </w:pPr>
      <w:r w:rsidRPr="0024062B">
        <w:rPr>
          <w:lang w:val="en-AU"/>
        </w:rPr>
        <w:t>The user requests logout.</w:t>
      </w:r>
    </w:p>
    <w:p w14:paraId="063BCFA5" w14:textId="77777777" w:rsidR="0024062B" w:rsidRPr="0024062B" w:rsidRDefault="0024062B">
      <w:pPr>
        <w:numPr>
          <w:ilvl w:val="0"/>
          <w:numId w:val="79"/>
        </w:numPr>
        <w:rPr>
          <w:lang w:val="en-AU"/>
        </w:rPr>
      </w:pPr>
      <w:r w:rsidRPr="0024062B">
        <w:rPr>
          <w:lang w:val="en-AU"/>
        </w:rPr>
        <w:t>The server revokes the current refresh token or session.</w:t>
      </w:r>
    </w:p>
    <w:p w14:paraId="3F999B66" w14:textId="77777777" w:rsidR="0024062B" w:rsidRPr="0024062B" w:rsidRDefault="0024062B">
      <w:pPr>
        <w:numPr>
          <w:ilvl w:val="0"/>
          <w:numId w:val="79"/>
        </w:numPr>
        <w:rPr>
          <w:lang w:val="en-AU"/>
        </w:rPr>
      </w:pPr>
      <w:r w:rsidRPr="0024062B">
        <w:rPr>
          <w:lang w:val="en-AU"/>
        </w:rPr>
        <w:t>The client removes stored authentication tokens.</w:t>
      </w:r>
    </w:p>
    <w:p w14:paraId="02EB6336" w14:textId="77777777" w:rsidR="0024062B" w:rsidRPr="0024062B" w:rsidRDefault="0024062B">
      <w:pPr>
        <w:numPr>
          <w:ilvl w:val="0"/>
          <w:numId w:val="79"/>
        </w:numPr>
        <w:rPr>
          <w:lang w:val="en-AU"/>
        </w:rPr>
      </w:pPr>
      <w:r w:rsidRPr="0024062B">
        <w:rPr>
          <w:lang w:val="en-AU"/>
        </w:rPr>
        <w:t>The revoked session can no longer issue access tokens.</w:t>
      </w:r>
    </w:p>
    <w:p w14:paraId="1B49C937" w14:textId="77777777" w:rsidR="0024062B" w:rsidRPr="0024062B" w:rsidRDefault="0024062B" w:rsidP="0024062B">
      <w:pPr>
        <w:rPr>
          <w:lang w:val="en-AU"/>
        </w:rPr>
      </w:pPr>
      <w:r w:rsidRPr="0024062B">
        <w:rPr>
          <w:lang w:val="en-AU"/>
        </w:rPr>
        <w:pict w14:anchorId="48DECC2B">
          <v:rect id="_x0000_i2589" style="width:0;height:1.5pt" o:hralign="center" o:hrstd="t" o:hr="t" fillcolor="#a0a0a0" stroked="f"/>
        </w:pict>
      </w:r>
    </w:p>
    <w:p w14:paraId="78B8F81B" w14:textId="77777777" w:rsidR="0024062B" w:rsidRPr="0024062B" w:rsidRDefault="0024062B" w:rsidP="0024062B">
      <w:pPr>
        <w:rPr>
          <w:b/>
          <w:bCs/>
          <w:lang w:val="en-AU"/>
        </w:rPr>
      </w:pPr>
      <w:r w:rsidRPr="0024062B">
        <w:rPr>
          <w:b/>
          <w:bCs/>
          <w:lang w:val="en-AU"/>
        </w:rPr>
        <w:t>Password Reset Flow</w:t>
      </w:r>
    </w:p>
    <w:p w14:paraId="6B130C55" w14:textId="77777777" w:rsidR="0024062B" w:rsidRPr="0024062B" w:rsidRDefault="0024062B">
      <w:pPr>
        <w:numPr>
          <w:ilvl w:val="0"/>
          <w:numId w:val="80"/>
        </w:numPr>
        <w:rPr>
          <w:lang w:val="en-AU"/>
        </w:rPr>
      </w:pPr>
      <w:r w:rsidRPr="0024062B">
        <w:rPr>
          <w:lang w:val="en-AU"/>
        </w:rPr>
        <w:t>The user requests a password reset.</w:t>
      </w:r>
    </w:p>
    <w:p w14:paraId="54CD01B4" w14:textId="77777777" w:rsidR="0024062B" w:rsidRPr="0024062B" w:rsidRDefault="0024062B">
      <w:pPr>
        <w:numPr>
          <w:ilvl w:val="0"/>
          <w:numId w:val="80"/>
        </w:numPr>
        <w:rPr>
          <w:lang w:val="en-AU"/>
        </w:rPr>
      </w:pPr>
      <w:r w:rsidRPr="0024062B">
        <w:rPr>
          <w:lang w:val="en-AU"/>
        </w:rPr>
        <w:t>The server returns a neutral response regardless of whether the account exists.</w:t>
      </w:r>
    </w:p>
    <w:p w14:paraId="57C734B9" w14:textId="77777777" w:rsidR="0024062B" w:rsidRPr="0024062B" w:rsidRDefault="0024062B">
      <w:pPr>
        <w:numPr>
          <w:ilvl w:val="0"/>
          <w:numId w:val="80"/>
        </w:numPr>
        <w:rPr>
          <w:lang w:val="en-AU"/>
        </w:rPr>
      </w:pPr>
      <w:r w:rsidRPr="0024062B">
        <w:rPr>
          <w:lang w:val="en-AU"/>
        </w:rPr>
        <w:t>A short-lived, single-use reset token is sent by email.</w:t>
      </w:r>
    </w:p>
    <w:p w14:paraId="103E9159" w14:textId="77777777" w:rsidR="0024062B" w:rsidRPr="0024062B" w:rsidRDefault="0024062B">
      <w:pPr>
        <w:numPr>
          <w:ilvl w:val="0"/>
          <w:numId w:val="80"/>
        </w:numPr>
        <w:rPr>
          <w:lang w:val="en-AU"/>
        </w:rPr>
      </w:pPr>
      <w:r w:rsidRPr="0024062B">
        <w:rPr>
          <w:lang w:val="en-AU"/>
        </w:rPr>
        <w:t>The user submits the token and a new password.</w:t>
      </w:r>
    </w:p>
    <w:p w14:paraId="4B5ACBA3" w14:textId="77777777" w:rsidR="0024062B" w:rsidRPr="0024062B" w:rsidRDefault="0024062B">
      <w:pPr>
        <w:numPr>
          <w:ilvl w:val="0"/>
          <w:numId w:val="80"/>
        </w:numPr>
        <w:rPr>
          <w:lang w:val="en-AU"/>
        </w:rPr>
      </w:pPr>
      <w:r w:rsidRPr="0024062B">
        <w:rPr>
          <w:lang w:val="en-AU"/>
        </w:rPr>
        <w:t>The server validates the token.</w:t>
      </w:r>
    </w:p>
    <w:p w14:paraId="754310EA" w14:textId="77777777" w:rsidR="0024062B" w:rsidRPr="0024062B" w:rsidRDefault="0024062B">
      <w:pPr>
        <w:numPr>
          <w:ilvl w:val="0"/>
          <w:numId w:val="80"/>
        </w:numPr>
        <w:rPr>
          <w:lang w:val="en-AU"/>
        </w:rPr>
      </w:pPr>
      <w:r w:rsidRPr="0024062B">
        <w:rPr>
          <w:lang w:val="en-AU"/>
        </w:rPr>
        <w:t>The new password is hashed and stored.</w:t>
      </w:r>
    </w:p>
    <w:p w14:paraId="28ECE602" w14:textId="77777777" w:rsidR="0024062B" w:rsidRPr="0024062B" w:rsidRDefault="0024062B">
      <w:pPr>
        <w:numPr>
          <w:ilvl w:val="0"/>
          <w:numId w:val="80"/>
        </w:numPr>
        <w:rPr>
          <w:lang w:val="en-AU"/>
        </w:rPr>
      </w:pPr>
      <w:r w:rsidRPr="0024062B">
        <w:rPr>
          <w:lang w:val="en-AU"/>
        </w:rPr>
        <w:t>Existing sessions are revoked.</w:t>
      </w:r>
    </w:p>
    <w:p w14:paraId="23409E17" w14:textId="77777777" w:rsidR="0024062B" w:rsidRPr="0024062B" w:rsidRDefault="0024062B" w:rsidP="0024062B">
      <w:pPr>
        <w:rPr>
          <w:lang w:val="en-AU"/>
        </w:rPr>
      </w:pPr>
      <w:r w:rsidRPr="0024062B">
        <w:rPr>
          <w:lang w:val="en-AU"/>
        </w:rPr>
        <w:pict w14:anchorId="264B776C">
          <v:rect id="_x0000_i2590" style="width:0;height:1.5pt" o:hralign="center" o:hrstd="t" o:hr="t" fillcolor="#a0a0a0" stroked="f"/>
        </w:pict>
      </w:r>
    </w:p>
    <w:p w14:paraId="00FD9726" w14:textId="77777777" w:rsidR="0024062B" w:rsidRPr="0024062B" w:rsidRDefault="0024062B" w:rsidP="0024062B">
      <w:pPr>
        <w:rPr>
          <w:b/>
          <w:bCs/>
          <w:lang w:val="en-AU"/>
        </w:rPr>
      </w:pPr>
      <w:r w:rsidRPr="0024062B">
        <w:rPr>
          <w:b/>
          <w:bCs/>
          <w:lang w:val="en-AU"/>
        </w:rPr>
        <w:t>Security Requirements</w:t>
      </w:r>
    </w:p>
    <w:p w14:paraId="1B9C4886" w14:textId="77777777" w:rsidR="0024062B" w:rsidRPr="0024062B" w:rsidRDefault="0024062B">
      <w:pPr>
        <w:numPr>
          <w:ilvl w:val="0"/>
          <w:numId w:val="81"/>
        </w:numPr>
        <w:rPr>
          <w:lang w:val="en-AU"/>
        </w:rPr>
      </w:pPr>
      <w:r w:rsidRPr="0024062B">
        <w:rPr>
          <w:lang w:val="en-AU"/>
        </w:rPr>
        <w:t>Passwords must never be stored in plain text.</w:t>
      </w:r>
    </w:p>
    <w:p w14:paraId="55970D9A" w14:textId="77777777" w:rsidR="0024062B" w:rsidRPr="0024062B" w:rsidRDefault="0024062B">
      <w:pPr>
        <w:numPr>
          <w:ilvl w:val="0"/>
          <w:numId w:val="81"/>
        </w:numPr>
        <w:rPr>
          <w:lang w:val="en-AU"/>
        </w:rPr>
      </w:pPr>
      <w:r w:rsidRPr="0024062B">
        <w:rPr>
          <w:lang w:val="en-AU"/>
        </w:rPr>
        <w:t>Refresh tokens should be revocable.</w:t>
      </w:r>
    </w:p>
    <w:p w14:paraId="1EF1B8E2" w14:textId="77777777" w:rsidR="0024062B" w:rsidRPr="0024062B" w:rsidRDefault="0024062B">
      <w:pPr>
        <w:numPr>
          <w:ilvl w:val="0"/>
          <w:numId w:val="81"/>
        </w:numPr>
        <w:rPr>
          <w:lang w:val="en-AU"/>
        </w:rPr>
      </w:pPr>
      <w:r w:rsidRPr="0024062B">
        <w:rPr>
          <w:lang w:val="en-AU"/>
        </w:rPr>
        <w:t>One-time tokens should be stored as hashes where practical.</w:t>
      </w:r>
    </w:p>
    <w:p w14:paraId="3A4E6F7F" w14:textId="77777777" w:rsidR="0024062B" w:rsidRPr="0024062B" w:rsidRDefault="0024062B">
      <w:pPr>
        <w:numPr>
          <w:ilvl w:val="0"/>
          <w:numId w:val="81"/>
        </w:numPr>
        <w:rPr>
          <w:lang w:val="en-AU"/>
        </w:rPr>
      </w:pPr>
      <w:r w:rsidRPr="0024062B">
        <w:rPr>
          <w:lang w:val="en-AU"/>
        </w:rPr>
        <w:t>Authentication endpoints should be rate limited.</w:t>
      </w:r>
    </w:p>
    <w:p w14:paraId="6E183A38" w14:textId="77777777" w:rsidR="0024062B" w:rsidRPr="0024062B" w:rsidRDefault="0024062B">
      <w:pPr>
        <w:numPr>
          <w:ilvl w:val="0"/>
          <w:numId w:val="81"/>
        </w:numPr>
        <w:rPr>
          <w:lang w:val="en-AU"/>
        </w:rPr>
      </w:pPr>
      <w:r w:rsidRPr="0024062B">
        <w:rPr>
          <w:lang w:val="en-AU"/>
        </w:rPr>
        <w:t>HTTPS is required in production.</w:t>
      </w:r>
    </w:p>
    <w:p w14:paraId="327E6371" w14:textId="77777777" w:rsidR="0024062B" w:rsidRPr="0024062B" w:rsidRDefault="0024062B">
      <w:pPr>
        <w:numPr>
          <w:ilvl w:val="0"/>
          <w:numId w:val="81"/>
        </w:numPr>
        <w:rPr>
          <w:lang w:val="en-AU"/>
        </w:rPr>
      </w:pPr>
      <w:r w:rsidRPr="0024062B">
        <w:rPr>
          <w:lang w:val="en-AU"/>
        </w:rPr>
        <w:t>Access tokens should have short expiration periods.</w:t>
      </w:r>
    </w:p>
    <w:p w14:paraId="35B9AB83" w14:textId="77777777" w:rsidR="0024062B" w:rsidRPr="0024062B" w:rsidRDefault="0024062B">
      <w:pPr>
        <w:numPr>
          <w:ilvl w:val="0"/>
          <w:numId w:val="81"/>
        </w:numPr>
        <w:rPr>
          <w:lang w:val="en-AU"/>
        </w:rPr>
      </w:pPr>
      <w:r w:rsidRPr="0024062B">
        <w:rPr>
          <w:lang w:val="en-AU"/>
        </w:rPr>
        <w:t>Refresh tokens should have longer but limited expiration periods.</w:t>
      </w:r>
    </w:p>
    <w:p w14:paraId="2EF582AE" w14:textId="77777777" w:rsidR="0024062B" w:rsidRPr="0024062B" w:rsidRDefault="0024062B">
      <w:pPr>
        <w:numPr>
          <w:ilvl w:val="0"/>
          <w:numId w:val="81"/>
        </w:numPr>
        <w:rPr>
          <w:lang w:val="en-AU"/>
        </w:rPr>
      </w:pPr>
      <w:r w:rsidRPr="0024062B">
        <w:rPr>
          <w:lang w:val="en-AU"/>
        </w:rPr>
        <w:t>Suspended or deleted accounts must not retain active access.</w:t>
      </w:r>
    </w:p>
    <w:p w14:paraId="1BA308A2" w14:textId="77777777" w:rsidR="0024062B" w:rsidRPr="0024062B" w:rsidRDefault="0024062B">
      <w:pPr>
        <w:numPr>
          <w:ilvl w:val="0"/>
          <w:numId w:val="81"/>
        </w:numPr>
        <w:rPr>
          <w:lang w:val="en-AU"/>
        </w:rPr>
      </w:pPr>
      <w:r w:rsidRPr="0024062B">
        <w:rPr>
          <w:lang w:val="en-AU"/>
        </w:rPr>
        <w:lastRenderedPageBreak/>
        <w:t>Authentication secrets must be stored outside source code.</w:t>
      </w:r>
    </w:p>
    <w:p w14:paraId="588EE3E6" w14:textId="77777777" w:rsidR="0024062B" w:rsidRPr="0024062B" w:rsidRDefault="0024062B">
      <w:pPr>
        <w:numPr>
          <w:ilvl w:val="0"/>
          <w:numId w:val="81"/>
        </w:numPr>
        <w:rPr>
          <w:lang w:val="en-AU"/>
        </w:rPr>
      </w:pPr>
      <w:r w:rsidRPr="0024062B">
        <w:rPr>
          <w:lang w:val="en-AU"/>
        </w:rPr>
        <w:t xml:space="preserve">Cookies, when used, should be </w:t>
      </w:r>
      <w:proofErr w:type="spellStart"/>
      <w:r w:rsidRPr="0024062B">
        <w:rPr>
          <w:lang w:val="en-AU"/>
        </w:rPr>
        <w:t>HttpOnly</w:t>
      </w:r>
      <w:proofErr w:type="spellEnd"/>
      <w:r w:rsidRPr="0024062B">
        <w:rPr>
          <w:lang w:val="en-AU"/>
        </w:rPr>
        <w:t xml:space="preserve">, Secure and configured with an appropriate </w:t>
      </w:r>
      <w:proofErr w:type="spellStart"/>
      <w:r w:rsidRPr="0024062B">
        <w:rPr>
          <w:lang w:val="en-AU"/>
        </w:rPr>
        <w:t>SameSite</w:t>
      </w:r>
      <w:proofErr w:type="spellEnd"/>
      <w:r w:rsidRPr="0024062B">
        <w:rPr>
          <w:lang w:val="en-AU"/>
        </w:rPr>
        <w:t xml:space="preserve"> policy.</w:t>
      </w:r>
    </w:p>
    <w:p w14:paraId="7CC9DF78" w14:textId="77777777" w:rsidR="0024062B" w:rsidRPr="0024062B" w:rsidRDefault="0024062B">
      <w:pPr>
        <w:numPr>
          <w:ilvl w:val="0"/>
          <w:numId w:val="81"/>
        </w:numPr>
        <w:rPr>
          <w:lang w:val="en-AU"/>
        </w:rPr>
      </w:pPr>
      <w:r w:rsidRPr="0024062B">
        <w:rPr>
          <w:lang w:val="en-AU"/>
        </w:rPr>
        <w:t>The final token-storage method should be documented during implementation.</w:t>
      </w:r>
    </w:p>
    <w:p w14:paraId="678EF487" w14:textId="77777777" w:rsidR="0024062B" w:rsidRPr="0024062B" w:rsidRDefault="0024062B" w:rsidP="0024062B">
      <w:pPr>
        <w:rPr>
          <w:lang w:val="en-AU"/>
        </w:rPr>
      </w:pPr>
      <w:r w:rsidRPr="0024062B">
        <w:rPr>
          <w:lang w:val="en-AU"/>
        </w:rPr>
        <w:pict w14:anchorId="38312FFE">
          <v:rect id="_x0000_i2591" style="width:0;height:1.5pt" o:hralign="center" o:hrstd="t" o:hr="t" fillcolor="#a0a0a0" stroked="f"/>
        </w:pict>
      </w:r>
    </w:p>
    <w:p w14:paraId="7247DBA5" w14:textId="77777777" w:rsidR="0024062B" w:rsidRPr="0024062B" w:rsidRDefault="0024062B" w:rsidP="0024062B">
      <w:pPr>
        <w:pStyle w:val="Heading2"/>
        <w:rPr>
          <w:lang w:val="en-AU"/>
        </w:rPr>
      </w:pPr>
      <w:r w:rsidRPr="0024062B">
        <w:rPr>
          <w:lang w:val="en-AU"/>
        </w:rPr>
        <w:t>12.2 Permissions Matrix</w:t>
      </w:r>
    </w:p>
    <w:p w14:paraId="49C24BC4" w14:textId="77777777" w:rsidR="0024062B" w:rsidRPr="0024062B" w:rsidRDefault="0024062B" w:rsidP="0024062B">
      <w:pPr>
        <w:rPr>
          <w:lang w:val="en-AU"/>
        </w:rPr>
      </w:pPr>
      <w:r w:rsidRPr="0024062B">
        <w:rPr>
          <w:lang w:val="en-AU"/>
        </w:rPr>
        <w:t>The MVP uses role-based and ownership-based permissions.</w:t>
      </w:r>
    </w:p>
    <w:p w14:paraId="3DE17DBD" w14:textId="77777777" w:rsidR="0024062B" w:rsidRPr="0024062B" w:rsidRDefault="0024062B" w:rsidP="0024062B">
      <w:pPr>
        <w:rPr>
          <w:b/>
          <w:bCs/>
          <w:lang w:val="en-AU"/>
        </w:rPr>
      </w:pPr>
      <w:r w:rsidRPr="0024062B">
        <w:rPr>
          <w:b/>
          <w:bCs/>
          <w:lang w:val="en-AU"/>
        </w:rPr>
        <w: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4668"/>
      </w:tblGrid>
      <w:tr w:rsidR="0024062B" w:rsidRPr="0024062B" w14:paraId="2115FB3A" w14:textId="77777777">
        <w:trPr>
          <w:tblHeader/>
          <w:tblCellSpacing w:w="15" w:type="dxa"/>
        </w:trPr>
        <w:tc>
          <w:tcPr>
            <w:tcW w:w="0" w:type="auto"/>
            <w:vAlign w:val="center"/>
            <w:hideMark/>
          </w:tcPr>
          <w:p w14:paraId="0EA185D8" w14:textId="77777777" w:rsidR="0024062B" w:rsidRPr="0024062B" w:rsidRDefault="0024062B" w:rsidP="0024062B">
            <w:pPr>
              <w:rPr>
                <w:b/>
                <w:bCs/>
                <w:lang w:val="en-AU"/>
              </w:rPr>
            </w:pPr>
            <w:r w:rsidRPr="0024062B">
              <w:rPr>
                <w:b/>
                <w:bCs/>
                <w:lang w:val="en-AU"/>
              </w:rPr>
              <w:t>Role</w:t>
            </w:r>
          </w:p>
        </w:tc>
        <w:tc>
          <w:tcPr>
            <w:tcW w:w="0" w:type="auto"/>
            <w:vAlign w:val="center"/>
            <w:hideMark/>
          </w:tcPr>
          <w:p w14:paraId="65985C33" w14:textId="77777777" w:rsidR="0024062B" w:rsidRPr="0024062B" w:rsidRDefault="0024062B" w:rsidP="0024062B">
            <w:pPr>
              <w:rPr>
                <w:b/>
                <w:bCs/>
                <w:lang w:val="en-AU"/>
              </w:rPr>
            </w:pPr>
            <w:r w:rsidRPr="0024062B">
              <w:rPr>
                <w:b/>
                <w:bCs/>
                <w:lang w:val="en-AU"/>
              </w:rPr>
              <w:t>Description</w:t>
            </w:r>
          </w:p>
        </w:tc>
      </w:tr>
      <w:tr w:rsidR="0024062B" w:rsidRPr="0024062B" w14:paraId="1440BD10" w14:textId="77777777">
        <w:trPr>
          <w:tblCellSpacing w:w="15" w:type="dxa"/>
        </w:trPr>
        <w:tc>
          <w:tcPr>
            <w:tcW w:w="0" w:type="auto"/>
            <w:vAlign w:val="center"/>
            <w:hideMark/>
          </w:tcPr>
          <w:p w14:paraId="6353ACB8" w14:textId="77777777" w:rsidR="0024062B" w:rsidRPr="0024062B" w:rsidRDefault="0024062B" w:rsidP="0024062B">
            <w:pPr>
              <w:rPr>
                <w:lang w:val="en-AU"/>
              </w:rPr>
            </w:pPr>
            <w:r w:rsidRPr="0024062B">
              <w:rPr>
                <w:lang w:val="en-AU"/>
              </w:rPr>
              <w:t>GUEST</w:t>
            </w:r>
          </w:p>
        </w:tc>
        <w:tc>
          <w:tcPr>
            <w:tcW w:w="0" w:type="auto"/>
            <w:vAlign w:val="center"/>
            <w:hideMark/>
          </w:tcPr>
          <w:p w14:paraId="1C160815" w14:textId="77777777" w:rsidR="0024062B" w:rsidRPr="0024062B" w:rsidRDefault="0024062B" w:rsidP="0024062B">
            <w:pPr>
              <w:rPr>
                <w:lang w:val="en-AU"/>
              </w:rPr>
            </w:pPr>
            <w:r w:rsidRPr="0024062B">
              <w:rPr>
                <w:lang w:val="en-AU"/>
              </w:rPr>
              <w:t>Unauthenticated visitor</w:t>
            </w:r>
          </w:p>
        </w:tc>
      </w:tr>
      <w:tr w:rsidR="0024062B" w:rsidRPr="0024062B" w14:paraId="0D762E2E" w14:textId="77777777">
        <w:trPr>
          <w:tblCellSpacing w:w="15" w:type="dxa"/>
        </w:trPr>
        <w:tc>
          <w:tcPr>
            <w:tcW w:w="0" w:type="auto"/>
            <w:vAlign w:val="center"/>
            <w:hideMark/>
          </w:tcPr>
          <w:p w14:paraId="12A1C178" w14:textId="77777777" w:rsidR="0024062B" w:rsidRPr="0024062B" w:rsidRDefault="0024062B" w:rsidP="0024062B">
            <w:pPr>
              <w:rPr>
                <w:lang w:val="en-AU"/>
              </w:rPr>
            </w:pPr>
            <w:r w:rsidRPr="0024062B">
              <w:rPr>
                <w:lang w:val="en-AU"/>
              </w:rPr>
              <w:t>USER</w:t>
            </w:r>
          </w:p>
        </w:tc>
        <w:tc>
          <w:tcPr>
            <w:tcW w:w="0" w:type="auto"/>
            <w:vAlign w:val="center"/>
            <w:hideMark/>
          </w:tcPr>
          <w:p w14:paraId="6287C3FA" w14:textId="77777777" w:rsidR="0024062B" w:rsidRPr="0024062B" w:rsidRDefault="0024062B" w:rsidP="0024062B">
            <w:pPr>
              <w:rPr>
                <w:lang w:val="en-AU"/>
              </w:rPr>
            </w:pPr>
            <w:r w:rsidRPr="0024062B">
              <w:rPr>
                <w:lang w:val="en-AU"/>
              </w:rPr>
              <w:t>Registered platform user</w:t>
            </w:r>
          </w:p>
        </w:tc>
      </w:tr>
      <w:tr w:rsidR="0024062B" w:rsidRPr="0024062B" w14:paraId="23B24B8B" w14:textId="77777777">
        <w:trPr>
          <w:tblCellSpacing w:w="15" w:type="dxa"/>
        </w:trPr>
        <w:tc>
          <w:tcPr>
            <w:tcW w:w="0" w:type="auto"/>
            <w:vAlign w:val="center"/>
            <w:hideMark/>
          </w:tcPr>
          <w:p w14:paraId="09D664D2" w14:textId="77777777" w:rsidR="0024062B" w:rsidRPr="0024062B" w:rsidRDefault="0024062B" w:rsidP="0024062B">
            <w:pPr>
              <w:rPr>
                <w:lang w:val="en-AU"/>
              </w:rPr>
            </w:pPr>
            <w:r w:rsidRPr="0024062B">
              <w:rPr>
                <w:lang w:val="en-AU"/>
              </w:rPr>
              <w:t>BUSINESS_MANAGER</w:t>
            </w:r>
          </w:p>
        </w:tc>
        <w:tc>
          <w:tcPr>
            <w:tcW w:w="0" w:type="auto"/>
            <w:vAlign w:val="center"/>
            <w:hideMark/>
          </w:tcPr>
          <w:p w14:paraId="00E6720F" w14:textId="77777777" w:rsidR="0024062B" w:rsidRPr="0024062B" w:rsidRDefault="0024062B" w:rsidP="0024062B">
            <w:pPr>
              <w:rPr>
                <w:lang w:val="en-AU"/>
              </w:rPr>
            </w:pPr>
            <w:r w:rsidRPr="0024062B">
              <w:rPr>
                <w:lang w:val="en-AU"/>
              </w:rPr>
              <w:t>User assigned to manage one or more businesses</w:t>
            </w:r>
          </w:p>
        </w:tc>
      </w:tr>
      <w:tr w:rsidR="0024062B" w:rsidRPr="0024062B" w14:paraId="1929C157" w14:textId="77777777">
        <w:trPr>
          <w:tblCellSpacing w:w="15" w:type="dxa"/>
        </w:trPr>
        <w:tc>
          <w:tcPr>
            <w:tcW w:w="0" w:type="auto"/>
            <w:vAlign w:val="center"/>
            <w:hideMark/>
          </w:tcPr>
          <w:p w14:paraId="0A08DFC7" w14:textId="77777777" w:rsidR="0024062B" w:rsidRPr="0024062B" w:rsidRDefault="0024062B" w:rsidP="0024062B">
            <w:pPr>
              <w:rPr>
                <w:lang w:val="en-AU"/>
              </w:rPr>
            </w:pPr>
            <w:r w:rsidRPr="0024062B">
              <w:rPr>
                <w:lang w:val="en-AU"/>
              </w:rPr>
              <w:t>ADMIN</w:t>
            </w:r>
          </w:p>
        </w:tc>
        <w:tc>
          <w:tcPr>
            <w:tcW w:w="0" w:type="auto"/>
            <w:vAlign w:val="center"/>
            <w:hideMark/>
          </w:tcPr>
          <w:p w14:paraId="117D90D4" w14:textId="77777777" w:rsidR="0024062B" w:rsidRPr="0024062B" w:rsidRDefault="0024062B" w:rsidP="0024062B">
            <w:pPr>
              <w:rPr>
                <w:lang w:val="en-AU"/>
              </w:rPr>
            </w:pPr>
            <w:r w:rsidRPr="0024062B">
              <w:rPr>
                <w:lang w:val="en-AU"/>
              </w:rPr>
              <w:t>Platform administrator</w:t>
            </w:r>
          </w:p>
        </w:tc>
      </w:tr>
    </w:tbl>
    <w:p w14:paraId="71EAD7CB" w14:textId="77777777" w:rsidR="0024062B" w:rsidRPr="0024062B" w:rsidRDefault="0024062B" w:rsidP="0024062B">
      <w:pPr>
        <w:rPr>
          <w:b/>
          <w:bCs/>
          <w:lang w:val="en-AU"/>
        </w:rPr>
      </w:pPr>
      <w:r w:rsidRPr="0024062B">
        <w:rPr>
          <w:b/>
          <w:bCs/>
          <w:lang w:val="en-AU"/>
        </w:rPr>
        <w:t>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632"/>
        <w:gridCol w:w="529"/>
        <w:gridCol w:w="1892"/>
        <w:gridCol w:w="748"/>
      </w:tblGrid>
      <w:tr w:rsidR="0024062B" w:rsidRPr="0024062B" w14:paraId="7F33EB44" w14:textId="77777777">
        <w:trPr>
          <w:tblHeader/>
          <w:tblCellSpacing w:w="15" w:type="dxa"/>
        </w:trPr>
        <w:tc>
          <w:tcPr>
            <w:tcW w:w="0" w:type="auto"/>
            <w:vAlign w:val="center"/>
            <w:hideMark/>
          </w:tcPr>
          <w:p w14:paraId="59657D3E" w14:textId="77777777" w:rsidR="0024062B" w:rsidRPr="0024062B" w:rsidRDefault="0024062B" w:rsidP="0024062B">
            <w:pPr>
              <w:rPr>
                <w:b/>
                <w:bCs/>
                <w:lang w:val="en-AU"/>
              </w:rPr>
            </w:pPr>
            <w:r w:rsidRPr="0024062B">
              <w:rPr>
                <w:b/>
                <w:bCs/>
                <w:lang w:val="en-AU"/>
              </w:rPr>
              <w:t>Action</w:t>
            </w:r>
          </w:p>
        </w:tc>
        <w:tc>
          <w:tcPr>
            <w:tcW w:w="0" w:type="auto"/>
            <w:vAlign w:val="center"/>
            <w:hideMark/>
          </w:tcPr>
          <w:p w14:paraId="2582AABC" w14:textId="77777777" w:rsidR="0024062B" w:rsidRPr="0024062B" w:rsidRDefault="0024062B" w:rsidP="0024062B">
            <w:pPr>
              <w:rPr>
                <w:b/>
                <w:bCs/>
                <w:lang w:val="en-AU"/>
              </w:rPr>
            </w:pPr>
            <w:r w:rsidRPr="0024062B">
              <w:rPr>
                <w:b/>
                <w:bCs/>
                <w:lang w:val="en-AU"/>
              </w:rPr>
              <w:t>Guest</w:t>
            </w:r>
          </w:p>
        </w:tc>
        <w:tc>
          <w:tcPr>
            <w:tcW w:w="0" w:type="auto"/>
            <w:vAlign w:val="center"/>
            <w:hideMark/>
          </w:tcPr>
          <w:p w14:paraId="20DCC7C3" w14:textId="77777777" w:rsidR="0024062B" w:rsidRPr="0024062B" w:rsidRDefault="0024062B" w:rsidP="0024062B">
            <w:pPr>
              <w:rPr>
                <w:b/>
                <w:bCs/>
                <w:lang w:val="en-AU"/>
              </w:rPr>
            </w:pPr>
            <w:r w:rsidRPr="0024062B">
              <w:rPr>
                <w:b/>
                <w:bCs/>
                <w:lang w:val="en-AU"/>
              </w:rPr>
              <w:t>User</w:t>
            </w:r>
          </w:p>
        </w:tc>
        <w:tc>
          <w:tcPr>
            <w:tcW w:w="0" w:type="auto"/>
            <w:vAlign w:val="center"/>
            <w:hideMark/>
          </w:tcPr>
          <w:p w14:paraId="50E85908" w14:textId="77777777" w:rsidR="0024062B" w:rsidRPr="0024062B" w:rsidRDefault="0024062B" w:rsidP="0024062B">
            <w:pPr>
              <w:rPr>
                <w:b/>
                <w:bCs/>
                <w:lang w:val="en-AU"/>
              </w:rPr>
            </w:pPr>
            <w:r w:rsidRPr="0024062B">
              <w:rPr>
                <w:b/>
                <w:bCs/>
                <w:lang w:val="en-AU"/>
              </w:rPr>
              <w:t>Business Manager</w:t>
            </w:r>
          </w:p>
        </w:tc>
        <w:tc>
          <w:tcPr>
            <w:tcW w:w="0" w:type="auto"/>
            <w:vAlign w:val="center"/>
            <w:hideMark/>
          </w:tcPr>
          <w:p w14:paraId="7CAC75E6" w14:textId="77777777" w:rsidR="0024062B" w:rsidRPr="0024062B" w:rsidRDefault="0024062B" w:rsidP="0024062B">
            <w:pPr>
              <w:rPr>
                <w:b/>
                <w:bCs/>
                <w:lang w:val="en-AU"/>
              </w:rPr>
            </w:pPr>
            <w:r w:rsidRPr="0024062B">
              <w:rPr>
                <w:b/>
                <w:bCs/>
                <w:lang w:val="en-AU"/>
              </w:rPr>
              <w:t>Admin</w:t>
            </w:r>
          </w:p>
        </w:tc>
      </w:tr>
      <w:tr w:rsidR="0024062B" w:rsidRPr="0024062B" w14:paraId="47CAC572" w14:textId="77777777">
        <w:trPr>
          <w:tblCellSpacing w:w="15" w:type="dxa"/>
        </w:trPr>
        <w:tc>
          <w:tcPr>
            <w:tcW w:w="0" w:type="auto"/>
            <w:vAlign w:val="center"/>
            <w:hideMark/>
          </w:tcPr>
          <w:p w14:paraId="05D59382" w14:textId="77777777" w:rsidR="0024062B" w:rsidRPr="0024062B" w:rsidRDefault="0024062B" w:rsidP="0024062B">
            <w:pPr>
              <w:rPr>
                <w:lang w:val="en-AU"/>
              </w:rPr>
            </w:pPr>
            <w:r w:rsidRPr="0024062B">
              <w:rPr>
                <w:lang w:val="en-AU"/>
              </w:rPr>
              <w:t>View published businesses</w:t>
            </w:r>
          </w:p>
        </w:tc>
        <w:tc>
          <w:tcPr>
            <w:tcW w:w="0" w:type="auto"/>
            <w:vAlign w:val="center"/>
            <w:hideMark/>
          </w:tcPr>
          <w:p w14:paraId="6D8882D1" w14:textId="77777777" w:rsidR="0024062B" w:rsidRPr="0024062B" w:rsidRDefault="0024062B" w:rsidP="0024062B">
            <w:pPr>
              <w:rPr>
                <w:lang w:val="en-AU"/>
              </w:rPr>
            </w:pPr>
            <w:r w:rsidRPr="0024062B">
              <w:rPr>
                <w:lang w:val="en-AU"/>
              </w:rPr>
              <w:t>Yes</w:t>
            </w:r>
          </w:p>
        </w:tc>
        <w:tc>
          <w:tcPr>
            <w:tcW w:w="0" w:type="auto"/>
            <w:vAlign w:val="center"/>
            <w:hideMark/>
          </w:tcPr>
          <w:p w14:paraId="290F8CA8" w14:textId="77777777" w:rsidR="0024062B" w:rsidRPr="0024062B" w:rsidRDefault="0024062B" w:rsidP="0024062B">
            <w:pPr>
              <w:rPr>
                <w:lang w:val="en-AU"/>
              </w:rPr>
            </w:pPr>
            <w:r w:rsidRPr="0024062B">
              <w:rPr>
                <w:lang w:val="en-AU"/>
              </w:rPr>
              <w:t>Yes</w:t>
            </w:r>
          </w:p>
        </w:tc>
        <w:tc>
          <w:tcPr>
            <w:tcW w:w="0" w:type="auto"/>
            <w:vAlign w:val="center"/>
            <w:hideMark/>
          </w:tcPr>
          <w:p w14:paraId="5493BEE7" w14:textId="77777777" w:rsidR="0024062B" w:rsidRPr="0024062B" w:rsidRDefault="0024062B" w:rsidP="0024062B">
            <w:pPr>
              <w:rPr>
                <w:lang w:val="en-AU"/>
              </w:rPr>
            </w:pPr>
            <w:r w:rsidRPr="0024062B">
              <w:rPr>
                <w:lang w:val="en-AU"/>
              </w:rPr>
              <w:t>Yes</w:t>
            </w:r>
          </w:p>
        </w:tc>
        <w:tc>
          <w:tcPr>
            <w:tcW w:w="0" w:type="auto"/>
            <w:vAlign w:val="center"/>
            <w:hideMark/>
          </w:tcPr>
          <w:p w14:paraId="430F94C3" w14:textId="77777777" w:rsidR="0024062B" w:rsidRPr="0024062B" w:rsidRDefault="0024062B" w:rsidP="0024062B">
            <w:pPr>
              <w:rPr>
                <w:lang w:val="en-AU"/>
              </w:rPr>
            </w:pPr>
            <w:r w:rsidRPr="0024062B">
              <w:rPr>
                <w:lang w:val="en-AU"/>
              </w:rPr>
              <w:t>Yes</w:t>
            </w:r>
          </w:p>
        </w:tc>
      </w:tr>
      <w:tr w:rsidR="0024062B" w:rsidRPr="0024062B" w14:paraId="755D8F7E" w14:textId="77777777">
        <w:trPr>
          <w:tblCellSpacing w:w="15" w:type="dxa"/>
        </w:trPr>
        <w:tc>
          <w:tcPr>
            <w:tcW w:w="0" w:type="auto"/>
            <w:vAlign w:val="center"/>
            <w:hideMark/>
          </w:tcPr>
          <w:p w14:paraId="490580A1" w14:textId="77777777" w:rsidR="0024062B" w:rsidRPr="0024062B" w:rsidRDefault="0024062B" w:rsidP="0024062B">
            <w:pPr>
              <w:rPr>
                <w:lang w:val="en-AU"/>
              </w:rPr>
            </w:pPr>
            <w:r w:rsidRPr="0024062B">
              <w:rPr>
                <w:lang w:val="en-AU"/>
              </w:rPr>
              <w:t>View published guides</w:t>
            </w:r>
          </w:p>
        </w:tc>
        <w:tc>
          <w:tcPr>
            <w:tcW w:w="0" w:type="auto"/>
            <w:vAlign w:val="center"/>
            <w:hideMark/>
          </w:tcPr>
          <w:p w14:paraId="73246EA3" w14:textId="77777777" w:rsidR="0024062B" w:rsidRPr="0024062B" w:rsidRDefault="0024062B" w:rsidP="0024062B">
            <w:pPr>
              <w:rPr>
                <w:lang w:val="en-AU"/>
              </w:rPr>
            </w:pPr>
            <w:r w:rsidRPr="0024062B">
              <w:rPr>
                <w:lang w:val="en-AU"/>
              </w:rPr>
              <w:t>Yes</w:t>
            </w:r>
          </w:p>
        </w:tc>
        <w:tc>
          <w:tcPr>
            <w:tcW w:w="0" w:type="auto"/>
            <w:vAlign w:val="center"/>
            <w:hideMark/>
          </w:tcPr>
          <w:p w14:paraId="57B54E5C" w14:textId="77777777" w:rsidR="0024062B" w:rsidRPr="0024062B" w:rsidRDefault="0024062B" w:rsidP="0024062B">
            <w:pPr>
              <w:rPr>
                <w:lang w:val="en-AU"/>
              </w:rPr>
            </w:pPr>
            <w:r w:rsidRPr="0024062B">
              <w:rPr>
                <w:lang w:val="en-AU"/>
              </w:rPr>
              <w:t>Yes</w:t>
            </w:r>
          </w:p>
        </w:tc>
        <w:tc>
          <w:tcPr>
            <w:tcW w:w="0" w:type="auto"/>
            <w:vAlign w:val="center"/>
            <w:hideMark/>
          </w:tcPr>
          <w:p w14:paraId="618C1608" w14:textId="77777777" w:rsidR="0024062B" w:rsidRPr="0024062B" w:rsidRDefault="0024062B" w:rsidP="0024062B">
            <w:pPr>
              <w:rPr>
                <w:lang w:val="en-AU"/>
              </w:rPr>
            </w:pPr>
            <w:r w:rsidRPr="0024062B">
              <w:rPr>
                <w:lang w:val="en-AU"/>
              </w:rPr>
              <w:t>Yes</w:t>
            </w:r>
          </w:p>
        </w:tc>
        <w:tc>
          <w:tcPr>
            <w:tcW w:w="0" w:type="auto"/>
            <w:vAlign w:val="center"/>
            <w:hideMark/>
          </w:tcPr>
          <w:p w14:paraId="56361F59" w14:textId="77777777" w:rsidR="0024062B" w:rsidRPr="0024062B" w:rsidRDefault="0024062B" w:rsidP="0024062B">
            <w:pPr>
              <w:rPr>
                <w:lang w:val="en-AU"/>
              </w:rPr>
            </w:pPr>
            <w:r w:rsidRPr="0024062B">
              <w:rPr>
                <w:lang w:val="en-AU"/>
              </w:rPr>
              <w:t>Yes</w:t>
            </w:r>
          </w:p>
        </w:tc>
      </w:tr>
      <w:tr w:rsidR="0024062B" w:rsidRPr="0024062B" w14:paraId="3209A1E0" w14:textId="77777777">
        <w:trPr>
          <w:tblCellSpacing w:w="15" w:type="dxa"/>
        </w:trPr>
        <w:tc>
          <w:tcPr>
            <w:tcW w:w="0" w:type="auto"/>
            <w:vAlign w:val="center"/>
            <w:hideMark/>
          </w:tcPr>
          <w:p w14:paraId="2156BFC6" w14:textId="77777777" w:rsidR="0024062B" w:rsidRPr="0024062B" w:rsidRDefault="0024062B" w:rsidP="0024062B">
            <w:pPr>
              <w:rPr>
                <w:lang w:val="en-AU"/>
              </w:rPr>
            </w:pPr>
            <w:r w:rsidRPr="0024062B">
              <w:rPr>
                <w:lang w:val="en-AU"/>
              </w:rPr>
              <w:t>View community posts</w:t>
            </w:r>
          </w:p>
        </w:tc>
        <w:tc>
          <w:tcPr>
            <w:tcW w:w="0" w:type="auto"/>
            <w:vAlign w:val="center"/>
            <w:hideMark/>
          </w:tcPr>
          <w:p w14:paraId="1807D118" w14:textId="77777777" w:rsidR="0024062B" w:rsidRPr="0024062B" w:rsidRDefault="0024062B" w:rsidP="0024062B">
            <w:pPr>
              <w:rPr>
                <w:lang w:val="en-AU"/>
              </w:rPr>
            </w:pPr>
            <w:r w:rsidRPr="0024062B">
              <w:rPr>
                <w:lang w:val="en-AU"/>
              </w:rPr>
              <w:t>Yes</w:t>
            </w:r>
          </w:p>
        </w:tc>
        <w:tc>
          <w:tcPr>
            <w:tcW w:w="0" w:type="auto"/>
            <w:vAlign w:val="center"/>
            <w:hideMark/>
          </w:tcPr>
          <w:p w14:paraId="7EED481A" w14:textId="77777777" w:rsidR="0024062B" w:rsidRPr="0024062B" w:rsidRDefault="0024062B" w:rsidP="0024062B">
            <w:pPr>
              <w:rPr>
                <w:lang w:val="en-AU"/>
              </w:rPr>
            </w:pPr>
            <w:r w:rsidRPr="0024062B">
              <w:rPr>
                <w:lang w:val="en-AU"/>
              </w:rPr>
              <w:t>Yes</w:t>
            </w:r>
          </w:p>
        </w:tc>
        <w:tc>
          <w:tcPr>
            <w:tcW w:w="0" w:type="auto"/>
            <w:vAlign w:val="center"/>
            <w:hideMark/>
          </w:tcPr>
          <w:p w14:paraId="6FF40B19" w14:textId="77777777" w:rsidR="0024062B" w:rsidRPr="0024062B" w:rsidRDefault="0024062B" w:rsidP="0024062B">
            <w:pPr>
              <w:rPr>
                <w:lang w:val="en-AU"/>
              </w:rPr>
            </w:pPr>
            <w:r w:rsidRPr="0024062B">
              <w:rPr>
                <w:lang w:val="en-AU"/>
              </w:rPr>
              <w:t>Yes</w:t>
            </w:r>
          </w:p>
        </w:tc>
        <w:tc>
          <w:tcPr>
            <w:tcW w:w="0" w:type="auto"/>
            <w:vAlign w:val="center"/>
            <w:hideMark/>
          </w:tcPr>
          <w:p w14:paraId="005AAF74" w14:textId="77777777" w:rsidR="0024062B" w:rsidRPr="0024062B" w:rsidRDefault="0024062B" w:rsidP="0024062B">
            <w:pPr>
              <w:rPr>
                <w:lang w:val="en-AU"/>
              </w:rPr>
            </w:pPr>
            <w:r w:rsidRPr="0024062B">
              <w:rPr>
                <w:lang w:val="en-AU"/>
              </w:rPr>
              <w:t>Yes</w:t>
            </w:r>
          </w:p>
        </w:tc>
      </w:tr>
      <w:tr w:rsidR="0024062B" w:rsidRPr="0024062B" w14:paraId="1D30D8A0" w14:textId="77777777">
        <w:trPr>
          <w:tblCellSpacing w:w="15" w:type="dxa"/>
        </w:trPr>
        <w:tc>
          <w:tcPr>
            <w:tcW w:w="0" w:type="auto"/>
            <w:vAlign w:val="center"/>
            <w:hideMark/>
          </w:tcPr>
          <w:p w14:paraId="3693D2B6" w14:textId="77777777" w:rsidR="0024062B" w:rsidRPr="0024062B" w:rsidRDefault="0024062B" w:rsidP="0024062B">
            <w:pPr>
              <w:rPr>
                <w:lang w:val="en-AU"/>
              </w:rPr>
            </w:pPr>
            <w:r w:rsidRPr="0024062B">
              <w:rPr>
                <w:lang w:val="en-AU"/>
              </w:rPr>
              <w:t>View Australia Updates</w:t>
            </w:r>
          </w:p>
        </w:tc>
        <w:tc>
          <w:tcPr>
            <w:tcW w:w="0" w:type="auto"/>
            <w:vAlign w:val="center"/>
            <w:hideMark/>
          </w:tcPr>
          <w:p w14:paraId="60076B27" w14:textId="77777777" w:rsidR="0024062B" w:rsidRPr="0024062B" w:rsidRDefault="0024062B" w:rsidP="0024062B">
            <w:pPr>
              <w:rPr>
                <w:lang w:val="en-AU"/>
              </w:rPr>
            </w:pPr>
            <w:r w:rsidRPr="0024062B">
              <w:rPr>
                <w:lang w:val="en-AU"/>
              </w:rPr>
              <w:t>Yes</w:t>
            </w:r>
          </w:p>
        </w:tc>
        <w:tc>
          <w:tcPr>
            <w:tcW w:w="0" w:type="auto"/>
            <w:vAlign w:val="center"/>
            <w:hideMark/>
          </w:tcPr>
          <w:p w14:paraId="17A6AB9C" w14:textId="77777777" w:rsidR="0024062B" w:rsidRPr="0024062B" w:rsidRDefault="0024062B" w:rsidP="0024062B">
            <w:pPr>
              <w:rPr>
                <w:lang w:val="en-AU"/>
              </w:rPr>
            </w:pPr>
            <w:r w:rsidRPr="0024062B">
              <w:rPr>
                <w:lang w:val="en-AU"/>
              </w:rPr>
              <w:t>Yes</w:t>
            </w:r>
          </w:p>
        </w:tc>
        <w:tc>
          <w:tcPr>
            <w:tcW w:w="0" w:type="auto"/>
            <w:vAlign w:val="center"/>
            <w:hideMark/>
          </w:tcPr>
          <w:p w14:paraId="70123D7C" w14:textId="77777777" w:rsidR="0024062B" w:rsidRPr="0024062B" w:rsidRDefault="0024062B" w:rsidP="0024062B">
            <w:pPr>
              <w:rPr>
                <w:lang w:val="en-AU"/>
              </w:rPr>
            </w:pPr>
            <w:r w:rsidRPr="0024062B">
              <w:rPr>
                <w:lang w:val="en-AU"/>
              </w:rPr>
              <w:t>Yes</w:t>
            </w:r>
          </w:p>
        </w:tc>
        <w:tc>
          <w:tcPr>
            <w:tcW w:w="0" w:type="auto"/>
            <w:vAlign w:val="center"/>
            <w:hideMark/>
          </w:tcPr>
          <w:p w14:paraId="06CDB8A2" w14:textId="77777777" w:rsidR="0024062B" w:rsidRPr="0024062B" w:rsidRDefault="0024062B" w:rsidP="0024062B">
            <w:pPr>
              <w:rPr>
                <w:lang w:val="en-AU"/>
              </w:rPr>
            </w:pPr>
            <w:r w:rsidRPr="0024062B">
              <w:rPr>
                <w:lang w:val="en-AU"/>
              </w:rPr>
              <w:t>Yes</w:t>
            </w:r>
          </w:p>
        </w:tc>
      </w:tr>
      <w:tr w:rsidR="0024062B" w:rsidRPr="0024062B" w14:paraId="4C3B2FA0" w14:textId="77777777">
        <w:trPr>
          <w:tblCellSpacing w:w="15" w:type="dxa"/>
        </w:trPr>
        <w:tc>
          <w:tcPr>
            <w:tcW w:w="0" w:type="auto"/>
            <w:vAlign w:val="center"/>
            <w:hideMark/>
          </w:tcPr>
          <w:p w14:paraId="75F32752" w14:textId="77777777" w:rsidR="0024062B" w:rsidRPr="0024062B" w:rsidRDefault="0024062B" w:rsidP="0024062B">
            <w:pPr>
              <w:rPr>
                <w:lang w:val="en-AU"/>
              </w:rPr>
            </w:pPr>
            <w:r w:rsidRPr="0024062B">
              <w:rPr>
                <w:lang w:val="en-AU"/>
              </w:rPr>
              <w:t>Use public search</w:t>
            </w:r>
          </w:p>
        </w:tc>
        <w:tc>
          <w:tcPr>
            <w:tcW w:w="0" w:type="auto"/>
            <w:vAlign w:val="center"/>
            <w:hideMark/>
          </w:tcPr>
          <w:p w14:paraId="0C3873A5" w14:textId="77777777" w:rsidR="0024062B" w:rsidRPr="0024062B" w:rsidRDefault="0024062B" w:rsidP="0024062B">
            <w:pPr>
              <w:rPr>
                <w:lang w:val="en-AU"/>
              </w:rPr>
            </w:pPr>
            <w:r w:rsidRPr="0024062B">
              <w:rPr>
                <w:lang w:val="en-AU"/>
              </w:rPr>
              <w:t>Yes</w:t>
            </w:r>
          </w:p>
        </w:tc>
        <w:tc>
          <w:tcPr>
            <w:tcW w:w="0" w:type="auto"/>
            <w:vAlign w:val="center"/>
            <w:hideMark/>
          </w:tcPr>
          <w:p w14:paraId="6CB94858" w14:textId="77777777" w:rsidR="0024062B" w:rsidRPr="0024062B" w:rsidRDefault="0024062B" w:rsidP="0024062B">
            <w:pPr>
              <w:rPr>
                <w:lang w:val="en-AU"/>
              </w:rPr>
            </w:pPr>
            <w:r w:rsidRPr="0024062B">
              <w:rPr>
                <w:lang w:val="en-AU"/>
              </w:rPr>
              <w:t>Yes</w:t>
            </w:r>
          </w:p>
        </w:tc>
        <w:tc>
          <w:tcPr>
            <w:tcW w:w="0" w:type="auto"/>
            <w:vAlign w:val="center"/>
            <w:hideMark/>
          </w:tcPr>
          <w:p w14:paraId="1B195C25" w14:textId="77777777" w:rsidR="0024062B" w:rsidRPr="0024062B" w:rsidRDefault="0024062B" w:rsidP="0024062B">
            <w:pPr>
              <w:rPr>
                <w:lang w:val="en-AU"/>
              </w:rPr>
            </w:pPr>
            <w:r w:rsidRPr="0024062B">
              <w:rPr>
                <w:lang w:val="en-AU"/>
              </w:rPr>
              <w:t>Yes</w:t>
            </w:r>
          </w:p>
        </w:tc>
        <w:tc>
          <w:tcPr>
            <w:tcW w:w="0" w:type="auto"/>
            <w:vAlign w:val="center"/>
            <w:hideMark/>
          </w:tcPr>
          <w:p w14:paraId="36F0BACE" w14:textId="77777777" w:rsidR="0024062B" w:rsidRPr="0024062B" w:rsidRDefault="0024062B" w:rsidP="0024062B">
            <w:pPr>
              <w:rPr>
                <w:lang w:val="en-AU"/>
              </w:rPr>
            </w:pPr>
            <w:r w:rsidRPr="0024062B">
              <w:rPr>
                <w:lang w:val="en-AU"/>
              </w:rPr>
              <w:t>Yes</w:t>
            </w:r>
          </w:p>
        </w:tc>
      </w:tr>
      <w:tr w:rsidR="0024062B" w:rsidRPr="0024062B" w14:paraId="61E7EB61" w14:textId="77777777">
        <w:trPr>
          <w:tblCellSpacing w:w="15" w:type="dxa"/>
        </w:trPr>
        <w:tc>
          <w:tcPr>
            <w:tcW w:w="0" w:type="auto"/>
            <w:vAlign w:val="center"/>
            <w:hideMark/>
          </w:tcPr>
          <w:p w14:paraId="159EEF36" w14:textId="77777777" w:rsidR="0024062B" w:rsidRPr="0024062B" w:rsidRDefault="0024062B" w:rsidP="0024062B">
            <w:pPr>
              <w:rPr>
                <w:lang w:val="en-AU"/>
              </w:rPr>
            </w:pPr>
            <w:r w:rsidRPr="0024062B">
              <w:rPr>
                <w:lang w:val="en-AU"/>
              </w:rPr>
              <w:t>Manage own profile</w:t>
            </w:r>
          </w:p>
        </w:tc>
        <w:tc>
          <w:tcPr>
            <w:tcW w:w="0" w:type="auto"/>
            <w:vAlign w:val="center"/>
            <w:hideMark/>
          </w:tcPr>
          <w:p w14:paraId="0D4B952E" w14:textId="77777777" w:rsidR="0024062B" w:rsidRPr="0024062B" w:rsidRDefault="0024062B" w:rsidP="0024062B">
            <w:pPr>
              <w:rPr>
                <w:lang w:val="en-AU"/>
              </w:rPr>
            </w:pPr>
            <w:r w:rsidRPr="0024062B">
              <w:rPr>
                <w:lang w:val="en-AU"/>
              </w:rPr>
              <w:t>No</w:t>
            </w:r>
          </w:p>
        </w:tc>
        <w:tc>
          <w:tcPr>
            <w:tcW w:w="0" w:type="auto"/>
            <w:vAlign w:val="center"/>
            <w:hideMark/>
          </w:tcPr>
          <w:p w14:paraId="27A6BFC8" w14:textId="77777777" w:rsidR="0024062B" w:rsidRPr="0024062B" w:rsidRDefault="0024062B" w:rsidP="0024062B">
            <w:pPr>
              <w:rPr>
                <w:lang w:val="en-AU"/>
              </w:rPr>
            </w:pPr>
            <w:r w:rsidRPr="0024062B">
              <w:rPr>
                <w:lang w:val="en-AU"/>
              </w:rPr>
              <w:t>Yes</w:t>
            </w:r>
          </w:p>
        </w:tc>
        <w:tc>
          <w:tcPr>
            <w:tcW w:w="0" w:type="auto"/>
            <w:vAlign w:val="center"/>
            <w:hideMark/>
          </w:tcPr>
          <w:p w14:paraId="43182CBB" w14:textId="77777777" w:rsidR="0024062B" w:rsidRPr="0024062B" w:rsidRDefault="0024062B" w:rsidP="0024062B">
            <w:pPr>
              <w:rPr>
                <w:lang w:val="en-AU"/>
              </w:rPr>
            </w:pPr>
            <w:r w:rsidRPr="0024062B">
              <w:rPr>
                <w:lang w:val="en-AU"/>
              </w:rPr>
              <w:t>Yes</w:t>
            </w:r>
          </w:p>
        </w:tc>
        <w:tc>
          <w:tcPr>
            <w:tcW w:w="0" w:type="auto"/>
            <w:vAlign w:val="center"/>
            <w:hideMark/>
          </w:tcPr>
          <w:p w14:paraId="1178C9F1" w14:textId="77777777" w:rsidR="0024062B" w:rsidRPr="0024062B" w:rsidRDefault="0024062B" w:rsidP="0024062B">
            <w:pPr>
              <w:rPr>
                <w:lang w:val="en-AU"/>
              </w:rPr>
            </w:pPr>
            <w:r w:rsidRPr="0024062B">
              <w:rPr>
                <w:lang w:val="en-AU"/>
              </w:rPr>
              <w:t>Yes</w:t>
            </w:r>
          </w:p>
        </w:tc>
      </w:tr>
      <w:tr w:rsidR="0024062B" w:rsidRPr="0024062B" w14:paraId="535FF4D7" w14:textId="77777777">
        <w:trPr>
          <w:tblCellSpacing w:w="15" w:type="dxa"/>
        </w:trPr>
        <w:tc>
          <w:tcPr>
            <w:tcW w:w="0" w:type="auto"/>
            <w:vAlign w:val="center"/>
            <w:hideMark/>
          </w:tcPr>
          <w:p w14:paraId="193DD75C" w14:textId="77777777" w:rsidR="0024062B" w:rsidRPr="0024062B" w:rsidRDefault="0024062B" w:rsidP="0024062B">
            <w:pPr>
              <w:rPr>
                <w:lang w:val="en-AU"/>
              </w:rPr>
            </w:pPr>
            <w:r w:rsidRPr="0024062B">
              <w:rPr>
                <w:lang w:val="en-AU"/>
              </w:rPr>
              <w:t>Save items</w:t>
            </w:r>
          </w:p>
        </w:tc>
        <w:tc>
          <w:tcPr>
            <w:tcW w:w="0" w:type="auto"/>
            <w:vAlign w:val="center"/>
            <w:hideMark/>
          </w:tcPr>
          <w:p w14:paraId="747BA635" w14:textId="77777777" w:rsidR="0024062B" w:rsidRPr="0024062B" w:rsidRDefault="0024062B" w:rsidP="0024062B">
            <w:pPr>
              <w:rPr>
                <w:lang w:val="en-AU"/>
              </w:rPr>
            </w:pPr>
            <w:r w:rsidRPr="0024062B">
              <w:rPr>
                <w:lang w:val="en-AU"/>
              </w:rPr>
              <w:t>No</w:t>
            </w:r>
          </w:p>
        </w:tc>
        <w:tc>
          <w:tcPr>
            <w:tcW w:w="0" w:type="auto"/>
            <w:vAlign w:val="center"/>
            <w:hideMark/>
          </w:tcPr>
          <w:p w14:paraId="46A42B86" w14:textId="77777777" w:rsidR="0024062B" w:rsidRPr="0024062B" w:rsidRDefault="0024062B" w:rsidP="0024062B">
            <w:pPr>
              <w:rPr>
                <w:lang w:val="en-AU"/>
              </w:rPr>
            </w:pPr>
            <w:r w:rsidRPr="0024062B">
              <w:rPr>
                <w:lang w:val="en-AU"/>
              </w:rPr>
              <w:t>Yes</w:t>
            </w:r>
          </w:p>
        </w:tc>
        <w:tc>
          <w:tcPr>
            <w:tcW w:w="0" w:type="auto"/>
            <w:vAlign w:val="center"/>
            <w:hideMark/>
          </w:tcPr>
          <w:p w14:paraId="23269FA7" w14:textId="77777777" w:rsidR="0024062B" w:rsidRPr="0024062B" w:rsidRDefault="0024062B" w:rsidP="0024062B">
            <w:pPr>
              <w:rPr>
                <w:lang w:val="en-AU"/>
              </w:rPr>
            </w:pPr>
            <w:r w:rsidRPr="0024062B">
              <w:rPr>
                <w:lang w:val="en-AU"/>
              </w:rPr>
              <w:t>Yes</w:t>
            </w:r>
          </w:p>
        </w:tc>
        <w:tc>
          <w:tcPr>
            <w:tcW w:w="0" w:type="auto"/>
            <w:vAlign w:val="center"/>
            <w:hideMark/>
          </w:tcPr>
          <w:p w14:paraId="1BC799B2" w14:textId="77777777" w:rsidR="0024062B" w:rsidRPr="0024062B" w:rsidRDefault="0024062B" w:rsidP="0024062B">
            <w:pPr>
              <w:rPr>
                <w:lang w:val="en-AU"/>
              </w:rPr>
            </w:pPr>
            <w:r w:rsidRPr="0024062B">
              <w:rPr>
                <w:lang w:val="en-AU"/>
              </w:rPr>
              <w:t>Yes</w:t>
            </w:r>
          </w:p>
        </w:tc>
      </w:tr>
      <w:tr w:rsidR="0024062B" w:rsidRPr="0024062B" w14:paraId="66C03824" w14:textId="77777777">
        <w:trPr>
          <w:tblCellSpacing w:w="15" w:type="dxa"/>
        </w:trPr>
        <w:tc>
          <w:tcPr>
            <w:tcW w:w="0" w:type="auto"/>
            <w:vAlign w:val="center"/>
            <w:hideMark/>
          </w:tcPr>
          <w:p w14:paraId="2340B845" w14:textId="77777777" w:rsidR="0024062B" w:rsidRPr="0024062B" w:rsidRDefault="0024062B" w:rsidP="0024062B">
            <w:pPr>
              <w:rPr>
                <w:lang w:val="en-AU"/>
              </w:rPr>
            </w:pPr>
            <w:r w:rsidRPr="0024062B">
              <w:rPr>
                <w:lang w:val="en-AU"/>
              </w:rPr>
              <w:t>Create community posts</w:t>
            </w:r>
          </w:p>
        </w:tc>
        <w:tc>
          <w:tcPr>
            <w:tcW w:w="0" w:type="auto"/>
            <w:vAlign w:val="center"/>
            <w:hideMark/>
          </w:tcPr>
          <w:p w14:paraId="04E9F295" w14:textId="77777777" w:rsidR="0024062B" w:rsidRPr="0024062B" w:rsidRDefault="0024062B" w:rsidP="0024062B">
            <w:pPr>
              <w:rPr>
                <w:lang w:val="en-AU"/>
              </w:rPr>
            </w:pPr>
            <w:r w:rsidRPr="0024062B">
              <w:rPr>
                <w:lang w:val="en-AU"/>
              </w:rPr>
              <w:t>No</w:t>
            </w:r>
          </w:p>
        </w:tc>
        <w:tc>
          <w:tcPr>
            <w:tcW w:w="0" w:type="auto"/>
            <w:vAlign w:val="center"/>
            <w:hideMark/>
          </w:tcPr>
          <w:p w14:paraId="1E0BE47F" w14:textId="77777777" w:rsidR="0024062B" w:rsidRPr="0024062B" w:rsidRDefault="0024062B" w:rsidP="0024062B">
            <w:pPr>
              <w:rPr>
                <w:lang w:val="en-AU"/>
              </w:rPr>
            </w:pPr>
            <w:r w:rsidRPr="0024062B">
              <w:rPr>
                <w:lang w:val="en-AU"/>
              </w:rPr>
              <w:t>Yes</w:t>
            </w:r>
          </w:p>
        </w:tc>
        <w:tc>
          <w:tcPr>
            <w:tcW w:w="0" w:type="auto"/>
            <w:vAlign w:val="center"/>
            <w:hideMark/>
          </w:tcPr>
          <w:p w14:paraId="49498F9D" w14:textId="77777777" w:rsidR="0024062B" w:rsidRPr="0024062B" w:rsidRDefault="0024062B" w:rsidP="0024062B">
            <w:pPr>
              <w:rPr>
                <w:lang w:val="en-AU"/>
              </w:rPr>
            </w:pPr>
            <w:r w:rsidRPr="0024062B">
              <w:rPr>
                <w:lang w:val="en-AU"/>
              </w:rPr>
              <w:t>Yes</w:t>
            </w:r>
          </w:p>
        </w:tc>
        <w:tc>
          <w:tcPr>
            <w:tcW w:w="0" w:type="auto"/>
            <w:vAlign w:val="center"/>
            <w:hideMark/>
          </w:tcPr>
          <w:p w14:paraId="26174BB5" w14:textId="77777777" w:rsidR="0024062B" w:rsidRPr="0024062B" w:rsidRDefault="0024062B" w:rsidP="0024062B">
            <w:pPr>
              <w:rPr>
                <w:lang w:val="en-AU"/>
              </w:rPr>
            </w:pPr>
            <w:r w:rsidRPr="0024062B">
              <w:rPr>
                <w:lang w:val="en-AU"/>
              </w:rPr>
              <w:t>Yes</w:t>
            </w:r>
          </w:p>
        </w:tc>
      </w:tr>
      <w:tr w:rsidR="0024062B" w:rsidRPr="0024062B" w14:paraId="0A5BDE5E" w14:textId="77777777">
        <w:trPr>
          <w:tblCellSpacing w:w="15" w:type="dxa"/>
        </w:trPr>
        <w:tc>
          <w:tcPr>
            <w:tcW w:w="0" w:type="auto"/>
            <w:vAlign w:val="center"/>
            <w:hideMark/>
          </w:tcPr>
          <w:p w14:paraId="7736B1AA" w14:textId="77777777" w:rsidR="0024062B" w:rsidRPr="0024062B" w:rsidRDefault="0024062B" w:rsidP="0024062B">
            <w:pPr>
              <w:rPr>
                <w:lang w:val="en-AU"/>
              </w:rPr>
            </w:pPr>
            <w:r w:rsidRPr="0024062B">
              <w:rPr>
                <w:lang w:val="en-AU"/>
              </w:rPr>
              <w:t>Edit own community posts</w:t>
            </w:r>
          </w:p>
        </w:tc>
        <w:tc>
          <w:tcPr>
            <w:tcW w:w="0" w:type="auto"/>
            <w:vAlign w:val="center"/>
            <w:hideMark/>
          </w:tcPr>
          <w:p w14:paraId="084AB8E1" w14:textId="77777777" w:rsidR="0024062B" w:rsidRPr="0024062B" w:rsidRDefault="0024062B" w:rsidP="0024062B">
            <w:pPr>
              <w:rPr>
                <w:lang w:val="en-AU"/>
              </w:rPr>
            </w:pPr>
            <w:r w:rsidRPr="0024062B">
              <w:rPr>
                <w:lang w:val="en-AU"/>
              </w:rPr>
              <w:t>No</w:t>
            </w:r>
          </w:p>
        </w:tc>
        <w:tc>
          <w:tcPr>
            <w:tcW w:w="0" w:type="auto"/>
            <w:vAlign w:val="center"/>
            <w:hideMark/>
          </w:tcPr>
          <w:p w14:paraId="35A3356E" w14:textId="77777777" w:rsidR="0024062B" w:rsidRPr="0024062B" w:rsidRDefault="0024062B" w:rsidP="0024062B">
            <w:pPr>
              <w:rPr>
                <w:lang w:val="en-AU"/>
              </w:rPr>
            </w:pPr>
            <w:r w:rsidRPr="0024062B">
              <w:rPr>
                <w:lang w:val="en-AU"/>
              </w:rPr>
              <w:t>Yes</w:t>
            </w:r>
          </w:p>
        </w:tc>
        <w:tc>
          <w:tcPr>
            <w:tcW w:w="0" w:type="auto"/>
            <w:vAlign w:val="center"/>
            <w:hideMark/>
          </w:tcPr>
          <w:p w14:paraId="51457E73" w14:textId="77777777" w:rsidR="0024062B" w:rsidRPr="0024062B" w:rsidRDefault="0024062B" w:rsidP="0024062B">
            <w:pPr>
              <w:rPr>
                <w:lang w:val="en-AU"/>
              </w:rPr>
            </w:pPr>
            <w:r w:rsidRPr="0024062B">
              <w:rPr>
                <w:lang w:val="en-AU"/>
              </w:rPr>
              <w:t>Yes</w:t>
            </w:r>
          </w:p>
        </w:tc>
        <w:tc>
          <w:tcPr>
            <w:tcW w:w="0" w:type="auto"/>
            <w:vAlign w:val="center"/>
            <w:hideMark/>
          </w:tcPr>
          <w:p w14:paraId="7210D22C" w14:textId="77777777" w:rsidR="0024062B" w:rsidRPr="0024062B" w:rsidRDefault="0024062B" w:rsidP="0024062B">
            <w:pPr>
              <w:rPr>
                <w:lang w:val="en-AU"/>
              </w:rPr>
            </w:pPr>
            <w:r w:rsidRPr="0024062B">
              <w:rPr>
                <w:lang w:val="en-AU"/>
              </w:rPr>
              <w:t>Yes</w:t>
            </w:r>
          </w:p>
        </w:tc>
      </w:tr>
      <w:tr w:rsidR="0024062B" w:rsidRPr="0024062B" w14:paraId="3397E557" w14:textId="77777777">
        <w:trPr>
          <w:tblCellSpacing w:w="15" w:type="dxa"/>
        </w:trPr>
        <w:tc>
          <w:tcPr>
            <w:tcW w:w="0" w:type="auto"/>
            <w:vAlign w:val="center"/>
            <w:hideMark/>
          </w:tcPr>
          <w:p w14:paraId="016E83B6" w14:textId="77777777" w:rsidR="0024062B" w:rsidRPr="0024062B" w:rsidRDefault="0024062B" w:rsidP="0024062B">
            <w:pPr>
              <w:rPr>
                <w:lang w:val="en-AU"/>
              </w:rPr>
            </w:pPr>
            <w:r w:rsidRPr="0024062B">
              <w:rPr>
                <w:lang w:val="en-AU"/>
              </w:rPr>
              <w:lastRenderedPageBreak/>
              <w:t>Delete own community posts</w:t>
            </w:r>
          </w:p>
        </w:tc>
        <w:tc>
          <w:tcPr>
            <w:tcW w:w="0" w:type="auto"/>
            <w:vAlign w:val="center"/>
            <w:hideMark/>
          </w:tcPr>
          <w:p w14:paraId="07BF7C24" w14:textId="77777777" w:rsidR="0024062B" w:rsidRPr="0024062B" w:rsidRDefault="0024062B" w:rsidP="0024062B">
            <w:pPr>
              <w:rPr>
                <w:lang w:val="en-AU"/>
              </w:rPr>
            </w:pPr>
            <w:r w:rsidRPr="0024062B">
              <w:rPr>
                <w:lang w:val="en-AU"/>
              </w:rPr>
              <w:t>No</w:t>
            </w:r>
          </w:p>
        </w:tc>
        <w:tc>
          <w:tcPr>
            <w:tcW w:w="0" w:type="auto"/>
            <w:vAlign w:val="center"/>
            <w:hideMark/>
          </w:tcPr>
          <w:p w14:paraId="580A2C32" w14:textId="77777777" w:rsidR="0024062B" w:rsidRPr="0024062B" w:rsidRDefault="0024062B" w:rsidP="0024062B">
            <w:pPr>
              <w:rPr>
                <w:lang w:val="en-AU"/>
              </w:rPr>
            </w:pPr>
            <w:r w:rsidRPr="0024062B">
              <w:rPr>
                <w:lang w:val="en-AU"/>
              </w:rPr>
              <w:t>Yes</w:t>
            </w:r>
          </w:p>
        </w:tc>
        <w:tc>
          <w:tcPr>
            <w:tcW w:w="0" w:type="auto"/>
            <w:vAlign w:val="center"/>
            <w:hideMark/>
          </w:tcPr>
          <w:p w14:paraId="194E6B92" w14:textId="77777777" w:rsidR="0024062B" w:rsidRPr="0024062B" w:rsidRDefault="0024062B" w:rsidP="0024062B">
            <w:pPr>
              <w:rPr>
                <w:lang w:val="en-AU"/>
              </w:rPr>
            </w:pPr>
            <w:r w:rsidRPr="0024062B">
              <w:rPr>
                <w:lang w:val="en-AU"/>
              </w:rPr>
              <w:t>Yes</w:t>
            </w:r>
          </w:p>
        </w:tc>
        <w:tc>
          <w:tcPr>
            <w:tcW w:w="0" w:type="auto"/>
            <w:vAlign w:val="center"/>
            <w:hideMark/>
          </w:tcPr>
          <w:p w14:paraId="70818352" w14:textId="77777777" w:rsidR="0024062B" w:rsidRPr="0024062B" w:rsidRDefault="0024062B" w:rsidP="0024062B">
            <w:pPr>
              <w:rPr>
                <w:lang w:val="en-AU"/>
              </w:rPr>
            </w:pPr>
            <w:r w:rsidRPr="0024062B">
              <w:rPr>
                <w:lang w:val="en-AU"/>
              </w:rPr>
              <w:t>Yes</w:t>
            </w:r>
          </w:p>
        </w:tc>
      </w:tr>
      <w:tr w:rsidR="0024062B" w:rsidRPr="0024062B" w14:paraId="13862CEB" w14:textId="77777777">
        <w:trPr>
          <w:tblCellSpacing w:w="15" w:type="dxa"/>
        </w:trPr>
        <w:tc>
          <w:tcPr>
            <w:tcW w:w="0" w:type="auto"/>
            <w:vAlign w:val="center"/>
            <w:hideMark/>
          </w:tcPr>
          <w:p w14:paraId="6545FA84" w14:textId="77777777" w:rsidR="0024062B" w:rsidRPr="0024062B" w:rsidRDefault="0024062B" w:rsidP="0024062B">
            <w:pPr>
              <w:rPr>
                <w:lang w:val="en-AU"/>
              </w:rPr>
            </w:pPr>
            <w:r w:rsidRPr="0024062B">
              <w:rPr>
                <w:lang w:val="en-AU"/>
              </w:rPr>
              <w:t>Create comments</w:t>
            </w:r>
          </w:p>
        </w:tc>
        <w:tc>
          <w:tcPr>
            <w:tcW w:w="0" w:type="auto"/>
            <w:vAlign w:val="center"/>
            <w:hideMark/>
          </w:tcPr>
          <w:p w14:paraId="48A897D5" w14:textId="77777777" w:rsidR="0024062B" w:rsidRPr="0024062B" w:rsidRDefault="0024062B" w:rsidP="0024062B">
            <w:pPr>
              <w:rPr>
                <w:lang w:val="en-AU"/>
              </w:rPr>
            </w:pPr>
            <w:r w:rsidRPr="0024062B">
              <w:rPr>
                <w:lang w:val="en-AU"/>
              </w:rPr>
              <w:t>No</w:t>
            </w:r>
          </w:p>
        </w:tc>
        <w:tc>
          <w:tcPr>
            <w:tcW w:w="0" w:type="auto"/>
            <w:vAlign w:val="center"/>
            <w:hideMark/>
          </w:tcPr>
          <w:p w14:paraId="06D5A637" w14:textId="77777777" w:rsidR="0024062B" w:rsidRPr="0024062B" w:rsidRDefault="0024062B" w:rsidP="0024062B">
            <w:pPr>
              <w:rPr>
                <w:lang w:val="en-AU"/>
              </w:rPr>
            </w:pPr>
            <w:r w:rsidRPr="0024062B">
              <w:rPr>
                <w:lang w:val="en-AU"/>
              </w:rPr>
              <w:t>Yes</w:t>
            </w:r>
          </w:p>
        </w:tc>
        <w:tc>
          <w:tcPr>
            <w:tcW w:w="0" w:type="auto"/>
            <w:vAlign w:val="center"/>
            <w:hideMark/>
          </w:tcPr>
          <w:p w14:paraId="4D564BAB" w14:textId="77777777" w:rsidR="0024062B" w:rsidRPr="0024062B" w:rsidRDefault="0024062B" w:rsidP="0024062B">
            <w:pPr>
              <w:rPr>
                <w:lang w:val="en-AU"/>
              </w:rPr>
            </w:pPr>
            <w:r w:rsidRPr="0024062B">
              <w:rPr>
                <w:lang w:val="en-AU"/>
              </w:rPr>
              <w:t>Yes</w:t>
            </w:r>
          </w:p>
        </w:tc>
        <w:tc>
          <w:tcPr>
            <w:tcW w:w="0" w:type="auto"/>
            <w:vAlign w:val="center"/>
            <w:hideMark/>
          </w:tcPr>
          <w:p w14:paraId="02A1C81A" w14:textId="77777777" w:rsidR="0024062B" w:rsidRPr="0024062B" w:rsidRDefault="0024062B" w:rsidP="0024062B">
            <w:pPr>
              <w:rPr>
                <w:lang w:val="en-AU"/>
              </w:rPr>
            </w:pPr>
            <w:r w:rsidRPr="0024062B">
              <w:rPr>
                <w:lang w:val="en-AU"/>
              </w:rPr>
              <w:t>Yes</w:t>
            </w:r>
          </w:p>
        </w:tc>
      </w:tr>
      <w:tr w:rsidR="0024062B" w:rsidRPr="0024062B" w14:paraId="0788FC56" w14:textId="77777777">
        <w:trPr>
          <w:tblCellSpacing w:w="15" w:type="dxa"/>
        </w:trPr>
        <w:tc>
          <w:tcPr>
            <w:tcW w:w="0" w:type="auto"/>
            <w:vAlign w:val="center"/>
            <w:hideMark/>
          </w:tcPr>
          <w:p w14:paraId="1D75F1F1" w14:textId="77777777" w:rsidR="0024062B" w:rsidRPr="0024062B" w:rsidRDefault="0024062B" w:rsidP="0024062B">
            <w:pPr>
              <w:rPr>
                <w:lang w:val="en-AU"/>
              </w:rPr>
            </w:pPr>
            <w:r w:rsidRPr="0024062B">
              <w:rPr>
                <w:lang w:val="en-AU"/>
              </w:rPr>
              <w:t>React to content</w:t>
            </w:r>
          </w:p>
        </w:tc>
        <w:tc>
          <w:tcPr>
            <w:tcW w:w="0" w:type="auto"/>
            <w:vAlign w:val="center"/>
            <w:hideMark/>
          </w:tcPr>
          <w:p w14:paraId="50CF685E" w14:textId="77777777" w:rsidR="0024062B" w:rsidRPr="0024062B" w:rsidRDefault="0024062B" w:rsidP="0024062B">
            <w:pPr>
              <w:rPr>
                <w:lang w:val="en-AU"/>
              </w:rPr>
            </w:pPr>
            <w:r w:rsidRPr="0024062B">
              <w:rPr>
                <w:lang w:val="en-AU"/>
              </w:rPr>
              <w:t>No</w:t>
            </w:r>
          </w:p>
        </w:tc>
        <w:tc>
          <w:tcPr>
            <w:tcW w:w="0" w:type="auto"/>
            <w:vAlign w:val="center"/>
            <w:hideMark/>
          </w:tcPr>
          <w:p w14:paraId="3FE3B25E" w14:textId="77777777" w:rsidR="0024062B" w:rsidRPr="0024062B" w:rsidRDefault="0024062B" w:rsidP="0024062B">
            <w:pPr>
              <w:rPr>
                <w:lang w:val="en-AU"/>
              </w:rPr>
            </w:pPr>
            <w:r w:rsidRPr="0024062B">
              <w:rPr>
                <w:lang w:val="en-AU"/>
              </w:rPr>
              <w:t>Yes</w:t>
            </w:r>
          </w:p>
        </w:tc>
        <w:tc>
          <w:tcPr>
            <w:tcW w:w="0" w:type="auto"/>
            <w:vAlign w:val="center"/>
            <w:hideMark/>
          </w:tcPr>
          <w:p w14:paraId="1D3EA049" w14:textId="77777777" w:rsidR="0024062B" w:rsidRPr="0024062B" w:rsidRDefault="0024062B" w:rsidP="0024062B">
            <w:pPr>
              <w:rPr>
                <w:lang w:val="en-AU"/>
              </w:rPr>
            </w:pPr>
            <w:r w:rsidRPr="0024062B">
              <w:rPr>
                <w:lang w:val="en-AU"/>
              </w:rPr>
              <w:t>Yes</w:t>
            </w:r>
          </w:p>
        </w:tc>
        <w:tc>
          <w:tcPr>
            <w:tcW w:w="0" w:type="auto"/>
            <w:vAlign w:val="center"/>
            <w:hideMark/>
          </w:tcPr>
          <w:p w14:paraId="0697C5B9" w14:textId="77777777" w:rsidR="0024062B" w:rsidRPr="0024062B" w:rsidRDefault="0024062B" w:rsidP="0024062B">
            <w:pPr>
              <w:rPr>
                <w:lang w:val="en-AU"/>
              </w:rPr>
            </w:pPr>
            <w:r w:rsidRPr="0024062B">
              <w:rPr>
                <w:lang w:val="en-AU"/>
              </w:rPr>
              <w:t>Yes</w:t>
            </w:r>
          </w:p>
        </w:tc>
      </w:tr>
      <w:tr w:rsidR="0024062B" w:rsidRPr="0024062B" w14:paraId="4EC77B8E" w14:textId="77777777">
        <w:trPr>
          <w:tblCellSpacing w:w="15" w:type="dxa"/>
        </w:trPr>
        <w:tc>
          <w:tcPr>
            <w:tcW w:w="0" w:type="auto"/>
            <w:vAlign w:val="center"/>
            <w:hideMark/>
          </w:tcPr>
          <w:p w14:paraId="2D453693" w14:textId="77777777" w:rsidR="0024062B" w:rsidRPr="0024062B" w:rsidRDefault="0024062B" w:rsidP="0024062B">
            <w:pPr>
              <w:rPr>
                <w:lang w:val="en-AU"/>
              </w:rPr>
            </w:pPr>
            <w:r w:rsidRPr="0024062B">
              <w:rPr>
                <w:lang w:val="en-AU"/>
              </w:rPr>
              <w:t>Report content</w:t>
            </w:r>
          </w:p>
        </w:tc>
        <w:tc>
          <w:tcPr>
            <w:tcW w:w="0" w:type="auto"/>
            <w:vAlign w:val="center"/>
            <w:hideMark/>
          </w:tcPr>
          <w:p w14:paraId="534B7C3E" w14:textId="77777777" w:rsidR="0024062B" w:rsidRPr="0024062B" w:rsidRDefault="0024062B" w:rsidP="0024062B">
            <w:pPr>
              <w:rPr>
                <w:lang w:val="en-AU"/>
              </w:rPr>
            </w:pPr>
            <w:r w:rsidRPr="0024062B">
              <w:rPr>
                <w:lang w:val="en-AU"/>
              </w:rPr>
              <w:t>No</w:t>
            </w:r>
          </w:p>
        </w:tc>
        <w:tc>
          <w:tcPr>
            <w:tcW w:w="0" w:type="auto"/>
            <w:vAlign w:val="center"/>
            <w:hideMark/>
          </w:tcPr>
          <w:p w14:paraId="11EA445F" w14:textId="77777777" w:rsidR="0024062B" w:rsidRPr="0024062B" w:rsidRDefault="0024062B" w:rsidP="0024062B">
            <w:pPr>
              <w:rPr>
                <w:lang w:val="en-AU"/>
              </w:rPr>
            </w:pPr>
            <w:r w:rsidRPr="0024062B">
              <w:rPr>
                <w:lang w:val="en-AU"/>
              </w:rPr>
              <w:t>Yes</w:t>
            </w:r>
          </w:p>
        </w:tc>
        <w:tc>
          <w:tcPr>
            <w:tcW w:w="0" w:type="auto"/>
            <w:vAlign w:val="center"/>
            <w:hideMark/>
          </w:tcPr>
          <w:p w14:paraId="634DAEED" w14:textId="77777777" w:rsidR="0024062B" w:rsidRPr="0024062B" w:rsidRDefault="0024062B" w:rsidP="0024062B">
            <w:pPr>
              <w:rPr>
                <w:lang w:val="en-AU"/>
              </w:rPr>
            </w:pPr>
            <w:r w:rsidRPr="0024062B">
              <w:rPr>
                <w:lang w:val="en-AU"/>
              </w:rPr>
              <w:t>Yes</w:t>
            </w:r>
          </w:p>
        </w:tc>
        <w:tc>
          <w:tcPr>
            <w:tcW w:w="0" w:type="auto"/>
            <w:vAlign w:val="center"/>
            <w:hideMark/>
          </w:tcPr>
          <w:p w14:paraId="363C9FB4" w14:textId="77777777" w:rsidR="0024062B" w:rsidRPr="0024062B" w:rsidRDefault="0024062B" w:rsidP="0024062B">
            <w:pPr>
              <w:rPr>
                <w:lang w:val="en-AU"/>
              </w:rPr>
            </w:pPr>
            <w:r w:rsidRPr="0024062B">
              <w:rPr>
                <w:lang w:val="en-AU"/>
              </w:rPr>
              <w:t>Yes</w:t>
            </w:r>
          </w:p>
        </w:tc>
      </w:tr>
      <w:tr w:rsidR="0024062B" w:rsidRPr="0024062B" w14:paraId="6F2C6D2B" w14:textId="77777777">
        <w:trPr>
          <w:tblCellSpacing w:w="15" w:type="dxa"/>
        </w:trPr>
        <w:tc>
          <w:tcPr>
            <w:tcW w:w="0" w:type="auto"/>
            <w:vAlign w:val="center"/>
            <w:hideMark/>
          </w:tcPr>
          <w:p w14:paraId="55DBD525" w14:textId="77777777" w:rsidR="0024062B" w:rsidRPr="0024062B" w:rsidRDefault="0024062B" w:rsidP="0024062B">
            <w:pPr>
              <w:rPr>
                <w:lang w:val="en-AU"/>
              </w:rPr>
            </w:pPr>
            <w:r w:rsidRPr="0024062B">
              <w:rPr>
                <w:lang w:val="en-AU"/>
              </w:rPr>
              <w:t>Create business reviews</w:t>
            </w:r>
          </w:p>
        </w:tc>
        <w:tc>
          <w:tcPr>
            <w:tcW w:w="0" w:type="auto"/>
            <w:vAlign w:val="center"/>
            <w:hideMark/>
          </w:tcPr>
          <w:p w14:paraId="6D8CCF1F" w14:textId="77777777" w:rsidR="0024062B" w:rsidRPr="0024062B" w:rsidRDefault="0024062B" w:rsidP="0024062B">
            <w:pPr>
              <w:rPr>
                <w:lang w:val="en-AU"/>
              </w:rPr>
            </w:pPr>
            <w:r w:rsidRPr="0024062B">
              <w:rPr>
                <w:lang w:val="en-AU"/>
              </w:rPr>
              <w:t>No</w:t>
            </w:r>
          </w:p>
        </w:tc>
        <w:tc>
          <w:tcPr>
            <w:tcW w:w="0" w:type="auto"/>
            <w:vAlign w:val="center"/>
            <w:hideMark/>
          </w:tcPr>
          <w:p w14:paraId="4DF2BA91" w14:textId="77777777" w:rsidR="0024062B" w:rsidRPr="0024062B" w:rsidRDefault="0024062B" w:rsidP="0024062B">
            <w:pPr>
              <w:rPr>
                <w:lang w:val="en-AU"/>
              </w:rPr>
            </w:pPr>
            <w:r w:rsidRPr="0024062B">
              <w:rPr>
                <w:lang w:val="en-AU"/>
              </w:rPr>
              <w:t>Yes</w:t>
            </w:r>
          </w:p>
        </w:tc>
        <w:tc>
          <w:tcPr>
            <w:tcW w:w="0" w:type="auto"/>
            <w:vAlign w:val="center"/>
            <w:hideMark/>
          </w:tcPr>
          <w:p w14:paraId="73EC3280" w14:textId="77777777" w:rsidR="0024062B" w:rsidRPr="0024062B" w:rsidRDefault="0024062B" w:rsidP="0024062B">
            <w:pPr>
              <w:rPr>
                <w:lang w:val="en-AU"/>
              </w:rPr>
            </w:pPr>
            <w:r w:rsidRPr="0024062B">
              <w:rPr>
                <w:lang w:val="en-AU"/>
              </w:rPr>
              <w:t>Yes</w:t>
            </w:r>
          </w:p>
        </w:tc>
        <w:tc>
          <w:tcPr>
            <w:tcW w:w="0" w:type="auto"/>
            <w:vAlign w:val="center"/>
            <w:hideMark/>
          </w:tcPr>
          <w:p w14:paraId="475A52EF" w14:textId="77777777" w:rsidR="0024062B" w:rsidRPr="0024062B" w:rsidRDefault="0024062B" w:rsidP="0024062B">
            <w:pPr>
              <w:rPr>
                <w:lang w:val="en-AU"/>
              </w:rPr>
            </w:pPr>
            <w:r w:rsidRPr="0024062B">
              <w:rPr>
                <w:lang w:val="en-AU"/>
              </w:rPr>
              <w:t>Yes</w:t>
            </w:r>
          </w:p>
        </w:tc>
      </w:tr>
      <w:tr w:rsidR="0024062B" w:rsidRPr="0024062B" w14:paraId="336D2C24" w14:textId="77777777">
        <w:trPr>
          <w:tblCellSpacing w:w="15" w:type="dxa"/>
        </w:trPr>
        <w:tc>
          <w:tcPr>
            <w:tcW w:w="0" w:type="auto"/>
            <w:vAlign w:val="center"/>
            <w:hideMark/>
          </w:tcPr>
          <w:p w14:paraId="1664FC5D" w14:textId="77777777" w:rsidR="0024062B" w:rsidRPr="0024062B" w:rsidRDefault="0024062B" w:rsidP="0024062B">
            <w:pPr>
              <w:rPr>
                <w:lang w:val="en-AU"/>
              </w:rPr>
            </w:pPr>
            <w:r w:rsidRPr="0024062B">
              <w:rPr>
                <w:lang w:val="en-AU"/>
              </w:rPr>
              <w:t>Edit own reviews</w:t>
            </w:r>
          </w:p>
        </w:tc>
        <w:tc>
          <w:tcPr>
            <w:tcW w:w="0" w:type="auto"/>
            <w:vAlign w:val="center"/>
            <w:hideMark/>
          </w:tcPr>
          <w:p w14:paraId="3B324B6F" w14:textId="77777777" w:rsidR="0024062B" w:rsidRPr="0024062B" w:rsidRDefault="0024062B" w:rsidP="0024062B">
            <w:pPr>
              <w:rPr>
                <w:lang w:val="en-AU"/>
              </w:rPr>
            </w:pPr>
            <w:r w:rsidRPr="0024062B">
              <w:rPr>
                <w:lang w:val="en-AU"/>
              </w:rPr>
              <w:t>No</w:t>
            </w:r>
          </w:p>
        </w:tc>
        <w:tc>
          <w:tcPr>
            <w:tcW w:w="0" w:type="auto"/>
            <w:vAlign w:val="center"/>
            <w:hideMark/>
          </w:tcPr>
          <w:p w14:paraId="1384BE63" w14:textId="77777777" w:rsidR="0024062B" w:rsidRPr="0024062B" w:rsidRDefault="0024062B" w:rsidP="0024062B">
            <w:pPr>
              <w:rPr>
                <w:lang w:val="en-AU"/>
              </w:rPr>
            </w:pPr>
            <w:r w:rsidRPr="0024062B">
              <w:rPr>
                <w:lang w:val="en-AU"/>
              </w:rPr>
              <w:t>Yes</w:t>
            </w:r>
          </w:p>
        </w:tc>
        <w:tc>
          <w:tcPr>
            <w:tcW w:w="0" w:type="auto"/>
            <w:vAlign w:val="center"/>
            <w:hideMark/>
          </w:tcPr>
          <w:p w14:paraId="6688A65E" w14:textId="77777777" w:rsidR="0024062B" w:rsidRPr="0024062B" w:rsidRDefault="0024062B" w:rsidP="0024062B">
            <w:pPr>
              <w:rPr>
                <w:lang w:val="en-AU"/>
              </w:rPr>
            </w:pPr>
            <w:r w:rsidRPr="0024062B">
              <w:rPr>
                <w:lang w:val="en-AU"/>
              </w:rPr>
              <w:t>Yes</w:t>
            </w:r>
          </w:p>
        </w:tc>
        <w:tc>
          <w:tcPr>
            <w:tcW w:w="0" w:type="auto"/>
            <w:vAlign w:val="center"/>
            <w:hideMark/>
          </w:tcPr>
          <w:p w14:paraId="23634C27" w14:textId="77777777" w:rsidR="0024062B" w:rsidRPr="0024062B" w:rsidRDefault="0024062B" w:rsidP="0024062B">
            <w:pPr>
              <w:rPr>
                <w:lang w:val="en-AU"/>
              </w:rPr>
            </w:pPr>
            <w:r w:rsidRPr="0024062B">
              <w:rPr>
                <w:lang w:val="en-AU"/>
              </w:rPr>
              <w:t>Yes</w:t>
            </w:r>
          </w:p>
        </w:tc>
      </w:tr>
      <w:tr w:rsidR="0024062B" w:rsidRPr="0024062B" w14:paraId="40DABAB8" w14:textId="77777777">
        <w:trPr>
          <w:tblCellSpacing w:w="15" w:type="dxa"/>
        </w:trPr>
        <w:tc>
          <w:tcPr>
            <w:tcW w:w="0" w:type="auto"/>
            <w:vAlign w:val="center"/>
            <w:hideMark/>
          </w:tcPr>
          <w:p w14:paraId="7E432EDA" w14:textId="77777777" w:rsidR="0024062B" w:rsidRPr="0024062B" w:rsidRDefault="0024062B" w:rsidP="0024062B">
            <w:pPr>
              <w:rPr>
                <w:lang w:val="en-AU"/>
              </w:rPr>
            </w:pPr>
            <w:r w:rsidRPr="0024062B">
              <w:rPr>
                <w:lang w:val="en-AU"/>
              </w:rPr>
              <w:t>Manage assigned businesses</w:t>
            </w:r>
          </w:p>
        </w:tc>
        <w:tc>
          <w:tcPr>
            <w:tcW w:w="0" w:type="auto"/>
            <w:vAlign w:val="center"/>
            <w:hideMark/>
          </w:tcPr>
          <w:p w14:paraId="72694FDD" w14:textId="77777777" w:rsidR="0024062B" w:rsidRPr="0024062B" w:rsidRDefault="0024062B" w:rsidP="0024062B">
            <w:pPr>
              <w:rPr>
                <w:lang w:val="en-AU"/>
              </w:rPr>
            </w:pPr>
            <w:r w:rsidRPr="0024062B">
              <w:rPr>
                <w:lang w:val="en-AU"/>
              </w:rPr>
              <w:t>No</w:t>
            </w:r>
          </w:p>
        </w:tc>
        <w:tc>
          <w:tcPr>
            <w:tcW w:w="0" w:type="auto"/>
            <w:vAlign w:val="center"/>
            <w:hideMark/>
          </w:tcPr>
          <w:p w14:paraId="4D29B610" w14:textId="77777777" w:rsidR="0024062B" w:rsidRPr="0024062B" w:rsidRDefault="0024062B" w:rsidP="0024062B">
            <w:pPr>
              <w:rPr>
                <w:lang w:val="en-AU"/>
              </w:rPr>
            </w:pPr>
            <w:r w:rsidRPr="0024062B">
              <w:rPr>
                <w:lang w:val="en-AU"/>
              </w:rPr>
              <w:t>No</w:t>
            </w:r>
          </w:p>
        </w:tc>
        <w:tc>
          <w:tcPr>
            <w:tcW w:w="0" w:type="auto"/>
            <w:vAlign w:val="center"/>
            <w:hideMark/>
          </w:tcPr>
          <w:p w14:paraId="543A697D" w14:textId="77777777" w:rsidR="0024062B" w:rsidRPr="0024062B" w:rsidRDefault="0024062B" w:rsidP="0024062B">
            <w:pPr>
              <w:rPr>
                <w:lang w:val="en-AU"/>
              </w:rPr>
            </w:pPr>
            <w:r w:rsidRPr="0024062B">
              <w:rPr>
                <w:lang w:val="en-AU"/>
              </w:rPr>
              <w:t>Yes</w:t>
            </w:r>
          </w:p>
        </w:tc>
        <w:tc>
          <w:tcPr>
            <w:tcW w:w="0" w:type="auto"/>
            <w:vAlign w:val="center"/>
            <w:hideMark/>
          </w:tcPr>
          <w:p w14:paraId="5FEDCCE8" w14:textId="77777777" w:rsidR="0024062B" w:rsidRPr="0024062B" w:rsidRDefault="0024062B" w:rsidP="0024062B">
            <w:pPr>
              <w:rPr>
                <w:lang w:val="en-AU"/>
              </w:rPr>
            </w:pPr>
            <w:r w:rsidRPr="0024062B">
              <w:rPr>
                <w:lang w:val="en-AU"/>
              </w:rPr>
              <w:t>Yes</w:t>
            </w:r>
          </w:p>
        </w:tc>
      </w:tr>
      <w:tr w:rsidR="0024062B" w:rsidRPr="0024062B" w14:paraId="772C4660" w14:textId="77777777">
        <w:trPr>
          <w:tblCellSpacing w:w="15" w:type="dxa"/>
        </w:trPr>
        <w:tc>
          <w:tcPr>
            <w:tcW w:w="0" w:type="auto"/>
            <w:vAlign w:val="center"/>
            <w:hideMark/>
          </w:tcPr>
          <w:p w14:paraId="223A07E7" w14:textId="77777777" w:rsidR="0024062B" w:rsidRPr="0024062B" w:rsidRDefault="0024062B" w:rsidP="0024062B">
            <w:pPr>
              <w:rPr>
                <w:lang w:val="en-AU"/>
              </w:rPr>
            </w:pPr>
            <w:r w:rsidRPr="0024062B">
              <w:rPr>
                <w:lang w:val="en-AU"/>
              </w:rPr>
              <w:t>Manage unassigned businesses</w:t>
            </w:r>
          </w:p>
        </w:tc>
        <w:tc>
          <w:tcPr>
            <w:tcW w:w="0" w:type="auto"/>
            <w:vAlign w:val="center"/>
            <w:hideMark/>
          </w:tcPr>
          <w:p w14:paraId="274DE157" w14:textId="77777777" w:rsidR="0024062B" w:rsidRPr="0024062B" w:rsidRDefault="0024062B" w:rsidP="0024062B">
            <w:pPr>
              <w:rPr>
                <w:lang w:val="en-AU"/>
              </w:rPr>
            </w:pPr>
            <w:r w:rsidRPr="0024062B">
              <w:rPr>
                <w:lang w:val="en-AU"/>
              </w:rPr>
              <w:t>No</w:t>
            </w:r>
          </w:p>
        </w:tc>
        <w:tc>
          <w:tcPr>
            <w:tcW w:w="0" w:type="auto"/>
            <w:vAlign w:val="center"/>
            <w:hideMark/>
          </w:tcPr>
          <w:p w14:paraId="71CA97D3" w14:textId="77777777" w:rsidR="0024062B" w:rsidRPr="0024062B" w:rsidRDefault="0024062B" w:rsidP="0024062B">
            <w:pPr>
              <w:rPr>
                <w:lang w:val="en-AU"/>
              </w:rPr>
            </w:pPr>
            <w:r w:rsidRPr="0024062B">
              <w:rPr>
                <w:lang w:val="en-AU"/>
              </w:rPr>
              <w:t>No</w:t>
            </w:r>
          </w:p>
        </w:tc>
        <w:tc>
          <w:tcPr>
            <w:tcW w:w="0" w:type="auto"/>
            <w:vAlign w:val="center"/>
            <w:hideMark/>
          </w:tcPr>
          <w:p w14:paraId="042F75F6" w14:textId="77777777" w:rsidR="0024062B" w:rsidRPr="0024062B" w:rsidRDefault="0024062B" w:rsidP="0024062B">
            <w:pPr>
              <w:rPr>
                <w:lang w:val="en-AU"/>
              </w:rPr>
            </w:pPr>
            <w:r w:rsidRPr="0024062B">
              <w:rPr>
                <w:lang w:val="en-AU"/>
              </w:rPr>
              <w:t>No</w:t>
            </w:r>
          </w:p>
        </w:tc>
        <w:tc>
          <w:tcPr>
            <w:tcW w:w="0" w:type="auto"/>
            <w:vAlign w:val="center"/>
            <w:hideMark/>
          </w:tcPr>
          <w:p w14:paraId="2BCD1F08" w14:textId="77777777" w:rsidR="0024062B" w:rsidRPr="0024062B" w:rsidRDefault="0024062B" w:rsidP="0024062B">
            <w:pPr>
              <w:rPr>
                <w:lang w:val="en-AU"/>
              </w:rPr>
            </w:pPr>
            <w:r w:rsidRPr="0024062B">
              <w:rPr>
                <w:lang w:val="en-AU"/>
              </w:rPr>
              <w:t>Yes</w:t>
            </w:r>
          </w:p>
        </w:tc>
      </w:tr>
      <w:tr w:rsidR="0024062B" w:rsidRPr="0024062B" w14:paraId="64B02260" w14:textId="77777777">
        <w:trPr>
          <w:tblCellSpacing w:w="15" w:type="dxa"/>
        </w:trPr>
        <w:tc>
          <w:tcPr>
            <w:tcW w:w="0" w:type="auto"/>
            <w:vAlign w:val="center"/>
            <w:hideMark/>
          </w:tcPr>
          <w:p w14:paraId="7894D439" w14:textId="77777777" w:rsidR="0024062B" w:rsidRPr="0024062B" w:rsidRDefault="0024062B" w:rsidP="0024062B">
            <w:pPr>
              <w:rPr>
                <w:lang w:val="en-AU"/>
              </w:rPr>
            </w:pPr>
            <w:r w:rsidRPr="0024062B">
              <w:rPr>
                <w:lang w:val="en-AU"/>
              </w:rPr>
              <w:t>Create or publish guides</w:t>
            </w:r>
          </w:p>
        </w:tc>
        <w:tc>
          <w:tcPr>
            <w:tcW w:w="0" w:type="auto"/>
            <w:vAlign w:val="center"/>
            <w:hideMark/>
          </w:tcPr>
          <w:p w14:paraId="009E7896" w14:textId="77777777" w:rsidR="0024062B" w:rsidRPr="0024062B" w:rsidRDefault="0024062B" w:rsidP="0024062B">
            <w:pPr>
              <w:rPr>
                <w:lang w:val="en-AU"/>
              </w:rPr>
            </w:pPr>
            <w:r w:rsidRPr="0024062B">
              <w:rPr>
                <w:lang w:val="en-AU"/>
              </w:rPr>
              <w:t>No</w:t>
            </w:r>
          </w:p>
        </w:tc>
        <w:tc>
          <w:tcPr>
            <w:tcW w:w="0" w:type="auto"/>
            <w:vAlign w:val="center"/>
            <w:hideMark/>
          </w:tcPr>
          <w:p w14:paraId="5A84B8EE" w14:textId="77777777" w:rsidR="0024062B" w:rsidRPr="0024062B" w:rsidRDefault="0024062B" w:rsidP="0024062B">
            <w:pPr>
              <w:rPr>
                <w:lang w:val="en-AU"/>
              </w:rPr>
            </w:pPr>
            <w:r w:rsidRPr="0024062B">
              <w:rPr>
                <w:lang w:val="en-AU"/>
              </w:rPr>
              <w:t>No</w:t>
            </w:r>
          </w:p>
        </w:tc>
        <w:tc>
          <w:tcPr>
            <w:tcW w:w="0" w:type="auto"/>
            <w:vAlign w:val="center"/>
            <w:hideMark/>
          </w:tcPr>
          <w:p w14:paraId="30B76345" w14:textId="77777777" w:rsidR="0024062B" w:rsidRPr="0024062B" w:rsidRDefault="0024062B" w:rsidP="0024062B">
            <w:pPr>
              <w:rPr>
                <w:lang w:val="en-AU"/>
              </w:rPr>
            </w:pPr>
            <w:r w:rsidRPr="0024062B">
              <w:rPr>
                <w:lang w:val="en-AU"/>
              </w:rPr>
              <w:t>No</w:t>
            </w:r>
          </w:p>
        </w:tc>
        <w:tc>
          <w:tcPr>
            <w:tcW w:w="0" w:type="auto"/>
            <w:vAlign w:val="center"/>
            <w:hideMark/>
          </w:tcPr>
          <w:p w14:paraId="06682716" w14:textId="77777777" w:rsidR="0024062B" w:rsidRPr="0024062B" w:rsidRDefault="0024062B" w:rsidP="0024062B">
            <w:pPr>
              <w:rPr>
                <w:lang w:val="en-AU"/>
              </w:rPr>
            </w:pPr>
            <w:r w:rsidRPr="0024062B">
              <w:rPr>
                <w:lang w:val="en-AU"/>
              </w:rPr>
              <w:t>Yes</w:t>
            </w:r>
          </w:p>
        </w:tc>
      </w:tr>
      <w:tr w:rsidR="0024062B" w:rsidRPr="0024062B" w14:paraId="671F9D48" w14:textId="77777777">
        <w:trPr>
          <w:tblCellSpacing w:w="15" w:type="dxa"/>
        </w:trPr>
        <w:tc>
          <w:tcPr>
            <w:tcW w:w="0" w:type="auto"/>
            <w:vAlign w:val="center"/>
            <w:hideMark/>
          </w:tcPr>
          <w:p w14:paraId="54239D3B" w14:textId="77777777" w:rsidR="0024062B" w:rsidRPr="0024062B" w:rsidRDefault="0024062B" w:rsidP="0024062B">
            <w:pPr>
              <w:rPr>
                <w:lang w:val="en-AU"/>
              </w:rPr>
            </w:pPr>
            <w:r w:rsidRPr="0024062B">
              <w:rPr>
                <w:lang w:val="en-AU"/>
              </w:rPr>
              <w:t>Manage Australia Updates</w:t>
            </w:r>
          </w:p>
        </w:tc>
        <w:tc>
          <w:tcPr>
            <w:tcW w:w="0" w:type="auto"/>
            <w:vAlign w:val="center"/>
            <w:hideMark/>
          </w:tcPr>
          <w:p w14:paraId="7553D0E6" w14:textId="77777777" w:rsidR="0024062B" w:rsidRPr="0024062B" w:rsidRDefault="0024062B" w:rsidP="0024062B">
            <w:pPr>
              <w:rPr>
                <w:lang w:val="en-AU"/>
              </w:rPr>
            </w:pPr>
            <w:r w:rsidRPr="0024062B">
              <w:rPr>
                <w:lang w:val="en-AU"/>
              </w:rPr>
              <w:t>No</w:t>
            </w:r>
          </w:p>
        </w:tc>
        <w:tc>
          <w:tcPr>
            <w:tcW w:w="0" w:type="auto"/>
            <w:vAlign w:val="center"/>
            <w:hideMark/>
          </w:tcPr>
          <w:p w14:paraId="2B81FA0C" w14:textId="77777777" w:rsidR="0024062B" w:rsidRPr="0024062B" w:rsidRDefault="0024062B" w:rsidP="0024062B">
            <w:pPr>
              <w:rPr>
                <w:lang w:val="en-AU"/>
              </w:rPr>
            </w:pPr>
            <w:r w:rsidRPr="0024062B">
              <w:rPr>
                <w:lang w:val="en-AU"/>
              </w:rPr>
              <w:t>No</w:t>
            </w:r>
          </w:p>
        </w:tc>
        <w:tc>
          <w:tcPr>
            <w:tcW w:w="0" w:type="auto"/>
            <w:vAlign w:val="center"/>
            <w:hideMark/>
          </w:tcPr>
          <w:p w14:paraId="346266D1" w14:textId="77777777" w:rsidR="0024062B" w:rsidRPr="0024062B" w:rsidRDefault="0024062B" w:rsidP="0024062B">
            <w:pPr>
              <w:rPr>
                <w:lang w:val="en-AU"/>
              </w:rPr>
            </w:pPr>
            <w:r w:rsidRPr="0024062B">
              <w:rPr>
                <w:lang w:val="en-AU"/>
              </w:rPr>
              <w:t>No</w:t>
            </w:r>
          </w:p>
        </w:tc>
        <w:tc>
          <w:tcPr>
            <w:tcW w:w="0" w:type="auto"/>
            <w:vAlign w:val="center"/>
            <w:hideMark/>
          </w:tcPr>
          <w:p w14:paraId="3E0F2C34" w14:textId="77777777" w:rsidR="0024062B" w:rsidRPr="0024062B" w:rsidRDefault="0024062B" w:rsidP="0024062B">
            <w:pPr>
              <w:rPr>
                <w:lang w:val="en-AU"/>
              </w:rPr>
            </w:pPr>
            <w:r w:rsidRPr="0024062B">
              <w:rPr>
                <w:lang w:val="en-AU"/>
              </w:rPr>
              <w:t>Yes</w:t>
            </w:r>
          </w:p>
        </w:tc>
      </w:tr>
      <w:tr w:rsidR="0024062B" w:rsidRPr="0024062B" w14:paraId="57EE2367" w14:textId="77777777">
        <w:trPr>
          <w:tblCellSpacing w:w="15" w:type="dxa"/>
        </w:trPr>
        <w:tc>
          <w:tcPr>
            <w:tcW w:w="0" w:type="auto"/>
            <w:vAlign w:val="center"/>
            <w:hideMark/>
          </w:tcPr>
          <w:p w14:paraId="42E1BD8E" w14:textId="77777777" w:rsidR="0024062B" w:rsidRPr="0024062B" w:rsidRDefault="0024062B" w:rsidP="0024062B">
            <w:pPr>
              <w:rPr>
                <w:lang w:val="en-AU"/>
              </w:rPr>
            </w:pPr>
            <w:r w:rsidRPr="0024062B">
              <w:rPr>
                <w:lang w:val="en-AU"/>
              </w:rPr>
              <w:t>Moderate community content</w:t>
            </w:r>
          </w:p>
        </w:tc>
        <w:tc>
          <w:tcPr>
            <w:tcW w:w="0" w:type="auto"/>
            <w:vAlign w:val="center"/>
            <w:hideMark/>
          </w:tcPr>
          <w:p w14:paraId="6931C7BA" w14:textId="77777777" w:rsidR="0024062B" w:rsidRPr="0024062B" w:rsidRDefault="0024062B" w:rsidP="0024062B">
            <w:pPr>
              <w:rPr>
                <w:lang w:val="en-AU"/>
              </w:rPr>
            </w:pPr>
            <w:r w:rsidRPr="0024062B">
              <w:rPr>
                <w:lang w:val="en-AU"/>
              </w:rPr>
              <w:t>No</w:t>
            </w:r>
          </w:p>
        </w:tc>
        <w:tc>
          <w:tcPr>
            <w:tcW w:w="0" w:type="auto"/>
            <w:vAlign w:val="center"/>
            <w:hideMark/>
          </w:tcPr>
          <w:p w14:paraId="35C80DED" w14:textId="77777777" w:rsidR="0024062B" w:rsidRPr="0024062B" w:rsidRDefault="0024062B" w:rsidP="0024062B">
            <w:pPr>
              <w:rPr>
                <w:lang w:val="en-AU"/>
              </w:rPr>
            </w:pPr>
            <w:r w:rsidRPr="0024062B">
              <w:rPr>
                <w:lang w:val="en-AU"/>
              </w:rPr>
              <w:t>No</w:t>
            </w:r>
          </w:p>
        </w:tc>
        <w:tc>
          <w:tcPr>
            <w:tcW w:w="0" w:type="auto"/>
            <w:vAlign w:val="center"/>
            <w:hideMark/>
          </w:tcPr>
          <w:p w14:paraId="56CB1164" w14:textId="77777777" w:rsidR="0024062B" w:rsidRPr="0024062B" w:rsidRDefault="0024062B" w:rsidP="0024062B">
            <w:pPr>
              <w:rPr>
                <w:lang w:val="en-AU"/>
              </w:rPr>
            </w:pPr>
            <w:r w:rsidRPr="0024062B">
              <w:rPr>
                <w:lang w:val="en-AU"/>
              </w:rPr>
              <w:t>No</w:t>
            </w:r>
          </w:p>
        </w:tc>
        <w:tc>
          <w:tcPr>
            <w:tcW w:w="0" w:type="auto"/>
            <w:vAlign w:val="center"/>
            <w:hideMark/>
          </w:tcPr>
          <w:p w14:paraId="4767106E" w14:textId="77777777" w:rsidR="0024062B" w:rsidRPr="0024062B" w:rsidRDefault="0024062B" w:rsidP="0024062B">
            <w:pPr>
              <w:rPr>
                <w:lang w:val="en-AU"/>
              </w:rPr>
            </w:pPr>
            <w:r w:rsidRPr="0024062B">
              <w:rPr>
                <w:lang w:val="en-AU"/>
              </w:rPr>
              <w:t>Yes</w:t>
            </w:r>
          </w:p>
        </w:tc>
      </w:tr>
      <w:tr w:rsidR="0024062B" w:rsidRPr="0024062B" w14:paraId="5DB72431" w14:textId="77777777">
        <w:trPr>
          <w:tblCellSpacing w:w="15" w:type="dxa"/>
        </w:trPr>
        <w:tc>
          <w:tcPr>
            <w:tcW w:w="0" w:type="auto"/>
            <w:vAlign w:val="center"/>
            <w:hideMark/>
          </w:tcPr>
          <w:p w14:paraId="65D0FF48" w14:textId="77777777" w:rsidR="0024062B" w:rsidRPr="0024062B" w:rsidRDefault="0024062B" w:rsidP="0024062B">
            <w:pPr>
              <w:rPr>
                <w:lang w:val="en-AU"/>
              </w:rPr>
            </w:pPr>
            <w:r w:rsidRPr="0024062B">
              <w:rPr>
                <w:lang w:val="en-AU"/>
              </w:rPr>
              <w:t>Manage users and roles</w:t>
            </w:r>
          </w:p>
        </w:tc>
        <w:tc>
          <w:tcPr>
            <w:tcW w:w="0" w:type="auto"/>
            <w:vAlign w:val="center"/>
            <w:hideMark/>
          </w:tcPr>
          <w:p w14:paraId="1DDE5755" w14:textId="77777777" w:rsidR="0024062B" w:rsidRPr="0024062B" w:rsidRDefault="0024062B" w:rsidP="0024062B">
            <w:pPr>
              <w:rPr>
                <w:lang w:val="en-AU"/>
              </w:rPr>
            </w:pPr>
            <w:r w:rsidRPr="0024062B">
              <w:rPr>
                <w:lang w:val="en-AU"/>
              </w:rPr>
              <w:t>No</w:t>
            </w:r>
          </w:p>
        </w:tc>
        <w:tc>
          <w:tcPr>
            <w:tcW w:w="0" w:type="auto"/>
            <w:vAlign w:val="center"/>
            <w:hideMark/>
          </w:tcPr>
          <w:p w14:paraId="75C91A1D" w14:textId="77777777" w:rsidR="0024062B" w:rsidRPr="0024062B" w:rsidRDefault="0024062B" w:rsidP="0024062B">
            <w:pPr>
              <w:rPr>
                <w:lang w:val="en-AU"/>
              </w:rPr>
            </w:pPr>
            <w:r w:rsidRPr="0024062B">
              <w:rPr>
                <w:lang w:val="en-AU"/>
              </w:rPr>
              <w:t>No</w:t>
            </w:r>
          </w:p>
        </w:tc>
        <w:tc>
          <w:tcPr>
            <w:tcW w:w="0" w:type="auto"/>
            <w:vAlign w:val="center"/>
            <w:hideMark/>
          </w:tcPr>
          <w:p w14:paraId="3EFBBA41" w14:textId="77777777" w:rsidR="0024062B" w:rsidRPr="0024062B" w:rsidRDefault="0024062B" w:rsidP="0024062B">
            <w:pPr>
              <w:rPr>
                <w:lang w:val="en-AU"/>
              </w:rPr>
            </w:pPr>
            <w:r w:rsidRPr="0024062B">
              <w:rPr>
                <w:lang w:val="en-AU"/>
              </w:rPr>
              <w:t>No</w:t>
            </w:r>
          </w:p>
        </w:tc>
        <w:tc>
          <w:tcPr>
            <w:tcW w:w="0" w:type="auto"/>
            <w:vAlign w:val="center"/>
            <w:hideMark/>
          </w:tcPr>
          <w:p w14:paraId="5A2522DB" w14:textId="77777777" w:rsidR="0024062B" w:rsidRPr="0024062B" w:rsidRDefault="0024062B" w:rsidP="0024062B">
            <w:pPr>
              <w:rPr>
                <w:lang w:val="en-AU"/>
              </w:rPr>
            </w:pPr>
            <w:r w:rsidRPr="0024062B">
              <w:rPr>
                <w:lang w:val="en-AU"/>
              </w:rPr>
              <w:t>Yes</w:t>
            </w:r>
          </w:p>
        </w:tc>
      </w:tr>
      <w:tr w:rsidR="0024062B" w:rsidRPr="0024062B" w14:paraId="3763EEB0" w14:textId="77777777">
        <w:trPr>
          <w:tblCellSpacing w:w="15" w:type="dxa"/>
        </w:trPr>
        <w:tc>
          <w:tcPr>
            <w:tcW w:w="0" w:type="auto"/>
            <w:vAlign w:val="center"/>
            <w:hideMark/>
          </w:tcPr>
          <w:p w14:paraId="55F45693" w14:textId="77777777" w:rsidR="0024062B" w:rsidRPr="0024062B" w:rsidRDefault="0024062B" w:rsidP="0024062B">
            <w:pPr>
              <w:rPr>
                <w:lang w:val="en-AU"/>
              </w:rPr>
            </w:pPr>
            <w:r w:rsidRPr="0024062B">
              <w:rPr>
                <w:lang w:val="en-AU"/>
              </w:rPr>
              <w:t>Manage categories</w:t>
            </w:r>
          </w:p>
        </w:tc>
        <w:tc>
          <w:tcPr>
            <w:tcW w:w="0" w:type="auto"/>
            <w:vAlign w:val="center"/>
            <w:hideMark/>
          </w:tcPr>
          <w:p w14:paraId="19AA1906" w14:textId="77777777" w:rsidR="0024062B" w:rsidRPr="0024062B" w:rsidRDefault="0024062B" w:rsidP="0024062B">
            <w:pPr>
              <w:rPr>
                <w:lang w:val="en-AU"/>
              </w:rPr>
            </w:pPr>
            <w:r w:rsidRPr="0024062B">
              <w:rPr>
                <w:lang w:val="en-AU"/>
              </w:rPr>
              <w:t>No</w:t>
            </w:r>
          </w:p>
        </w:tc>
        <w:tc>
          <w:tcPr>
            <w:tcW w:w="0" w:type="auto"/>
            <w:vAlign w:val="center"/>
            <w:hideMark/>
          </w:tcPr>
          <w:p w14:paraId="2D8EC9EE" w14:textId="77777777" w:rsidR="0024062B" w:rsidRPr="0024062B" w:rsidRDefault="0024062B" w:rsidP="0024062B">
            <w:pPr>
              <w:rPr>
                <w:lang w:val="en-AU"/>
              </w:rPr>
            </w:pPr>
            <w:r w:rsidRPr="0024062B">
              <w:rPr>
                <w:lang w:val="en-AU"/>
              </w:rPr>
              <w:t>No</w:t>
            </w:r>
          </w:p>
        </w:tc>
        <w:tc>
          <w:tcPr>
            <w:tcW w:w="0" w:type="auto"/>
            <w:vAlign w:val="center"/>
            <w:hideMark/>
          </w:tcPr>
          <w:p w14:paraId="59E585A1" w14:textId="77777777" w:rsidR="0024062B" w:rsidRPr="0024062B" w:rsidRDefault="0024062B" w:rsidP="0024062B">
            <w:pPr>
              <w:rPr>
                <w:lang w:val="en-AU"/>
              </w:rPr>
            </w:pPr>
            <w:r w:rsidRPr="0024062B">
              <w:rPr>
                <w:lang w:val="en-AU"/>
              </w:rPr>
              <w:t>No</w:t>
            </w:r>
          </w:p>
        </w:tc>
        <w:tc>
          <w:tcPr>
            <w:tcW w:w="0" w:type="auto"/>
            <w:vAlign w:val="center"/>
            <w:hideMark/>
          </w:tcPr>
          <w:p w14:paraId="554446FB" w14:textId="77777777" w:rsidR="0024062B" w:rsidRPr="0024062B" w:rsidRDefault="0024062B" w:rsidP="0024062B">
            <w:pPr>
              <w:rPr>
                <w:lang w:val="en-AU"/>
              </w:rPr>
            </w:pPr>
            <w:r w:rsidRPr="0024062B">
              <w:rPr>
                <w:lang w:val="en-AU"/>
              </w:rPr>
              <w:t>Yes</w:t>
            </w:r>
          </w:p>
        </w:tc>
      </w:tr>
    </w:tbl>
    <w:p w14:paraId="0FC8B82C" w14:textId="77777777" w:rsidR="0024062B" w:rsidRPr="0024062B" w:rsidRDefault="0024062B" w:rsidP="0024062B">
      <w:pPr>
        <w:rPr>
          <w:b/>
          <w:bCs/>
          <w:lang w:val="en-AU"/>
        </w:rPr>
      </w:pPr>
      <w:r w:rsidRPr="0024062B">
        <w:rPr>
          <w:b/>
          <w:bCs/>
          <w:lang w:val="en-AU"/>
        </w:rPr>
        <w:t>Ownership Rules</w:t>
      </w:r>
    </w:p>
    <w:p w14:paraId="224E287C" w14:textId="77777777" w:rsidR="0024062B" w:rsidRPr="0024062B" w:rsidRDefault="0024062B">
      <w:pPr>
        <w:numPr>
          <w:ilvl w:val="0"/>
          <w:numId w:val="82"/>
        </w:numPr>
        <w:rPr>
          <w:lang w:val="en-AU"/>
        </w:rPr>
      </w:pPr>
      <w:r w:rsidRPr="0024062B">
        <w:rPr>
          <w:lang w:val="en-AU"/>
        </w:rPr>
        <w:t>Users may update only their own profile.</w:t>
      </w:r>
    </w:p>
    <w:p w14:paraId="2B73CEE0" w14:textId="77777777" w:rsidR="0024062B" w:rsidRPr="0024062B" w:rsidRDefault="0024062B">
      <w:pPr>
        <w:numPr>
          <w:ilvl w:val="0"/>
          <w:numId w:val="82"/>
        </w:numPr>
        <w:rPr>
          <w:lang w:val="en-AU"/>
        </w:rPr>
      </w:pPr>
      <w:r w:rsidRPr="0024062B">
        <w:rPr>
          <w:lang w:val="en-AU"/>
        </w:rPr>
        <w:t>Users may edit or delete only their own posts, comments and reviews.</w:t>
      </w:r>
    </w:p>
    <w:p w14:paraId="14D43933" w14:textId="77777777" w:rsidR="0024062B" w:rsidRPr="0024062B" w:rsidRDefault="0024062B">
      <w:pPr>
        <w:numPr>
          <w:ilvl w:val="0"/>
          <w:numId w:val="82"/>
        </w:numPr>
        <w:rPr>
          <w:lang w:val="en-AU"/>
        </w:rPr>
      </w:pPr>
      <w:r w:rsidRPr="0024062B">
        <w:rPr>
          <w:lang w:val="en-AU"/>
        </w:rPr>
        <w:t>Business Managers may manage only businesses assigned to them.</w:t>
      </w:r>
    </w:p>
    <w:p w14:paraId="2CA31A7E" w14:textId="77777777" w:rsidR="0024062B" w:rsidRPr="0024062B" w:rsidRDefault="0024062B">
      <w:pPr>
        <w:numPr>
          <w:ilvl w:val="0"/>
          <w:numId w:val="82"/>
        </w:numPr>
        <w:rPr>
          <w:lang w:val="en-AU"/>
        </w:rPr>
      </w:pPr>
      <w:r w:rsidRPr="0024062B">
        <w:rPr>
          <w:lang w:val="en-AU"/>
        </w:rPr>
        <w:t>Administrators may manage all platform resources.</w:t>
      </w:r>
    </w:p>
    <w:p w14:paraId="083C19C3" w14:textId="77777777" w:rsidR="0024062B" w:rsidRPr="0024062B" w:rsidRDefault="0024062B">
      <w:pPr>
        <w:numPr>
          <w:ilvl w:val="0"/>
          <w:numId w:val="82"/>
        </w:numPr>
        <w:rPr>
          <w:lang w:val="en-AU"/>
        </w:rPr>
      </w:pPr>
      <w:r w:rsidRPr="0024062B">
        <w:rPr>
          <w:lang w:val="en-AU"/>
        </w:rPr>
        <w:t>Ownership checks must be performed by the backend and not trusted to the frontend.</w:t>
      </w:r>
    </w:p>
    <w:p w14:paraId="04B4F3FB" w14:textId="77777777" w:rsidR="0024062B" w:rsidRPr="0024062B" w:rsidRDefault="0024062B" w:rsidP="0024062B">
      <w:pPr>
        <w:rPr>
          <w:b/>
          <w:bCs/>
          <w:lang w:val="en-AU"/>
        </w:rPr>
      </w:pPr>
      <w:r w:rsidRPr="0024062B">
        <w:rPr>
          <w:b/>
          <w:bCs/>
          <w:lang w:val="en-AU"/>
        </w:rPr>
        <w:t>Notes</w:t>
      </w:r>
    </w:p>
    <w:p w14:paraId="2D00A91E" w14:textId="77777777" w:rsidR="0024062B" w:rsidRPr="0024062B" w:rsidRDefault="0024062B">
      <w:pPr>
        <w:numPr>
          <w:ilvl w:val="0"/>
          <w:numId w:val="83"/>
        </w:numPr>
        <w:rPr>
          <w:lang w:val="en-AU"/>
        </w:rPr>
      </w:pPr>
      <w:r w:rsidRPr="0024062B">
        <w:rPr>
          <w:lang w:val="en-AU"/>
        </w:rPr>
        <w:t>Email verification may be required before users create public content.</w:t>
      </w:r>
    </w:p>
    <w:p w14:paraId="0D64C1F0" w14:textId="77777777" w:rsidR="0024062B" w:rsidRPr="0024062B" w:rsidRDefault="0024062B">
      <w:pPr>
        <w:numPr>
          <w:ilvl w:val="0"/>
          <w:numId w:val="83"/>
        </w:numPr>
        <w:rPr>
          <w:lang w:val="en-AU"/>
        </w:rPr>
      </w:pPr>
      <w:r w:rsidRPr="0024062B">
        <w:rPr>
          <w:lang w:val="en-AU"/>
        </w:rPr>
        <w:t>A future MODERATOR or CONTENT_MANAGER role may be added.</w:t>
      </w:r>
    </w:p>
    <w:p w14:paraId="6D70C616" w14:textId="77777777" w:rsidR="0024062B" w:rsidRPr="0024062B" w:rsidRDefault="0024062B">
      <w:pPr>
        <w:numPr>
          <w:ilvl w:val="0"/>
          <w:numId w:val="83"/>
        </w:numPr>
        <w:rPr>
          <w:lang w:val="en-AU"/>
        </w:rPr>
      </w:pPr>
      <w:r w:rsidRPr="0024062B">
        <w:rPr>
          <w:lang w:val="en-AU"/>
        </w:rPr>
        <w:t>Permissions should be checked at both route and resource level.</w:t>
      </w:r>
    </w:p>
    <w:p w14:paraId="1A6C3926" w14:textId="77777777" w:rsidR="0024062B" w:rsidRPr="0024062B" w:rsidRDefault="0024062B">
      <w:pPr>
        <w:numPr>
          <w:ilvl w:val="0"/>
          <w:numId w:val="83"/>
        </w:numPr>
        <w:rPr>
          <w:lang w:val="en-AU"/>
        </w:rPr>
      </w:pPr>
      <w:r w:rsidRPr="0024062B">
        <w:rPr>
          <w:lang w:val="en-AU"/>
        </w:rPr>
        <w:lastRenderedPageBreak/>
        <w:t>Role names should remain consistent across the API, database and frontend.</w:t>
      </w:r>
    </w:p>
    <w:p w14:paraId="44D923B9" w14:textId="77777777" w:rsidR="0024062B" w:rsidRPr="0024062B" w:rsidRDefault="0024062B" w:rsidP="0024062B">
      <w:pPr>
        <w:rPr>
          <w:lang w:val="en-AU"/>
        </w:rPr>
      </w:pPr>
      <w:r w:rsidRPr="0024062B">
        <w:rPr>
          <w:lang w:val="en-AU"/>
        </w:rPr>
        <w:pict w14:anchorId="520B013C">
          <v:rect id="_x0000_i2592" style="width:0;height:1.5pt" o:hralign="center" o:hrstd="t" o:hr="t" fillcolor="#a0a0a0" stroked="f"/>
        </w:pict>
      </w:r>
    </w:p>
    <w:p w14:paraId="593C3D88" w14:textId="77777777" w:rsidR="0024062B" w:rsidRPr="0024062B" w:rsidRDefault="0024062B" w:rsidP="0024062B">
      <w:pPr>
        <w:pStyle w:val="Heading1"/>
        <w:rPr>
          <w:lang w:val="en-AU"/>
        </w:rPr>
      </w:pPr>
      <w:r w:rsidRPr="0024062B">
        <w:rPr>
          <w:lang w:val="en-AU"/>
        </w:rPr>
        <w:t>13. Testing</w:t>
      </w:r>
    </w:p>
    <w:p w14:paraId="771175A0" w14:textId="77777777" w:rsidR="0024062B" w:rsidRPr="0024062B" w:rsidRDefault="0024062B" w:rsidP="0024062B">
      <w:pPr>
        <w:rPr>
          <w:lang w:val="en-AU"/>
        </w:rPr>
      </w:pPr>
      <w:r w:rsidRPr="0024062B">
        <w:rPr>
          <w:lang w:val="en-AU"/>
        </w:rPr>
        <w:t>This section defines the minimum testing requirements for the DAK API.</w:t>
      </w:r>
    </w:p>
    <w:p w14:paraId="73DA788D" w14:textId="77777777" w:rsidR="0024062B" w:rsidRPr="0024062B" w:rsidRDefault="0024062B" w:rsidP="0024062B">
      <w:pPr>
        <w:rPr>
          <w:lang w:val="en-AU"/>
        </w:rPr>
      </w:pPr>
      <w:r w:rsidRPr="0024062B">
        <w:rPr>
          <w:lang w:val="en-AU"/>
        </w:rPr>
        <w:t>Testing should verify successful operations, validation, authentication, permissions and expected failure behaviour.</w:t>
      </w:r>
    </w:p>
    <w:p w14:paraId="1F4FBC20" w14:textId="77777777" w:rsidR="0024062B" w:rsidRPr="0024062B" w:rsidRDefault="0024062B" w:rsidP="0024062B">
      <w:pPr>
        <w:rPr>
          <w:lang w:val="en-AU"/>
        </w:rPr>
      </w:pPr>
      <w:r w:rsidRPr="0024062B">
        <w:rPr>
          <w:lang w:val="en-AU"/>
        </w:rPr>
        <w:pict w14:anchorId="0B3B2C19">
          <v:rect id="_x0000_i2593" style="width:0;height:1.5pt" o:hralign="center" o:hrstd="t" o:hr="t" fillcolor="#a0a0a0" stroked="f"/>
        </w:pict>
      </w:r>
    </w:p>
    <w:p w14:paraId="50F0D7B0" w14:textId="77777777" w:rsidR="0024062B" w:rsidRPr="0024062B" w:rsidRDefault="0024062B" w:rsidP="0024062B">
      <w:pPr>
        <w:pStyle w:val="Heading2"/>
        <w:rPr>
          <w:lang w:val="en-AU"/>
        </w:rPr>
      </w:pPr>
      <w:r w:rsidRPr="0024062B">
        <w:rPr>
          <w:lang w:val="en-AU"/>
        </w:rPr>
        <w:t>13.1 API Test Cases</w:t>
      </w:r>
    </w:p>
    <w:p w14:paraId="428F6064" w14:textId="77777777" w:rsidR="0024062B" w:rsidRPr="0024062B" w:rsidRDefault="0024062B" w:rsidP="0024062B">
      <w:pPr>
        <w:rPr>
          <w:b/>
          <w:bCs/>
          <w:lang w:val="en-AU"/>
        </w:rPr>
      </w:pPr>
      <w:r w:rsidRPr="0024062B">
        <w:rPr>
          <w:b/>
          <w:bCs/>
          <w:lang w:val="en-AU"/>
        </w:rPr>
        <w:t>Authentication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3103"/>
      </w:tblGrid>
      <w:tr w:rsidR="0024062B" w:rsidRPr="0024062B" w14:paraId="506EEAEA" w14:textId="77777777">
        <w:trPr>
          <w:tblHeader/>
          <w:tblCellSpacing w:w="15" w:type="dxa"/>
        </w:trPr>
        <w:tc>
          <w:tcPr>
            <w:tcW w:w="0" w:type="auto"/>
            <w:vAlign w:val="center"/>
            <w:hideMark/>
          </w:tcPr>
          <w:p w14:paraId="1171B3EC" w14:textId="77777777" w:rsidR="0024062B" w:rsidRPr="0024062B" w:rsidRDefault="0024062B" w:rsidP="0024062B">
            <w:pPr>
              <w:rPr>
                <w:b/>
                <w:bCs/>
                <w:lang w:val="en-AU"/>
              </w:rPr>
            </w:pPr>
            <w:r w:rsidRPr="0024062B">
              <w:rPr>
                <w:b/>
                <w:bCs/>
                <w:lang w:val="en-AU"/>
              </w:rPr>
              <w:t>Test Case</w:t>
            </w:r>
          </w:p>
        </w:tc>
        <w:tc>
          <w:tcPr>
            <w:tcW w:w="0" w:type="auto"/>
            <w:vAlign w:val="center"/>
            <w:hideMark/>
          </w:tcPr>
          <w:p w14:paraId="5210252C" w14:textId="77777777" w:rsidR="0024062B" w:rsidRPr="0024062B" w:rsidRDefault="0024062B" w:rsidP="0024062B">
            <w:pPr>
              <w:rPr>
                <w:b/>
                <w:bCs/>
                <w:lang w:val="en-AU"/>
              </w:rPr>
            </w:pPr>
            <w:r w:rsidRPr="0024062B">
              <w:rPr>
                <w:b/>
                <w:bCs/>
                <w:lang w:val="en-AU"/>
              </w:rPr>
              <w:t>Expected Result</w:t>
            </w:r>
          </w:p>
        </w:tc>
      </w:tr>
      <w:tr w:rsidR="0024062B" w:rsidRPr="0024062B" w14:paraId="45A7579F" w14:textId="77777777">
        <w:trPr>
          <w:tblCellSpacing w:w="15" w:type="dxa"/>
        </w:trPr>
        <w:tc>
          <w:tcPr>
            <w:tcW w:w="0" w:type="auto"/>
            <w:vAlign w:val="center"/>
            <w:hideMark/>
          </w:tcPr>
          <w:p w14:paraId="4A36FC5B" w14:textId="77777777" w:rsidR="0024062B" w:rsidRPr="0024062B" w:rsidRDefault="0024062B" w:rsidP="0024062B">
            <w:pPr>
              <w:rPr>
                <w:lang w:val="en-AU"/>
              </w:rPr>
            </w:pPr>
            <w:r w:rsidRPr="0024062B">
              <w:rPr>
                <w:lang w:val="en-AU"/>
              </w:rPr>
              <w:t>Register with valid information</w:t>
            </w:r>
          </w:p>
        </w:tc>
        <w:tc>
          <w:tcPr>
            <w:tcW w:w="0" w:type="auto"/>
            <w:vAlign w:val="center"/>
            <w:hideMark/>
          </w:tcPr>
          <w:p w14:paraId="3A7C17BC" w14:textId="77777777" w:rsidR="0024062B" w:rsidRPr="0024062B" w:rsidRDefault="0024062B" w:rsidP="0024062B">
            <w:pPr>
              <w:rPr>
                <w:lang w:val="en-AU"/>
              </w:rPr>
            </w:pPr>
            <w:r w:rsidRPr="0024062B">
              <w:rPr>
                <w:lang w:val="en-AU"/>
              </w:rPr>
              <w:t>Account created</w:t>
            </w:r>
          </w:p>
        </w:tc>
      </w:tr>
      <w:tr w:rsidR="0024062B" w:rsidRPr="0024062B" w14:paraId="0752AF89" w14:textId="77777777">
        <w:trPr>
          <w:tblCellSpacing w:w="15" w:type="dxa"/>
        </w:trPr>
        <w:tc>
          <w:tcPr>
            <w:tcW w:w="0" w:type="auto"/>
            <w:vAlign w:val="center"/>
            <w:hideMark/>
          </w:tcPr>
          <w:p w14:paraId="3FD93DD0" w14:textId="77777777" w:rsidR="0024062B" w:rsidRPr="0024062B" w:rsidRDefault="0024062B" w:rsidP="0024062B">
            <w:pPr>
              <w:rPr>
                <w:lang w:val="en-AU"/>
              </w:rPr>
            </w:pPr>
            <w:r w:rsidRPr="0024062B">
              <w:rPr>
                <w:lang w:val="en-AU"/>
              </w:rPr>
              <w:t>Register with duplicate email</w:t>
            </w:r>
          </w:p>
        </w:tc>
        <w:tc>
          <w:tcPr>
            <w:tcW w:w="0" w:type="auto"/>
            <w:vAlign w:val="center"/>
            <w:hideMark/>
          </w:tcPr>
          <w:p w14:paraId="0C25203E" w14:textId="77777777" w:rsidR="0024062B" w:rsidRPr="0024062B" w:rsidRDefault="0024062B" w:rsidP="0024062B">
            <w:pPr>
              <w:rPr>
                <w:lang w:val="en-AU"/>
              </w:rPr>
            </w:pPr>
            <w:r w:rsidRPr="0024062B">
              <w:rPr>
                <w:lang w:val="en-AU"/>
              </w:rPr>
              <w:t>409 EMAIL_ALREADY_EXISTS</w:t>
            </w:r>
          </w:p>
        </w:tc>
      </w:tr>
      <w:tr w:rsidR="0024062B" w:rsidRPr="0024062B" w14:paraId="43FBA10C" w14:textId="77777777">
        <w:trPr>
          <w:tblCellSpacing w:w="15" w:type="dxa"/>
        </w:trPr>
        <w:tc>
          <w:tcPr>
            <w:tcW w:w="0" w:type="auto"/>
            <w:vAlign w:val="center"/>
            <w:hideMark/>
          </w:tcPr>
          <w:p w14:paraId="0A24D96A" w14:textId="77777777" w:rsidR="0024062B" w:rsidRPr="0024062B" w:rsidRDefault="0024062B" w:rsidP="0024062B">
            <w:pPr>
              <w:rPr>
                <w:lang w:val="en-AU"/>
              </w:rPr>
            </w:pPr>
            <w:r w:rsidRPr="0024062B">
              <w:rPr>
                <w:lang w:val="en-AU"/>
              </w:rPr>
              <w:t>Register with invalid email</w:t>
            </w:r>
          </w:p>
        </w:tc>
        <w:tc>
          <w:tcPr>
            <w:tcW w:w="0" w:type="auto"/>
            <w:vAlign w:val="center"/>
            <w:hideMark/>
          </w:tcPr>
          <w:p w14:paraId="42B5654A" w14:textId="77777777" w:rsidR="0024062B" w:rsidRPr="0024062B" w:rsidRDefault="0024062B" w:rsidP="0024062B">
            <w:pPr>
              <w:rPr>
                <w:lang w:val="en-AU"/>
              </w:rPr>
            </w:pPr>
            <w:r w:rsidRPr="0024062B">
              <w:rPr>
                <w:lang w:val="en-AU"/>
              </w:rPr>
              <w:t>422 VALIDATION_ERROR</w:t>
            </w:r>
          </w:p>
        </w:tc>
      </w:tr>
      <w:tr w:rsidR="0024062B" w:rsidRPr="0024062B" w14:paraId="1A3C1A64" w14:textId="77777777">
        <w:trPr>
          <w:tblCellSpacing w:w="15" w:type="dxa"/>
        </w:trPr>
        <w:tc>
          <w:tcPr>
            <w:tcW w:w="0" w:type="auto"/>
            <w:vAlign w:val="center"/>
            <w:hideMark/>
          </w:tcPr>
          <w:p w14:paraId="275E290B" w14:textId="77777777" w:rsidR="0024062B" w:rsidRPr="0024062B" w:rsidRDefault="0024062B" w:rsidP="0024062B">
            <w:pPr>
              <w:rPr>
                <w:lang w:val="en-AU"/>
              </w:rPr>
            </w:pPr>
            <w:r w:rsidRPr="0024062B">
              <w:rPr>
                <w:lang w:val="en-AU"/>
              </w:rPr>
              <w:t>Login with valid credentials</w:t>
            </w:r>
          </w:p>
        </w:tc>
        <w:tc>
          <w:tcPr>
            <w:tcW w:w="0" w:type="auto"/>
            <w:vAlign w:val="center"/>
            <w:hideMark/>
          </w:tcPr>
          <w:p w14:paraId="6259631C" w14:textId="77777777" w:rsidR="0024062B" w:rsidRPr="0024062B" w:rsidRDefault="0024062B" w:rsidP="0024062B">
            <w:pPr>
              <w:rPr>
                <w:lang w:val="en-AU"/>
              </w:rPr>
            </w:pPr>
            <w:r w:rsidRPr="0024062B">
              <w:rPr>
                <w:lang w:val="en-AU"/>
              </w:rPr>
              <w:t>Tokens returned</w:t>
            </w:r>
          </w:p>
        </w:tc>
      </w:tr>
      <w:tr w:rsidR="0024062B" w:rsidRPr="0024062B" w14:paraId="602E61EC" w14:textId="77777777">
        <w:trPr>
          <w:tblCellSpacing w:w="15" w:type="dxa"/>
        </w:trPr>
        <w:tc>
          <w:tcPr>
            <w:tcW w:w="0" w:type="auto"/>
            <w:vAlign w:val="center"/>
            <w:hideMark/>
          </w:tcPr>
          <w:p w14:paraId="0ECD336A" w14:textId="77777777" w:rsidR="0024062B" w:rsidRPr="0024062B" w:rsidRDefault="0024062B" w:rsidP="0024062B">
            <w:pPr>
              <w:rPr>
                <w:lang w:val="en-AU"/>
              </w:rPr>
            </w:pPr>
            <w:r w:rsidRPr="0024062B">
              <w:rPr>
                <w:lang w:val="en-AU"/>
              </w:rPr>
              <w:t>Login with incorrect password</w:t>
            </w:r>
          </w:p>
        </w:tc>
        <w:tc>
          <w:tcPr>
            <w:tcW w:w="0" w:type="auto"/>
            <w:vAlign w:val="center"/>
            <w:hideMark/>
          </w:tcPr>
          <w:p w14:paraId="713A2F1D" w14:textId="77777777" w:rsidR="0024062B" w:rsidRPr="0024062B" w:rsidRDefault="0024062B" w:rsidP="0024062B">
            <w:pPr>
              <w:rPr>
                <w:lang w:val="en-AU"/>
              </w:rPr>
            </w:pPr>
            <w:r w:rsidRPr="0024062B">
              <w:rPr>
                <w:lang w:val="en-AU"/>
              </w:rPr>
              <w:t>401 INVALID_CREDENTIALS</w:t>
            </w:r>
          </w:p>
        </w:tc>
      </w:tr>
      <w:tr w:rsidR="0024062B" w:rsidRPr="0024062B" w14:paraId="73FAF3E0" w14:textId="77777777">
        <w:trPr>
          <w:tblCellSpacing w:w="15" w:type="dxa"/>
        </w:trPr>
        <w:tc>
          <w:tcPr>
            <w:tcW w:w="0" w:type="auto"/>
            <w:vAlign w:val="center"/>
            <w:hideMark/>
          </w:tcPr>
          <w:p w14:paraId="6E6F7445" w14:textId="77777777" w:rsidR="0024062B" w:rsidRPr="0024062B" w:rsidRDefault="0024062B" w:rsidP="0024062B">
            <w:pPr>
              <w:rPr>
                <w:lang w:val="en-AU"/>
              </w:rPr>
            </w:pPr>
            <w:r w:rsidRPr="0024062B">
              <w:rPr>
                <w:lang w:val="en-AU"/>
              </w:rPr>
              <w:t>Login with suspended account</w:t>
            </w:r>
          </w:p>
        </w:tc>
        <w:tc>
          <w:tcPr>
            <w:tcW w:w="0" w:type="auto"/>
            <w:vAlign w:val="center"/>
            <w:hideMark/>
          </w:tcPr>
          <w:p w14:paraId="44CC7D97" w14:textId="77777777" w:rsidR="0024062B" w:rsidRPr="0024062B" w:rsidRDefault="0024062B" w:rsidP="0024062B">
            <w:pPr>
              <w:rPr>
                <w:lang w:val="en-AU"/>
              </w:rPr>
            </w:pPr>
            <w:r w:rsidRPr="0024062B">
              <w:rPr>
                <w:lang w:val="en-AU"/>
              </w:rPr>
              <w:t>Access denied</w:t>
            </w:r>
          </w:p>
        </w:tc>
      </w:tr>
      <w:tr w:rsidR="0024062B" w:rsidRPr="0024062B" w14:paraId="681629B0" w14:textId="77777777">
        <w:trPr>
          <w:tblCellSpacing w:w="15" w:type="dxa"/>
        </w:trPr>
        <w:tc>
          <w:tcPr>
            <w:tcW w:w="0" w:type="auto"/>
            <w:vAlign w:val="center"/>
            <w:hideMark/>
          </w:tcPr>
          <w:p w14:paraId="7D6AD966" w14:textId="77777777" w:rsidR="0024062B" w:rsidRPr="0024062B" w:rsidRDefault="0024062B" w:rsidP="0024062B">
            <w:pPr>
              <w:rPr>
                <w:lang w:val="en-AU"/>
              </w:rPr>
            </w:pPr>
            <w:r w:rsidRPr="0024062B">
              <w:rPr>
                <w:lang w:val="en-AU"/>
              </w:rPr>
              <w:t>Refresh with valid token</w:t>
            </w:r>
          </w:p>
        </w:tc>
        <w:tc>
          <w:tcPr>
            <w:tcW w:w="0" w:type="auto"/>
            <w:vAlign w:val="center"/>
            <w:hideMark/>
          </w:tcPr>
          <w:p w14:paraId="0723162B" w14:textId="77777777" w:rsidR="0024062B" w:rsidRPr="0024062B" w:rsidRDefault="0024062B" w:rsidP="0024062B">
            <w:pPr>
              <w:rPr>
                <w:lang w:val="en-AU"/>
              </w:rPr>
            </w:pPr>
            <w:r w:rsidRPr="0024062B">
              <w:rPr>
                <w:lang w:val="en-AU"/>
              </w:rPr>
              <w:t>New tokens returned</w:t>
            </w:r>
          </w:p>
        </w:tc>
      </w:tr>
      <w:tr w:rsidR="0024062B" w:rsidRPr="0024062B" w14:paraId="65DE04EE" w14:textId="77777777">
        <w:trPr>
          <w:tblCellSpacing w:w="15" w:type="dxa"/>
        </w:trPr>
        <w:tc>
          <w:tcPr>
            <w:tcW w:w="0" w:type="auto"/>
            <w:vAlign w:val="center"/>
            <w:hideMark/>
          </w:tcPr>
          <w:p w14:paraId="354A3C60" w14:textId="77777777" w:rsidR="0024062B" w:rsidRPr="0024062B" w:rsidRDefault="0024062B" w:rsidP="0024062B">
            <w:pPr>
              <w:rPr>
                <w:lang w:val="en-AU"/>
              </w:rPr>
            </w:pPr>
            <w:r w:rsidRPr="0024062B">
              <w:rPr>
                <w:lang w:val="en-AU"/>
              </w:rPr>
              <w:t>Refresh with expired token</w:t>
            </w:r>
          </w:p>
        </w:tc>
        <w:tc>
          <w:tcPr>
            <w:tcW w:w="0" w:type="auto"/>
            <w:vAlign w:val="center"/>
            <w:hideMark/>
          </w:tcPr>
          <w:p w14:paraId="7BFAF6E1" w14:textId="77777777" w:rsidR="0024062B" w:rsidRPr="0024062B" w:rsidRDefault="0024062B" w:rsidP="0024062B">
            <w:pPr>
              <w:rPr>
                <w:lang w:val="en-AU"/>
              </w:rPr>
            </w:pPr>
            <w:r w:rsidRPr="0024062B">
              <w:rPr>
                <w:lang w:val="en-AU"/>
              </w:rPr>
              <w:t>401 REFRESH_TOKEN_EXPIRED</w:t>
            </w:r>
          </w:p>
        </w:tc>
      </w:tr>
      <w:tr w:rsidR="0024062B" w:rsidRPr="0024062B" w14:paraId="499FD347" w14:textId="77777777">
        <w:trPr>
          <w:tblCellSpacing w:w="15" w:type="dxa"/>
        </w:trPr>
        <w:tc>
          <w:tcPr>
            <w:tcW w:w="0" w:type="auto"/>
            <w:vAlign w:val="center"/>
            <w:hideMark/>
          </w:tcPr>
          <w:p w14:paraId="11700D95" w14:textId="77777777" w:rsidR="0024062B" w:rsidRPr="0024062B" w:rsidRDefault="0024062B" w:rsidP="0024062B">
            <w:pPr>
              <w:rPr>
                <w:lang w:val="en-AU"/>
              </w:rPr>
            </w:pPr>
            <w:r w:rsidRPr="0024062B">
              <w:rPr>
                <w:lang w:val="en-AU"/>
              </w:rPr>
              <w:t>Logout with valid session</w:t>
            </w:r>
          </w:p>
        </w:tc>
        <w:tc>
          <w:tcPr>
            <w:tcW w:w="0" w:type="auto"/>
            <w:vAlign w:val="center"/>
            <w:hideMark/>
          </w:tcPr>
          <w:p w14:paraId="12C5CEEB" w14:textId="77777777" w:rsidR="0024062B" w:rsidRPr="0024062B" w:rsidRDefault="0024062B" w:rsidP="0024062B">
            <w:pPr>
              <w:rPr>
                <w:lang w:val="en-AU"/>
              </w:rPr>
            </w:pPr>
            <w:r w:rsidRPr="0024062B">
              <w:rPr>
                <w:lang w:val="en-AU"/>
              </w:rPr>
              <w:t>Session revoked</w:t>
            </w:r>
          </w:p>
        </w:tc>
      </w:tr>
      <w:tr w:rsidR="0024062B" w:rsidRPr="0024062B" w14:paraId="5F2599B8" w14:textId="77777777">
        <w:trPr>
          <w:tblCellSpacing w:w="15" w:type="dxa"/>
        </w:trPr>
        <w:tc>
          <w:tcPr>
            <w:tcW w:w="0" w:type="auto"/>
            <w:vAlign w:val="center"/>
            <w:hideMark/>
          </w:tcPr>
          <w:p w14:paraId="137936B1" w14:textId="77777777" w:rsidR="0024062B" w:rsidRPr="0024062B" w:rsidRDefault="0024062B" w:rsidP="0024062B">
            <w:pPr>
              <w:rPr>
                <w:lang w:val="en-AU"/>
              </w:rPr>
            </w:pPr>
            <w:r w:rsidRPr="0024062B">
              <w:rPr>
                <w:lang w:val="en-AU"/>
              </w:rPr>
              <w:t>Reset password with valid token</w:t>
            </w:r>
          </w:p>
        </w:tc>
        <w:tc>
          <w:tcPr>
            <w:tcW w:w="0" w:type="auto"/>
            <w:vAlign w:val="center"/>
            <w:hideMark/>
          </w:tcPr>
          <w:p w14:paraId="2C33ED5B" w14:textId="77777777" w:rsidR="0024062B" w:rsidRPr="0024062B" w:rsidRDefault="0024062B" w:rsidP="0024062B">
            <w:pPr>
              <w:rPr>
                <w:lang w:val="en-AU"/>
              </w:rPr>
            </w:pPr>
            <w:r w:rsidRPr="0024062B">
              <w:rPr>
                <w:lang w:val="en-AU"/>
              </w:rPr>
              <w:t>Password changed</w:t>
            </w:r>
          </w:p>
        </w:tc>
      </w:tr>
      <w:tr w:rsidR="0024062B" w:rsidRPr="0024062B" w14:paraId="0BCAD370" w14:textId="77777777">
        <w:trPr>
          <w:tblCellSpacing w:w="15" w:type="dxa"/>
        </w:trPr>
        <w:tc>
          <w:tcPr>
            <w:tcW w:w="0" w:type="auto"/>
            <w:vAlign w:val="center"/>
            <w:hideMark/>
          </w:tcPr>
          <w:p w14:paraId="408703A2" w14:textId="77777777" w:rsidR="0024062B" w:rsidRPr="0024062B" w:rsidRDefault="0024062B" w:rsidP="0024062B">
            <w:pPr>
              <w:rPr>
                <w:lang w:val="en-AU"/>
              </w:rPr>
            </w:pPr>
            <w:r w:rsidRPr="0024062B">
              <w:rPr>
                <w:lang w:val="en-AU"/>
              </w:rPr>
              <w:t>Reuse reset token</w:t>
            </w:r>
          </w:p>
        </w:tc>
        <w:tc>
          <w:tcPr>
            <w:tcW w:w="0" w:type="auto"/>
            <w:vAlign w:val="center"/>
            <w:hideMark/>
          </w:tcPr>
          <w:p w14:paraId="16A324E3" w14:textId="77777777" w:rsidR="0024062B" w:rsidRPr="0024062B" w:rsidRDefault="0024062B" w:rsidP="0024062B">
            <w:pPr>
              <w:rPr>
                <w:lang w:val="en-AU"/>
              </w:rPr>
            </w:pPr>
            <w:r w:rsidRPr="0024062B">
              <w:rPr>
                <w:lang w:val="en-AU"/>
              </w:rPr>
              <w:t>Request rejected</w:t>
            </w:r>
          </w:p>
        </w:tc>
      </w:tr>
      <w:tr w:rsidR="0024062B" w:rsidRPr="0024062B" w14:paraId="2DE9D3A9" w14:textId="77777777">
        <w:trPr>
          <w:tblCellSpacing w:w="15" w:type="dxa"/>
        </w:trPr>
        <w:tc>
          <w:tcPr>
            <w:tcW w:w="0" w:type="auto"/>
            <w:vAlign w:val="center"/>
            <w:hideMark/>
          </w:tcPr>
          <w:p w14:paraId="7F1E2149" w14:textId="77777777" w:rsidR="0024062B" w:rsidRPr="0024062B" w:rsidRDefault="0024062B" w:rsidP="0024062B">
            <w:pPr>
              <w:rPr>
                <w:lang w:val="en-AU"/>
              </w:rPr>
            </w:pPr>
            <w:r w:rsidRPr="0024062B">
              <w:rPr>
                <w:lang w:val="en-AU"/>
              </w:rPr>
              <w:t>Verify email with valid token</w:t>
            </w:r>
          </w:p>
        </w:tc>
        <w:tc>
          <w:tcPr>
            <w:tcW w:w="0" w:type="auto"/>
            <w:vAlign w:val="center"/>
            <w:hideMark/>
          </w:tcPr>
          <w:p w14:paraId="41EFF72A" w14:textId="77777777" w:rsidR="0024062B" w:rsidRPr="0024062B" w:rsidRDefault="0024062B" w:rsidP="0024062B">
            <w:pPr>
              <w:rPr>
                <w:lang w:val="en-AU"/>
              </w:rPr>
            </w:pPr>
            <w:r w:rsidRPr="0024062B">
              <w:rPr>
                <w:lang w:val="en-AU"/>
              </w:rPr>
              <w:t>Email marked verified</w:t>
            </w:r>
          </w:p>
        </w:tc>
      </w:tr>
    </w:tbl>
    <w:p w14:paraId="7E69C638" w14:textId="77777777" w:rsidR="0024062B" w:rsidRPr="0024062B" w:rsidRDefault="0024062B" w:rsidP="0024062B">
      <w:pPr>
        <w:rPr>
          <w:lang w:val="en-AU"/>
        </w:rPr>
      </w:pPr>
      <w:r w:rsidRPr="0024062B">
        <w:rPr>
          <w:lang w:val="en-AU"/>
        </w:rPr>
        <w:pict w14:anchorId="781771A0">
          <v:rect id="_x0000_i2594" style="width:0;height:1.5pt" o:hralign="center" o:hrstd="t" o:hr="t" fillcolor="#a0a0a0" stroked="f"/>
        </w:pict>
      </w:r>
    </w:p>
    <w:p w14:paraId="3AE64BA7" w14:textId="77777777" w:rsidR="0024062B" w:rsidRPr="0024062B" w:rsidRDefault="0024062B" w:rsidP="0024062B">
      <w:pPr>
        <w:rPr>
          <w:b/>
          <w:bCs/>
          <w:lang w:val="en-AU"/>
        </w:rPr>
      </w:pPr>
      <w:r w:rsidRPr="0024062B">
        <w:rPr>
          <w:b/>
          <w:bCs/>
          <w:lang w:val="en-AU"/>
        </w:rPr>
        <w:t>User API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0"/>
        <w:gridCol w:w="3396"/>
      </w:tblGrid>
      <w:tr w:rsidR="0024062B" w:rsidRPr="0024062B" w14:paraId="4567CF92" w14:textId="77777777">
        <w:trPr>
          <w:tblHeader/>
          <w:tblCellSpacing w:w="15" w:type="dxa"/>
        </w:trPr>
        <w:tc>
          <w:tcPr>
            <w:tcW w:w="0" w:type="auto"/>
            <w:vAlign w:val="center"/>
            <w:hideMark/>
          </w:tcPr>
          <w:p w14:paraId="2FF12281" w14:textId="77777777" w:rsidR="0024062B" w:rsidRPr="0024062B" w:rsidRDefault="0024062B" w:rsidP="0024062B">
            <w:pPr>
              <w:rPr>
                <w:b/>
                <w:bCs/>
                <w:lang w:val="en-AU"/>
              </w:rPr>
            </w:pPr>
            <w:r w:rsidRPr="0024062B">
              <w:rPr>
                <w:b/>
                <w:bCs/>
                <w:lang w:val="en-AU"/>
              </w:rPr>
              <w:lastRenderedPageBreak/>
              <w:t>Test Case</w:t>
            </w:r>
          </w:p>
        </w:tc>
        <w:tc>
          <w:tcPr>
            <w:tcW w:w="0" w:type="auto"/>
            <w:vAlign w:val="center"/>
            <w:hideMark/>
          </w:tcPr>
          <w:p w14:paraId="50C58ABA" w14:textId="77777777" w:rsidR="0024062B" w:rsidRPr="0024062B" w:rsidRDefault="0024062B" w:rsidP="0024062B">
            <w:pPr>
              <w:rPr>
                <w:b/>
                <w:bCs/>
                <w:lang w:val="en-AU"/>
              </w:rPr>
            </w:pPr>
            <w:r w:rsidRPr="0024062B">
              <w:rPr>
                <w:b/>
                <w:bCs/>
                <w:lang w:val="en-AU"/>
              </w:rPr>
              <w:t>Expected Result</w:t>
            </w:r>
          </w:p>
        </w:tc>
      </w:tr>
      <w:tr w:rsidR="0024062B" w:rsidRPr="0024062B" w14:paraId="0F100C9E" w14:textId="77777777">
        <w:trPr>
          <w:tblCellSpacing w:w="15" w:type="dxa"/>
        </w:trPr>
        <w:tc>
          <w:tcPr>
            <w:tcW w:w="0" w:type="auto"/>
            <w:vAlign w:val="center"/>
            <w:hideMark/>
          </w:tcPr>
          <w:p w14:paraId="3A92F140" w14:textId="77777777" w:rsidR="0024062B" w:rsidRPr="0024062B" w:rsidRDefault="0024062B" w:rsidP="0024062B">
            <w:pPr>
              <w:rPr>
                <w:lang w:val="en-AU"/>
              </w:rPr>
            </w:pPr>
            <w:r w:rsidRPr="0024062B">
              <w:rPr>
                <w:lang w:val="en-AU"/>
              </w:rPr>
              <w:t>Get own profile while authenticated</w:t>
            </w:r>
          </w:p>
        </w:tc>
        <w:tc>
          <w:tcPr>
            <w:tcW w:w="0" w:type="auto"/>
            <w:vAlign w:val="center"/>
            <w:hideMark/>
          </w:tcPr>
          <w:p w14:paraId="323DFC97" w14:textId="77777777" w:rsidR="0024062B" w:rsidRPr="0024062B" w:rsidRDefault="0024062B" w:rsidP="0024062B">
            <w:pPr>
              <w:rPr>
                <w:lang w:val="en-AU"/>
              </w:rPr>
            </w:pPr>
            <w:r w:rsidRPr="0024062B">
              <w:rPr>
                <w:lang w:val="en-AU"/>
              </w:rPr>
              <w:t>Profile returned</w:t>
            </w:r>
          </w:p>
        </w:tc>
      </w:tr>
      <w:tr w:rsidR="0024062B" w:rsidRPr="0024062B" w14:paraId="07FB2D19" w14:textId="77777777">
        <w:trPr>
          <w:tblCellSpacing w:w="15" w:type="dxa"/>
        </w:trPr>
        <w:tc>
          <w:tcPr>
            <w:tcW w:w="0" w:type="auto"/>
            <w:vAlign w:val="center"/>
            <w:hideMark/>
          </w:tcPr>
          <w:p w14:paraId="75C0C21E" w14:textId="77777777" w:rsidR="0024062B" w:rsidRPr="0024062B" w:rsidRDefault="0024062B" w:rsidP="0024062B">
            <w:pPr>
              <w:rPr>
                <w:lang w:val="en-AU"/>
              </w:rPr>
            </w:pPr>
            <w:r w:rsidRPr="0024062B">
              <w:rPr>
                <w:lang w:val="en-AU"/>
              </w:rPr>
              <w:t>Get profile without token</w:t>
            </w:r>
          </w:p>
        </w:tc>
        <w:tc>
          <w:tcPr>
            <w:tcW w:w="0" w:type="auto"/>
            <w:vAlign w:val="center"/>
            <w:hideMark/>
          </w:tcPr>
          <w:p w14:paraId="7EE3E5FE" w14:textId="77777777" w:rsidR="0024062B" w:rsidRPr="0024062B" w:rsidRDefault="0024062B" w:rsidP="0024062B">
            <w:pPr>
              <w:rPr>
                <w:lang w:val="en-AU"/>
              </w:rPr>
            </w:pPr>
            <w:r w:rsidRPr="0024062B">
              <w:rPr>
                <w:lang w:val="en-AU"/>
              </w:rPr>
              <w:t>401 AUTHENTICATION_REQUIRED</w:t>
            </w:r>
          </w:p>
        </w:tc>
      </w:tr>
      <w:tr w:rsidR="0024062B" w:rsidRPr="0024062B" w14:paraId="65FC05B8" w14:textId="77777777">
        <w:trPr>
          <w:tblCellSpacing w:w="15" w:type="dxa"/>
        </w:trPr>
        <w:tc>
          <w:tcPr>
            <w:tcW w:w="0" w:type="auto"/>
            <w:vAlign w:val="center"/>
            <w:hideMark/>
          </w:tcPr>
          <w:p w14:paraId="49FDDA3E" w14:textId="77777777" w:rsidR="0024062B" w:rsidRPr="0024062B" w:rsidRDefault="0024062B" w:rsidP="0024062B">
            <w:pPr>
              <w:rPr>
                <w:lang w:val="en-AU"/>
              </w:rPr>
            </w:pPr>
            <w:r w:rsidRPr="0024062B">
              <w:rPr>
                <w:lang w:val="en-AU"/>
              </w:rPr>
              <w:t>Update allowed profile fields</w:t>
            </w:r>
          </w:p>
        </w:tc>
        <w:tc>
          <w:tcPr>
            <w:tcW w:w="0" w:type="auto"/>
            <w:vAlign w:val="center"/>
            <w:hideMark/>
          </w:tcPr>
          <w:p w14:paraId="2AAA6546" w14:textId="77777777" w:rsidR="0024062B" w:rsidRPr="0024062B" w:rsidRDefault="0024062B" w:rsidP="0024062B">
            <w:pPr>
              <w:rPr>
                <w:lang w:val="en-AU"/>
              </w:rPr>
            </w:pPr>
            <w:r w:rsidRPr="0024062B">
              <w:rPr>
                <w:lang w:val="en-AU"/>
              </w:rPr>
              <w:t>Profile updated</w:t>
            </w:r>
          </w:p>
        </w:tc>
      </w:tr>
      <w:tr w:rsidR="0024062B" w:rsidRPr="0024062B" w14:paraId="574BA60D" w14:textId="77777777">
        <w:trPr>
          <w:tblCellSpacing w:w="15" w:type="dxa"/>
        </w:trPr>
        <w:tc>
          <w:tcPr>
            <w:tcW w:w="0" w:type="auto"/>
            <w:vAlign w:val="center"/>
            <w:hideMark/>
          </w:tcPr>
          <w:p w14:paraId="10745523" w14:textId="77777777" w:rsidR="0024062B" w:rsidRPr="0024062B" w:rsidRDefault="0024062B" w:rsidP="0024062B">
            <w:pPr>
              <w:rPr>
                <w:lang w:val="en-AU"/>
              </w:rPr>
            </w:pPr>
            <w:r w:rsidRPr="0024062B">
              <w:rPr>
                <w:lang w:val="en-AU"/>
              </w:rPr>
              <w:t>Attempt to update role through profile endpoint</w:t>
            </w:r>
          </w:p>
        </w:tc>
        <w:tc>
          <w:tcPr>
            <w:tcW w:w="0" w:type="auto"/>
            <w:vAlign w:val="center"/>
            <w:hideMark/>
          </w:tcPr>
          <w:p w14:paraId="59F2EBC4" w14:textId="77777777" w:rsidR="0024062B" w:rsidRPr="0024062B" w:rsidRDefault="0024062B" w:rsidP="0024062B">
            <w:pPr>
              <w:rPr>
                <w:lang w:val="en-AU"/>
              </w:rPr>
            </w:pPr>
            <w:r w:rsidRPr="0024062B">
              <w:rPr>
                <w:lang w:val="en-AU"/>
              </w:rPr>
              <w:t>Request rejected</w:t>
            </w:r>
          </w:p>
        </w:tc>
      </w:tr>
      <w:tr w:rsidR="0024062B" w:rsidRPr="0024062B" w14:paraId="573F61BB" w14:textId="77777777">
        <w:trPr>
          <w:tblCellSpacing w:w="15" w:type="dxa"/>
        </w:trPr>
        <w:tc>
          <w:tcPr>
            <w:tcW w:w="0" w:type="auto"/>
            <w:vAlign w:val="center"/>
            <w:hideMark/>
          </w:tcPr>
          <w:p w14:paraId="0C2E377D" w14:textId="77777777" w:rsidR="0024062B" w:rsidRPr="0024062B" w:rsidRDefault="0024062B" w:rsidP="0024062B">
            <w:pPr>
              <w:rPr>
                <w:lang w:val="en-AU"/>
              </w:rPr>
            </w:pPr>
            <w:r w:rsidRPr="0024062B">
              <w:rPr>
                <w:lang w:val="en-AU"/>
              </w:rPr>
              <w:t>Save an existing resource</w:t>
            </w:r>
          </w:p>
        </w:tc>
        <w:tc>
          <w:tcPr>
            <w:tcW w:w="0" w:type="auto"/>
            <w:vAlign w:val="center"/>
            <w:hideMark/>
          </w:tcPr>
          <w:p w14:paraId="64136610" w14:textId="77777777" w:rsidR="0024062B" w:rsidRPr="0024062B" w:rsidRDefault="0024062B" w:rsidP="0024062B">
            <w:pPr>
              <w:rPr>
                <w:lang w:val="en-AU"/>
              </w:rPr>
            </w:pPr>
            <w:r w:rsidRPr="0024062B">
              <w:rPr>
                <w:lang w:val="en-AU"/>
              </w:rPr>
              <w:t>Saved item created</w:t>
            </w:r>
          </w:p>
        </w:tc>
      </w:tr>
      <w:tr w:rsidR="0024062B" w:rsidRPr="0024062B" w14:paraId="479D2E34" w14:textId="77777777">
        <w:trPr>
          <w:tblCellSpacing w:w="15" w:type="dxa"/>
        </w:trPr>
        <w:tc>
          <w:tcPr>
            <w:tcW w:w="0" w:type="auto"/>
            <w:vAlign w:val="center"/>
            <w:hideMark/>
          </w:tcPr>
          <w:p w14:paraId="35952EAE" w14:textId="77777777" w:rsidR="0024062B" w:rsidRPr="0024062B" w:rsidRDefault="0024062B" w:rsidP="0024062B">
            <w:pPr>
              <w:rPr>
                <w:lang w:val="en-AU"/>
              </w:rPr>
            </w:pPr>
            <w:r w:rsidRPr="0024062B">
              <w:rPr>
                <w:lang w:val="en-AU"/>
              </w:rPr>
              <w:t>Save duplicate resource</w:t>
            </w:r>
          </w:p>
        </w:tc>
        <w:tc>
          <w:tcPr>
            <w:tcW w:w="0" w:type="auto"/>
            <w:vAlign w:val="center"/>
            <w:hideMark/>
          </w:tcPr>
          <w:p w14:paraId="372CAAB2" w14:textId="77777777" w:rsidR="0024062B" w:rsidRPr="0024062B" w:rsidRDefault="0024062B" w:rsidP="0024062B">
            <w:pPr>
              <w:rPr>
                <w:lang w:val="en-AU"/>
              </w:rPr>
            </w:pPr>
            <w:r w:rsidRPr="0024062B">
              <w:rPr>
                <w:lang w:val="en-AU"/>
              </w:rPr>
              <w:t>409 ITEM_ALREADY_EXISTS</w:t>
            </w:r>
          </w:p>
        </w:tc>
      </w:tr>
      <w:tr w:rsidR="0024062B" w:rsidRPr="0024062B" w14:paraId="65957719" w14:textId="77777777">
        <w:trPr>
          <w:tblCellSpacing w:w="15" w:type="dxa"/>
        </w:trPr>
        <w:tc>
          <w:tcPr>
            <w:tcW w:w="0" w:type="auto"/>
            <w:vAlign w:val="center"/>
            <w:hideMark/>
          </w:tcPr>
          <w:p w14:paraId="74025BED" w14:textId="77777777" w:rsidR="0024062B" w:rsidRPr="0024062B" w:rsidRDefault="0024062B" w:rsidP="0024062B">
            <w:pPr>
              <w:rPr>
                <w:lang w:val="en-AU"/>
              </w:rPr>
            </w:pPr>
            <w:r w:rsidRPr="0024062B">
              <w:rPr>
                <w:lang w:val="en-AU"/>
              </w:rPr>
              <w:t>View another user's saved items</w:t>
            </w:r>
          </w:p>
        </w:tc>
        <w:tc>
          <w:tcPr>
            <w:tcW w:w="0" w:type="auto"/>
            <w:vAlign w:val="center"/>
            <w:hideMark/>
          </w:tcPr>
          <w:p w14:paraId="198D878A" w14:textId="77777777" w:rsidR="0024062B" w:rsidRPr="0024062B" w:rsidRDefault="0024062B" w:rsidP="0024062B">
            <w:pPr>
              <w:rPr>
                <w:lang w:val="en-AU"/>
              </w:rPr>
            </w:pPr>
            <w:r w:rsidRPr="0024062B">
              <w:rPr>
                <w:lang w:val="en-AU"/>
              </w:rPr>
              <w:t>Access denied</w:t>
            </w:r>
          </w:p>
        </w:tc>
      </w:tr>
      <w:tr w:rsidR="0024062B" w:rsidRPr="0024062B" w14:paraId="31421709" w14:textId="77777777">
        <w:trPr>
          <w:tblCellSpacing w:w="15" w:type="dxa"/>
        </w:trPr>
        <w:tc>
          <w:tcPr>
            <w:tcW w:w="0" w:type="auto"/>
            <w:vAlign w:val="center"/>
            <w:hideMark/>
          </w:tcPr>
          <w:p w14:paraId="3206DC3D" w14:textId="77777777" w:rsidR="0024062B" w:rsidRPr="0024062B" w:rsidRDefault="0024062B" w:rsidP="0024062B">
            <w:pPr>
              <w:rPr>
                <w:lang w:val="en-AU"/>
              </w:rPr>
            </w:pPr>
            <w:r w:rsidRPr="0024062B">
              <w:rPr>
                <w:lang w:val="en-AU"/>
              </w:rPr>
              <w:t>Mark own notification as read</w:t>
            </w:r>
          </w:p>
        </w:tc>
        <w:tc>
          <w:tcPr>
            <w:tcW w:w="0" w:type="auto"/>
            <w:vAlign w:val="center"/>
            <w:hideMark/>
          </w:tcPr>
          <w:p w14:paraId="4C3BE80D" w14:textId="77777777" w:rsidR="0024062B" w:rsidRPr="0024062B" w:rsidRDefault="0024062B" w:rsidP="0024062B">
            <w:pPr>
              <w:rPr>
                <w:lang w:val="en-AU"/>
              </w:rPr>
            </w:pPr>
            <w:r w:rsidRPr="0024062B">
              <w:rPr>
                <w:lang w:val="en-AU"/>
              </w:rPr>
              <w:t>Notification updated</w:t>
            </w:r>
          </w:p>
        </w:tc>
      </w:tr>
      <w:tr w:rsidR="0024062B" w:rsidRPr="0024062B" w14:paraId="0C0E791C" w14:textId="77777777">
        <w:trPr>
          <w:tblCellSpacing w:w="15" w:type="dxa"/>
        </w:trPr>
        <w:tc>
          <w:tcPr>
            <w:tcW w:w="0" w:type="auto"/>
            <w:vAlign w:val="center"/>
            <w:hideMark/>
          </w:tcPr>
          <w:p w14:paraId="4F7A85B7" w14:textId="77777777" w:rsidR="0024062B" w:rsidRPr="0024062B" w:rsidRDefault="0024062B" w:rsidP="0024062B">
            <w:pPr>
              <w:rPr>
                <w:lang w:val="en-AU"/>
              </w:rPr>
            </w:pPr>
            <w:r w:rsidRPr="0024062B">
              <w:rPr>
                <w:lang w:val="en-AU"/>
              </w:rPr>
              <w:t>Modify another user's notification</w:t>
            </w:r>
          </w:p>
        </w:tc>
        <w:tc>
          <w:tcPr>
            <w:tcW w:w="0" w:type="auto"/>
            <w:vAlign w:val="center"/>
            <w:hideMark/>
          </w:tcPr>
          <w:p w14:paraId="2A68A854" w14:textId="77777777" w:rsidR="0024062B" w:rsidRPr="0024062B" w:rsidRDefault="0024062B" w:rsidP="0024062B">
            <w:pPr>
              <w:rPr>
                <w:lang w:val="en-AU"/>
              </w:rPr>
            </w:pPr>
            <w:r w:rsidRPr="0024062B">
              <w:rPr>
                <w:lang w:val="en-AU"/>
              </w:rPr>
              <w:t>Access denied</w:t>
            </w:r>
          </w:p>
        </w:tc>
      </w:tr>
    </w:tbl>
    <w:p w14:paraId="2248CB70" w14:textId="77777777" w:rsidR="0024062B" w:rsidRPr="0024062B" w:rsidRDefault="0024062B" w:rsidP="0024062B">
      <w:pPr>
        <w:rPr>
          <w:lang w:val="en-AU"/>
        </w:rPr>
      </w:pPr>
      <w:r w:rsidRPr="0024062B">
        <w:rPr>
          <w:lang w:val="en-AU"/>
        </w:rPr>
        <w:pict w14:anchorId="366F1052">
          <v:rect id="_x0000_i2595" style="width:0;height:1.5pt" o:hralign="center" o:hrstd="t" o:hr="t" fillcolor="#a0a0a0" stroked="f"/>
        </w:pict>
      </w:r>
    </w:p>
    <w:p w14:paraId="5DB15E3A" w14:textId="77777777" w:rsidR="0024062B" w:rsidRPr="0024062B" w:rsidRDefault="0024062B" w:rsidP="0024062B">
      <w:pPr>
        <w:rPr>
          <w:b/>
          <w:bCs/>
          <w:lang w:val="en-AU"/>
        </w:rPr>
      </w:pPr>
      <w:r w:rsidRPr="0024062B">
        <w:rPr>
          <w:b/>
          <w:bCs/>
          <w:lang w:val="en-AU"/>
        </w:rPr>
        <w:t>Business API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9"/>
        <w:gridCol w:w="2843"/>
      </w:tblGrid>
      <w:tr w:rsidR="0024062B" w:rsidRPr="0024062B" w14:paraId="63FCD263" w14:textId="77777777">
        <w:trPr>
          <w:tblHeader/>
          <w:tblCellSpacing w:w="15" w:type="dxa"/>
        </w:trPr>
        <w:tc>
          <w:tcPr>
            <w:tcW w:w="0" w:type="auto"/>
            <w:vAlign w:val="center"/>
            <w:hideMark/>
          </w:tcPr>
          <w:p w14:paraId="7878CF67" w14:textId="77777777" w:rsidR="0024062B" w:rsidRPr="0024062B" w:rsidRDefault="0024062B" w:rsidP="0024062B">
            <w:pPr>
              <w:rPr>
                <w:b/>
                <w:bCs/>
                <w:lang w:val="en-AU"/>
              </w:rPr>
            </w:pPr>
            <w:r w:rsidRPr="0024062B">
              <w:rPr>
                <w:b/>
                <w:bCs/>
                <w:lang w:val="en-AU"/>
              </w:rPr>
              <w:t>Test Case</w:t>
            </w:r>
          </w:p>
        </w:tc>
        <w:tc>
          <w:tcPr>
            <w:tcW w:w="0" w:type="auto"/>
            <w:vAlign w:val="center"/>
            <w:hideMark/>
          </w:tcPr>
          <w:p w14:paraId="4DB997AE" w14:textId="77777777" w:rsidR="0024062B" w:rsidRPr="0024062B" w:rsidRDefault="0024062B" w:rsidP="0024062B">
            <w:pPr>
              <w:rPr>
                <w:b/>
                <w:bCs/>
                <w:lang w:val="en-AU"/>
              </w:rPr>
            </w:pPr>
            <w:r w:rsidRPr="0024062B">
              <w:rPr>
                <w:b/>
                <w:bCs/>
                <w:lang w:val="en-AU"/>
              </w:rPr>
              <w:t>Expected Result</w:t>
            </w:r>
          </w:p>
        </w:tc>
      </w:tr>
      <w:tr w:rsidR="0024062B" w:rsidRPr="0024062B" w14:paraId="0C4187EA" w14:textId="77777777">
        <w:trPr>
          <w:tblCellSpacing w:w="15" w:type="dxa"/>
        </w:trPr>
        <w:tc>
          <w:tcPr>
            <w:tcW w:w="0" w:type="auto"/>
            <w:vAlign w:val="center"/>
            <w:hideMark/>
          </w:tcPr>
          <w:p w14:paraId="75201A8B" w14:textId="77777777" w:rsidR="0024062B" w:rsidRPr="0024062B" w:rsidRDefault="0024062B" w:rsidP="0024062B">
            <w:pPr>
              <w:rPr>
                <w:lang w:val="en-AU"/>
              </w:rPr>
            </w:pPr>
            <w:r w:rsidRPr="0024062B">
              <w:rPr>
                <w:lang w:val="en-AU"/>
              </w:rPr>
              <w:t>View published business</w:t>
            </w:r>
          </w:p>
        </w:tc>
        <w:tc>
          <w:tcPr>
            <w:tcW w:w="0" w:type="auto"/>
            <w:vAlign w:val="center"/>
            <w:hideMark/>
          </w:tcPr>
          <w:p w14:paraId="6BA74CFD" w14:textId="77777777" w:rsidR="0024062B" w:rsidRPr="0024062B" w:rsidRDefault="0024062B" w:rsidP="0024062B">
            <w:pPr>
              <w:rPr>
                <w:lang w:val="en-AU"/>
              </w:rPr>
            </w:pPr>
            <w:r w:rsidRPr="0024062B">
              <w:rPr>
                <w:lang w:val="en-AU"/>
              </w:rPr>
              <w:t>Business returned</w:t>
            </w:r>
          </w:p>
        </w:tc>
      </w:tr>
      <w:tr w:rsidR="0024062B" w:rsidRPr="0024062B" w14:paraId="679070EC" w14:textId="77777777">
        <w:trPr>
          <w:tblCellSpacing w:w="15" w:type="dxa"/>
        </w:trPr>
        <w:tc>
          <w:tcPr>
            <w:tcW w:w="0" w:type="auto"/>
            <w:vAlign w:val="center"/>
            <w:hideMark/>
          </w:tcPr>
          <w:p w14:paraId="4907D52E" w14:textId="77777777" w:rsidR="0024062B" w:rsidRPr="0024062B" w:rsidRDefault="0024062B" w:rsidP="0024062B">
            <w:pPr>
              <w:rPr>
                <w:lang w:val="en-AU"/>
              </w:rPr>
            </w:pPr>
            <w:r w:rsidRPr="0024062B">
              <w:rPr>
                <w:lang w:val="en-AU"/>
              </w:rPr>
              <w:t>View draft business as guest</w:t>
            </w:r>
          </w:p>
        </w:tc>
        <w:tc>
          <w:tcPr>
            <w:tcW w:w="0" w:type="auto"/>
            <w:vAlign w:val="center"/>
            <w:hideMark/>
          </w:tcPr>
          <w:p w14:paraId="4C8A0FE4" w14:textId="77777777" w:rsidR="0024062B" w:rsidRPr="0024062B" w:rsidRDefault="0024062B" w:rsidP="0024062B">
            <w:pPr>
              <w:rPr>
                <w:lang w:val="en-AU"/>
              </w:rPr>
            </w:pPr>
            <w:r w:rsidRPr="0024062B">
              <w:rPr>
                <w:lang w:val="en-AU"/>
              </w:rPr>
              <w:t>Not returned</w:t>
            </w:r>
          </w:p>
        </w:tc>
      </w:tr>
      <w:tr w:rsidR="0024062B" w:rsidRPr="0024062B" w14:paraId="3699F7B1" w14:textId="77777777">
        <w:trPr>
          <w:tblCellSpacing w:w="15" w:type="dxa"/>
        </w:trPr>
        <w:tc>
          <w:tcPr>
            <w:tcW w:w="0" w:type="auto"/>
            <w:vAlign w:val="center"/>
            <w:hideMark/>
          </w:tcPr>
          <w:p w14:paraId="2B48F86F" w14:textId="77777777" w:rsidR="0024062B" w:rsidRPr="0024062B" w:rsidRDefault="0024062B" w:rsidP="0024062B">
            <w:pPr>
              <w:rPr>
                <w:lang w:val="en-AU"/>
              </w:rPr>
            </w:pPr>
            <w:r w:rsidRPr="0024062B">
              <w:rPr>
                <w:lang w:val="en-AU"/>
              </w:rPr>
              <w:t>Create business as authorised user</w:t>
            </w:r>
          </w:p>
        </w:tc>
        <w:tc>
          <w:tcPr>
            <w:tcW w:w="0" w:type="auto"/>
            <w:vAlign w:val="center"/>
            <w:hideMark/>
          </w:tcPr>
          <w:p w14:paraId="296F86FA" w14:textId="77777777" w:rsidR="0024062B" w:rsidRPr="0024062B" w:rsidRDefault="0024062B" w:rsidP="0024062B">
            <w:pPr>
              <w:rPr>
                <w:lang w:val="en-AU"/>
              </w:rPr>
            </w:pPr>
            <w:r w:rsidRPr="0024062B">
              <w:rPr>
                <w:lang w:val="en-AU"/>
              </w:rPr>
              <w:t>Business created</w:t>
            </w:r>
          </w:p>
        </w:tc>
      </w:tr>
      <w:tr w:rsidR="0024062B" w:rsidRPr="0024062B" w14:paraId="54B51A0B" w14:textId="77777777">
        <w:trPr>
          <w:tblCellSpacing w:w="15" w:type="dxa"/>
        </w:trPr>
        <w:tc>
          <w:tcPr>
            <w:tcW w:w="0" w:type="auto"/>
            <w:vAlign w:val="center"/>
            <w:hideMark/>
          </w:tcPr>
          <w:p w14:paraId="4BC01718" w14:textId="77777777" w:rsidR="0024062B" w:rsidRPr="0024062B" w:rsidRDefault="0024062B" w:rsidP="0024062B">
            <w:pPr>
              <w:rPr>
                <w:lang w:val="en-AU"/>
              </w:rPr>
            </w:pPr>
            <w:r w:rsidRPr="0024062B">
              <w:rPr>
                <w:lang w:val="en-AU"/>
              </w:rPr>
              <w:t>Update assigned business as manager</w:t>
            </w:r>
          </w:p>
        </w:tc>
        <w:tc>
          <w:tcPr>
            <w:tcW w:w="0" w:type="auto"/>
            <w:vAlign w:val="center"/>
            <w:hideMark/>
          </w:tcPr>
          <w:p w14:paraId="2342CCBC" w14:textId="77777777" w:rsidR="0024062B" w:rsidRPr="0024062B" w:rsidRDefault="0024062B" w:rsidP="0024062B">
            <w:pPr>
              <w:rPr>
                <w:lang w:val="en-AU"/>
              </w:rPr>
            </w:pPr>
            <w:r w:rsidRPr="0024062B">
              <w:rPr>
                <w:lang w:val="en-AU"/>
              </w:rPr>
              <w:t>Business updated</w:t>
            </w:r>
          </w:p>
        </w:tc>
      </w:tr>
      <w:tr w:rsidR="0024062B" w:rsidRPr="0024062B" w14:paraId="63096862" w14:textId="77777777">
        <w:trPr>
          <w:tblCellSpacing w:w="15" w:type="dxa"/>
        </w:trPr>
        <w:tc>
          <w:tcPr>
            <w:tcW w:w="0" w:type="auto"/>
            <w:vAlign w:val="center"/>
            <w:hideMark/>
          </w:tcPr>
          <w:p w14:paraId="42B4F85B" w14:textId="77777777" w:rsidR="0024062B" w:rsidRPr="0024062B" w:rsidRDefault="0024062B" w:rsidP="0024062B">
            <w:pPr>
              <w:rPr>
                <w:lang w:val="en-AU"/>
              </w:rPr>
            </w:pPr>
            <w:r w:rsidRPr="0024062B">
              <w:rPr>
                <w:lang w:val="en-AU"/>
              </w:rPr>
              <w:t>Update unassigned business as manager</w:t>
            </w:r>
          </w:p>
        </w:tc>
        <w:tc>
          <w:tcPr>
            <w:tcW w:w="0" w:type="auto"/>
            <w:vAlign w:val="center"/>
            <w:hideMark/>
          </w:tcPr>
          <w:p w14:paraId="33A8852A" w14:textId="77777777" w:rsidR="0024062B" w:rsidRPr="0024062B" w:rsidRDefault="0024062B" w:rsidP="0024062B">
            <w:pPr>
              <w:rPr>
                <w:lang w:val="en-AU"/>
              </w:rPr>
            </w:pPr>
            <w:r w:rsidRPr="0024062B">
              <w:rPr>
                <w:lang w:val="en-AU"/>
              </w:rPr>
              <w:t>403 FORBIDDEN</w:t>
            </w:r>
          </w:p>
        </w:tc>
      </w:tr>
      <w:tr w:rsidR="0024062B" w:rsidRPr="0024062B" w14:paraId="50ADBD22" w14:textId="77777777">
        <w:trPr>
          <w:tblCellSpacing w:w="15" w:type="dxa"/>
        </w:trPr>
        <w:tc>
          <w:tcPr>
            <w:tcW w:w="0" w:type="auto"/>
            <w:vAlign w:val="center"/>
            <w:hideMark/>
          </w:tcPr>
          <w:p w14:paraId="7AF6666B" w14:textId="77777777" w:rsidR="0024062B" w:rsidRPr="0024062B" w:rsidRDefault="0024062B" w:rsidP="0024062B">
            <w:pPr>
              <w:rPr>
                <w:lang w:val="en-AU"/>
              </w:rPr>
            </w:pPr>
            <w:r w:rsidRPr="0024062B">
              <w:rPr>
                <w:lang w:val="en-AU"/>
              </w:rPr>
              <w:t>Submit valid review</w:t>
            </w:r>
          </w:p>
        </w:tc>
        <w:tc>
          <w:tcPr>
            <w:tcW w:w="0" w:type="auto"/>
            <w:vAlign w:val="center"/>
            <w:hideMark/>
          </w:tcPr>
          <w:p w14:paraId="59C40983" w14:textId="77777777" w:rsidR="0024062B" w:rsidRPr="0024062B" w:rsidRDefault="0024062B" w:rsidP="0024062B">
            <w:pPr>
              <w:rPr>
                <w:lang w:val="en-AU"/>
              </w:rPr>
            </w:pPr>
            <w:r w:rsidRPr="0024062B">
              <w:rPr>
                <w:lang w:val="en-AU"/>
              </w:rPr>
              <w:t>Review created</w:t>
            </w:r>
          </w:p>
        </w:tc>
      </w:tr>
      <w:tr w:rsidR="0024062B" w:rsidRPr="0024062B" w14:paraId="597424D3" w14:textId="77777777">
        <w:trPr>
          <w:tblCellSpacing w:w="15" w:type="dxa"/>
        </w:trPr>
        <w:tc>
          <w:tcPr>
            <w:tcW w:w="0" w:type="auto"/>
            <w:vAlign w:val="center"/>
            <w:hideMark/>
          </w:tcPr>
          <w:p w14:paraId="343D9353" w14:textId="77777777" w:rsidR="0024062B" w:rsidRPr="0024062B" w:rsidRDefault="0024062B" w:rsidP="0024062B">
            <w:pPr>
              <w:rPr>
                <w:lang w:val="en-AU"/>
              </w:rPr>
            </w:pPr>
            <w:r w:rsidRPr="0024062B">
              <w:rPr>
                <w:lang w:val="en-AU"/>
              </w:rPr>
              <w:t>Submit second review for same business</w:t>
            </w:r>
          </w:p>
        </w:tc>
        <w:tc>
          <w:tcPr>
            <w:tcW w:w="0" w:type="auto"/>
            <w:vAlign w:val="center"/>
            <w:hideMark/>
          </w:tcPr>
          <w:p w14:paraId="3949A60D" w14:textId="77777777" w:rsidR="0024062B" w:rsidRPr="0024062B" w:rsidRDefault="0024062B" w:rsidP="0024062B">
            <w:pPr>
              <w:rPr>
                <w:lang w:val="en-AU"/>
              </w:rPr>
            </w:pPr>
            <w:r w:rsidRPr="0024062B">
              <w:rPr>
                <w:lang w:val="en-AU"/>
              </w:rPr>
              <w:t>Duplicate rejected</w:t>
            </w:r>
          </w:p>
        </w:tc>
      </w:tr>
      <w:tr w:rsidR="0024062B" w:rsidRPr="0024062B" w14:paraId="32B92C31" w14:textId="77777777">
        <w:trPr>
          <w:tblCellSpacing w:w="15" w:type="dxa"/>
        </w:trPr>
        <w:tc>
          <w:tcPr>
            <w:tcW w:w="0" w:type="auto"/>
            <w:vAlign w:val="center"/>
            <w:hideMark/>
          </w:tcPr>
          <w:p w14:paraId="57B5A644" w14:textId="77777777" w:rsidR="0024062B" w:rsidRPr="0024062B" w:rsidRDefault="0024062B" w:rsidP="0024062B">
            <w:pPr>
              <w:rPr>
                <w:lang w:val="en-AU"/>
              </w:rPr>
            </w:pPr>
            <w:r w:rsidRPr="0024062B">
              <w:rPr>
                <w:lang w:val="en-AU"/>
              </w:rPr>
              <w:t>Delete review as owner</w:t>
            </w:r>
          </w:p>
        </w:tc>
        <w:tc>
          <w:tcPr>
            <w:tcW w:w="0" w:type="auto"/>
            <w:vAlign w:val="center"/>
            <w:hideMark/>
          </w:tcPr>
          <w:p w14:paraId="6EB862F4" w14:textId="77777777" w:rsidR="0024062B" w:rsidRPr="0024062B" w:rsidRDefault="0024062B" w:rsidP="0024062B">
            <w:pPr>
              <w:rPr>
                <w:lang w:val="en-AU"/>
              </w:rPr>
            </w:pPr>
            <w:r w:rsidRPr="0024062B">
              <w:rPr>
                <w:lang w:val="en-AU"/>
              </w:rPr>
              <w:t>Review removed</w:t>
            </w:r>
          </w:p>
        </w:tc>
      </w:tr>
      <w:tr w:rsidR="0024062B" w:rsidRPr="0024062B" w14:paraId="16EFDF5D" w14:textId="77777777">
        <w:trPr>
          <w:tblCellSpacing w:w="15" w:type="dxa"/>
        </w:trPr>
        <w:tc>
          <w:tcPr>
            <w:tcW w:w="0" w:type="auto"/>
            <w:vAlign w:val="center"/>
            <w:hideMark/>
          </w:tcPr>
          <w:p w14:paraId="04E12FE4" w14:textId="77777777" w:rsidR="0024062B" w:rsidRPr="0024062B" w:rsidRDefault="0024062B" w:rsidP="0024062B">
            <w:pPr>
              <w:rPr>
                <w:lang w:val="en-AU"/>
              </w:rPr>
            </w:pPr>
            <w:r w:rsidRPr="0024062B">
              <w:rPr>
                <w:lang w:val="en-AU"/>
              </w:rPr>
              <w:t>Assign manager as administrator</w:t>
            </w:r>
          </w:p>
        </w:tc>
        <w:tc>
          <w:tcPr>
            <w:tcW w:w="0" w:type="auto"/>
            <w:vAlign w:val="center"/>
            <w:hideMark/>
          </w:tcPr>
          <w:p w14:paraId="4DF6FA5F" w14:textId="77777777" w:rsidR="0024062B" w:rsidRPr="0024062B" w:rsidRDefault="0024062B" w:rsidP="0024062B">
            <w:pPr>
              <w:rPr>
                <w:lang w:val="en-AU"/>
              </w:rPr>
            </w:pPr>
            <w:r w:rsidRPr="0024062B">
              <w:rPr>
                <w:lang w:val="en-AU"/>
              </w:rPr>
              <w:t>Manager relationship created</w:t>
            </w:r>
          </w:p>
        </w:tc>
      </w:tr>
    </w:tbl>
    <w:p w14:paraId="0B58A5E4" w14:textId="77777777" w:rsidR="0024062B" w:rsidRPr="0024062B" w:rsidRDefault="0024062B" w:rsidP="0024062B">
      <w:pPr>
        <w:rPr>
          <w:lang w:val="en-AU"/>
        </w:rPr>
      </w:pPr>
      <w:r w:rsidRPr="0024062B">
        <w:rPr>
          <w:lang w:val="en-AU"/>
        </w:rPr>
        <w:pict w14:anchorId="5DD1E3BE">
          <v:rect id="_x0000_i2596" style="width:0;height:1.5pt" o:hralign="center" o:hrstd="t" o:hr="t" fillcolor="#a0a0a0" stroked="f"/>
        </w:pict>
      </w:r>
    </w:p>
    <w:p w14:paraId="62E0CAA8" w14:textId="77777777" w:rsidR="0024062B" w:rsidRPr="0024062B" w:rsidRDefault="0024062B" w:rsidP="0024062B">
      <w:pPr>
        <w:rPr>
          <w:b/>
          <w:bCs/>
          <w:lang w:val="en-AU"/>
        </w:rPr>
      </w:pPr>
      <w:r w:rsidRPr="0024062B">
        <w:rPr>
          <w:b/>
          <w:bCs/>
          <w:lang w:val="en-AU"/>
        </w:rPr>
        <w:t>Guide API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2787"/>
      </w:tblGrid>
      <w:tr w:rsidR="0024062B" w:rsidRPr="0024062B" w14:paraId="1F54CB8E" w14:textId="77777777">
        <w:trPr>
          <w:tblHeader/>
          <w:tblCellSpacing w:w="15" w:type="dxa"/>
        </w:trPr>
        <w:tc>
          <w:tcPr>
            <w:tcW w:w="0" w:type="auto"/>
            <w:vAlign w:val="center"/>
            <w:hideMark/>
          </w:tcPr>
          <w:p w14:paraId="64CB7D06" w14:textId="77777777" w:rsidR="0024062B" w:rsidRPr="0024062B" w:rsidRDefault="0024062B" w:rsidP="0024062B">
            <w:pPr>
              <w:rPr>
                <w:b/>
                <w:bCs/>
                <w:lang w:val="en-AU"/>
              </w:rPr>
            </w:pPr>
            <w:r w:rsidRPr="0024062B">
              <w:rPr>
                <w:b/>
                <w:bCs/>
                <w:lang w:val="en-AU"/>
              </w:rPr>
              <w:lastRenderedPageBreak/>
              <w:t>Test Case</w:t>
            </w:r>
          </w:p>
        </w:tc>
        <w:tc>
          <w:tcPr>
            <w:tcW w:w="0" w:type="auto"/>
            <w:vAlign w:val="center"/>
            <w:hideMark/>
          </w:tcPr>
          <w:p w14:paraId="6D8841E4" w14:textId="77777777" w:rsidR="0024062B" w:rsidRPr="0024062B" w:rsidRDefault="0024062B" w:rsidP="0024062B">
            <w:pPr>
              <w:rPr>
                <w:b/>
                <w:bCs/>
                <w:lang w:val="en-AU"/>
              </w:rPr>
            </w:pPr>
            <w:r w:rsidRPr="0024062B">
              <w:rPr>
                <w:b/>
                <w:bCs/>
                <w:lang w:val="en-AU"/>
              </w:rPr>
              <w:t>Expected Result</w:t>
            </w:r>
          </w:p>
        </w:tc>
      </w:tr>
      <w:tr w:rsidR="0024062B" w:rsidRPr="0024062B" w14:paraId="6542F111" w14:textId="77777777">
        <w:trPr>
          <w:tblCellSpacing w:w="15" w:type="dxa"/>
        </w:trPr>
        <w:tc>
          <w:tcPr>
            <w:tcW w:w="0" w:type="auto"/>
            <w:vAlign w:val="center"/>
            <w:hideMark/>
          </w:tcPr>
          <w:p w14:paraId="1311C6A7" w14:textId="77777777" w:rsidR="0024062B" w:rsidRPr="0024062B" w:rsidRDefault="0024062B" w:rsidP="0024062B">
            <w:pPr>
              <w:rPr>
                <w:lang w:val="en-AU"/>
              </w:rPr>
            </w:pPr>
            <w:r w:rsidRPr="0024062B">
              <w:rPr>
                <w:lang w:val="en-AU"/>
              </w:rPr>
              <w:t>View published guide</w:t>
            </w:r>
          </w:p>
        </w:tc>
        <w:tc>
          <w:tcPr>
            <w:tcW w:w="0" w:type="auto"/>
            <w:vAlign w:val="center"/>
            <w:hideMark/>
          </w:tcPr>
          <w:p w14:paraId="2BFEB3C2" w14:textId="77777777" w:rsidR="0024062B" w:rsidRPr="0024062B" w:rsidRDefault="0024062B" w:rsidP="0024062B">
            <w:pPr>
              <w:rPr>
                <w:lang w:val="en-AU"/>
              </w:rPr>
            </w:pPr>
            <w:r w:rsidRPr="0024062B">
              <w:rPr>
                <w:lang w:val="en-AU"/>
              </w:rPr>
              <w:t>Guide returned</w:t>
            </w:r>
          </w:p>
        </w:tc>
      </w:tr>
      <w:tr w:rsidR="0024062B" w:rsidRPr="0024062B" w14:paraId="1364DE1A" w14:textId="77777777">
        <w:trPr>
          <w:tblCellSpacing w:w="15" w:type="dxa"/>
        </w:trPr>
        <w:tc>
          <w:tcPr>
            <w:tcW w:w="0" w:type="auto"/>
            <w:vAlign w:val="center"/>
            <w:hideMark/>
          </w:tcPr>
          <w:p w14:paraId="5426FFFA" w14:textId="77777777" w:rsidR="0024062B" w:rsidRPr="0024062B" w:rsidRDefault="0024062B" w:rsidP="0024062B">
            <w:pPr>
              <w:rPr>
                <w:lang w:val="en-AU"/>
              </w:rPr>
            </w:pPr>
            <w:r w:rsidRPr="0024062B">
              <w:rPr>
                <w:lang w:val="en-AU"/>
              </w:rPr>
              <w:t>View draft guide as guest</w:t>
            </w:r>
          </w:p>
        </w:tc>
        <w:tc>
          <w:tcPr>
            <w:tcW w:w="0" w:type="auto"/>
            <w:vAlign w:val="center"/>
            <w:hideMark/>
          </w:tcPr>
          <w:p w14:paraId="7736FBC0" w14:textId="77777777" w:rsidR="0024062B" w:rsidRPr="0024062B" w:rsidRDefault="0024062B" w:rsidP="0024062B">
            <w:pPr>
              <w:rPr>
                <w:lang w:val="en-AU"/>
              </w:rPr>
            </w:pPr>
            <w:r w:rsidRPr="0024062B">
              <w:rPr>
                <w:lang w:val="en-AU"/>
              </w:rPr>
              <w:t>Not returned</w:t>
            </w:r>
          </w:p>
        </w:tc>
      </w:tr>
      <w:tr w:rsidR="0024062B" w:rsidRPr="0024062B" w14:paraId="5A41EA4D" w14:textId="77777777">
        <w:trPr>
          <w:tblCellSpacing w:w="15" w:type="dxa"/>
        </w:trPr>
        <w:tc>
          <w:tcPr>
            <w:tcW w:w="0" w:type="auto"/>
            <w:vAlign w:val="center"/>
            <w:hideMark/>
          </w:tcPr>
          <w:p w14:paraId="1FA94DE9" w14:textId="77777777" w:rsidR="0024062B" w:rsidRPr="0024062B" w:rsidRDefault="0024062B" w:rsidP="0024062B">
            <w:pPr>
              <w:rPr>
                <w:lang w:val="en-AU"/>
              </w:rPr>
            </w:pPr>
            <w:r w:rsidRPr="0024062B">
              <w:rPr>
                <w:lang w:val="en-AU"/>
              </w:rPr>
              <w:t>Create guide as normal user</w:t>
            </w:r>
          </w:p>
        </w:tc>
        <w:tc>
          <w:tcPr>
            <w:tcW w:w="0" w:type="auto"/>
            <w:vAlign w:val="center"/>
            <w:hideMark/>
          </w:tcPr>
          <w:p w14:paraId="3D1E9B8B" w14:textId="77777777" w:rsidR="0024062B" w:rsidRPr="0024062B" w:rsidRDefault="0024062B" w:rsidP="0024062B">
            <w:pPr>
              <w:rPr>
                <w:lang w:val="en-AU"/>
              </w:rPr>
            </w:pPr>
            <w:r w:rsidRPr="0024062B">
              <w:rPr>
                <w:lang w:val="en-AU"/>
              </w:rPr>
              <w:t>Access denied</w:t>
            </w:r>
          </w:p>
        </w:tc>
      </w:tr>
      <w:tr w:rsidR="0024062B" w:rsidRPr="0024062B" w14:paraId="378CCAC7" w14:textId="77777777">
        <w:trPr>
          <w:tblCellSpacing w:w="15" w:type="dxa"/>
        </w:trPr>
        <w:tc>
          <w:tcPr>
            <w:tcW w:w="0" w:type="auto"/>
            <w:vAlign w:val="center"/>
            <w:hideMark/>
          </w:tcPr>
          <w:p w14:paraId="2DC67EC4" w14:textId="77777777" w:rsidR="0024062B" w:rsidRPr="0024062B" w:rsidRDefault="0024062B" w:rsidP="0024062B">
            <w:pPr>
              <w:rPr>
                <w:lang w:val="en-AU"/>
              </w:rPr>
            </w:pPr>
            <w:r w:rsidRPr="0024062B">
              <w:rPr>
                <w:lang w:val="en-AU"/>
              </w:rPr>
              <w:t>Create guide as administrator</w:t>
            </w:r>
          </w:p>
        </w:tc>
        <w:tc>
          <w:tcPr>
            <w:tcW w:w="0" w:type="auto"/>
            <w:vAlign w:val="center"/>
            <w:hideMark/>
          </w:tcPr>
          <w:p w14:paraId="32F9E32C" w14:textId="77777777" w:rsidR="0024062B" w:rsidRPr="0024062B" w:rsidRDefault="0024062B" w:rsidP="0024062B">
            <w:pPr>
              <w:rPr>
                <w:lang w:val="en-AU"/>
              </w:rPr>
            </w:pPr>
            <w:r w:rsidRPr="0024062B">
              <w:rPr>
                <w:lang w:val="en-AU"/>
              </w:rPr>
              <w:t>Guide created</w:t>
            </w:r>
          </w:p>
        </w:tc>
      </w:tr>
      <w:tr w:rsidR="0024062B" w:rsidRPr="0024062B" w14:paraId="2131FE6A" w14:textId="77777777">
        <w:trPr>
          <w:tblCellSpacing w:w="15" w:type="dxa"/>
        </w:trPr>
        <w:tc>
          <w:tcPr>
            <w:tcW w:w="0" w:type="auto"/>
            <w:vAlign w:val="center"/>
            <w:hideMark/>
          </w:tcPr>
          <w:p w14:paraId="2F4C0C2F" w14:textId="77777777" w:rsidR="0024062B" w:rsidRPr="0024062B" w:rsidRDefault="0024062B" w:rsidP="0024062B">
            <w:pPr>
              <w:rPr>
                <w:lang w:val="en-AU"/>
              </w:rPr>
            </w:pPr>
            <w:r w:rsidRPr="0024062B">
              <w:rPr>
                <w:lang w:val="en-AU"/>
              </w:rPr>
              <w:t>Delete category currently in use</w:t>
            </w:r>
          </w:p>
        </w:tc>
        <w:tc>
          <w:tcPr>
            <w:tcW w:w="0" w:type="auto"/>
            <w:vAlign w:val="center"/>
            <w:hideMark/>
          </w:tcPr>
          <w:p w14:paraId="137C4364" w14:textId="77777777" w:rsidR="0024062B" w:rsidRPr="0024062B" w:rsidRDefault="0024062B" w:rsidP="0024062B">
            <w:pPr>
              <w:rPr>
                <w:lang w:val="en-AU"/>
              </w:rPr>
            </w:pPr>
            <w:r w:rsidRPr="0024062B">
              <w:rPr>
                <w:lang w:val="en-AU"/>
              </w:rPr>
              <w:t>Request rejected</w:t>
            </w:r>
          </w:p>
        </w:tc>
      </w:tr>
      <w:tr w:rsidR="0024062B" w:rsidRPr="0024062B" w14:paraId="63DF36E9" w14:textId="77777777">
        <w:trPr>
          <w:tblCellSpacing w:w="15" w:type="dxa"/>
        </w:trPr>
        <w:tc>
          <w:tcPr>
            <w:tcW w:w="0" w:type="auto"/>
            <w:vAlign w:val="center"/>
            <w:hideMark/>
          </w:tcPr>
          <w:p w14:paraId="15F9ECFF" w14:textId="77777777" w:rsidR="0024062B" w:rsidRPr="0024062B" w:rsidRDefault="0024062B" w:rsidP="0024062B">
            <w:pPr>
              <w:rPr>
                <w:lang w:val="en-AU"/>
              </w:rPr>
            </w:pPr>
            <w:r w:rsidRPr="0024062B">
              <w:rPr>
                <w:lang w:val="en-AU"/>
              </w:rPr>
              <w:t>Archive guide</w:t>
            </w:r>
          </w:p>
        </w:tc>
        <w:tc>
          <w:tcPr>
            <w:tcW w:w="0" w:type="auto"/>
            <w:vAlign w:val="center"/>
            <w:hideMark/>
          </w:tcPr>
          <w:p w14:paraId="3005A6DD" w14:textId="77777777" w:rsidR="0024062B" w:rsidRPr="0024062B" w:rsidRDefault="0024062B" w:rsidP="0024062B">
            <w:pPr>
              <w:rPr>
                <w:lang w:val="en-AU"/>
              </w:rPr>
            </w:pPr>
            <w:r w:rsidRPr="0024062B">
              <w:rPr>
                <w:lang w:val="en-AU"/>
              </w:rPr>
              <w:t>Removed from public results</w:t>
            </w:r>
          </w:p>
        </w:tc>
      </w:tr>
    </w:tbl>
    <w:p w14:paraId="054A858E" w14:textId="77777777" w:rsidR="0024062B" w:rsidRPr="0024062B" w:rsidRDefault="0024062B" w:rsidP="0024062B">
      <w:pPr>
        <w:rPr>
          <w:lang w:val="en-AU"/>
        </w:rPr>
      </w:pPr>
      <w:r w:rsidRPr="0024062B">
        <w:rPr>
          <w:lang w:val="en-AU"/>
        </w:rPr>
        <w:pict w14:anchorId="581AD493">
          <v:rect id="_x0000_i2597" style="width:0;height:1.5pt" o:hralign="center" o:hrstd="t" o:hr="t" fillcolor="#a0a0a0" stroked="f"/>
        </w:pict>
      </w:r>
    </w:p>
    <w:p w14:paraId="16F24432" w14:textId="77777777" w:rsidR="0024062B" w:rsidRPr="0024062B" w:rsidRDefault="0024062B" w:rsidP="0024062B">
      <w:pPr>
        <w:rPr>
          <w:b/>
          <w:bCs/>
          <w:lang w:val="en-AU"/>
        </w:rPr>
      </w:pPr>
      <w:r w:rsidRPr="0024062B">
        <w:rPr>
          <w:b/>
          <w:bCs/>
          <w:lang w:val="en-AU"/>
        </w:rPr>
        <w:t>Community API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gridCol w:w="2345"/>
      </w:tblGrid>
      <w:tr w:rsidR="0024062B" w:rsidRPr="0024062B" w14:paraId="2B3852A0" w14:textId="77777777">
        <w:trPr>
          <w:tblHeader/>
          <w:tblCellSpacing w:w="15" w:type="dxa"/>
        </w:trPr>
        <w:tc>
          <w:tcPr>
            <w:tcW w:w="0" w:type="auto"/>
            <w:vAlign w:val="center"/>
            <w:hideMark/>
          </w:tcPr>
          <w:p w14:paraId="672F0110" w14:textId="77777777" w:rsidR="0024062B" w:rsidRPr="0024062B" w:rsidRDefault="0024062B" w:rsidP="0024062B">
            <w:pPr>
              <w:rPr>
                <w:b/>
                <w:bCs/>
                <w:lang w:val="en-AU"/>
              </w:rPr>
            </w:pPr>
            <w:r w:rsidRPr="0024062B">
              <w:rPr>
                <w:b/>
                <w:bCs/>
                <w:lang w:val="en-AU"/>
              </w:rPr>
              <w:t>Test Case</w:t>
            </w:r>
          </w:p>
        </w:tc>
        <w:tc>
          <w:tcPr>
            <w:tcW w:w="0" w:type="auto"/>
            <w:vAlign w:val="center"/>
            <w:hideMark/>
          </w:tcPr>
          <w:p w14:paraId="1148A6EB" w14:textId="77777777" w:rsidR="0024062B" w:rsidRPr="0024062B" w:rsidRDefault="0024062B" w:rsidP="0024062B">
            <w:pPr>
              <w:rPr>
                <w:b/>
                <w:bCs/>
                <w:lang w:val="en-AU"/>
              </w:rPr>
            </w:pPr>
            <w:r w:rsidRPr="0024062B">
              <w:rPr>
                <w:b/>
                <w:bCs/>
                <w:lang w:val="en-AU"/>
              </w:rPr>
              <w:t>Expected Result</w:t>
            </w:r>
          </w:p>
        </w:tc>
      </w:tr>
      <w:tr w:rsidR="0024062B" w:rsidRPr="0024062B" w14:paraId="1016A598" w14:textId="77777777">
        <w:trPr>
          <w:tblCellSpacing w:w="15" w:type="dxa"/>
        </w:trPr>
        <w:tc>
          <w:tcPr>
            <w:tcW w:w="0" w:type="auto"/>
            <w:vAlign w:val="center"/>
            <w:hideMark/>
          </w:tcPr>
          <w:p w14:paraId="2AC68204" w14:textId="77777777" w:rsidR="0024062B" w:rsidRPr="0024062B" w:rsidRDefault="0024062B" w:rsidP="0024062B">
            <w:pPr>
              <w:rPr>
                <w:lang w:val="en-AU"/>
              </w:rPr>
            </w:pPr>
            <w:r w:rsidRPr="0024062B">
              <w:rPr>
                <w:lang w:val="en-AU"/>
              </w:rPr>
              <w:t>Create post while authenticated</w:t>
            </w:r>
          </w:p>
        </w:tc>
        <w:tc>
          <w:tcPr>
            <w:tcW w:w="0" w:type="auto"/>
            <w:vAlign w:val="center"/>
            <w:hideMark/>
          </w:tcPr>
          <w:p w14:paraId="1C76AEA5" w14:textId="77777777" w:rsidR="0024062B" w:rsidRPr="0024062B" w:rsidRDefault="0024062B" w:rsidP="0024062B">
            <w:pPr>
              <w:rPr>
                <w:lang w:val="en-AU"/>
              </w:rPr>
            </w:pPr>
            <w:r w:rsidRPr="0024062B">
              <w:rPr>
                <w:lang w:val="en-AU"/>
              </w:rPr>
              <w:t>Post created</w:t>
            </w:r>
          </w:p>
        </w:tc>
      </w:tr>
      <w:tr w:rsidR="0024062B" w:rsidRPr="0024062B" w14:paraId="6B201A91" w14:textId="77777777">
        <w:trPr>
          <w:tblCellSpacing w:w="15" w:type="dxa"/>
        </w:trPr>
        <w:tc>
          <w:tcPr>
            <w:tcW w:w="0" w:type="auto"/>
            <w:vAlign w:val="center"/>
            <w:hideMark/>
          </w:tcPr>
          <w:p w14:paraId="4FDB6DCB" w14:textId="77777777" w:rsidR="0024062B" w:rsidRPr="0024062B" w:rsidRDefault="0024062B" w:rsidP="0024062B">
            <w:pPr>
              <w:rPr>
                <w:lang w:val="en-AU"/>
              </w:rPr>
            </w:pPr>
            <w:r w:rsidRPr="0024062B">
              <w:rPr>
                <w:lang w:val="en-AU"/>
              </w:rPr>
              <w:t>Create post as guest</w:t>
            </w:r>
          </w:p>
        </w:tc>
        <w:tc>
          <w:tcPr>
            <w:tcW w:w="0" w:type="auto"/>
            <w:vAlign w:val="center"/>
            <w:hideMark/>
          </w:tcPr>
          <w:p w14:paraId="300FD9B7" w14:textId="77777777" w:rsidR="0024062B" w:rsidRPr="0024062B" w:rsidRDefault="0024062B" w:rsidP="0024062B">
            <w:pPr>
              <w:rPr>
                <w:lang w:val="en-AU"/>
              </w:rPr>
            </w:pPr>
            <w:r w:rsidRPr="0024062B">
              <w:rPr>
                <w:lang w:val="en-AU"/>
              </w:rPr>
              <w:t>Authentication required</w:t>
            </w:r>
          </w:p>
        </w:tc>
      </w:tr>
      <w:tr w:rsidR="0024062B" w:rsidRPr="0024062B" w14:paraId="3EC0B22D" w14:textId="77777777">
        <w:trPr>
          <w:tblCellSpacing w:w="15" w:type="dxa"/>
        </w:trPr>
        <w:tc>
          <w:tcPr>
            <w:tcW w:w="0" w:type="auto"/>
            <w:vAlign w:val="center"/>
            <w:hideMark/>
          </w:tcPr>
          <w:p w14:paraId="49A82BC1" w14:textId="77777777" w:rsidR="0024062B" w:rsidRPr="0024062B" w:rsidRDefault="0024062B" w:rsidP="0024062B">
            <w:pPr>
              <w:rPr>
                <w:lang w:val="en-AU"/>
              </w:rPr>
            </w:pPr>
            <w:r w:rsidRPr="0024062B">
              <w:rPr>
                <w:lang w:val="en-AU"/>
              </w:rPr>
              <w:t>Update own post</w:t>
            </w:r>
          </w:p>
        </w:tc>
        <w:tc>
          <w:tcPr>
            <w:tcW w:w="0" w:type="auto"/>
            <w:vAlign w:val="center"/>
            <w:hideMark/>
          </w:tcPr>
          <w:p w14:paraId="53A36759" w14:textId="77777777" w:rsidR="0024062B" w:rsidRPr="0024062B" w:rsidRDefault="0024062B" w:rsidP="0024062B">
            <w:pPr>
              <w:rPr>
                <w:lang w:val="en-AU"/>
              </w:rPr>
            </w:pPr>
            <w:r w:rsidRPr="0024062B">
              <w:rPr>
                <w:lang w:val="en-AU"/>
              </w:rPr>
              <w:t>Post updated</w:t>
            </w:r>
          </w:p>
        </w:tc>
      </w:tr>
      <w:tr w:rsidR="0024062B" w:rsidRPr="0024062B" w14:paraId="72F2D1B5" w14:textId="77777777">
        <w:trPr>
          <w:tblCellSpacing w:w="15" w:type="dxa"/>
        </w:trPr>
        <w:tc>
          <w:tcPr>
            <w:tcW w:w="0" w:type="auto"/>
            <w:vAlign w:val="center"/>
            <w:hideMark/>
          </w:tcPr>
          <w:p w14:paraId="018030F5" w14:textId="77777777" w:rsidR="0024062B" w:rsidRPr="0024062B" w:rsidRDefault="0024062B" w:rsidP="0024062B">
            <w:pPr>
              <w:rPr>
                <w:lang w:val="en-AU"/>
              </w:rPr>
            </w:pPr>
            <w:r w:rsidRPr="0024062B">
              <w:rPr>
                <w:lang w:val="en-AU"/>
              </w:rPr>
              <w:t>Update another user's post</w:t>
            </w:r>
          </w:p>
        </w:tc>
        <w:tc>
          <w:tcPr>
            <w:tcW w:w="0" w:type="auto"/>
            <w:vAlign w:val="center"/>
            <w:hideMark/>
          </w:tcPr>
          <w:p w14:paraId="2DE2DADB" w14:textId="77777777" w:rsidR="0024062B" w:rsidRPr="0024062B" w:rsidRDefault="0024062B" w:rsidP="0024062B">
            <w:pPr>
              <w:rPr>
                <w:lang w:val="en-AU"/>
              </w:rPr>
            </w:pPr>
            <w:r w:rsidRPr="0024062B">
              <w:rPr>
                <w:lang w:val="en-AU"/>
              </w:rPr>
              <w:t>Access denied</w:t>
            </w:r>
          </w:p>
        </w:tc>
      </w:tr>
      <w:tr w:rsidR="0024062B" w:rsidRPr="0024062B" w14:paraId="31AE4D1D" w14:textId="77777777">
        <w:trPr>
          <w:tblCellSpacing w:w="15" w:type="dxa"/>
        </w:trPr>
        <w:tc>
          <w:tcPr>
            <w:tcW w:w="0" w:type="auto"/>
            <w:vAlign w:val="center"/>
            <w:hideMark/>
          </w:tcPr>
          <w:p w14:paraId="68640367" w14:textId="77777777" w:rsidR="0024062B" w:rsidRPr="0024062B" w:rsidRDefault="0024062B" w:rsidP="0024062B">
            <w:pPr>
              <w:rPr>
                <w:lang w:val="en-AU"/>
              </w:rPr>
            </w:pPr>
            <w:r w:rsidRPr="0024062B">
              <w:rPr>
                <w:lang w:val="en-AU"/>
              </w:rPr>
              <w:t>Create comment on existing post</w:t>
            </w:r>
          </w:p>
        </w:tc>
        <w:tc>
          <w:tcPr>
            <w:tcW w:w="0" w:type="auto"/>
            <w:vAlign w:val="center"/>
            <w:hideMark/>
          </w:tcPr>
          <w:p w14:paraId="5FE36533" w14:textId="77777777" w:rsidR="0024062B" w:rsidRPr="0024062B" w:rsidRDefault="0024062B" w:rsidP="0024062B">
            <w:pPr>
              <w:rPr>
                <w:lang w:val="en-AU"/>
              </w:rPr>
            </w:pPr>
            <w:r w:rsidRPr="0024062B">
              <w:rPr>
                <w:lang w:val="en-AU"/>
              </w:rPr>
              <w:t>Comment created</w:t>
            </w:r>
          </w:p>
        </w:tc>
      </w:tr>
      <w:tr w:rsidR="0024062B" w:rsidRPr="0024062B" w14:paraId="7367F8EE" w14:textId="77777777">
        <w:trPr>
          <w:tblCellSpacing w:w="15" w:type="dxa"/>
        </w:trPr>
        <w:tc>
          <w:tcPr>
            <w:tcW w:w="0" w:type="auto"/>
            <w:vAlign w:val="center"/>
            <w:hideMark/>
          </w:tcPr>
          <w:p w14:paraId="06D1277B" w14:textId="77777777" w:rsidR="0024062B" w:rsidRPr="0024062B" w:rsidRDefault="0024062B" w:rsidP="0024062B">
            <w:pPr>
              <w:rPr>
                <w:lang w:val="en-AU"/>
              </w:rPr>
            </w:pPr>
            <w:r w:rsidRPr="0024062B">
              <w:rPr>
                <w:lang w:val="en-AU"/>
              </w:rPr>
              <w:t>React to post</w:t>
            </w:r>
          </w:p>
        </w:tc>
        <w:tc>
          <w:tcPr>
            <w:tcW w:w="0" w:type="auto"/>
            <w:vAlign w:val="center"/>
            <w:hideMark/>
          </w:tcPr>
          <w:p w14:paraId="20E45A46" w14:textId="77777777" w:rsidR="0024062B" w:rsidRPr="0024062B" w:rsidRDefault="0024062B" w:rsidP="0024062B">
            <w:pPr>
              <w:rPr>
                <w:lang w:val="en-AU"/>
              </w:rPr>
            </w:pPr>
            <w:r w:rsidRPr="0024062B">
              <w:rPr>
                <w:lang w:val="en-AU"/>
              </w:rPr>
              <w:t>Reaction created</w:t>
            </w:r>
          </w:p>
        </w:tc>
      </w:tr>
      <w:tr w:rsidR="0024062B" w:rsidRPr="0024062B" w14:paraId="6F5605D1" w14:textId="77777777">
        <w:trPr>
          <w:tblCellSpacing w:w="15" w:type="dxa"/>
        </w:trPr>
        <w:tc>
          <w:tcPr>
            <w:tcW w:w="0" w:type="auto"/>
            <w:vAlign w:val="center"/>
            <w:hideMark/>
          </w:tcPr>
          <w:p w14:paraId="76C5C9EE" w14:textId="77777777" w:rsidR="0024062B" w:rsidRPr="0024062B" w:rsidRDefault="0024062B" w:rsidP="0024062B">
            <w:pPr>
              <w:rPr>
                <w:lang w:val="en-AU"/>
              </w:rPr>
            </w:pPr>
            <w:r w:rsidRPr="0024062B">
              <w:rPr>
                <w:lang w:val="en-AU"/>
              </w:rPr>
              <w:t>React twice to same resource</w:t>
            </w:r>
          </w:p>
        </w:tc>
        <w:tc>
          <w:tcPr>
            <w:tcW w:w="0" w:type="auto"/>
            <w:vAlign w:val="center"/>
            <w:hideMark/>
          </w:tcPr>
          <w:p w14:paraId="1CE098E3" w14:textId="77777777" w:rsidR="0024062B" w:rsidRPr="0024062B" w:rsidRDefault="0024062B" w:rsidP="0024062B">
            <w:pPr>
              <w:rPr>
                <w:lang w:val="en-AU"/>
              </w:rPr>
            </w:pPr>
            <w:r w:rsidRPr="0024062B">
              <w:rPr>
                <w:lang w:val="en-AU"/>
              </w:rPr>
              <w:t>Duplicate prevented</w:t>
            </w:r>
          </w:p>
        </w:tc>
      </w:tr>
      <w:tr w:rsidR="0024062B" w:rsidRPr="0024062B" w14:paraId="79036E41" w14:textId="77777777">
        <w:trPr>
          <w:tblCellSpacing w:w="15" w:type="dxa"/>
        </w:trPr>
        <w:tc>
          <w:tcPr>
            <w:tcW w:w="0" w:type="auto"/>
            <w:vAlign w:val="center"/>
            <w:hideMark/>
          </w:tcPr>
          <w:p w14:paraId="522A1C75" w14:textId="77777777" w:rsidR="0024062B" w:rsidRPr="0024062B" w:rsidRDefault="0024062B" w:rsidP="0024062B">
            <w:pPr>
              <w:rPr>
                <w:lang w:val="en-AU"/>
              </w:rPr>
            </w:pPr>
            <w:r w:rsidRPr="0024062B">
              <w:rPr>
                <w:lang w:val="en-AU"/>
              </w:rPr>
              <w:t>Report inappropriate content</w:t>
            </w:r>
          </w:p>
        </w:tc>
        <w:tc>
          <w:tcPr>
            <w:tcW w:w="0" w:type="auto"/>
            <w:vAlign w:val="center"/>
            <w:hideMark/>
          </w:tcPr>
          <w:p w14:paraId="3492A652" w14:textId="77777777" w:rsidR="0024062B" w:rsidRPr="0024062B" w:rsidRDefault="0024062B" w:rsidP="0024062B">
            <w:pPr>
              <w:rPr>
                <w:lang w:val="en-AU"/>
              </w:rPr>
            </w:pPr>
            <w:r w:rsidRPr="0024062B">
              <w:rPr>
                <w:lang w:val="en-AU"/>
              </w:rPr>
              <w:t>Report created</w:t>
            </w:r>
          </w:p>
        </w:tc>
      </w:tr>
      <w:tr w:rsidR="0024062B" w:rsidRPr="0024062B" w14:paraId="0350027F" w14:textId="77777777">
        <w:trPr>
          <w:tblCellSpacing w:w="15" w:type="dxa"/>
        </w:trPr>
        <w:tc>
          <w:tcPr>
            <w:tcW w:w="0" w:type="auto"/>
            <w:vAlign w:val="center"/>
            <w:hideMark/>
          </w:tcPr>
          <w:p w14:paraId="13A9A4FC" w14:textId="77777777" w:rsidR="0024062B" w:rsidRPr="0024062B" w:rsidRDefault="0024062B" w:rsidP="0024062B">
            <w:pPr>
              <w:rPr>
                <w:lang w:val="en-AU"/>
              </w:rPr>
            </w:pPr>
            <w:r w:rsidRPr="0024062B">
              <w:rPr>
                <w:lang w:val="en-AU"/>
              </w:rPr>
              <w:t>Submit duplicate report</w:t>
            </w:r>
          </w:p>
        </w:tc>
        <w:tc>
          <w:tcPr>
            <w:tcW w:w="0" w:type="auto"/>
            <w:vAlign w:val="center"/>
            <w:hideMark/>
          </w:tcPr>
          <w:p w14:paraId="6E2B0447" w14:textId="77777777" w:rsidR="0024062B" w:rsidRPr="0024062B" w:rsidRDefault="0024062B" w:rsidP="0024062B">
            <w:pPr>
              <w:rPr>
                <w:lang w:val="en-AU"/>
              </w:rPr>
            </w:pPr>
            <w:r w:rsidRPr="0024062B">
              <w:rPr>
                <w:lang w:val="en-AU"/>
              </w:rPr>
              <w:t>Duplicate prevented</w:t>
            </w:r>
          </w:p>
        </w:tc>
      </w:tr>
      <w:tr w:rsidR="0024062B" w:rsidRPr="0024062B" w14:paraId="021C1865" w14:textId="77777777">
        <w:trPr>
          <w:tblCellSpacing w:w="15" w:type="dxa"/>
        </w:trPr>
        <w:tc>
          <w:tcPr>
            <w:tcW w:w="0" w:type="auto"/>
            <w:vAlign w:val="center"/>
            <w:hideMark/>
          </w:tcPr>
          <w:p w14:paraId="2F7C686D" w14:textId="77777777" w:rsidR="0024062B" w:rsidRPr="0024062B" w:rsidRDefault="0024062B" w:rsidP="0024062B">
            <w:pPr>
              <w:rPr>
                <w:lang w:val="en-AU"/>
              </w:rPr>
            </w:pPr>
            <w:r w:rsidRPr="0024062B">
              <w:rPr>
                <w:lang w:val="en-AU"/>
              </w:rPr>
              <w:t>Resolve report as administrator</w:t>
            </w:r>
          </w:p>
        </w:tc>
        <w:tc>
          <w:tcPr>
            <w:tcW w:w="0" w:type="auto"/>
            <w:vAlign w:val="center"/>
            <w:hideMark/>
          </w:tcPr>
          <w:p w14:paraId="52BEF078" w14:textId="77777777" w:rsidR="0024062B" w:rsidRPr="0024062B" w:rsidRDefault="0024062B" w:rsidP="0024062B">
            <w:pPr>
              <w:rPr>
                <w:lang w:val="en-AU"/>
              </w:rPr>
            </w:pPr>
            <w:r w:rsidRPr="0024062B">
              <w:rPr>
                <w:lang w:val="en-AU"/>
              </w:rPr>
              <w:t>Report status updated</w:t>
            </w:r>
          </w:p>
        </w:tc>
      </w:tr>
    </w:tbl>
    <w:p w14:paraId="0AE08448" w14:textId="77777777" w:rsidR="0024062B" w:rsidRPr="0024062B" w:rsidRDefault="0024062B" w:rsidP="0024062B">
      <w:pPr>
        <w:rPr>
          <w:lang w:val="en-AU"/>
        </w:rPr>
      </w:pPr>
      <w:r w:rsidRPr="0024062B">
        <w:rPr>
          <w:lang w:val="en-AU"/>
        </w:rPr>
        <w:pict w14:anchorId="185A0277">
          <v:rect id="_x0000_i2598" style="width:0;height:1.5pt" o:hralign="center" o:hrstd="t" o:hr="t" fillcolor="#a0a0a0" stroked="f"/>
        </w:pict>
      </w:r>
    </w:p>
    <w:p w14:paraId="623F6A5D" w14:textId="77777777" w:rsidR="0024062B" w:rsidRPr="0024062B" w:rsidRDefault="0024062B" w:rsidP="0024062B">
      <w:pPr>
        <w:rPr>
          <w:b/>
          <w:bCs/>
          <w:lang w:val="en-AU"/>
        </w:rPr>
      </w:pPr>
      <w:r w:rsidRPr="0024062B">
        <w:rPr>
          <w:b/>
          <w:bCs/>
          <w:lang w:val="en-AU"/>
        </w:rPr>
        <w:t>Australia Updates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gridCol w:w="3426"/>
      </w:tblGrid>
      <w:tr w:rsidR="0024062B" w:rsidRPr="0024062B" w14:paraId="0373BB58" w14:textId="77777777">
        <w:trPr>
          <w:tblHeader/>
          <w:tblCellSpacing w:w="15" w:type="dxa"/>
        </w:trPr>
        <w:tc>
          <w:tcPr>
            <w:tcW w:w="0" w:type="auto"/>
            <w:vAlign w:val="center"/>
            <w:hideMark/>
          </w:tcPr>
          <w:p w14:paraId="35E06910" w14:textId="77777777" w:rsidR="0024062B" w:rsidRPr="0024062B" w:rsidRDefault="0024062B" w:rsidP="0024062B">
            <w:pPr>
              <w:rPr>
                <w:b/>
                <w:bCs/>
                <w:lang w:val="en-AU"/>
              </w:rPr>
            </w:pPr>
            <w:r w:rsidRPr="0024062B">
              <w:rPr>
                <w:b/>
                <w:bCs/>
                <w:lang w:val="en-AU"/>
              </w:rPr>
              <w:t>Test Case</w:t>
            </w:r>
          </w:p>
        </w:tc>
        <w:tc>
          <w:tcPr>
            <w:tcW w:w="0" w:type="auto"/>
            <w:vAlign w:val="center"/>
            <w:hideMark/>
          </w:tcPr>
          <w:p w14:paraId="7D2B5BF5" w14:textId="77777777" w:rsidR="0024062B" w:rsidRPr="0024062B" w:rsidRDefault="0024062B" w:rsidP="0024062B">
            <w:pPr>
              <w:rPr>
                <w:b/>
                <w:bCs/>
                <w:lang w:val="en-AU"/>
              </w:rPr>
            </w:pPr>
            <w:r w:rsidRPr="0024062B">
              <w:rPr>
                <w:b/>
                <w:bCs/>
                <w:lang w:val="en-AU"/>
              </w:rPr>
              <w:t>Expected Result</w:t>
            </w:r>
          </w:p>
        </w:tc>
      </w:tr>
      <w:tr w:rsidR="0024062B" w:rsidRPr="0024062B" w14:paraId="324BE904" w14:textId="77777777">
        <w:trPr>
          <w:tblCellSpacing w:w="15" w:type="dxa"/>
        </w:trPr>
        <w:tc>
          <w:tcPr>
            <w:tcW w:w="0" w:type="auto"/>
            <w:vAlign w:val="center"/>
            <w:hideMark/>
          </w:tcPr>
          <w:p w14:paraId="09E6E3D5" w14:textId="77777777" w:rsidR="0024062B" w:rsidRPr="0024062B" w:rsidRDefault="0024062B" w:rsidP="0024062B">
            <w:pPr>
              <w:rPr>
                <w:lang w:val="en-AU"/>
              </w:rPr>
            </w:pPr>
            <w:r w:rsidRPr="0024062B">
              <w:rPr>
                <w:lang w:val="en-AU"/>
              </w:rPr>
              <w:lastRenderedPageBreak/>
              <w:t>View published update</w:t>
            </w:r>
          </w:p>
        </w:tc>
        <w:tc>
          <w:tcPr>
            <w:tcW w:w="0" w:type="auto"/>
            <w:vAlign w:val="center"/>
            <w:hideMark/>
          </w:tcPr>
          <w:p w14:paraId="79BF1314" w14:textId="77777777" w:rsidR="0024062B" w:rsidRPr="0024062B" w:rsidRDefault="0024062B" w:rsidP="0024062B">
            <w:pPr>
              <w:rPr>
                <w:lang w:val="en-AU"/>
              </w:rPr>
            </w:pPr>
            <w:r w:rsidRPr="0024062B">
              <w:rPr>
                <w:lang w:val="en-AU"/>
              </w:rPr>
              <w:t>Update returned</w:t>
            </w:r>
          </w:p>
        </w:tc>
      </w:tr>
      <w:tr w:rsidR="0024062B" w:rsidRPr="0024062B" w14:paraId="11078CBB" w14:textId="77777777">
        <w:trPr>
          <w:tblCellSpacing w:w="15" w:type="dxa"/>
        </w:trPr>
        <w:tc>
          <w:tcPr>
            <w:tcW w:w="0" w:type="auto"/>
            <w:vAlign w:val="center"/>
            <w:hideMark/>
          </w:tcPr>
          <w:p w14:paraId="253716F2" w14:textId="77777777" w:rsidR="0024062B" w:rsidRPr="0024062B" w:rsidRDefault="0024062B" w:rsidP="0024062B">
            <w:pPr>
              <w:rPr>
                <w:lang w:val="en-AU"/>
              </w:rPr>
            </w:pPr>
            <w:r w:rsidRPr="0024062B">
              <w:rPr>
                <w:lang w:val="en-AU"/>
              </w:rPr>
              <w:t>View draft update as guest</w:t>
            </w:r>
          </w:p>
        </w:tc>
        <w:tc>
          <w:tcPr>
            <w:tcW w:w="0" w:type="auto"/>
            <w:vAlign w:val="center"/>
            <w:hideMark/>
          </w:tcPr>
          <w:p w14:paraId="4D78093F" w14:textId="77777777" w:rsidR="0024062B" w:rsidRPr="0024062B" w:rsidRDefault="0024062B" w:rsidP="0024062B">
            <w:pPr>
              <w:rPr>
                <w:lang w:val="en-AU"/>
              </w:rPr>
            </w:pPr>
            <w:r w:rsidRPr="0024062B">
              <w:rPr>
                <w:lang w:val="en-AU"/>
              </w:rPr>
              <w:t>Not returned</w:t>
            </w:r>
          </w:p>
        </w:tc>
      </w:tr>
      <w:tr w:rsidR="0024062B" w:rsidRPr="0024062B" w14:paraId="3DFDD21F" w14:textId="77777777">
        <w:trPr>
          <w:tblCellSpacing w:w="15" w:type="dxa"/>
        </w:trPr>
        <w:tc>
          <w:tcPr>
            <w:tcW w:w="0" w:type="auto"/>
            <w:vAlign w:val="center"/>
            <w:hideMark/>
          </w:tcPr>
          <w:p w14:paraId="69AEA96A" w14:textId="77777777" w:rsidR="0024062B" w:rsidRPr="0024062B" w:rsidRDefault="0024062B" w:rsidP="0024062B">
            <w:pPr>
              <w:rPr>
                <w:lang w:val="en-AU"/>
              </w:rPr>
            </w:pPr>
            <w:r w:rsidRPr="0024062B">
              <w:rPr>
                <w:lang w:val="en-AU"/>
              </w:rPr>
              <w:t>Import valid source URL</w:t>
            </w:r>
          </w:p>
        </w:tc>
        <w:tc>
          <w:tcPr>
            <w:tcW w:w="0" w:type="auto"/>
            <w:vAlign w:val="center"/>
            <w:hideMark/>
          </w:tcPr>
          <w:p w14:paraId="6CA62C49" w14:textId="77777777" w:rsidR="0024062B" w:rsidRPr="0024062B" w:rsidRDefault="0024062B" w:rsidP="0024062B">
            <w:pPr>
              <w:rPr>
                <w:lang w:val="en-AU"/>
              </w:rPr>
            </w:pPr>
            <w:r w:rsidRPr="0024062B">
              <w:rPr>
                <w:lang w:val="en-AU"/>
              </w:rPr>
              <w:t>Draft created</w:t>
            </w:r>
          </w:p>
        </w:tc>
      </w:tr>
      <w:tr w:rsidR="0024062B" w:rsidRPr="0024062B" w14:paraId="22BB2B3C" w14:textId="77777777">
        <w:trPr>
          <w:tblCellSpacing w:w="15" w:type="dxa"/>
        </w:trPr>
        <w:tc>
          <w:tcPr>
            <w:tcW w:w="0" w:type="auto"/>
            <w:vAlign w:val="center"/>
            <w:hideMark/>
          </w:tcPr>
          <w:p w14:paraId="4D72D4CA" w14:textId="77777777" w:rsidR="0024062B" w:rsidRPr="0024062B" w:rsidRDefault="0024062B" w:rsidP="0024062B">
            <w:pPr>
              <w:rPr>
                <w:lang w:val="en-AU"/>
              </w:rPr>
            </w:pPr>
            <w:r w:rsidRPr="0024062B">
              <w:rPr>
                <w:lang w:val="en-AU"/>
              </w:rPr>
              <w:t>Import invalid URL</w:t>
            </w:r>
          </w:p>
        </w:tc>
        <w:tc>
          <w:tcPr>
            <w:tcW w:w="0" w:type="auto"/>
            <w:vAlign w:val="center"/>
            <w:hideMark/>
          </w:tcPr>
          <w:p w14:paraId="495A27F1" w14:textId="77777777" w:rsidR="0024062B" w:rsidRPr="0024062B" w:rsidRDefault="0024062B" w:rsidP="0024062B">
            <w:pPr>
              <w:rPr>
                <w:lang w:val="en-AU"/>
              </w:rPr>
            </w:pPr>
            <w:r w:rsidRPr="0024062B">
              <w:rPr>
                <w:lang w:val="en-AU"/>
              </w:rPr>
              <w:t>Validation or import error returned</w:t>
            </w:r>
          </w:p>
        </w:tc>
      </w:tr>
      <w:tr w:rsidR="0024062B" w:rsidRPr="0024062B" w14:paraId="444BFF7B" w14:textId="77777777">
        <w:trPr>
          <w:tblCellSpacing w:w="15" w:type="dxa"/>
        </w:trPr>
        <w:tc>
          <w:tcPr>
            <w:tcW w:w="0" w:type="auto"/>
            <w:vAlign w:val="center"/>
            <w:hideMark/>
          </w:tcPr>
          <w:p w14:paraId="017658BE" w14:textId="77777777" w:rsidR="0024062B" w:rsidRPr="0024062B" w:rsidRDefault="0024062B" w:rsidP="0024062B">
            <w:pPr>
              <w:rPr>
                <w:lang w:val="en-AU"/>
              </w:rPr>
            </w:pPr>
            <w:r w:rsidRPr="0024062B">
              <w:rPr>
                <w:lang w:val="en-AU"/>
              </w:rPr>
              <w:t>Publish without source attribution</w:t>
            </w:r>
          </w:p>
        </w:tc>
        <w:tc>
          <w:tcPr>
            <w:tcW w:w="0" w:type="auto"/>
            <w:vAlign w:val="center"/>
            <w:hideMark/>
          </w:tcPr>
          <w:p w14:paraId="3437307D" w14:textId="77777777" w:rsidR="0024062B" w:rsidRPr="0024062B" w:rsidRDefault="0024062B" w:rsidP="0024062B">
            <w:pPr>
              <w:rPr>
                <w:lang w:val="en-AU"/>
              </w:rPr>
            </w:pPr>
            <w:r w:rsidRPr="0024062B">
              <w:rPr>
                <w:lang w:val="en-AU"/>
              </w:rPr>
              <w:t>Request rejected</w:t>
            </w:r>
          </w:p>
        </w:tc>
      </w:tr>
      <w:tr w:rsidR="0024062B" w:rsidRPr="0024062B" w14:paraId="04C92465" w14:textId="77777777">
        <w:trPr>
          <w:tblCellSpacing w:w="15" w:type="dxa"/>
        </w:trPr>
        <w:tc>
          <w:tcPr>
            <w:tcW w:w="0" w:type="auto"/>
            <w:vAlign w:val="center"/>
            <w:hideMark/>
          </w:tcPr>
          <w:p w14:paraId="3294EF62" w14:textId="77777777" w:rsidR="0024062B" w:rsidRPr="0024062B" w:rsidRDefault="0024062B" w:rsidP="0024062B">
            <w:pPr>
              <w:rPr>
                <w:lang w:val="en-AU"/>
              </w:rPr>
            </w:pPr>
            <w:r w:rsidRPr="0024062B">
              <w:rPr>
                <w:lang w:val="en-AU"/>
              </w:rPr>
              <w:t>Publish reviewed update</w:t>
            </w:r>
          </w:p>
        </w:tc>
        <w:tc>
          <w:tcPr>
            <w:tcW w:w="0" w:type="auto"/>
            <w:vAlign w:val="center"/>
            <w:hideMark/>
          </w:tcPr>
          <w:p w14:paraId="16B04EBB" w14:textId="77777777" w:rsidR="0024062B" w:rsidRPr="0024062B" w:rsidRDefault="0024062B" w:rsidP="0024062B">
            <w:pPr>
              <w:rPr>
                <w:lang w:val="en-AU"/>
              </w:rPr>
            </w:pPr>
            <w:r w:rsidRPr="0024062B">
              <w:rPr>
                <w:lang w:val="en-AU"/>
              </w:rPr>
              <w:t>Update becomes public</w:t>
            </w:r>
          </w:p>
        </w:tc>
      </w:tr>
      <w:tr w:rsidR="0024062B" w:rsidRPr="0024062B" w14:paraId="3D27496D" w14:textId="77777777">
        <w:trPr>
          <w:tblCellSpacing w:w="15" w:type="dxa"/>
        </w:trPr>
        <w:tc>
          <w:tcPr>
            <w:tcW w:w="0" w:type="auto"/>
            <w:vAlign w:val="center"/>
            <w:hideMark/>
          </w:tcPr>
          <w:p w14:paraId="3385DC9B" w14:textId="77777777" w:rsidR="0024062B" w:rsidRPr="0024062B" w:rsidRDefault="0024062B" w:rsidP="0024062B">
            <w:pPr>
              <w:rPr>
                <w:lang w:val="en-AU"/>
              </w:rPr>
            </w:pPr>
            <w:r w:rsidRPr="0024062B">
              <w:rPr>
                <w:lang w:val="en-AU"/>
              </w:rPr>
              <w:t>Create update as normal user</w:t>
            </w:r>
          </w:p>
        </w:tc>
        <w:tc>
          <w:tcPr>
            <w:tcW w:w="0" w:type="auto"/>
            <w:vAlign w:val="center"/>
            <w:hideMark/>
          </w:tcPr>
          <w:p w14:paraId="316CFCB4" w14:textId="77777777" w:rsidR="0024062B" w:rsidRPr="0024062B" w:rsidRDefault="0024062B" w:rsidP="0024062B">
            <w:pPr>
              <w:rPr>
                <w:lang w:val="en-AU"/>
              </w:rPr>
            </w:pPr>
            <w:r w:rsidRPr="0024062B">
              <w:rPr>
                <w:lang w:val="en-AU"/>
              </w:rPr>
              <w:t>Access denied</w:t>
            </w:r>
          </w:p>
        </w:tc>
      </w:tr>
    </w:tbl>
    <w:p w14:paraId="2738B1BE" w14:textId="77777777" w:rsidR="0024062B" w:rsidRPr="0024062B" w:rsidRDefault="0024062B" w:rsidP="0024062B">
      <w:pPr>
        <w:rPr>
          <w:lang w:val="en-AU"/>
        </w:rPr>
      </w:pPr>
      <w:r w:rsidRPr="0024062B">
        <w:rPr>
          <w:lang w:val="en-AU"/>
        </w:rPr>
        <w:pict w14:anchorId="501D5AC2">
          <v:rect id="_x0000_i2599" style="width:0;height:1.5pt" o:hralign="center" o:hrstd="t" o:hr="t" fillcolor="#a0a0a0" stroked="f"/>
        </w:pict>
      </w:r>
    </w:p>
    <w:p w14:paraId="45078304" w14:textId="77777777" w:rsidR="0024062B" w:rsidRPr="0024062B" w:rsidRDefault="0024062B" w:rsidP="0024062B">
      <w:pPr>
        <w:rPr>
          <w:b/>
          <w:bCs/>
          <w:lang w:val="en-AU"/>
        </w:rPr>
      </w:pPr>
      <w:r w:rsidRPr="0024062B">
        <w:rPr>
          <w:b/>
          <w:bCs/>
          <w:lang w:val="en-AU"/>
        </w:rPr>
        <w:t>Search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1"/>
        <w:gridCol w:w="3394"/>
      </w:tblGrid>
      <w:tr w:rsidR="0024062B" w:rsidRPr="0024062B" w14:paraId="4D9A64DA" w14:textId="77777777">
        <w:trPr>
          <w:tblHeader/>
          <w:tblCellSpacing w:w="15" w:type="dxa"/>
        </w:trPr>
        <w:tc>
          <w:tcPr>
            <w:tcW w:w="0" w:type="auto"/>
            <w:vAlign w:val="center"/>
            <w:hideMark/>
          </w:tcPr>
          <w:p w14:paraId="4C3A04BF" w14:textId="77777777" w:rsidR="0024062B" w:rsidRPr="0024062B" w:rsidRDefault="0024062B" w:rsidP="0024062B">
            <w:pPr>
              <w:rPr>
                <w:b/>
                <w:bCs/>
                <w:lang w:val="en-AU"/>
              </w:rPr>
            </w:pPr>
            <w:r w:rsidRPr="0024062B">
              <w:rPr>
                <w:b/>
                <w:bCs/>
                <w:lang w:val="en-AU"/>
              </w:rPr>
              <w:t>Test Case</w:t>
            </w:r>
          </w:p>
        </w:tc>
        <w:tc>
          <w:tcPr>
            <w:tcW w:w="0" w:type="auto"/>
            <w:vAlign w:val="center"/>
            <w:hideMark/>
          </w:tcPr>
          <w:p w14:paraId="68D4FA7C" w14:textId="77777777" w:rsidR="0024062B" w:rsidRPr="0024062B" w:rsidRDefault="0024062B" w:rsidP="0024062B">
            <w:pPr>
              <w:rPr>
                <w:b/>
                <w:bCs/>
                <w:lang w:val="en-AU"/>
              </w:rPr>
            </w:pPr>
            <w:r w:rsidRPr="0024062B">
              <w:rPr>
                <w:b/>
                <w:bCs/>
                <w:lang w:val="en-AU"/>
              </w:rPr>
              <w:t>Expected Result</w:t>
            </w:r>
          </w:p>
        </w:tc>
      </w:tr>
      <w:tr w:rsidR="0024062B" w:rsidRPr="0024062B" w14:paraId="2B11395D" w14:textId="77777777">
        <w:trPr>
          <w:tblCellSpacing w:w="15" w:type="dxa"/>
        </w:trPr>
        <w:tc>
          <w:tcPr>
            <w:tcW w:w="0" w:type="auto"/>
            <w:vAlign w:val="center"/>
            <w:hideMark/>
          </w:tcPr>
          <w:p w14:paraId="371BD810" w14:textId="77777777" w:rsidR="0024062B" w:rsidRPr="0024062B" w:rsidRDefault="0024062B" w:rsidP="0024062B">
            <w:pPr>
              <w:rPr>
                <w:lang w:val="en-AU"/>
              </w:rPr>
            </w:pPr>
            <w:r w:rsidRPr="0024062B">
              <w:rPr>
                <w:lang w:val="en-AU"/>
              </w:rPr>
              <w:t>Search with valid keyword</w:t>
            </w:r>
          </w:p>
        </w:tc>
        <w:tc>
          <w:tcPr>
            <w:tcW w:w="0" w:type="auto"/>
            <w:vAlign w:val="center"/>
            <w:hideMark/>
          </w:tcPr>
          <w:p w14:paraId="423CA19F" w14:textId="77777777" w:rsidR="0024062B" w:rsidRPr="0024062B" w:rsidRDefault="0024062B" w:rsidP="0024062B">
            <w:pPr>
              <w:rPr>
                <w:lang w:val="en-AU"/>
              </w:rPr>
            </w:pPr>
            <w:r w:rsidRPr="0024062B">
              <w:rPr>
                <w:lang w:val="en-AU"/>
              </w:rPr>
              <w:t>Relevant results returned</w:t>
            </w:r>
          </w:p>
        </w:tc>
      </w:tr>
      <w:tr w:rsidR="0024062B" w:rsidRPr="0024062B" w14:paraId="7573188D" w14:textId="77777777">
        <w:trPr>
          <w:tblCellSpacing w:w="15" w:type="dxa"/>
        </w:trPr>
        <w:tc>
          <w:tcPr>
            <w:tcW w:w="0" w:type="auto"/>
            <w:vAlign w:val="center"/>
            <w:hideMark/>
          </w:tcPr>
          <w:p w14:paraId="4ED26E24" w14:textId="77777777" w:rsidR="0024062B" w:rsidRPr="0024062B" w:rsidRDefault="0024062B" w:rsidP="0024062B">
            <w:pPr>
              <w:rPr>
                <w:lang w:val="en-AU"/>
              </w:rPr>
            </w:pPr>
            <w:r w:rsidRPr="0024062B">
              <w:rPr>
                <w:lang w:val="en-AU"/>
              </w:rPr>
              <w:t>Search with empty keyword</w:t>
            </w:r>
          </w:p>
        </w:tc>
        <w:tc>
          <w:tcPr>
            <w:tcW w:w="0" w:type="auto"/>
            <w:vAlign w:val="center"/>
            <w:hideMark/>
          </w:tcPr>
          <w:p w14:paraId="79D82E3F" w14:textId="77777777" w:rsidR="0024062B" w:rsidRPr="0024062B" w:rsidRDefault="0024062B" w:rsidP="0024062B">
            <w:pPr>
              <w:rPr>
                <w:lang w:val="en-AU"/>
              </w:rPr>
            </w:pPr>
            <w:r w:rsidRPr="0024062B">
              <w:rPr>
                <w:lang w:val="en-AU"/>
              </w:rPr>
              <w:t>Validation error or empty response</w:t>
            </w:r>
          </w:p>
        </w:tc>
      </w:tr>
      <w:tr w:rsidR="0024062B" w:rsidRPr="0024062B" w14:paraId="52607979" w14:textId="77777777">
        <w:trPr>
          <w:tblCellSpacing w:w="15" w:type="dxa"/>
        </w:trPr>
        <w:tc>
          <w:tcPr>
            <w:tcW w:w="0" w:type="auto"/>
            <w:vAlign w:val="center"/>
            <w:hideMark/>
          </w:tcPr>
          <w:p w14:paraId="5B81C831" w14:textId="77777777" w:rsidR="0024062B" w:rsidRPr="0024062B" w:rsidRDefault="0024062B" w:rsidP="0024062B">
            <w:pPr>
              <w:rPr>
                <w:lang w:val="en-AU"/>
              </w:rPr>
            </w:pPr>
            <w:r w:rsidRPr="0024062B">
              <w:rPr>
                <w:lang w:val="en-AU"/>
              </w:rPr>
              <w:t>Search unpublished content as guest</w:t>
            </w:r>
          </w:p>
        </w:tc>
        <w:tc>
          <w:tcPr>
            <w:tcW w:w="0" w:type="auto"/>
            <w:vAlign w:val="center"/>
            <w:hideMark/>
          </w:tcPr>
          <w:p w14:paraId="1CE9DA18" w14:textId="77777777" w:rsidR="0024062B" w:rsidRPr="0024062B" w:rsidRDefault="0024062B" w:rsidP="0024062B">
            <w:pPr>
              <w:rPr>
                <w:lang w:val="en-AU"/>
              </w:rPr>
            </w:pPr>
            <w:r w:rsidRPr="0024062B">
              <w:rPr>
                <w:lang w:val="en-AU"/>
              </w:rPr>
              <w:t>Content excluded</w:t>
            </w:r>
          </w:p>
        </w:tc>
      </w:tr>
      <w:tr w:rsidR="0024062B" w:rsidRPr="0024062B" w14:paraId="601505CD" w14:textId="77777777">
        <w:trPr>
          <w:tblCellSpacing w:w="15" w:type="dxa"/>
        </w:trPr>
        <w:tc>
          <w:tcPr>
            <w:tcW w:w="0" w:type="auto"/>
            <w:vAlign w:val="center"/>
            <w:hideMark/>
          </w:tcPr>
          <w:p w14:paraId="5A20FDFB" w14:textId="77777777" w:rsidR="0024062B" w:rsidRPr="0024062B" w:rsidRDefault="0024062B" w:rsidP="0024062B">
            <w:pPr>
              <w:rPr>
                <w:lang w:val="en-AU"/>
              </w:rPr>
            </w:pPr>
            <w:r w:rsidRPr="0024062B">
              <w:rPr>
                <w:lang w:val="en-AU"/>
              </w:rPr>
              <w:t>Filter businesses by category</w:t>
            </w:r>
          </w:p>
        </w:tc>
        <w:tc>
          <w:tcPr>
            <w:tcW w:w="0" w:type="auto"/>
            <w:vAlign w:val="center"/>
            <w:hideMark/>
          </w:tcPr>
          <w:p w14:paraId="3EBC7D05" w14:textId="77777777" w:rsidR="0024062B" w:rsidRPr="0024062B" w:rsidRDefault="0024062B" w:rsidP="0024062B">
            <w:pPr>
              <w:rPr>
                <w:lang w:val="en-AU"/>
              </w:rPr>
            </w:pPr>
            <w:r w:rsidRPr="0024062B">
              <w:rPr>
                <w:lang w:val="en-AU"/>
              </w:rPr>
              <w:t>Matching businesses returned</w:t>
            </w:r>
          </w:p>
        </w:tc>
      </w:tr>
      <w:tr w:rsidR="0024062B" w:rsidRPr="0024062B" w14:paraId="3BA6B166" w14:textId="77777777">
        <w:trPr>
          <w:tblCellSpacing w:w="15" w:type="dxa"/>
        </w:trPr>
        <w:tc>
          <w:tcPr>
            <w:tcW w:w="0" w:type="auto"/>
            <w:vAlign w:val="center"/>
            <w:hideMark/>
          </w:tcPr>
          <w:p w14:paraId="218C7346" w14:textId="77777777" w:rsidR="0024062B" w:rsidRPr="0024062B" w:rsidRDefault="0024062B" w:rsidP="0024062B">
            <w:pPr>
              <w:rPr>
                <w:lang w:val="en-AU"/>
              </w:rPr>
            </w:pPr>
            <w:r w:rsidRPr="0024062B">
              <w:rPr>
                <w:lang w:val="en-AU"/>
              </w:rPr>
              <w:t>Filter businesses by suburb</w:t>
            </w:r>
          </w:p>
        </w:tc>
        <w:tc>
          <w:tcPr>
            <w:tcW w:w="0" w:type="auto"/>
            <w:vAlign w:val="center"/>
            <w:hideMark/>
          </w:tcPr>
          <w:p w14:paraId="242F0A31" w14:textId="77777777" w:rsidR="0024062B" w:rsidRPr="0024062B" w:rsidRDefault="0024062B" w:rsidP="0024062B">
            <w:pPr>
              <w:rPr>
                <w:lang w:val="en-AU"/>
              </w:rPr>
            </w:pPr>
            <w:r w:rsidRPr="0024062B">
              <w:rPr>
                <w:lang w:val="en-AU"/>
              </w:rPr>
              <w:t>Matching businesses returned</w:t>
            </w:r>
          </w:p>
        </w:tc>
      </w:tr>
      <w:tr w:rsidR="0024062B" w:rsidRPr="0024062B" w14:paraId="12B85124" w14:textId="77777777">
        <w:trPr>
          <w:tblCellSpacing w:w="15" w:type="dxa"/>
        </w:trPr>
        <w:tc>
          <w:tcPr>
            <w:tcW w:w="0" w:type="auto"/>
            <w:vAlign w:val="center"/>
            <w:hideMark/>
          </w:tcPr>
          <w:p w14:paraId="04F0675B" w14:textId="77777777" w:rsidR="0024062B" w:rsidRPr="0024062B" w:rsidRDefault="0024062B" w:rsidP="0024062B">
            <w:pPr>
              <w:rPr>
                <w:lang w:val="en-AU"/>
              </w:rPr>
            </w:pPr>
            <w:r w:rsidRPr="0024062B">
              <w:rPr>
                <w:lang w:val="en-AU"/>
              </w:rPr>
              <w:t>Search with valid map bounds</w:t>
            </w:r>
          </w:p>
        </w:tc>
        <w:tc>
          <w:tcPr>
            <w:tcW w:w="0" w:type="auto"/>
            <w:vAlign w:val="center"/>
            <w:hideMark/>
          </w:tcPr>
          <w:p w14:paraId="15B9C49C" w14:textId="77777777" w:rsidR="0024062B" w:rsidRPr="0024062B" w:rsidRDefault="0024062B" w:rsidP="0024062B">
            <w:pPr>
              <w:rPr>
                <w:lang w:val="en-AU"/>
              </w:rPr>
            </w:pPr>
            <w:r w:rsidRPr="0024062B">
              <w:rPr>
                <w:lang w:val="en-AU"/>
              </w:rPr>
              <w:t>Map results returned</w:t>
            </w:r>
          </w:p>
        </w:tc>
      </w:tr>
      <w:tr w:rsidR="0024062B" w:rsidRPr="0024062B" w14:paraId="773BECAC" w14:textId="77777777">
        <w:trPr>
          <w:tblCellSpacing w:w="15" w:type="dxa"/>
        </w:trPr>
        <w:tc>
          <w:tcPr>
            <w:tcW w:w="0" w:type="auto"/>
            <w:vAlign w:val="center"/>
            <w:hideMark/>
          </w:tcPr>
          <w:p w14:paraId="440D9BF5" w14:textId="77777777" w:rsidR="0024062B" w:rsidRPr="0024062B" w:rsidRDefault="0024062B" w:rsidP="0024062B">
            <w:pPr>
              <w:rPr>
                <w:lang w:val="en-AU"/>
              </w:rPr>
            </w:pPr>
            <w:r w:rsidRPr="0024062B">
              <w:rPr>
                <w:lang w:val="en-AU"/>
              </w:rPr>
              <w:t>Search with invalid coordinates</w:t>
            </w:r>
          </w:p>
        </w:tc>
        <w:tc>
          <w:tcPr>
            <w:tcW w:w="0" w:type="auto"/>
            <w:vAlign w:val="center"/>
            <w:hideMark/>
          </w:tcPr>
          <w:p w14:paraId="5924E397" w14:textId="77777777" w:rsidR="0024062B" w:rsidRPr="0024062B" w:rsidRDefault="0024062B" w:rsidP="0024062B">
            <w:pPr>
              <w:rPr>
                <w:lang w:val="en-AU"/>
              </w:rPr>
            </w:pPr>
            <w:r w:rsidRPr="0024062B">
              <w:rPr>
                <w:lang w:val="en-AU"/>
              </w:rPr>
              <w:t>400 INVALID_MAP_BOUNDS</w:t>
            </w:r>
          </w:p>
        </w:tc>
      </w:tr>
      <w:tr w:rsidR="0024062B" w:rsidRPr="0024062B" w14:paraId="2FEBE65D" w14:textId="77777777">
        <w:trPr>
          <w:tblCellSpacing w:w="15" w:type="dxa"/>
        </w:trPr>
        <w:tc>
          <w:tcPr>
            <w:tcW w:w="0" w:type="auto"/>
            <w:vAlign w:val="center"/>
            <w:hideMark/>
          </w:tcPr>
          <w:p w14:paraId="50F37400" w14:textId="77777777" w:rsidR="0024062B" w:rsidRPr="0024062B" w:rsidRDefault="0024062B" w:rsidP="0024062B">
            <w:pPr>
              <w:rPr>
                <w:lang w:val="en-AU"/>
              </w:rPr>
            </w:pPr>
            <w:r w:rsidRPr="0024062B">
              <w:rPr>
                <w:lang w:val="en-AU"/>
              </w:rPr>
              <w:t>Request excessive page size</w:t>
            </w:r>
          </w:p>
        </w:tc>
        <w:tc>
          <w:tcPr>
            <w:tcW w:w="0" w:type="auto"/>
            <w:vAlign w:val="center"/>
            <w:hideMark/>
          </w:tcPr>
          <w:p w14:paraId="26B60509" w14:textId="77777777" w:rsidR="0024062B" w:rsidRPr="0024062B" w:rsidRDefault="0024062B" w:rsidP="0024062B">
            <w:pPr>
              <w:rPr>
                <w:lang w:val="en-AU"/>
              </w:rPr>
            </w:pPr>
            <w:r w:rsidRPr="0024062B">
              <w:rPr>
                <w:lang w:val="en-AU"/>
              </w:rPr>
              <w:t>Validation error or capped value</w:t>
            </w:r>
          </w:p>
        </w:tc>
      </w:tr>
    </w:tbl>
    <w:p w14:paraId="07F14B31" w14:textId="77777777" w:rsidR="0024062B" w:rsidRPr="0024062B" w:rsidRDefault="0024062B" w:rsidP="0024062B">
      <w:pPr>
        <w:rPr>
          <w:lang w:val="en-AU"/>
        </w:rPr>
      </w:pPr>
      <w:r w:rsidRPr="0024062B">
        <w:rPr>
          <w:lang w:val="en-AU"/>
        </w:rPr>
        <w:pict w14:anchorId="112FA1EA">
          <v:rect id="_x0000_i2600" style="width:0;height:1.5pt" o:hralign="center" o:hrstd="t" o:hr="t" fillcolor="#a0a0a0" stroked="f"/>
        </w:pict>
      </w:r>
    </w:p>
    <w:p w14:paraId="4EDE3C44" w14:textId="77777777" w:rsidR="0024062B" w:rsidRPr="0024062B" w:rsidRDefault="0024062B" w:rsidP="0024062B">
      <w:pPr>
        <w:rPr>
          <w:b/>
          <w:bCs/>
          <w:lang w:val="en-AU"/>
        </w:rPr>
      </w:pPr>
      <w:r w:rsidRPr="0024062B">
        <w:rPr>
          <w:b/>
          <w:bCs/>
          <w:lang w:val="en-AU"/>
        </w:rPr>
        <w:t>Security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gridCol w:w="2230"/>
      </w:tblGrid>
      <w:tr w:rsidR="0024062B" w:rsidRPr="0024062B" w14:paraId="2E529112" w14:textId="77777777">
        <w:trPr>
          <w:tblHeader/>
          <w:tblCellSpacing w:w="15" w:type="dxa"/>
        </w:trPr>
        <w:tc>
          <w:tcPr>
            <w:tcW w:w="0" w:type="auto"/>
            <w:vAlign w:val="center"/>
            <w:hideMark/>
          </w:tcPr>
          <w:p w14:paraId="3EBACFA6" w14:textId="77777777" w:rsidR="0024062B" w:rsidRPr="0024062B" w:rsidRDefault="0024062B" w:rsidP="0024062B">
            <w:pPr>
              <w:rPr>
                <w:b/>
                <w:bCs/>
                <w:lang w:val="en-AU"/>
              </w:rPr>
            </w:pPr>
            <w:r w:rsidRPr="0024062B">
              <w:rPr>
                <w:b/>
                <w:bCs/>
                <w:lang w:val="en-AU"/>
              </w:rPr>
              <w:t>Test Case</w:t>
            </w:r>
          </w:p>
        </w:tc>
        <w:tc>
          <w:tcPr>
            <w:tcW w:w="0" w:type="auto"/>
            <w:vAlign w:val="center"/>
            <w:hideMark/>
          </w:tcPr>
          <w:p w14:paraId="1FBCF011" w14:textId="77777777" w:rsidR="0024062B" w:rsidRPr="0024062B" w:rsidRDefault="0024062B" w:rsidP="0024062B">
            <w:pPr>
              <w:rPr>
                <w:b/>
                <w:bCs/>
                <w:lang w:val="en-AU"/>
              </w:rPr>
            </w:pPr>
            <w:r w:rsidRPr="0024062B">
              <w:rPr>
                <w:b/>
                <w:bCs/>
                <w:lang w:val="en-AU"/>
              </w:rPr>
              <w:t>Expected Result</w:t>
            </w:r>
          </w:p>
        </w:tc>
      </w:tr>
      <w:tr w:rsidR="0024062B" w:rsidRPr="0024062B" w14:paraId="3E9C9C4C" w14:textId="77777777">
        <w:trPr>
          <w:tblCellSpacing w:w="15" w:type="dxa"/>
        </w:trPr>
        <w:tc>
          <w:tcPr>
            <w:tcW w:w="0" w:type="auto"/>
            <w:vAlign w:val="center"/>
            <w:hideMark/>
          </w:tcPr>
          <w:p w14:paraId="309431A9" w14:textId="77777777" w:rsidR="0024062B" w:rsidRPr="0024062B" w:rsidRDefault="0024062B" w:rsidP="0024062B">
            <w:pPr>
              <w:rPr>
                <w:lang w:val="en-AU"/>
              </w:rPr>
            </w:pPr>
            <w:r w:rsidRPr="0024062B">
              <w:rPr>
                <w:lang w:val="en-AU"/>
              </w:rPr>
              <w:t>Access protected endpoint without token</w:t>
            </w:r>
          </w:p>
        </w:tc>
        <w:tc>
          <w:tcPr>
            <w:tcW w:w="0" w:type="auto"/>
            <w:vAlign w:val="center"/>
            <w:hideMark/>
          </w:tcPr>
          <w:p w14:paraId="4041FD3B" w14:textId="77777777" w:rsidR="0024062B" w:rsidRPr="0024062B" w:rsidRDefault="0024062B" w:rsidP="0024062B">
            <w:pPr>
              <w:rPr>
                <w:lang w:val="en-AU"/>
              </w:rPr>
            </w:pPr>
            <w:r w:rsidRPr="0024062B">
              <w:rPr>
                <w:lang w:val="en-AU"/>
              </w:rPr>
              <w:t>401</w:t>
            </w:r>
          </w:p>
        </w:tc>
      </w:tr>
      <w:tr w:rsidR="0024062B" w:rsidRPr="0024062B" w14:paraId="30816471" w14:textId="77777777">
        <w:trPr>
          <w:tblCellSpacing w:w="15" w:type="dxa"/>
        </w:trPr>
        <w:tc>
          <w:tcPr>
            <w:tcW w:w="0" w:type="auto"/>
            <w:vAlign w:val="center"/>
            <w:hideMark/>
          </w:tcPr>
          <w:p w14:paraId="1924DD9D" w14:textId="77777777" w:rsidR="0024062B" w:rsidRPr="0024062B" w:rsidRDefault="0024062B" w:rsidP="0024062B">
            <w:pPr>
              <w:rPr>
                <w:lang w:val="en-AU"/>
              </w:rPr>
            </w:pPr>
            <w:r w:rsidRPr="0024062B">
              <w:rPr>
                <w:lang w:val="en-AU"/>
              </w:rPr>
              <w:lastRenderedPageBreak/>
              <w:t>Access admin endpoint as normal user</w:t>
            </w:r>
          </w:p>
        </w:tc>
        <w:tc>
          <w:tcPr>
            <w:tcW w:w="0" w:type="auto"/>
            <w:vAlign w:val="center"/>
            <w:hideMark/>
          </w:tcPr>
          <w:p w14:paraId="365686E2" w14:textId="77777777" w:rsidR="0024062B" w:rsidRPr="0024062B" w:rsidRDefault="0024062B" w:rsidP="0024062B">
            <w:pPr>
              <w:rPr>
                <w:lang w:val="en-AU"/>
              </w:rPr>
            </w:pPr>
            <w:r w:rsidRPr="0024062B">
              <w:rPr>
                <w:lang w:val="en-AU"/>
              </w:rPr>
              <w:t>403</w:t>
            </w:r>
          </w:p>
        </w:tc>
      </w:tr>
      <w:tr w:rsidR="0024062B" w:rsidRPr="0024062B" w14:paraId="70053D53" w14:textId="77777777">
        <w:trPr>
          <w:tblCellSpacing w:w="15" w:type="dxa"/>
        </w:trPr>
        <w:tc>
          <w:tcPr>
            <w:tcW w:w="0" w:type="auto"/>
            <w:vAlign w:val="center"/>
            <w:hideMark/>
          </w:tcPr>
          <w:p w14:paraId="6EF722CE" w14:textId="77777777" w:rsidR="0024062B" w:rsidRPr="0024062B" w:rsidRDefault="0024062B" w:rsidP="0024062B">
            <w:pPr>
              <w:rPr>
                <w:lang w:val="en-AU"/>
              </w:rPr>
            </w:pPr>
            <w:r w:rsidRPr="0024062B">
              <w:rPr>
                <w:lang w:val="en-AU"/>
              </w:rPr>
              <w:t>Use expired access token</w:t>
            </w:r>
          </w:p>
        </w:tc>
        <w:tc>
          <w:tcPr>
            <w:tcW w:w="0" w:type="auto"/>
            <w:vAlign w:val="center"/>
            <w:hideMark/>
          </w:tcPr>
          <w:p w14:paraId="19FF3E49" w14:textId="77777777" w:rsidR="0024062B" w:rsidRPr="0024062B" w:rsidRDefault="0024062B" w:rsidP="0024062B">
            <w:pPr>
              <w:rPr>
                <w:lang w:val="en-AU"/>
              </w:rPr>
            </w:pPr>
            <w:r w:rsidRPr="0024062B">
              <w:rPr>
                <w:lang w:val="en-AU"/>
              </w:rPr>
              <w:t>401</w:t>
            </w:r>
          </w:p>
        </w:tc>
      </w:tr>
      <w:tr w:rsidR="0024062B" w:rsidRPr="0024062B" w14:paraId="732C19E4" w14:textId="77777777">
        <w:trPr>
          <w:tblCellSpacing w:w="15" w:type="dxa"/>
        </w:trPr>
        <w:tc>
          <w:tcPr>
            <w:tcW w:w="0" w:type="auto"/>
            <w:vAlign w:val="center"/>
            <w:hideMark/>
          </w:tcPr>
          <w:p w14:paraId="140E8BF2" w14:textId="77777777" w:rsidR="0024062B" w:rsidRPr="0024062B" w:rsidRDefault="0024062B" w:rsidP="0024062B">
            <w:pPr>
              <w:rPr>
                <w:lang w:val="en-AU"/>
              </w:rPr>
            </w:pPr>
            <w:r w:rsidRPr="0024062B">
              <w:rPr>
                <w:lang w:val="en-AU"/>
              </w:rPr>
              <w:t>Use malformed token</w:t>
            </w:r>
          </w:p>
        </w:tc>
        <w:tc>
          <w:tcPr>
            <w:tcW w:w="0" w:type="auto"/>
            <w:vAlign w:val="center"/>
            <w:hideMark/>
          </w:tcPr>
          <w:p w14:paraId="0D1B80E2" w14:textId="77777777" w:rsidR="0024062B" w:rsidRPr="0024062B" w:rsidRDefault="0024062B" w:rsidP="0024062B">
            <w:pPr>
              <w:rPr>
                <w:lang w:val="en-AU"/>
              </w:rPr>
            </w:pPr>
            <w:r w:rsidRPr="0024062B">
              <w:rPr>
                <w:lang w:val="en-AU"/>
              </w:rPr>
              <w:t>401</w:t>
            </w:r>
          </w:p>
        </w:tc>
      </w:tr>
      <w:tr w:rsidR="0024062B" w:rsidRPr="0024062B" w14:paraId="5EDAD9F1" w14:textId="77777777">
        <w:trPr>
          <w:tblCellSpacing w:w="15" w:type="dxa"/>
        </w:trPr>
        <w:tc>
          <w:tcPr>
            <w:tcW w:w="0" w:type="auto"/>
            <w:vAlign w:val="center"/>
            <w:hideMark/>
          </w:tcPr>
          <w:p w14:paraId="7DEA3E14" w14:textId="77777777" w:rsidR="0024062B" w:rsidRPr="0024062B" w:rsidRDefault="0024062B" w:rsidP="0024062B">
            <w:pPr>
              <w:rPr>
                <w:lang w:val="en-AU"/>
              </w:rPr>
            </w:pPr>
            <w:r w:rsidRPr="0024062B">
              <w:rPr>
                <w:lang w:val="en-AU"/>
              </w:rPr>
              <w:t>Modify resource owned by another user</w:t>
            </w:r>
          </w:p>
        </w:tc>
        <w:tc>
          <w:tcPr>
            <w:tcW w:w="0" w:type="auto"/>
            <w:vAlign w:val="center"/>
            <w:hideMark/>
          </w:tcPr>
          <w:p w14:paraId="1E5C8805" w14:textId="77777777" w:rsidR="0024062B" w:rsidRPr="0024062B" w:rsidRDefault="0024062B" w:rsidP="0024062B">
            <w:pPr>
              <w:rPr>
                <w:lang w:val="en-AU"/>
              </w:rPr>
            </w:pPr>
            <w:r w:rsidRPr="0024062B">
              <w:rPr>
                <w:lang w:val="en-AU"/>
              </w:rPr>
              <w:t>403</w:t>
            </w:r>
          </w:p>
        </w:tc>
      </w:tr>
      <w:tr w:rsidR="0024062B" w:rsidRPr="0024062B" w14:paraId="3339786B" w14:textId="77777777">
        <w:trPr>
          <w:tblCellSpacing w:w="15" w:type="dxa"/>
        </w:trPr>
        <w:tc>
          <w:tcPr>
            <w:tcW w:w="0" w:type="auto"/>
            <w:vAlign w:val="center"/>
            <w:hideMark/>
          </w:tcPr>
          <w:p w14:paraId="0CE7E040" w14:textId="77777777" w:rsidR="0024062B" w:rsidRPr="0024062B" w:rsidRDefault="0024062B" w:rsidP="0024062B">
            <w:pPr>
              <w:rPr>
                <w:lang w:val="en-AU"/>
              </w:rPr>
            </w:pPr>
            <w:r w:rsidRPr="0024062B">
              <w:rPr>
                <w:lang w:val="en-AU"/>
              </w:rPr>
              <w:t xml:space="preserve">Submit </w:t>
            </w:r>
            <w:proofErr w:type="gramStart"/>
            <w:r w:rsidRPr="0024062B">
              <w:rPr>
                <w:lang w:val="en-AU"/>
              </w:rPr>
              <w:t>unexpected protected</w:t>
            </w:r>
            <w:proofErr w:type="gramEnd"/>
            <w:r w:rsidRPr="0024062B">
              <w:rPr>
                <w:lang w:val="en-AU"/>
              </w:rPr>
              <w:t xml:space="preserve"> fields</w:t>
            </w:r>
          </w:p>
        </w:tc>
        <w:tc>
          <w:tcPr>
            <w:tcW w:w="0" w:type="auto"/>
            <w:vAlign w:val="center"/>
            <w:hideMark/>
          </w:tcPr>
          <w:p w14:paraId="3692A7BB" w14:textId="77777777" w:rsidR="0024062B" w:rsidRPr="0024062B" w:rsidRDefault="0024062B" w:rsidP="0024062B">
            <w:pPr>
              <w:rPr>
                <w:lang w:val="en-AU"/>
              </w:rPr>
            </w:pPr>
            <w:r w:rsidRPr="0024062B">
              <w:rPr>
                <w:lang w:val="en-AU"/>
              </w:rPr>
              <w:t>Request rejected</w:t>
            </w:r>
          </w:p>
        </w:tc>
      </w:tr>
      <w:tr w:rsidR="0024062B" w:rsidRPr="0024062B" w14:paraId="4BE0DFCA" w14:textId="77777777">
        <w:trPr>
          <w:tblCellSpacing w:w="15" w:type="dxa"/>
        </w:trPr>
        <w:tc>
          <w:tcPr>
            <w:tcW w:w="0" w:type="auto"/>
            <w:vAlign w:val="center"/>
            <w:hideMark/>
          </w:tcPr>
          <w:p w14:paraId="3ECD5F49" w14:textId="77777777" w:rsidR="0024062B" w:rsidRPr="0024062B" w:rsidRDefault="0024062B" w:rsidP="0024062B">
            <w:pPr>
              <w:rPr>
                <w:lang w:val="en-AU"/>
              </w:rPr>
            </w:pPr>
            <w:r w:rsidRPr="0024062B">
              <w:rPr>
                <w:lang w:val="en-AU"/>
              </w:rPr>
              <w:t>Submit common injection payloads</w:t>
            </w:r>
          </w:p>
        </w:tc>
        <w:tc>
          <w:tcPr>
            <w:tcW w:w="0" w:type="auto"/>
            <w:vAlign w:val="center"/>
            <w:hideMark/>
          </w:tcPr>
          <w:p w14:paraId="67CD591F" w14:textId="77777777" w:rsidR="0024062B" w:rsidRPr="0024062B" w:rsidRDefault="0024062B" w:rsidP="0024062B">
            <w:pPr>
              <w:rPr>
                <w:lang w:val="en-AU"/>
              </w:rPr>
            </w:pPr>
            <w:r w:rsidRPr="0024062B">
              <w:rPr>
                <w:lang w:val="en-AU"/>
              </w:rPr>
              <w:t>Input safely handled</w:t>
            </w:r>
          </w:p>
        </w:tc>
      </w:tr>
      <w:tr w:rsidR="0024062B" w:rsidRPr="0024062B" w14:paraId="03348FBE" w14:textId="77777777">
        <w:trPr>
          <w:tblCellSpacing w:w="15" w:type="dxa"/>
        </w:trPr>
        <w:tc>
          <w:tcPr>
            <w:tcW w:w="0" w:type="auto"/>
            <w:vAlign w:val="center"/>
            <w:hideMark/>
          </w:tcPr>
          <w:p w14:paraId="0CF626F2" w14:textId="77777777" w:rsidR="0024062B" w:rsidRPr="0024062B" w:rsidRDefault="0024062B" w:rsidP="0024062B">
            <w:pPr>
              <w:rPr>
                <w:lang w:val="en-AU"/>
              </w:rPr>
            </w:pPr>
            <w:r w:rsidRPr="0024062B">
              <w:rPr>
                <w:lang w:val="en-AU"/>
              </w:rPr>
              <w:t>Trigger excessive login attempts</w:t>
            </w:r>
          </w:p>
        </w:tc>
        <w:tc>
          <w:tcPr>
            <w:tcW w:w="0" w:type="auto"/>
            <w:vAlign w:val="center"/>
            <w:hideMark/>
          </w:tcPr>
          <w:p w14:paraId="5A40CE3B" w14:textId="77777777" w:rsidR="0024062B" w:rsidRPr="0024062B" w:rsidRDefault="0024062B" w:rsidP="0024062B">
            <w:pPr>
              <w:rPr>
                <w:lang w:val="en-AU"/>
              </w:rPr>
            </w:pPr>
            <w:r w:rsidRPr="0024062B">
              <w:rPr>
                <w:lang w:val="en-AU"/>
              </w:rPr>
              <w:t>Rate limit applied</w:t>
            </w:r>
          </w:p>
        </w:tc>
      </w:tr>
      <w:tr w:rsidR="0024062B" w:rsidRPr="0024062B" w14:paraId="2B440DE2" w14:textId="77777777">
        <w:trPr>
          <w:tblCellSpacing w:w="15" w:type="dxa"/>
        </w:trPr>
        <w:tc>
          <w:tcPr>
            <w:tcW w:w="0" w:type="auto"/>
            <w:vAlign w:val="center"/>
            <w:hideMark/>
          </w:tcPr>
          <w:p w14:paraId="127B2B7E" w14:textId="77777777" w:rsidR="0024062B" w:rsidRPr="0024062B" w:rsidRDefault="0024062B" w:rsidP="0024062B">
            <w:pPr>
              <w:rPr>
                <w:lang w:val="en-AU"/>
              </w:rPr>
            </w:pPr>
            <w:r w:rsidRPr="0024062B">
              <w:rPr>
                <w:lang w:val="en-AU"/>
              </w:rPr>
              <w:t>Server error occurs</w:t>
            </w:r>
          </w:p>
        </w:tc>
        <w:tc>
          <w:tcPr>
            <w:tcW w:w="0" w:type="auto"/>
            <w:vAlign w:val="center"/>
            <w:hideMark/>
          </w:tcPr>
          <w:p w14:paraId="1A402E7C" w14:textId="77777777" w:rsidR="0024062B" w:rsidRPr="0024062B" w:rsidRDefault="0024062B" w:rsidP="0024062B">
            <w:pPr>
              <w:rPr>
                <w:lang w:val="en-AU"/>
              </w:rPr>
            </w:pPr>
            <w:r w:rsidRPr="0024062B">
              <w:rPr>
                <w:lang w:val="en-AU"/>
              </w:rPr>
              <w:t>No stack trace exposed</w:t>
            </w:r>
          </w:p>
        </w:tc>
      </w:tr>
    </w:tbl>
    <w:p w14:paraId="6CD571D6" w14:textId="77777777" w:rsidR="0024062B" w:rsidRPr="0024062B" w:rsidRDefault="0024062B" w:rsidP="0024062B">
      <w:pPr>
        <w:rPr>
          <w:lang w:val="en-AU"/>
        </w:rPr>
      </w:pPr>
      <w:r w:rsidRPr="0024062B">
        <w:rPr>
          <w:lang w:val="en-AU"/>
        </w:rPr>
        <w:pict w14:anchorId="6B6354E3">
          <v:rect id="_x0000_i2601" style="width:0;height:1.5pt" o:hralign="center" o:hrstd="t" o:hr="t" fillcolor="#a0a0a0" stroked="f"/>
        </w:pict>
      </w:r>
    </w:p>
    <w:p w14:paraId="537D1DAB" w14:textId="77777777" w:rsidR="0024062B" w:rsidRPr="0024062B" w:rsidRDefault="0024062B" w:rsidP="0024062B">
      <w:pPr>
        <w:pStyle w:val="Heading2"/>
        <w:rPr>
          <w:lang w:val="en-AU"/>
        </w:rPr>
      </w:pPr>
      <w:r w:rsidRPr="0024062B">
        <w:rPr>
          <w:lang w:val="en-AU"/>
        </w:rPr>
        <w:t>13.2 Acceptance Criteria</w:t>
      </w:r>
    </w:p>
    <w:p w14:paraId="01E81DF0" w14:textId="77777777" w:rsidR="0024062B" w:rsidRPr="0024062B" w:rsidRDefault="0024062B" w:rsidP="0024062B">
      <w:pPr>
        <w:rPr>
          <w:lang w:val="en-AU"/>
        </w:rPr>
      </w:pPr>
      <w:r w:rsidRPr="0024062B">
        <w:rPr>
          <w:lang w:val="en-AU"/>
        </w:rPr>
        <w:t>The API is ready for MVP release when the following conditions are met.</w:t>
      </w:r>
    </w:p>
    <w:p w14:paraId="40D13A7B" w14:textId="77777777" w:rsidR="0024062B" w:rsidRPr="0024062B" w:rsidRDefault="0024062B" w:rsidP="0024062B">
      <w:pPr>
        <w:rPr>
          <w:b/>
          <w:bCs/>
          <w:lang w:val="en-AU"/>
        </w:rPr>
      </w:pPr>
      <w:r w:rsidRPr="0024062B">
        <w:rPr>
          <w:b/>
          <w:bCs/>
          <w:lang w:val="en-AU"/>
        </w:rPr>
        <w:t>Functional Acceptance Criteria</w:t>
      </w:r>
    </w:p>
    <w:p w14:paraId="35BD66AA" w14:textId="77777777" w:rsidR="0024062B" w:rsidRPr="0024062B" w:rsidRDefault="0024062B">
      <w:pPr>
        <w:numPr>
          <w:ilvl w:val="0"/>
          <w:numId w:val="84"/>
        </w:numPr>
        <w:rPr>
          <w:lang w:val="en-AU"/>
        </w:rPr>
      </w:pPr>
      <w:r w:rsidRPr="0024062B">
        <w:rPr>
          <w:lang w:val="en-AU"/>
        </w:rPr>
        <w:t>Users can register, log in, refresh sessions and log out.</w:t>
      </w:r>
    </w:p>
    <w:p w14:paraId="3E185A67" w14:textId="77777777" w:rsidR="0024062B" w:rsidRPr="0024062B" w:rsidRDefault="0024062B">
      <w:pPr>
        <w:numPr>
          <w:ilvl w:val="0"/>
          <w:numId w:val="84"/>
        </w:numPr>
        <w:rPr>
          <w:lang w:val="en-AU"/>
        </w:rPr>
      </w:pPr>
      <w:r w:rsidRPr="0024062B">
        <w:rPr>
          <w:lang w:val="en-AU"/>
        </w:rPr>
        <w:t>Users can reset passwords and verify email addresses.</w:t>
      </w:r>
    </w:p>
    <w:p w14:paraId="475108AB" w14:textId="77777777" w:rsidR="0024062B" w:rsidRPr="0024062B" w:rsidRDefault="0024062B">
      <w:pPr>
        <w:numPr>
          <w:ilvl w:val="0"/>
          <w:numId w:val="84"/>
        </w:numPr>
        <w:rPr>
          <w:lang w:val="en-AU"/>
        </w:rPr>
      </w:pPr>
      <w:r w:rsidRPr="0024062B">
        <w:rPr>
          <w:lang w:val="en-AU"/>
        </w:rPr>
        <w:t>Users can view and update their own profile.</w:t>
      </w:r>
    </w:p>
    <w:p w14:paraId="0AC66D81" w14:textId="77777777" w:rsidR="0024062B" w:rsidRPr="0024062B" w:rsidRDefault="0024062B">
      <w:pPr>
        <w:numPr>
          <w:ilvl w:val="0"/>
          <w:numId w:val="84"/>
        </w:numPr>
        <w:rPr>
          <w:lang w:val="en-AU"/>
        </w:rPr>
      </w:pPr>
      <w:r w:rsidRPr="0024062B">
        <w:rPr>
          <w:lang w:val="en-AU"/>
        </w:rPr>
        <w:t>Users can manage preferences and saved items.</w:t>
      </w:r>
    </w:p>
    <w:p w14:paraId="7963981F" w14:textId="77777777" w:rsidR="0024062B" w:rsidRPr="0024062B" w:rsidRDefault="0024062B">
      <w:pPr>
        <w:numPr>
          <w:ilvl w:val="0"/>
          <w:numId w:val="84"/>
        </w:numPr>
        <w:rPr>
          <w:lang w:val="en-AU"/>
        </w:rPr>
      </w:pPr>
      <w:r w:rsidRPr="0024062B">
        <w:rPr>
          <w:lang w:val="en-AU"/>
        </w:rPr>
        <w:t>Public users can browse published businesses, guides, community posts and Australia Updates.</w:t>
      </w:r>
    </w:p>
    <w:p w14:paraId="7CCFC82E" w14:textId="77777777" w:rsidR="0024062B" w:rsidRPr="0024062B" w:rsidRDefault="0024062B">
      <w:pPr>
        <w:numPr>
          <w:ilvl w:val="0"/>
          <w:numId w:val="84"/>
        </w:numPr>
        <w:rPr>
          <w:lang w:val="en-AU"/>
        </w:rPr>
      </w:pPr>
      <w:r w:rsidRPr="0024062B">
        <w:rPr>
          <w:lang w:val="en-AU"/>
        </w:rPr>
        <w:t>Authenticated users can create community content, reviews, reactions and reports.</w:t>
      </w:r>
    </w:p>
    <w:p w14:paraId="4A3F94B5" w14:textId="77777777" w:rsidR="0024062B" w:rsidRPr="0024062B" w:rsidRDefault="0024062B">
      <w:pPr>
        <w:numPr>
          <w:ilvl w:val="0"/>
          <w:numId w:val="84"/>
        </w:numPr>
        <w:rPr>
          <w:lang w:val="en-AU"/>
        </w:rPr>
      </w:pPr>
      <w:r w:rsidRPr="0024062B">
        <w:rPr>
          <w:lang w:val="en-AU"/>
        </w:rPr>
        <w:t>Business Managers can manage only assigned businesses.</w:t>
      </w:r>
    </w:p>
    <w:p w14:paraId="0438B14F" w14:textId="77777777" w:rsidR="0024062B" w:rsidRPr="0024062B" w:rsidRDefault="0024062B">
      <w:pPr>
        <w:numPr>
          <w:ilvl w:val="0"/>
          <w:numId w:val="84"/>
        </w:numPr>
        <w:rPr>
          <w:lang w:val="en-AU"/>
        </w:rPr>
      </w:pPr>
      <w:r w:rsidRPr="0024062B">
        <w:rPr>
          <w:lang w:val="en-AU"/>
        </w:rPr>
        <w:t>Administrators can manage users, businesses, guides, community content and Australia Updates.</w:t>
      </w:r>
    </w:p>
    <w:p w14:paraId="0DF6D71A" w14:textId="77777777" w:rsidR="0024062B" w:rsidRPr="0024062B" w:rsidRDefault="0024062B">
      <w:pPr>
        <w:numPr>
          <w:ilvl w:val="0"/>
          <w:numId w:val="84"/>
        </w:numPr>
        <w:rPr>
          <w:lang w:val="en-AU"/>
        </w:rPr>
      </w:pPr>
      <w:r w:rsidRPr="0024062B">
        <w:rPr>
          <w:lang w:val="en-AU"/>
        </w:rPr>
        <w:t>Search returns relevant published resources.</w:t>
      </w:r>
    </w:p>
    <w:p w14:paraId="51A6CB26" w14:textId="77777777" w:rsidR="0024062B" w:rsidRPr="0024062B" w:rsidRDefault="0024062B">
      <w:pPr>
        <w:numPr>
          <w:ilvl w:val="0"/>
          <w:numId w:val="84"/>
        </w:numPr>
        <w:rPr>
          <w:lang w:val="en-AU"/>
        </w:rPr>
      </w:pPr>
      <w:r w:rsidRPr="0024062B">
        <w:rPr>
          <w:lang w:val="en-AU"/>
        </w:rPr>
        <w:t>Map Search returns valid business coordinates.</w:t>
      </w:r>
    </w:p>
    <w:p w14:paraId="06CC4E52" w14:textId="77777777" w:rsidR="0024062B" w:rsidRPr="0024062B" w:rsidRDefault="0024062B">
      <w:pPr>
        <w:numPr>
          <w:ilvl w:val="0"/>
          <w:numId w:val="84"/>
        </w:numPr>
        <w:rPr>
          <w:lang w:val="en-AU"/>
        </w:rPr>
      </w:pPr>
      <w:r w:rsidRPr="0024062B">
        <w:rPr>
          <w:lang w:val="en-AU"/>
        </w:rPr>
        <w:t>Pagination and filtering operate consistently.</w:t>
      </w:r>
    </w:p>
    <w:p w14:paraId="66E54746" w14:textId="77777777" w:rsidR="0024062B" w:rsidRPr="0024062B" w:rsidRDefault="0024062B" w:rsidP="0024062B">
      <w:pPr>
        <w:rPr>
          <w:b/>
          <w:bCs/>
          <w:lang w:val="en-AU"/>
        </w:rPr>
      </w:pPr>
      <w:r w:rsidRPr="0024062B">
        <w:rPr>
          <w:b/>
          <w:bCs/>
          <w:lang w:val="en-AU"/>
        </w:rPr>
        <w:lastRenderedPageBreak/>
        <w:t>Security Acceptance Criteria</w:t>
      </w:r>
    </w:p>
    <w:p w14:paraId="04EC3E12" w14:textId="77777777" w:rsidR="0024062B" w:rsidRPr="0024062B" w:rsidRDefault="0024062B">
      <w:pPr>
        <w:numPr>
          <w:ilvl w:val="0"/>
          <w:numId w:val="85"/>
        </w:numPr>
        <w:rPr>
          <w:lang w:val="en-AU"/>
        </w:rPr>
      </w:pPr>
      <w:r w:rsidRPr="0024062B">
        <w:rPr>
          <w:lang w:val="en-AU"/>
        </w:rPr>
        <w:t>Protected endpoints require valid authentication.</w:t>
      </w:r>
    </w:p>
    <w:p w14:paraId="7615F2C1" w14:textId="77777777" w:rsidR="0024062B" w:rsidRPr="0024062B" w:rsidRDefault="0024062B">
      <w:pPr>
        <w:numPr>
          <w:ilvl w:val="0"/>
          <w:numId w:val="85"/>
        </w:numPr>
        <w:rPr>
          <w:lang w:val="en-AU"/>
        </w:rPr>
      </w:pPr>
      <w:r w:rsidRPr="0024062B">
        <w:rPr>
          <w:lang w:val="en-AU"/>
        </w:rPr>
        <w:t>Role and ownership checks are enforced by the server.</w:t>
      </w:r>
    </w:p>
    <w:p w14:paraId="430EDB7C" w14:textId="77777777" w:rsidR="0024062B" w:rsidRPr="0024062B" w:rsidRDefault="0024062B">
      <w:pPr>
        <w:numPr>
          <w:ilvl w:val="0"/>
          <w:numId w:val="85"/>
        </w:numPr>
        <w:rPr>
          <w:lang w:val="en-AU"/>
        </w:rPr>
      </w:pPr>
      <w:r w:rsidRPr="0024062B">
        <w:rPr>
          <w:lang w:val="en-AU"/>
        </w:rPr>
        <w:t>Passwords are securely hashed.</w:t>
      </w:r>
    </w:p>
    <w:p w14:paraId="2C070A2D" w14:textId="77777777" w:rsidR="0024062B" w:rsidRPr="0024062B" w:rsidRDefault="0024062B">
      <w:pPr>
        <w:numPr>
          <w:ilvl w:val="0"/>
          <w:numId w:val="85"/>
        </w:numPr>
        <w:rPr>
          <w:lang w:val="en-AU"/>
        </w:rPr>
      </w:pPr>
      <w:r w:rsidRPr="0024062B">
        <w:rPr>
          <w:lang w:val="en-AU"/>
        </w:rPr>
        <w:t>Sensitive tokens and secrets are not logged.</w:t>
      </w:r>
    </w:p>
    <w:p w14:paraId="251E29EE" w14:textId="77777777" w:rsidR="0024062B" w:rsidRPr="0024062B" w:rsidRDefault="0024062B">
      <w:pPr>
        <w:numPr>
          <w:ilvl w:val="0"/>
          <w:numId w:val="85"/>
        </w:numPr>
        <w:rPr>
          <w:lang w:val="en-AU"/>
        </w:rPr>
      </w:pPr>
      <w:r w:rsidRPr="0024062B">
        <w:rPr>
          <w:lang w:val="en-AU"/>
        </w:rPr>
        <w:t>Suspended users cannot access protected features.</w:t>
      </w:r>
    </w:p>
    <w:p w14:paraId="113B512D" w14:textId="77777777" w:rsidR="0024062B" w:rsidRPr="0024062B" w:rsidRDefault="0024062B">
      <w:pPr>
        <w:numPr>
          <w:ilvl w:val="0"/>
          <w:numId w:val="85"/>
        </w:numPr>
        <w:rPr>
          <w:lang w:val="en-AU"/>
        </w:rPr>
      </w:pPr>
      <w:r w:rsidRPr="0024062B">
        <w:rPr>
          <w:lang w:val="en-AU"/>
        </w:rPr>
        <w:t>One-time tokens expire and cannot be reused.</w:t>
      </w:r>
    </w:p>
    <w:p w14:paraId="2BA5EA4A" w14:textId="77777777" w:rsidR="0024062B" w:rsidRPr="0024062B" w:rsidRDefault="0024062B">
      <w:pPr>
        <w:numPr>
          <w:ilvl w:val="0"/>
          <w:numId w:val="85"/>
        </w:numPr>
        <w:rPr>
          <w:lang w:val="en-AU"/>
        </w:rPr>
      </w:pPr>
      <w:r w:rsidRPr="0024062B">
        <w:rPr>
          <w:lang w:val="en-AU"/>
        </w:rPr>
        <w:t>Production errors do not expose internal technical details.</w:t>
      </w:r>
    </w:p>
    <w:p w14:paraId="1719E28A" w14:textId="77777777" w:rsidR="0024062B" w:rsidRPr="0024062B" w:rsidRDefault="0024062B">
      <w:pPr>
        <w:numPr>
          <w:ilvl w:val="0"/>
          <w:numId w:val="85"/>
        </w:numPr>
        <w:rPr>
          <w:lang w:val="en-AU"/>
        </w:rPr>
      </w:pPr>
      <w:r w:rsidRPr="0024062B">
        <w:rPr>
          <w:lang w:val="en-AU"/>
        </w:rPr>
        <w:t>Rate limiting is applied to sensitive endpoints.</w:t>
      </w:r>
    </w:p>
    <w:p w14:paraId="571490D0" w14:textId="77777777" w:rsidR="0024062B" w:rsidRPr="0024062B" w:rsidRDefault="0024062B">
      <w:pPr>
        <w:numPr>
          <w:ilvl w:val="0"/>
          <w:numId w:val="85"/>
        </w:numPr>
        <w:rPr>
          <w:lang w:val="en-AU"/>
        </w:rPr>
      </w:pPr>
      <w:r w:rsidRPr="0024062B">
        <w:rPr>
          <w:lang w:val="en-AU"/>
        </w:rPr>
        <w:t>HTTPS is used in production.</w:t>
      </w:r>
    </w:p>
    <w:p w14:paraId="4B045CBF" w14:textId="77777777" w:rsidR="0024062B" w:rsidRPr="0024062B" w:rsidRDefault="0024062B" w:rsidP="0024062B">
      <w:pPr>
        <w:rPr>
          <w:b/>
          <w:bCs/>
          <w:lang w:val="en-AU"/>
        </w:rPr>
      </w:pPr>
      <w:r w:rsidRPr="0024062B">
        <w:rPr>
          <w:b/>
          <w:bCs/>
          <w:lang w:val="en-AU"/>
        </w:rPr>
        <w:t>Data Acceptance Criteria</w:t>
      </w:r>
    </w:p>
    <w:p w14:paraId="0166D56C" w14:textId="77777777" w:rsidR="0024062B" w:rsidRPr="0024062B" w:rsidRDefault="0024062B">
      <w:pPr>
        <w:numPr>
          <w:ilvl w:val="0"/>
          <w:numId w:val="86"/>
        </w:numPr>
        <w:rPr>
          <w:lang w:val="en-AU"/>
        </w:rPr>
      </w:pPr>
      <w:r w:rsidRPr="0024062B">
        <w:rPr>
          <w:lang w:val="en-AU"/>
        </w:rPr>
        <w:t>Resource relationships follow the approved database design.</w:t>
      </w:r>
    </w:p>
    <w:p w14:paraId="61162F07" w14:textId="77777777" w:rsidR="0024062B" w:rsidRPr="0024062B" w:rsidRDefault="0024062B">
      <w:pPr>
        <w:numPr>
          <w:ilvl w:val="0"/>
          <w:numId w:val="86"/>
        </w:numPr>
        <w:rPr>
          <w:lang w:val="en-AU"/>
        </w:rPr>
      </w:pPr>
      <w:r w:rsidRPr="0024062B">
        <w:rPr>
          <w:lang w:val="en-AU"/>
        </w:rPr>
        <w:t>Deleted or archived content does not appear publicly.</w:t>
      </w:r>
    </w:p>
    <w:p w14:paraId="2B17127C" w14:textId="77777777" w:rsidR="0024062B" w:rsidRPr="0024062B" w:rsidRDefault="0024062B">
      <w:pPr>
        <w:numPr>
          <w:ilvl w:val="0"/>
          <w:numId w:val="86"/>
        </w:numPr>
        <w:rPr>
          <w:lang w:val="en-AU"/>
        </w:rPr>
      </w:pPr>
      <w:r w:rsidRPr="0024062B">
        <w:rPr>
          <w:lang w:val="en-AU"/>
        </w:rPr>
        <w:t>Duplicate reviews, reactions, reports and saved items are prevented where required.</w:t>
      </w:r>
    </w:p>
    <w:p w14:paraId="2F2CF66A" w14:textId="77777777" w:rsidR="0024062B" w:rsidRPr="0024062B" w:rsidRDefault="0024062B">
      <w:pPr>
        <w:numPr>
          <w:ilvl w:val="0"/>
          <w:numId w:val="86"/>
        </w:numPr>
        <w:rPr>
          <w:lang w:val="en-AU"/>
        </w:rPr>
      </w:pPr>
      <w:r w:rsidRPr="0024062B">
        <w:rPr>
          <w:lang w:val="en-AU"/>
        </w:rPr>
        <w:t>Timestamps are stored and returned consistently.</w:t>
      </w:r>
    </w:p>
    <w:p w14:paraId="6AF61267" w14:textId="77777777" w:rsidR="0024062B" w:rsidRPr="0024062B" w:rsidRDefault="0024062B">
      <w:pPr>
        <w:numPr>
          <w:ilvl w:val="0"/>
          <w:numId w:val="86"/>
        </w:numPr>
        <w:rPr>
          <w:lang w:val="en-AU"/>
        </w:rPr>
      </w:pPr>
      <w:r w:rsidRPr="0024062B">
        <w:rPr>
          <w:lang w:val="en-AU"/>
        </w:rPr>
        <w:t>Publication status and verification status are handled separately.</w:t>
      </w:r>
    </w:p>
    <w:p w14:paraId="7D2CE7B6" w14:textId="77777777" w:rsidR="0024062B" w:rsidRPr="0024062B" w:rsidRDefault="0024062B">
      <w:pPr>
        <w:numPr>
          <w:ilvl w:val="0"/>
          <w:numId w:val="86"/>
        </w:numPr>
        <w:rPr>
          <w:lang w:val="en-AU"/>
        </w:rPr>
      </w:pPr>
      <w:r w:rsidRPr="0024062B">
        <w:rPr>
          <w:lang w:val="en-AU"/>
        </w:rPr>
        <w:t>Business coordinates are valid before map publication.</w:t>
      </w:r>
    </w:p>
    <w:p w14:paraId="3EC21958" w14:textId="77777777" w:rsidR="0024062B" w:rsidRPr="0024062B" w:rsidRDefault="0024062B" w:rsidP="0024062B">
      <w:pPr>
        <w:rPr>
          <w:b/>
          <w:bCs/>
          <w:lang w:val="en-AU"/>
        </w:rPr>
      </w:pPr>
      <w:r w:rsidRPr="0024062B">
        <w:rPr>
          <w:b/>
          <w:bCs/>
          <w:lang w:val="en-AU"/>
        </w:rPr>
        <w:t>Quality Acceptance Criteria</w:t>
      </w:r>
    </w:p>
    <w:p w14:paraId="375311EC" w14:textId="77777777" w:rsidR="0024062B" w:rsidRPr="0024062B" w:rsidRDefault="0024062B">
      <w:pPr>
        <w:numPr>
          <w:ilvl w:val="0"/>
          <w:numId w:val="87"/>
        </w:numPr>
        <w:rPr>
          <w:lang w:val="en-AU"/>
        </w:rPr>
      </w:pPr>
      <w:r w:rsidRPr="0024062B">
        <w:rPr>
          <w:lang w:val="en-AU"/>
        </w:rPr>
        <w:t>Core API tests pass.</w:t>
      </w:r>
    </w:p>
    <w:p w14:paraId="08E3531E" w14:textId="77777777" w:rsidR="0024062B" w:rsidRPr="0024062B" w:rsidRDefault="0024062B">
      <w:pPr>
        <w:numPr>
          <w:ilvl w:val="0"/>
          <w:numId w:val="87"/>
        </w:numPr>
        <w:rPr>
          <w:lang w:val="en-AU"/>
        </w:rPr>
      </w:pPr>
      <w:r w:rsidRPr="0024062B">
        <w:rPr>
          <w:lang w:val="en-AU"/>
        </w:rPr>
        <w:t>Error responses follow the common error schema.</w:t>
      </w:r>
    </w:p>
    <w:p w14:paraId="13F86B36" w14:textId="77777777" w:rsidR="0024062B" w:rsidRPr="0024062B" w:rsidRDefault="0024062B">
      <w:pPr>
        <w:numPr>
          <w:ilvl w:val="0"/>
          <w:numId w:val="87"/>
        </w:numPr>
        <w:rPr>
          <w:lang w:val="en-AU"/>
        </w:rPr>
      </w:pPr>
      <w:r w:rsidRPr="0024062B">
        <w:rPr>
          <w:lang w:val="en-AU"/>
        </w:rPr>
        <w:t>API responses follow the common success schema.</w:t>
      </w:r>
    </w:p>
    <w:p w14:paraId="3C35AAC5" w14:textId="77777777" w:rsidR="0024062B" w:rsidRPr="0024062B" w:rsidRDefault="0024062B">
      <w:pPr>
        <w:numPr>
          <w:ilvl w:val="0"/>
          <w:numId w:val="87"/>
        </w:numPr>
        <w:rPr>
          <w:lang w:val="en-AU"/>
        </w:rPr>
      </w:pPr>
      <w:r w:rsidRPr="0024062B">
        <w:rPr>
          <w:lang w:val="en-AU"/>
        </w:rPr>
        <w:t>Endpoint behaviour matches the API Specification.</w:t>
      </w:r>
    </w:p>
    <w:p w14:paraId="71E50B39" w14:textId="77777777" w:rsidR="0024062B" w:rsidRPr="0024062B" w:rsidRDefault="0024062B">
      <w:pPr>
        <w:numPr>
          <w:ilvl w:val="0"/>
          <w:numId w:val="87"/>
        </w:numPr>
        <w:rPr>
          <w:lang w:val="en-AU"/>
        </w:rPr>
      </w:pPr>
      <w:r w:rsidRPr="0024062B">
        <w:rPr>
          <w:lang w:val="en-AU"/>
        </w:rPr>
        <w:t>API documentation is updated for implemented changes.</w:t>
      </w:r>
    </w:p>
    <w:p w14:paraId="7AEC8ABB" w14:textId="77777777" w:rsidR="0024062B" w:rsidRPr="0024062B" w:rsidRDefault="0024062B">
      <w:pPr>
        <w:numPr>
          <w:ilvl w:val="0"/>
          <w:numId w:val="87"/>
        </w:numPr>
        <w:rPr>
          <w:lang w:val="en-AU"/>
        </w:rPr>
      </w:pPr>
      <w:r w:rsidRPr="0024062B">
        <w:rPr>
          <w:lang w:val="en-AU"/>
        </w:rPr>
        <w:t xml:space="preserve">Swagger or </w:t>
      </w:r>
      <w:proofErr w:type="spellStart"/>
      <w:r w:rsidRPr="0024062B">
        <w:rPr>
          <w:lang w:val="en-AU"/>
        </w:rPr>
        <w:t>OpenAPI</w:t>
      </w:r>
      <w:proofErr w:type="spellEnd"/>
      <w:r w:rsidRPr="0024062B">
        <w:rPr>
          <w:lang w:val="en-AU"/>
        </w:rPr>
        <w:t xml:space="preserve"> documentation can be generated or maintained from the implementation.</w:t>
      </w:r>
    </w:p>
    <w:p w14:paraId="5F93200B" w14:textId="77777777" w:rsidR="0024062B" w:rsidRPr="0024062B" w:rsidRDefault="0024062B">
      <w:pPr>
        <w:numPr>
          <w:ilvl w:val="0"/>
          <w:numId w:val="87"/>
        </w:numPr>
        <w:rPr>
          <w:lang w:val="en-AU"/>
        </w:rPr>
      </w:pPr>
      <w:r w:rsidRPr="0024062B">
        <w:rPr>
          <w:lang w:val="en-AU"/>
        </w:rPr>
        <w:t>Major endpoints are tested through an API client or automated test suite.</w:t>
      </w:r>
    </w:p>
    <w:p w14:paraId="2A41266E" w14:textId="77777777" w:rsidR="0024062B" w:rsidRPr="0024062B" w:rsidRDefault="0024062B" w:rsidP="0024062B">
      <w:pPr>
        <w:rPr>
          <w:b/>
          <w:bCs/>
          <w:lang w:val="en-AU"/>
        </w:rPr>
      </w:pPr>
      <w:r w:rsidRPr="0024062B">
        <w:rPr>
          <w:b/>
          <w:bCs/>
          <w:lang w:val="en-AU"/>
        </w:rPr>
        <w:lastRenderedPageBreak/>
        <w:t>Performance Acceptance Criteria</w:t>
      </w:r>
    </w:p>
    <w:p w14:paraId="206C1B09" w14:textId="77777777" w:rsidR="0024062B" w:rsidRPr="0024062B" w:rsidRDefault="0024062B">
      <w:pPr>
        <w:numPr>
          <w:ilvl w:val="0"/>
          <w:numId w:val="88"/>
        </w:numPr>
        <w:rPr>
          <w:lang w:val="en-AU"/>
        </w:rPr>
      </w:pPr>
      <w:r w:rsidRPr="0024062B">
        <w:rPr>
          <w:lang w:val="en-AU"/>
        </w:rPr>
        <w:t>Standard API requests return within an acceptable MVP response time under normal conditions.</w:t>
      </w:r>
    </w:p>
    <w:p w14:paraId="6E55F046" w14:textId="77777777" w:rsidR="0024062B" w:rsidRPr="0024062B" w:rsidRDefault="0024062B">
      <w:pPr>
        <w:numPr>
          <w:ilvl w:val="0"/>
          <w:numId w:val="88"/>
        </w:numPr>
        <w:rPr>
          <w:lang w:val="en-AU"/>
        </w:rPr>
      </w:pPr>
      <w:r w:rsidRPr="0024062B">
        <w:rPr>
          <w:lang w:val="en-AU"/>
        </w:rPr>
        <w:t>Search and directory endpoints use pagination.</w:t>
      </w:r>
    </w:p>
    <w:p w14:paraId="71EF9C9F" w14:textId="77777777" w:rsidR="0024062B" w:rsidRPr="0024062B" w:rsidRDefault="0024062B">
      <w:pPr>
        <w:numPr>
          <w:ilvl w:val="0"/>
          <w:numId w:val="88"/>
        </w:numPr>
        <w:rPr>
          <w:lang w:val="en-AU"/>
        </w:rPr>
      </w:pPr>
      <w:r w:rsidRPr="0024062B">
        <w:rPr>
          <w:lang w:val="en-AU"/>
        </w:rPr>
        <w:t>Map endpoints limit returned records.</w:t>
      </w:r>
    </w:p>
    <w:p w14:paraId="10586EE2" w14:textId="77777777" w:rsidR="0024062B" w:rsidRPr="0024062B" w:rsidRDefault="0024062B">
      <w:pPr>
        <w:numPr>
          <w:ilvl w:val="0"/>
          <w:numId w:val="88"/>
        </w:numPr>
        <w:rPr>
          <w:lang w:val="en-AU"/>
        </w:rPr>
      </w:pPr>
      <w:r w:rsidRPr="0024062B">
        <w:rPr>
          <w:lang w:val="en-AU"/>
        </w:rPr>
        <w:t>Database queries avoid unnecessary repeated lookups.</w:t>
      </w:r>
    </w:p>
    <w:p w14:paraId="2BA295F7" w14:textId="77777777" w:rsidR="0024062B" w:rsidRPr="0024062B" w:rsidRDefault="0024062B">
      <w:pPr>
        <w:numPr>
          <w:ilvl w:val="0"/>
          <w:numId w:val="88"/>
        </w:numPr>
        <w:rPr>
          <w:lang w:val="en-AU"/>
        </w:rPr>
      </w:pPr>
      <w:r w:rsidRPr="0024062B">
        <w:rPr>
          <w:lang w:val="en-AU"/>
        </w:rPr>
        <w:t>Large content and image files are not returned directly through API responses unless required.</w:t>
      </w:r>
    </w:p>
    <w:p w14:paraId="175FF19C" w14:textId="77777777" w:rsidR="0024062B" w:rsidRPr="0024062B" w:rsidRDefault="0024062B" w:rsidP="0024062B">
      <w:pPr>
        <w:rPr>
          <w:lang w:val="en-AU"/>
        </w:rPr>
      </w:pPr>
      <w:r w:rsidRPr="0024062B">
        <w:rPr>
          <w:lang w:val="en-AU"/>
        </w:rPr>
        <w:pict w14:anchorId="5CBC8239">
          <v:rect id="_x0000_i2602" style="width:0;height:1.5pt" o:hralign="center" o:hrstd="t" o:hr="t" fillcolor="#a0a0a0" stroked="f"/>
        </w:pict>
      </w:r>
    </w:p>
    <w:p w14:paraId="56C4AF15" w14:textId="77777777" w:rsidR="0024062B" w:rsidRPr="0024062B" w:rsidRDefault="0024062B" w:rsidP="0024062B">
      <w:pPr>
        <w:pStyle w:val="Heading1"/>
        <w:rPr>
          <w:lang w:val="en-AU"/>
        </w:rPr>
      </w:pPr>
      <w:r w:rsidRPr="0024062B">
        <w:rPr>
          <w:lang w:val="en-AU"/>
        </w:rPr>
        <w:t>14. References</w:t>
      </w:r>
    </w:p>
    <w:p w14:paraId="527DA86C" w14:textId="77777777" w:rsidR="0024062B" w:rsidRPr="0024062B" w:rsidRDefault="0024062B" w:rsidP="0024062B">
      <w:pPr>
        <w:rPr>
          <w:lang w:val="en-AU"/>
        </w:rPr>
      </w:pPr>
      <w:r w:rsidRPr="0024062B">
        <w:rPr>
          <w:lang w:val="en-AU"/>
        </w:rPr>
        <w:t>This section lists the internal project documents and external technical references used to guide the API design.</w:t>
      </w:r>
    </w:p>
    <w:p w14:paraId="39B31160" w14:textId="77777777" w:rsidR="0024062B" w:rsidRPr="0024062B" w:rsidRDefault="0024062B" w:rsidP="0024062B">
      <w:pPr>
        <w:rPr>
          <w:lang w:val="en-AU"/>
        </w:rPr>
      </w:pPr>
      <w:r w:rsidRPr="0024062B">
        <w:rPr>
          <w:lang w:val="en-AU"/>
        </w:rPr>
        <w:t>References should be updated as the implementation stack and technical decisions are confirmed.</w:t>
      </w:r>
    </w:p>
    <w:p w14:paraId="25AE570F" w14:textId="77777777" w:rsidR="0024062B" w:rsidRPr="0024062B" w:rsidRDefault="0024062B" w:rsidP="0024062B">
      <w:pPr>
        <w:rPr>
          <w:lang w:val="en-AU"/>
        </w:rPr>
      </w:pPr>
      <w:r w:rsidRPr="0024062B">
        <w:rPr>
          <w:lang w:val="en-AU"/>
        </w:rPr>
        <w:pict w14:anchorId="46DCA4FD">
          <v:rect id="_x0000_i2603" style="width:0;height:1.5pt" o:hralign="center" o:hrstd="t" o:hr="t" fillcolor="#a0a0a0" stroked="f"/>
        </w:pict>
      </w:r>
    </w:p>
    <w:p w14:paraId="2C4EA35B" w14:textId="77777777" w:rsidR="0024062B" w:rsidRPr="0024062B" w:rsidRDefault="0024062B" w:rsidP="0024062B">
      <w:pPr>
        <w:pStyle w:val="Heading2"/>
        <w:rPr>
          <w:lang w:val="en-AU"/>
        </w:rPr>
      </w:pPr>
      <w:r w:rsidRPr="0024062B">
        <w:rPr>
          <w:lang w:val="en-AU"/>
        </w:rPr>
        <w:t>14.1 Internal References</w:t>
      </w:r>
    </w:p>
    <w:p w14:paraId="5FDDA9C8" w14:textId="77777777" w:rsidR="0024062B" w:rsidRPr="0024062B" w:rsidRDefault="0024062B" w:rsidP="0024062B">
      <w:pPr>
        <w:rPr>
          <w:lang w:val="en-AU"/>
        </w:rPr>
      </w:pPr>
      <w:r w:rsidRPr="0024062B">
        <w:rPr>
          <w:lang w:val="en-AU"/>
        </w:rPr>
        <w:t>The API Specification should remain aligned with the following DAK project documents:</w:t>
      </w:r>
    </w:p>
    <w:p w14:paraId="55C741AF" w14:textId="77777777" w:rsidR="0024062B" w:rsidRPr="0024062B" w:rsidRDefault="0024062B">
      <w:pPr>
        <w:numPr>
          <w:ilvl w:val="0"/>
          <w:numId w:val="89"/>
        </w:numPr>
        <w:rPr>
          <w:lang w:val="en-AU"/>
        </w:rPr>
      </w:pPr>
      <w:r w:rsidRPr="0024062B">
        <w:rPr>
          <w:b/>
          <w:bCs/>
          <w:lang w:val="en-AU"/>
        </w:rPr>
        <w:t>Brand Identity</w:t>
      </w:r>
    </w:p>
    <w:p w14:paraId="582FC338" w14:textId="77777777" w:rsidR="0024062B" w:rsidRPr="0024062B" w:rsidRDefault="0024062B">
      <w:pPr>
        <w:numPr>
          <w:ilvl w:val="1"/>
          <w:numId w:val="89"/>
        </w:numPr>
        <w:rPr>
          <w:lang w:val="en-AU"/>
        </w:rPr>
      </w:pPr>
      <w:r w:rsidRPr="0024062B">
        <w:rPr>
          <w:lang w:val="en-AU"/>
        </w:rPr>
        <w:t>Defines the service identity, audience and positioning.</w:t>
      </w:r>
    </w:p>
    <w:p w14:paraId="3B6123B8" w14:textId="77777777" w:rsidR="0024062B" w:rsidRPr="0024062B" w:rsidRDefault="0024062B">
      <w:pPr>
        <w:numPr>
          <w:ilvl w:val="0"/>
          <w:numId w:val="89"/>
        </w:numPr>
        <w:rPr>
          <w:lang w:val="en-AU"/>
        </w:rPr>
      </w:pPr>
      <w:r w:rsidRPr="0024062B">
        <w:rPr>
          <w:b/>
          <w:bCs/>
          <w:lang w:val="en-AU"/>
        </w:rPr>
        <w:t>Product Vision and Roadmap</w:t>
      </w:r>
    </w:p>
    <w:p w14:paraId="18A424A9" w14:textId="77777777" w:rsidR="0024062B" w:rsidRPr="0024062B" w:rsidRDefault="0024062B">
      <w:pPr>
        <w:numPr>
          <w:ilvl w:val="1"/>
          <w:numId w:val="89"/>
        </w:numPr>
        <w:rPr>
          <w:lang w:val="en-AU"/>
        </w:rPr>
      </w:pPr>
      <w:r w:rsidRPr="0024062B">
        <w:rPr>
          <w:lang w:val="en-AU"/>
        </w:rPr>
        <w:t>Defines product goals, scope, phases and long-term direction.</w:t>
      </w:r>
    </w:p>
    <w:p w14:paraId="6C1F2090" w14:textId="77777777" w:rsidR="0024062B" w:rsidRPr="0024062B" w:rsidRDefault="0024062B">
      <w:pPr>
        <w:numPr>
          <w:ilvl w:val="0"/>
          <w:numId w:val="89"/>
        </w:numPr>
        <w:rPr>
          <w:lang w:val="en-AU"/>
        </w:rPr>
      </w:pPr>
      <w:r w:rsidRPr="0024062B">
        <w:rPr>
          <w:b/>
          <w:bCs/>
          <w:lang w:val="en-AU"/>
        </w:rPr>
        <w:t>MVP Feature Specification</w:t>
      </w:r>
    </w:p>
    <w:p w14:paraId="013124DC" w14:textId="77777777" w:rsidR="0024062B" w:rsidRPr="0024062B" w:rsidRDefault="0024062B">
      <w:pPr>
        <w:numPr>
          <w:ilvl w:val="1"/>
          <w:numId w:val="89"/>
        </w:numPr>
        <w:rPr>
          <w:lang w:val="en-AU"/>
        </w:rPr>
      </w:pPr>
      <w:r w:rsidRPr="0024062B">
        <w:rPr>
          <w:lang w:val="en-AU"/>
        </w:rPr>
        <w:t>Defines functional requirements, user stories and acceptance criteria.</w:t>
      </w:r>
    </w:p>
    <w:p w14:paraId="555FB8CE" w14:textId="77777777" w:rsidR="0024062B" w:rsidRPr="0024062B" w:rsidRDefault="0024062B">
      <w:pPr>
        <w:numPr>
          <w:ilvl w:val="0"/>
          <w:numId w:val="89"/>
        </w:numPr>
        <w:rPr>
          <w:lang w:val="en-AU"/>
        </w:rPr>
      </w:pPr>
      <w:r w:rsidRPr="0024062B">
        <w:rPr>
          <w:b/>
          <w:bCs/>
          <w:lang w:val="en-AU"/>
        </w:rPr>
        <w:t>Database Design</w:t>
      </w:r>
    </w:p>
    <w:p w14:paraId="5441891C" w14:textId="77777777" w:rsidR="0024062B" w:rsidRPr="0024062B" w:rsidRDefault="0024062B">
      <w:pPr>
        <w:numPr>
          <w:ilvl w:val="1"/>
          <w:numId w:val="89"/>
        </w:numPr>
        <w:rPr>
          <w:lang w:val="en-AU"/>
        </w:rPr>
      </w:pPr>
      <w:r w:rsidRPr="0024062B">
        <w:rPr>
          <w:lang w:val="en-AU"/>
        </w:rPr>
        <w:t>Defines entities, relationships, keys and data constraints.</w:t>
      </w:r>
    </w:p>
    <w:p w14:paraId="7135C70B" w14:textId="77777777" w:rsidR="0024062B" w:rsidRPr="0024062B" w:rsidRDefault="0024062B">
      <w:pPr>
        <w:numPr>
          <w:ilvl w:val="0"/>
          <w:numId w:val="89"/>
        </w:numPr>
        <w:rPr>
          <w:lang w:val="en-AU"/>
        </w:rPr>
      </w:pPr>
      <w:r w:rsidRPr="0024062B">
        <w:rPr>
          <w:b/>
          <w:bCs/>
          <w:lang w:val="en-AU"/>
        </w:rPr>
        <w:t>UI/UX Wireframes</w:t>
      </w:r>
    </w:p>
    <w:p w14:paraId="3721E2F7" w14:textId="77777777" w:rsidR="0024062B" w:rsidRPr="0024062B" w:rsidRDefault="0024062B">
      <w:pPr>
        <w:numPr>
          <w:ilvl w:val="1"/>
          <w:numId w:val="89"/>
        </w:numPr>
        <w:rPr>
          <w:lang w:val="en-AU"/>
        </w:rPr>
      </w:pPr>
      <w:r w:rsidRPr="0024062B">
        <w:rPr>
          <w:lang w:val="en-AU"/>
        </w:rPr>
        <w:t>Defines user-facing screens and frontend interaction flows.</w:t>
      </w:r>
    </w:p>
    <w:p w14:paraId="2A0CDBD9" w14:textId="77777777" w:rsidR="0024062B" w:rsidRPr="0024062B" w:rsidRDefault="0024062B">
      <w:pPr>
        <w:numPr>
          <w:ilvl w:val="0"/>
          <w:numId w:val="89"/>
        </w:numPr>
        <w:rPr>
          <w:lang w:val="en-AU"/>
        </w:rPr>
      </w:pPr>
      <w:r w:rsidRPr="0024062B">
        <w:rPr>
          <w:b/>
          <w:bCs/>
          <w:lang w:val="en-AU"/>
        </w:rPr>
        <w:t>Development Timeline</w:t>
      </w:r>
    </w:p>
    <w:p w14:paraId="4A5ADD90" w14:textId="77777777" w:rsidR="0024062B" w:rsidRPr="0024062B" w:rsidRDefault="0024062B">
      <w:pPr>
        <w:numPr>
          <w:ilvl w:val="1"/>
          <w:numId w:val="89"/>
        </w:numPr>
        <w:rPr>
          <w:lang w:val="en-AU"/>
        </w:rPr>
      </w:pPr>
      <w:r w:rsidRPr="0024062B">
        <w:rPr>
          <w:lang w:val="en-AU"/>
        </w:rPr>
        <w:lastRenderedPageBreak/>
        <w:t>Defines implementation order, milestones and release priorities.</w:t>
      </w:r>
    </w:p>
    <w:p w14:paraId="1AF2ACF7" w14:textId="77777777" w:rsidR="0024062B" w:rsidRPr="0024062B" w:rsidRDefault="0024062B">
      <w:pPr>
        <w:numPr>
          <w:ilvl w:val="0"/>
          <w:numId w:val="89"/>
        </w:numPr>
        <w:rPr>
          <w:lang w:val="en-AU"/>
        </w:rPr>
      </w:pPr>
      <w:r w:rsidRPr="0024062B">
        <w:rPr>
          <w:b/>
          <w:bCs/>
          <w:lang w:val="en-AU"/>
        </w:rPr>
        <w:t>API Specification</w:t>
      </w:r>
    </w:p>
    <w:p w14:paraId="6AE2366D" w14:textId="77777777" w:rsidR="0024062B" w:rsidRPr="0024062B" w:rsidRDefault="0024062B">
      <w:pPr>
        <w:numPr>
          <w:ilvl w:val="1"/>
          <w:numId w:val="89"/>
        </w:numPr>
        <w:rPr>
          <w:lang w:val="en-AU"/>
        </w:rPr>
      </w:pPr>
      <w:r w:rsidRPr="0024062B">
        <w:rPr>
          <w:lang w:val="en-AU"/>
        </w:rPr>
        <w:t>This document, defining endpoint behaviour and shared API rules.</w:t>
      </w:r>
    </w:p>
    <w:p w14:paraId="034EE45E" w14:textId="77777777" w:rsidR="0024062B" w:rsidRPr="0024062B" w:rsidRDefault="0024062B" w:rsidP="0024062B">
      <w:pPr>
        <w:rPr>
          <w:b/>
          <w:bCs/>
          <w:lang w:val="en-AU"/>
        </w:rPr>
      </w:pPr>
      <w:r w:rsidRPr="0024062B">
        <w:rPr>
          <w:b/>
          <w:bCs/>
          <w:lang w:val="en-AU"/>
        </w:rPr>
        <w:t>Internal Alignment Rules</w:t>
      </w:r>
    </w:p>
    <w:p w14:paraId="049BABDD" w14:textId="77777777" w:rsidR="0024062B" w:rsidRPr="0024062B" w:rsidRDefault="0024062B">
      <w:pPr>
        <w:numPr>
          <w:ilvl w:val="0"/>
          <w:numId w:val="90"/>
        </w:numPr>
        <w:rPr>
          <w:lang w:val="en-AU"/>
        </w:rPr>
      </w:pPr>
      <w:r w:rsidRPr="0024062B">
        <w:rPr>
          <w:lang w:val="en-AU"/>
        </w:rPr>
        <w:t>API endpoint names should align with the terminology used in the MVP Feature Specification.</w:t>
      </w:r>
    </w:p>
    <w:p w14:paraId="631CFC3A" w14:textId="77777777" w:rsidR="0024062B" w:rsidRPr="0024062B" w:rsidRDefault="0024062B">
      <w:pPr>
        <w:numPr>
          <w:ilvl w:val="0"/>
          <w:numId w:val="90"/>
        </w:numPr>
        <w:rPr>
          <w:lang w:val="en-AU"/>
        </w:rPr>
      </w:pPr>
      <w:r w:rsidRPr="0024062B">
        <w:rPr>
          <w:lang w:val="en-AU"/>
        </w:rPr>
        <w:t>API resource relationships should align with the Database Design.</w:t>
      </w:r>
    </w:p>
    <w:p w14:paraId="6A051DB7" w14:textId="77777777" w:rsidR="0024062B" w:rsidRPr="0024062B" w:rsidRDefault="0024062B">
      <w:pPr>
        <w:numPr>
          <w:ilvl w:val="0"/>
          <w:numId w:val="90"/>
        </w:numPr>
        <w:rPr>
          <w:lang w:val="en-AU"/>
        </w:rPr>
      </w:pPr>
      <w:r w:rsidRPr="0024062B">
        <w:rPr>
          <w:lang w:val="en-AU"/>
        </w:rPr>
        <w:t>API responses should provide the data required by approved UI/UX screens.</w:t>
      </w:r>
    </w:p>
    <w:p w14:paraId="6151F289" w14:textId="77777777" w:rsidR="0024062B" w:rsidRPr="0024062B" w:rsidRDefault="0024062B">
      <w:pPr>
        <w:numPr>
          <w:ilvl w:val="0"/>
          <w:numId w:val="90"/>
        </w:numPr>
        <w:rPr>
          <w:lang w:val="en-AU"/>
        </w:rPr>
      </w:pPr>
      <w:r w:rsidRPr="0024062B">
        <w:rPr>
          <w:lang w:val="en-AU"/>
        </w:rPr>
        <w:t>Features outside the MVP scope should not be implemented without updating the relevant documents.</w:t>
      </w:r>
    </w:p>
    <w:p w14:paraId="1FD251AE" w14:textId="77777777" w:rsidR="0024062B" w:rsidRPr="0024062B" w:rsidRDefault="0024062B">
      <w:pPr>
        <w:numPr>
          <w:ilvl w:val="0"/>
          <w:numId w:val="90"/>
        </w:numPr>
        <w:rPr>
          <w:lang w:val="en-AU"/>
        </w:rPr>
      </w:pPr>
      <w:r w:rsidRPr="0024062B">
        <w:rPr>
          <w:lang w:val="en-AU"/>
        </w:rPr>
        <w:t>Material implementation changes should be reflected in this API Specification.</w:t>
      </w:r>
    </w:p>
    <w:p w14:paraId="629446DE" w14:textId="77777777" w:rsidR="0024062B" w:rsidRPr="0024062B" w:rsidRDefault="0024062B" w:rsidP="0024062B">
      <w:pPr>
        <w:rPr>
          <w:lang w:val="en-AU"/>
        </w:rPr>
      </w:pPr>
      <w:r w:rsidRPr="0024062B">
        <w:rPr>
          <w:lang w:val="en-AU"/>
        </w:rPr>
        <w:pict w14:anchorId="19B26769">
          <v:rect id="_x0000_i2604" style="width:0;height:1.5pt" o:hralign="center" o:hrstd="t" o:hr="t" fillcolor="#a0a0a0" stroked="f"/>
        </w:pict>
      </w:r>
    </w:p>
    <w:p w14:paraId="6D6F9780" w14:textId="77777777" w:rsidR="0024062B" w:rsidRPr="0024062B" w:rsidRDefault="0024062B" w:rsidP="0024062B">
      <w:pPr>
        <w:pStyle w:val="Heading2"/>
        <w:rPr>
          <w:lang w:val="en-AU"/>
        </w:rPr>
      </w:pPr>
      <w:r w:rsidRPr="0024062B">
        <w:rPr>
          <w:lang w:val="en-AU"/>
        </w:rPr>
        <w:t>14.2 External References</w:t>
      </w:r>
    </w:p>
    <w:p w14:paraId="6D13F612" w14:textId="77777777" w:rsidR="0024062B" w:rsidRPr="0024062B" w:rsidRDefault="0024062B" w:rsidP="0024062B">
      <w:pPr>
        <w:rPr>
          <w:lang w:val="en-AU"/>
        </w:rPr>
      </w:pPr>
      <w:r w:rsidRPr="0024062B">
        <w:rPr>
          <w:lang w:val="en-AU"/>
        </w:rPr>
        <w:t>The following external references may be used during implementation:</w:t>
      </w:r>
    </w:p>
    <w:p w14:paraId="31D3F206" w14:textId="77777777" w:rsidR="0024062B" w:rsidRPr="0024062B" w:rsidRDefault="0024062B">
      <w:pPr>
        <w:numPr>
          <w:ilvl w:val="0"/>
          <w:numId w:val="91"/>
        </w:numPr>
        <w:rPr>
          <w:lang w:val="en-AU"/>
        </w:rPr>
      </w:pPr>
      <w:r w:rsidRPr="0024062B">
        <w:rPr>
          <w:lang w:val="en-AU"/>
        </w:rPr>
        <w:t>HTTP semantics and status-code standards</w:t>
      </w:r>
    </w:p>
    <w:p w14:paraId="2AF88FCC" w14:textId="77777777" w:rsidR="0024062B" w:rsidRPr="0024062B" w:rsidRDefault="0024062B">
      <w:pPr>
        <w:numPr>
          <w:ilvl w:val="0"/>
          <w:numId w:val="91"/>
        </w:numPr>
        <w:rPr>
          <w:lang w:val="en-AU"/>
        </w:rPr>
      </w:pPr>
      <w:r w:rsidRPr="0024062B">
        <w:rPr>
          <w:lang w:val="en-AU"/>
        </w:rPr>
        <w:t>REST API design conventions</w:t>
      </w:r>
    </w:p>
    <w:p w14:paraId="1CB140C1" w14:textId="77777777" w:rsidR="0024062B" w:rsidRPr="0024062B" w:rsidRDefault="0024062B">
      <w:pPr>
        <w:numPr>
          <w:ilvl w:val="0"/>
          <w:numId w:val="91"/>
        </w:numPr>
        <w:rPr>
          <w:lang w:val="en-AU"/>
        </w:rPr>
      </w:pPr>
      <w:proofErr w:type="spellStart"/>
      <w:r w:rsidRPr="0024062B">
        <w:rPr>
          <w:lang w:val="en-AU"/>
        </w:rPr>
        <w:t>OpenAPI</w:t>
      </w:r>
      <w:proofErr w:type="spellEnd"/>
      <w:r w:rsidRPr="0024062B">
        <w:rPr>
          <w:lang w:val="en-AU"/>
        </w:rPr>
        <w:t xml:space="preserve"> Specification</w:t>
      </w:r>
    </w:p>
    <w:p w14:paraId="570DF611" w14:textId="77777777" w:rsidR="0024062B" w:rsidRPr="0024062B" w:rsidRDefault="0024062B">
      <w:pPr>
        <w:numPr>
          <w:ilvl w:val="0"/>
          <w:numId w:val="91"/>
        </w:numPr>
        <w:rPr>
          <w:lang w:val="en-AU"/>
        </w:rPr>
      </w:pPr>
      <w:r w:rsidRPr="0024062B">
        <w:rPr>
          <w:lang w:val="en-AU"/>
        </w:rPr>
        <w:t>JSON data format standards</w:t>
      </w:r>
    </w:p>
    <w:p w14:paraId="4DA5CEBB" w14:textId="77777777" w:rsidR="0024062B" w:rsidRPr="0024062B" w:rsidRDefault="0024062B">
      <w:pPr>
        <w:numPr>
          <w:ilvl w:val="0"/>
          <w:numId w:val="91"/>
        </w:numPr>
        <w:rPr>
          <w:lang w:val="en-AU"/>
        </w:rPr>
      </w:pPr>
      <w:r w:rsidRPr="0024062B">
        <w:rPr>
          <w:lang w:val="en-AU"/>
        </w:rPr>
        <w:t>JSON Web Token standards, when JWT is selected</w:t>
      </w:r>
    </w:p>
    <w:p w14:paraId="6CF8ACA1" w14:textId="77777777" w:rsidR="0024062B" w:rsidRPr="0024062B" w:rsidRDefault="0024062B">
      <w:pPr>
        <w:numPr>
          <w:ilvl w:val="0"/>
          <w:numId w:val="91"/>
        </w:numPr>
        <w:rPr>
          <w:lang w:val="en-AU"/>
        </w:rPr>
      </w:pPr>
      <w:r w:rsidRPr="0024062B">
        <w:rPr>
          <w:lang w:val="en-AU"/>
        </w:rPr>
        <w:t>OWASP API Security guidance</w:t>
      </w:r>
    </w:p>
    <w:p w14:paraId="1B038E62" w14:textId="77777777" w:rsidR="0024062B" w:rsidRPr="0024062B" w:rsidRDefault="0024062B">
      <w:pPr>
        <w:numPr>
          <w:ilvl w:val="0"/>
          <w:numId w:val="91"/>
        </w:numPr>
        <w:rPr>
          <w:lang w:val="en-AU"/>
        </w:rPr>
      </w:pPr>
      <w:r w:rsidRPr="0024062B">
        <w:rPr>
          <w:lang w:val="en-AU"/>
        </w:rPr>
        <w:t>OWASP authentication and password-storage guidance</w:t>
      </w:r>
    </w:p>
    <w:p w14:paraId="7279FCAC" w14:textId="77777777" w:rsidR="0024062B" w:rsidRPr="0024062B" w:rsidRDefault="0024062B">
      <w:pPr>
        <w:numPr>
          <w:ilvl w:val="0"/>
          <w:numId w:val="91"/>
        </w:numPr>
        <w:rPr>
          <w:lang w:val="en-AU"/>
        </w:rPr>
      </w:pPr>
      <w:r w:rsidRPr="0024062B">
        <w:rPr>
          <w:lang w:val="en-AU"/>
        </w:rPr>
        <w:t>Backend framework documentation</w:t>
      </w:r>
    </w:p>
    <w:p w14:paraId="4CDF3FBB" w14:textId="77777777" w:rsidR="0024062B" w:rsidRPr="0024062B" w:rsidRDefault="0024062B">
      <w:pPr>
        <w:numPr>
          <w:ilvl w:val="0"/>
          <w:numId w:val="91"/>
        </w:numPr>
        <w:rPr>
          <w:lang w:val="en-AU"/>
        </w:rPr>
      </w:pPr>
      <w:r w:rsidRPr="0024062B">
        <w:rPr>
          <w:lang w:val="en-AU"/>
        </w:rPr>
        <w:t>Database documentation</w:t>
      </w:r>
    </w:p>
    <w:p w14:paraId="2B9CBC7B" w14:textId="77777777" w:rsidR="0024062B" w:rsidRPr="0024062B" w:rsidRDefault="0024062B">
      <w:pPr>
        <w:numPr>
          <w:ilvl w:val="0"/>
          <w:numId w:val="91"/>
        </w:numPr>
        <w:rPr>
          <w:lang w:val="en-AU"/>
        </w:rPr>
      </w:pPr>
      <w:r w:rsidRPr="0024062B">
        <w:rPr>
          <w:lang w:val="en-AU"/>
        </w:rPr>
        <w:t>Email-service documentation</w:t>
      </w:r>
    </w:p>
    <w:p w14:paraId="36F78277" w14:textId="77777777" w:rsidR="0024062B" w:rsidRPr="0024062B" w:rsidRDefault="0024062B">
      <w:pPr>
        <w:numPr>
          <w:ilvl w:val="0"/>
          <w:numId w:val="91"/>
        </w:numPr>
        <w:rPr>
          <w:lang w:val="en-AU"/>
        </w:rPr>
      </w:pPr>
      <w:r w:rsidRPr="0024062B">
        <w:rPr>
          <w:lang w:val="en-AU"/>
        </w:rPr>
        <w:t>Mapping-service documentation</w:t>
      </w:r>
    </w:p>
    <w:p w14:paraId="5054E985" w14:textId="77777777" w:rsidR="0024062B" w:rsidRPr="0024062B" w:rsidRDefault="0024062B">
      <w:pPr>
        <w:numPr>
          <w:ilvl w:val="0"/>
          <w:numId w:val="91"/>
        </w:numPr>
        <w:rPr>
          <w:lang w:val="en-AU"/>
        </w:rPr>
      </w:pPr>
      <w:r w:rsidRPr="0024062B">
        <w:rPr>
          <w:lang w:val="en-AU"/>
        </w:rPr>
        <w:t>Cloud-hosting documentation</w:t>
      </w:r>
    </w:p>
    <w:p w14:paraId="648F686F" w14:textId="77777777" w:rsidR="0024062B" w:rsidRPr="0024062B" w:rsidRDefault="0024062B" w:rsidP="0024062B">
      <w:pPr>
        <w:rPr>
          <w:b/>
          <w:bCs/>
          <w:lang w:val="en-AU"/>
        </w:rPr>
      </w:pPr>
      <w:r w:rsidRPr="0024062B">
        <w:rPr>
          <w:b/>
          <w:bCs/>
          <w:lang w:val="en-AU"/>
        </w:rPr>
        <w:t>Reference Management Notes</w:t>
      </w:r>
    </w:p>
    <w:p w14:paraId="6CA65159" w14:textId="77777777" w:rsidR="0024062B" w:rsidRPr="0024062B" w:rsidRDefault="0024062B">
      <w:pPr>
        <w:numPr>
          <w:ilvl w:val="0"/>
          <w:numId w:val="92"/>
        </w:numPr>
        <w:rPr>
          <w:lang w:val="en-AU"/>
        </w:rPr>
      </w:pPr>
      <w:r w:rsidRPr="0024062B">
        <w:rPr>
          <w:lang w:val="en-AU"/>
        </w:rPr>
        <w:lastRenderedPageBreak/>
        <w:t>Official documentation should be preferred over unofficial tutorials.</w:t>
      </w:r>
    </w:p>
    <w:p w14:paraId="438BBA2B" w14:textId="77777777" w:rsidR="0024062B" w:rsidRPr="0024062B" w:rsidRDefault="0024062B">
      <w:pPr>
        <w:numPr>
          <w:ilvl w:val="0"/>
          <w:numId w:val="92"/>
        </w:numPr>
        <w:rPr>
          <w:lang w:val="en-AU"/>
        </w:rPr>
      </w:pPr>
      <w:r w:rsidRPr="0024062B">
        <w:rPr>
          <w:lang w:val="en-AU"/>
        </w:rPr>
        <w:t>Framework-specific implementation references should be added after the technology stack is confirmed.</w:t>
      </w:r>
    </w:p>
    <w:p w14:paraId="6271E0C1" w14:textId="77777777" w:rsidR="0024062B" w:rsidRPr="0024062B" w:rsidRDefault="0024062B">
      <w:pPr>
        <w:numPr>
          <w:ilvl w:val="0"/>
          <w:numId w:val="92"/>
        </w:numPr>
        <w:rPr>
          <w:lang w:val="en-AU"/>
        </w:rPr>
      </w:pPr>
      <w:r w:rsidRPr="0024062B">
        <w:rPr>
          <w:lang w:val="en-AU"/>
        </w:rPr>
        <w:t>Package versions should be recorded in the project source code and dependency files rather than duplicated throughout this document.</w:t>
      </w:r>
    </w:p>
    <w:p w14:paraId="45C843D9" w14:textId="77777777" w:rsidR="0024062B" w:rsidRPr="0024062B" w:rsidRDefault="0024062B">
      <w:pPr>
        <w:numPr>
          <w:ilvl w:val="0"/>
          <w:numId w:val="92"/>
        </w:numPr>
        <w:rPr>
          <w:lang w:val="en-AU"/>
        </w:rPr>
      </w:pPr>
      <w:r w:rsidRPr="0024062B">
        <w:rPr>
          <w:lang w:val="en-AU"/>
        </w:rPr>
        <w:t>Security guidance should be reviewed again before production deployment.</w:t>
      </w:r>
    </w:p>
    <w:p w14:paraId="2EDFBFB6" w14:textId="77777777" w:rsidR="0024062B" w:rsidRPr="0024062B" w:rsidRDefault="0024062B">
      <w:pPr>
        <w:numPr>
          <w:ilvl w:val="0"/>
          <w:numId w:val="92"/>
        </w:numPr>
        <w:rPr>
          <w:lang w:val="en-AU"/>
        </w:rPr>
      </w:pPr>
      <w:r w:rsidRPr="0024062B">
        <w:rPr>
          <w:lang w:val="en-AU"/>
        </w:rPr>
        <w:t>External APIs and services should be documented with their usage limits, credentials requirements and privacy implications.</w:t>
      </w:r>
    </w:p>
    <w:p w14:paraId="3D7DF7A6" w14:textId="77777777" w:rsidR="00ED4042" w:rsidRDefault="00000000">
      <w:r>
        <w:br w:type="page"/>
      </w:r>
    </w:p>
    <w:p w14:paraId="2492815C" w14:textId="77777777" w:rsidR="00ED4042" w:rsidRDefault="00000000">
      <w:pPr>
        <w:pStyle w:val="Heading1"/>
      </w:pPr>
      <w:r>
        <w:lastRenderedPageBreak/>
        <w:t>Standard Endpoint Template</w:t>
      </w:r>
    </w:p>
    <w:tbl>
      <w:tblPr>
        <w:tblStyle w:val="TableGrid"/>
        <w:tblW w:w="0" w:type="auto"/>
        <w:tblLook w:val="04A0" w:firstRow="1" w:lastRow="0" w:firstColumn="1" w:lastColumn="0" w:noHBand="0" w:noVBand="1"/>
      </w:tblPr>
      <w:tblGrid>
        <w:gridCol w:w="4320"/>
        <w:gridCol w:w="4320"/>
      </w:tblGrid>
      <w:tr w:rsidR="00ED4042" w14:paraId="5BA47E5F" w14:textId="77777777">
        <w:tc>
          <w:tcPr>
            <w:tcW w:w="4320" w:type="dxa"/>
          </w:tcPr>
          <w:p w14:paraId="23796909" w14:textId="77777777" w:rsidR="00ED4042" w:rsidRDefault="00000000">
            <w:r>
              <w:t>Endpoint</w:t>
            </w:r>
          </w:p>
        </w:tc>
        <w:tc>
          <w:tcPr>
            <w:tcW w:w="4320" w:type="dxa"/>
          </w:tcPr>
          <w:p w14:paraId="03BF441B" w14:textId="77777777" w:rsidR="00ED4042" w:rsidRDefault="00ED4042"/>
        </w:tc>
      </w:tr>
      <w:tr w:rsidR="00ED4042" w14:paraId="73BDE208" w14:textId="77777777">
        <w:tc>
          <w:tcPr>
            <w:tcW w:w="4320" w:type="dxa"/>
          </w:tcPr>
          <w:p w14:paraId="5090F60D" w14:textId="77777777" w:rsidR="00ED4042" w:rsidRDefault="00000000">
            <w:r>
              <w:t>Method</w:t>
            </w:r>
          </w:p>
        </w:tc>
        <w:tc>
          <w:tcPr>
            <w:tcW w:w="4320" w:type="dxa"/>
          </w:tcPr>
          <w:p w14:paraId="643C2E02" w14:textId="77777777" w:rsidR="00ED4042" w:rsidRDefault="00ED4042"/>
        </w:tc>
      </w:tr>
      <w:tr w:rsidR="00ED4042" w14:paraId="757C911A" w14:textId="77777777">
        <w:tc>
          <w:tcPr>
            <w:tcW w:w="4320" w:type="dxa"/>
          </w:tcPr>
          <w:p w14:paraId="56954EE8" w14:textId="77777777" w:rsidR="00ED4042" w:rsidRDefault="00000000">
            <w:r>
              <w:t>Description</w:t>
            </w:r>
          </w:p>
        </w:tc>
        <w:tc>
          <w:tcPr>
            <w:tcW w:w="4320" w:type="dxa"/>
          </w:tcPr>
          <w:p w14:paraId="3900F9D1" w14:textId="77777777" w:rsidR="00ED4042" w:rsidRDefault="00ED4042"/>
        </w:tc>
      </w:tr>
      <w:tr w:rsidR="00ED4042" w14:paraId="7F76E4EB" w14:textId="77777777">
        <w:tc>
          <w:tcPr>
            <w:tcW w:w="4320" w:type="dxa"/>
          </w:tcPr>
          <w:p w14:paraId="46D78BE7" w14:textId="77777777" w:rsidR="00ED4042" w:rsidRDefault="00000000">
            <w:r>
              <w:t>Authentication</w:t>
            </w:r>
          </w:p>
        </w:tc>
        <w:tc>
          <w:tcPr>
            <w:tcW w:w="4320" w:type="dxa"/>
          </w:tcPr>
          <w:p w14:paraId="561F07B1" w14:textId="77777777" w:rsidR="00ED4042" w:rsidRDefault="00ED4042"/>
        </w:tc>
      </w:tr>
      <w:tr w:rsidR="00ED4042" w14:paraId="2824D259" w14:textId="77777777">
        <w:tc>
          <w:tcPr>
            <w:tcW w:w="4320" w:type="dxa"/>
          </w:tcPr>
          <w:p w14:paraId="0F39007D" w14:textId="77777777" w:rsidR="00ED4042" w:rsidRDefault="00000000">
            <w:r>
              <w:t>Permissions</w:t>
            </w:r>
          </w:p>
        </w:tc>
        <w:tc>
          <w:tcPr>
            <w:tcW w:w="4320" w:type="dxa"/>
          </w:tcPr>
          <w:p w14:paraId="18D46B4B" w14:textId="77777777" w:rsidR="00ED4042" w:rsidRDefault="00ED4042"/>
        </w:tc>
      </w:tr>
      <w:tr w:rsidR="00ED4042" w14:paraId="3617C950" w14:textId="77777777">
        <w:tc>
          <w:tcPr>
            <w:tcW w:w="4320" w:type="dxa"/>
          </w:tcPr>
          <w:p w14:paraId="27A6595B" w14:textId="77777777" w:rsidR="00ED4042" w:rsidRDefault="00000000">
            <w:r>
              <w:t>Request Parameters</w:t>
            </w:r>
          </w:p>
        </w:tc>
        <w:tc>
          <w:tcPr>
            <w:tcW w:w="4320" w:type="dxa"/>
          </w:tcPr>
          <w:p w14:paraId="33BEB44D" w14:textId="77777777" w:rsidR="00ED4042" w:rsidRDefault="00ED4042"/>
        </w:tc>
      </w:tr>
      <w:tr w:rsidR="00ED4042" w14:paraId="2B24E6B8" w14:textId="77777777">
        <w:tc>
          <w:tcPr>
            <w:tcW w:w="4320" w:type="dxa"/>
          </w:tcPr>
          <w:p w14:paraId="4992C5A6" w14:textId="77777777" w:rsidR="00ED4042" w:rsidRDefault="00000000">
            <w:r>
              <w:t>Request Body</w:t>
            </w:r>
          </w:p>
        </w:tc>
        <w:tc>
          <w:tcPr>
            <w:tcW w:w="4320" w:type="dxa"/>
          </w:tcPr>
          <w:p w14:paraId="1EB54500" w14:textId="77777777" w:rsidR="00ED4042" w:rsidRDefault="00ED4042"/>
        </w:tc>
      </w:tr>
      <w:tr w:rsidR="00ED4042" w14:paraId="732D8EA5" w14:textId="77777777">
        <w:tc>
          <w:tcPr>
            <w:tcW w:w="4320" w:type="dxa"/>
          </w:tcPr>
          <w:p w14:paraId="41B3F2E4" w14:textId="77777777" w:rsidR="00ED4042" w:rsidRDefault="00000000">
            <w:r>
              <w:t>Success Response</w:t>
            </w:r>
          </w:p>
        </w:tc>
        <w:tc>
          <w:tcPr>
            <w:tcW w:w="4320" w:type="dxa"/>
          </w:tcPr>
          <w:p w14:paraId="2F79EAB3" w14:textId="77777777" w:rsidR="00ED4042" w:rsidRDefault="00ED4042"/>
        </w:tc>
      </w:tr>
      <w:tr w:rsidR="00ED4042" w14:paraId="457A5EBF" w14:textId="77777777">
        <w:tc>
          <w:tcPr>
            <w:tcW w:w="4320" w:type="dxa"/>
          </w:tcPr>
          <w:p w14:paraId="35C643EE" w14:textId="77777777" w:rsidR="00ED4042" w:rsidRDefault="00000000">
            <w:r>
              <w:t>Error Responses</w:t>
            </w:r>
          </w:p>
        </w:tc>
        <w:tc>
          <w:tcPr>
            <w:tcW w:w="4320" w:type="dxa"/>
          </w:tcPr>
          <w:p w14:paraId="1228E232" w14:textId="77777777" w:rsidR="00ED4042" w:rsidRDefault="00ED4042"/>
        </w:tc>
      </w:tr>
      <w:tr w:rsidR="00ED4042" w14:paraId="0DD8B984" w14:textId="77777777">
        <w:tc>
          <w:tcPr>
            <w:tcW w:w="4320" w:type="dxa"/>
          </w:tcPr>
          <w:p w14:paraId="0291A347" w14:textId="77777777" w:rsidR="00ED4042" w:rsidRDefault="00000000">
            <w:r>
              <w:t>Notes</w:t>
            </w:r>
          </w:p>
        </w:tc>
        <w:tc>
          <w:tcPr>
            <w:tcW w:w="4320" w:type="dxa"/>
          </w:tcPr>
          <w:p w14:paraId="28317EC3" w14:textId="77777777" w:rsidR="00ED4042" w:rsidRDefault="00ED4042"/>
        </w:tc>
      </w:tr>
    </w:tbl>
    <w:p w14:paraId="4E51A9AF" w14:textId="77777777" w:rsidR="00776B06" w:rsidRDefault="00776B06"/>
    <w:sectPr w:rsidR="00776B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63DC0"/>
    <w:multiLevelType w:val="multilevel"/>
    <w:tmpl w:val="547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015F2"/>
    <w:multiLevelType w:val="multilevel"/>
    <w:tmpl w:val="1CB8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503B16"/>
    <w:multiLevelType w:val="multilevel"/>
    <w:tmpl w:val="F124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74965"/>
    <w:multiLevelType w:val="multilevel"/>
    <w:tmpl w:val="C2C6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96C27"/>
    <w:multiLevelType w:val="multilevel"/>
    <w:tmpl w:val="C388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E7AAD"/>
    <w:multiLevelType w:val="multilevel"/>
    <w:tmpl w:val="28A6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83ADA"/>
    <w:multiLevelType w:val="multilevel"/>
    <w:tmpl w:val="0CD0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465C4"/>
    <w:multiLevelType w:val="multilevel"/>
    <w:tmpl w:val="9D7C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45EDA"/>
    <w:multiLevelType w:val="multilevel"/>
    <w:tmpl w:val="41E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A5304"/>
    <w:multiLevelType w:val="multilevel"/>
    <w:tmpl w:val="28B8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F3B0A"/>
    <w:multiLevelType w:val="multilevel"/>
    <w:tmpl w:val="671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851D8"/>
    <w:multiLevelType w:val="multilevel"/>
    <w:tmpl w:val="0A9C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419D2"/>
    <w:multiLevelType w:val="multilevel"/>
    <w:tmpl w:val="A292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672B49"/>
    <w:multiLevelType w:val="multilevel"/>
    <w:tmpl w:val="82E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53CF3"/>
    <w:multiLevelType w:val="multilevel"/>
    <w:tmpl w:val="0C96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E2D72"/>
    <w:multiLevelType w:val="multilevel"/>
    <w:tmpl w:val="6D2C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E6844"/>
    <w:multiLevelType w:val="multilevel"/>
    <w:tmpl w:val="7A82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8612AB"/>
    <w:multiLevelType w:val="multilevel"/>
    <w:tmpl w:val="B14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D24B8B"/>
    <w:multiLevelType w:val="multilevel"/>
    <w:tmpl w:val="A1A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C1710C"/>
    <w:multiLevelType w:val="multilevel"/>
    <w:tmpl w:val="3EC6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30D6B"/>
    <w:multiLevelType w:val="multilevel"/>
    <w:tmpl w:val="0B38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763FA5"/>
    <w:multiLevelType w:val="multilevel"/>
    <w:tmpl w:val="DCC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725E1F"/>
    <w:multiLevelType w:val="multilevel"/>
    <w:tmpl w:val="1B9C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B5E66"/>
    <w:multiLevelType w:val="multilevel"/>
    <w:tmpl w:val="6E48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9719A"/>
    <w:multiLevelType w:val="multilevel"/>
    <w:tmpl w:val="EB1C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DD4010"/>
    <w:multiLevelType w:val="multilevel"/>
    <w:tmpl w:val="CFDC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065E56"/>
    <w:multiLevelType w:val="multilevel"/>
    <w:tmpl w:val="9E8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947D4C"/>
    <w:multiLevelType w:val="multilevel"/>
    <w:tmpl w:val="327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E064A"/>
    <w:multiLevelType w:val="multilevel"/>
    <w:tmpl w:val="F04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95460"/>
    <w:multiLevelType w:val="multilevel"/>
    <w:tmpl w:val="7AA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AD5073"/>
    <w:multiLevelType w:val="multilevel"/>
    <w:tmpl w:val="0B2E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844546"/>
    <w:multiLevelType w:val="multilevel"/>
    <w:tmpl w:val="C2C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F833CE"/>
    <w:multiLevelType w:val="multilevel"/>
    <w:tmpl w:val="5952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378DE"/>
    <w:multiLevelType w:val="multilevel"/>
    <w:tmpl w:val="4BE0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C546C4"/>
    <w:multiLevelType w:val="multilevel"/>
    <w:tmpl w:val="317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5144EC"/>
    <w:multiLevelType w:val="multilevel"/>
    <w:tmpl w:val="B490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7F2F9A"/>
    <w:multiLevelType w:val="multilevel"/>
    <w:tmpl w:val="D4EA9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620898"/>
    <w:multiLevelType w:val="multilevel"/>
    <w:tmpl w:val="BDE4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E81861"/>
    <w:multiLevelType w:val="multilevel"/>
    <w:tmpl w:val="DF1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7F3498"/>
    <w:multiLevelType w:val="multilevel"/>
    <w:tmpl w:val="CE16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AB6311"/>
    <w:multiLevelType w:val="multilevel"/>
    <w:tmpl w:val="AE14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7A6B21"/>
    <w:multiLevelType w:val="multilevel"/>
    <w:tmpl w:val="627A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53650A"/>
    <w:multiLevelType w:val="multilevel"/>
    <w:tmpl w:val="024C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C156C3"/>
    <w:multiLevelType w:val="multilevel"/>
    <w:tmpl w:val="907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6132B8"/>
    <w:multiLevelType w:val="multilevel"/>
    <w:tmpl w:val="D026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4C764F"/>
    <w:multiLevelType w:val="multilevel"/>
    <w:tmpl w:val="1CF4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A40CC7"/>
    <w:multiLevelType w:val="multilevel"/>
    <w:tmpl w:val="9C7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D574F2"/>
    <w:multiLevelType w:val="multilevel"/>
    <w:tmpl w:val="6C36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E2636E"/>
    <w:multiLevelType w:val="multilevel"/>
    <w:tmpl w:val="99D2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E836A7"/>
    <w:multiLevelType w:val="multilevel"/>
    <w:tmpl w:val="DA76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4C7668"/>
    <w:multiLevelType w:val="multilevel"/>
    <w:tmpl w:val="65DC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0D3D29"/>
    <w:multiLevelType w:val="multilevel"/>
    <w:tmpl w:val="3AD8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9E47F0"/>
    <w:multiLevelType w:val="multilevel"/>
    <w:tmpl w:val="1B6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A26915"/>
    <w:multiLevelType w:val="multilevel"/>
    <w:tmpl w:val="20B0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80840"/>
    <w:multiLevelType w:val="multilevel"/>
    <w:tmpl w:val="634C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A330E1"/>
    <w:multiLevelType w:val="multilevel"/>
    <w:tmpl w:val="EDEE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3926F6"/>
    <w:multiLevelType w:val="multilevel"/>
    <w:tmpl w:val="D57A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A258CC"/>
    <w:multiLevelType w:val="multilevel"/>
    <w:tmpl w:val="A5D0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4E3523"/>
    <w:multiLevelType w:val="multilevel"/>
    <w:tmpl w:val="60D0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271474"/>
    <w:multiLevelType w:val="multilevel"/>
    <w:tmpl w:val="D498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C58D6"/>
    <w:multiLevelType w:val="multilevel"/>
    <w:tmpl w:val="7F04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F04A4D"/>
    <w:multiLevelType w:val="multilevel"/>
    <w:tmpl w:val="4682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6C24EB"/>
    <w:multiLevelType w:val="multilevel"/>
    <w:tmpl w:val="0954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B201E9"/>
    <w:multiLevelType w:val="multilevel"/>
    <w:tmpl w:val="0F3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495D0E"/>
    <w:multiLevelType w:val="multilevel"/>
    <w:tmpl w:val="4EC6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9F2388"/>
    <w:multiLevelType w:val="multilevel"/>
    <w:tmpl w:val="84D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211A8A"/>
    <w:multiLevelType w:val="multilevel"/>
    <w:tmpl w:val="B476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4918D9"/>
    <w:multiLevelType w:val="multilevel"/>
    <w:tmpl w:val="D8E2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497540"/>
    <w:multiLevelType w:val="multilevel"/>
    <w:tmpl w:val="BFF4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FE5EB5"/>
    <w:multiLevelType w:val="multilevel"/>
    <w:tmpl w:val="3BA2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C47FDF"/>
    <w:multiLevelType w:val="multilevel"/>
    <w:tmpl w:val="B272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A07931"/>
    <w:multiLevelType w:val="multilevel"/>
    <w:tmpl w:val="2D4A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0874D6"/>
    <w:multiLevelType w:val="multilevel"/>
    <w:tmpl w:val="2CE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76023B"/>
    <w:multiLevelType w:val="multilevel"/>
    <w:tmpl w:val="6B2E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6A09E3"/>
    <w:multiLevelType w:val="multilevel"/>
    <w:tmpl w:val="0D06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251079"/>
    <w:multiLevelType w:val="multilevel"/>
    <w:tmpl w:val="31DE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B72E43"/>
    <w:multiLevelType w:val="multilevel"/>
    <w:tmpl w:val="1CC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026B2F"/>
    <w:multiLevelType w:val="multilevel"/>
    <w:tmpl w:val="4B0C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D86CDF"/>
    <w:multiLevelType w:val="multilevel"/>
    <w:tmpl w:val="E56C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4466CA"/>
    <w:multiLevelType w:val="multilevel"/>
    <w:tmpl w:val="220E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772E62"/>
    <w:multiLevelType w:val="multilevel"/>
    <w:tmpl w:val="3DF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030B7C"/>
    <w:multiLevelType w:val="multilevel"/>
    <w:tmpl w:val="6FB0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851836"/>
    <w:multiLevelType w:val="multilevel"/>
    <w:tmpl w:val="EBE2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C34C45"/>
    <w:multiLevelType w:val="multilevel"/>
    <w:tmpl w:val="4CC8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5E659D"/>
    <w:multiLevelType w:val="multilevel"/>
    <w:tmpl w:val="F588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981003"/>
    <w:multiLevelType w:val="multilevel"/>
    <w:tmpl w:val="DA8A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826002">
    <w:abstractNumId w:val="5"/>
  </w:num>
  <w:num w:numId="2" w16cid:durableId="2137067206">
    <w:abstractNumId w:val="3"/>
  </w:num>
  <w:num w:numId="3" w16cid:durableId="461071971">
    <w:abstractNumId w:val="2"/>
  </w:num>
  <w:num w:numId="4" w16cid:durableId="1536891632">
    <w:abstractNumId w:val="4"/>
  </w:num>
  <w:num w:numId="5" w16cid:durableId="549536226">
    <w:abstractNumId w:val="1"/>
  </w:num>
  <w:num w:numId="6" w16cid:durableId="1679040445">
    <w:abstractNumId w:val="0"/>
  </w:num>
  <w:num w:numId="7" w16cid:durableId="392042560">
    <w:abstractNumId w:val="12"/>
  </w:num>
  <w:num w:numId="8" w16cid:durableId="1772239275">
    <w:abstractNumId w:val="35"/>
  </w:num>
  <w:num w:numId="9" w16cid:durableId="1929926870">
    <w:abstractNumId w:val="17"/>
  </w:num>
  <w:num w:numId="10" w16cid:durableId="1112163818">
    <w:abstractNumId w:val="48"/>
  </w:num>
  <w:num w:numId="11" w16cid:durableId="146437484">
    <w:abstractNumId w:val="44"/>
  </w:num>
  <w:num w:numId="12" w16cid:durableId="653221252">
    <w:abstractNumId w:val="83"/>
  </w:num>
  <w:num w:numId="13" w16cid:durableId="661658795">
    <w:abstractNumId w:val="70"/>
  </w:num>
  <w:num w:numId="14" w16cid:durableId="1365253514">
    <w:abstractNumId w:val="13"/>
  </w:num>
  <w:num w:numId="15" w16cid:durableId="510488512">
    <w:abstractNumId w:val="47"/>
  </w:num>
  <w:num w:numId="16" w16cid:durableId="336154924">
    <w:abstractNumId w:val="85"/>
  </w:num>
  <w:num w:numId="17" w16cid:durableId="1382173153">
    <w:abstractNumId w:val="58"/>
  </w:num>
  <w:num w:numId="18" w16cid:durableId="596329333">
    <w:abstractNumId w:val="14"/>
  </w:num>
  <w:num w:numId="19" w16cid:durableId="2057582118">
    <w:abstractNumId w:val="41"/>
  </w:num>
  <w:num w:numId="20" w16cid:durableId="1368524779">
    <w:abstractNumId w:val="88"/>
  </w:num>
  <w:num w:numId="21" w16cid:durableId="1053043447">
    <w:abstractNumId w:val="39"/>
  </w:num>
  <w:num w:numId="22" w16cid:durableId="2141917303">
    <w:abstractNumId w:val="40"/>
  </w:num>
  <w:num w:numId="23" w16cid:durableId="1636908648">
    <w:abstractNumId w:val="16"/>
  </w:num>
  <w:num w:numId="24" w16cid:durableId="1571232862">
    <w:abstractNumId w:val="22"/>
  </w:num>
  <w:num w:numId="25" w16cid:durableId="1344818563">
    <w:abstractNumId w:val="79"/>
  </w:num>
  <w:num w:numId="26" w16cid:durableId="658970531">
    <w:abstractNumId w:val="32"/>
  </w:num>
  <w:num w:numId="27" w16cid:durableId="1944652632">
    <w:abstractNumId w:val="23"/>
  </w:num>
  <w:num w:numId="28" w16cid:durableId="821582693">
    <w:abstractNumId w:val="77"/>
  </w:num>
  <w:num w:numId="29" w16cid:durableId="556281180">
    <w:abstractNumId w:val="87"/>
  </w:num>
  <w:num w:numId="30" w16cid:durableId="141387663">
    <w:abstractNumId w:val="78"/>
  </w:num>
  <w:num w:numId="31" w16cid:durableId="1302882850">
    <w:abstractNumId w:val="54"/>
  </w:num>
  <w:num w:numId="32" w16cid:durableId="1171021339">
    <w:abstractNumId w:val="68"/>
  </w:num>
  <w:num w:numId="33" w16cid:durableId="199519747">
    <w:abstractNumId w:val="55"/>
  </w:num>
  <w:num w:numId="34" w16cid:durableId="646588927">
    <w:abstractNumId w:val="86"/>
  </w:num>
  <w:num w:numId="35" w16cid:durableId="144470214">
    <w:abstractNumId w:val="52"/>
  </w:num>
  <w:num w:numId="36" w16cid:durableId="1194153871">
    <w:abstractNumId w:val="21"/>
  </w:num>
  <w:num w:numId="37" w16cid:durableId="828638350">
    <w:abstractNumId w:val="51"/>
  </w:num>
  <w:num w:numId="38" w16cid:durableId="1804229349">
    <w:abstractNumId w:val="69"/>
  </w:num>
  <w:num w:numId="39" w16cid:durableId="1384675632">
    <w:abstractNumId w:val="56"/>
  </w:num>
  <w:num w:numId="40" w16cid:durableId="1090203195">
    <w:abstractNumId w:val="6"/>
  </w:num>
  <w:num w:numId="41" w16cid:durableId="685979588">
    <w:abstractNumId w:val="81"/>
  </w:num>
  <w:num w:numId="42" w16cid:durableId="1940211684">
    <w:abstractNumId w:val="29"/>
  </w:num>
  <w:num w:numId="43" w16cid:durableId="545485367">
    <w:abstractNumId w:val="50"/>
  </w:num>
  <w:num w:numId="44" w16cid:durableId="1980264706">
    <w:abstractNumId w:val="71"/>
  </w:num>
  <w:num w:numId="45" w16cid:durableId="1742364086">
    <w:abstractNumId w:val="18"/>
  </w:num>
  <w:num w:numId="46" w16cid:durableId="1042173455">
    <w:abstractNumId w:val="61"/>
  </w:num>
  <w:num w:numId="47" w16cid:durableId="642543324">
    <w:abstractNumId w:val="9"/>
  </w:num>
  <w:num w:numId="48" w16cid:durableId="1701971799">
    <w:abstractNumId w:val="45"/>
  </w:num>
  <w:num w:numId="49" w16cid:durableId="134686053">
    <w:abstractNumId w:val="33"/>
  </w:num>
  <w:num w:numId="50" w16cid:durableId="1691251288">
    <w:abstractNumId w:val="53"/>
  </w:num>
  <w:num w:numId="51" w16cid:durableId="1375810325">
    <w:abstractNumId w:val="65"/>
  </w:num>
  <w:num w:numId="52" w16cid:durableId="520050463">
    <w:abstractNumId w:val="76"/>
  </w:num>
  <w:num w:numId="53" w16cid:durableId="475726724">
    <w:abstractNumId w:val="15"/>
  </w:num>
  <w:num w:numId="54" w16cid:durableId="1494375468">
    <w:abstractNumId w:val="11"/>
  </w:num>
  <w:num w:numId="55" w16cid:durableId="553084813">
    <w:abstractNumId w:val="31"/>
  </w:num>
  <w:num w:numId="56" w16cid:durableId="2057773762">
    <w:abstractNumId w:val="62"/>
  </w:num>
  <w:num w:numId="57" w16cid:durableId="646086471">
    <w:abstractNumId w:val="27"/>
  </w:num>
  <w:num w:numId="58" w16cid:durableId="727532811">
    <w:abstractNumId w:val="28"/>
  </w:num>
  <w:num w:numId="59" w16cid:durableId="1498570224">
    <w:abstractNumId w:val="72"/>
  </w:num>
  <w:num w:numId="60" w16cid:durableId="1288505042">
    <w:abstractNumId w:val="20"/>
  </w:num>
  <w:num w:numId="61" w16cid:durableId="706292160">
    <w:abstractNumId w:val="26"/>
  </w:num>
  <w:num w:numId="62" w16cid:durableId="1847086127">
    <w:abstractNumId w:val="8"/>
  </w:num>
  <w:num w:numId="63" w16cid:durableId="53355689">
    <w:abstractNumId w:val="74"/>
  </w:num>
  <w:num w:numId="64" w16cid:durableId="1294100654">
    <w:abstractNumId w:val="43"/>
  </w:num>
  <w:num w:numId="65" w16cid:durableId="753668961">
    <w:abstractNumId w:val="19"/>
  </w:num>
  <w:num w:numId="66" w16cid:durableId="2131120523">
    <w:abstractNumId w:val="25"/>
  </w:num>
  <w:num w:numId="67" w16cid:durableId="1759012566">
    <w:abstractNumId w:val="89"/>
  </w:num>
  <w:num w:numId="68" w16cid:durableId="1174228798">
    <w:abstractNumId w:val="67"/>
  </w:num>
  <w:num w:numId="69" w16cid:durableId="1102187218">
    <w:abstractNumId w:val="59"/>
  </w:num>
  <w:num w:numId="70" w16cid:durableId="814489741">
    <w:abstractNumId w:val="37"/>
  </w:num>
  <w:num w:numId="71" w16cid:durableId="1180661093">
    <w:abstractNumId w:val="75"/>
  </w:num>
  <w:num w:numId="72" w16cid:durableId="369189869">
    <w:abstractNumId w:val="73"/>
  </w:num>
  <w:num w:numId="73" w16cid:durableId="1738628807">
    <w:abstractNumId w:val="34"/>
  </w:num>
  <w:num w:numId="74" w16cid:durableId="1804234361">
    <w:abstractNumId w:val="24"/>
  </w:num>
  <w:num w:numId="75" w16cid:durableId="170491721">
    <w:abstractNumId w:val="60"/>
  </w:num>
  <w:num w:numId="76" w16cid:durableId="1374765475">
    <w:abstractNumId w:val="80"/>
  </w:num>
  <w:num w:numId="77" w16cid:durableId="831138070">
    <w:abstractNumId w:val="46"/>
  </w:num>
  <w:num w:numId="78" w16cid:durableId="741563594">
    <w:abstractNumId w:val="91"/>
  </w:num>
  <w:num w:numId="79" w16cid:durableId="476338257">
    <w:abstractNumId w:val="7"/>
  </w:num>
  <w:num w:numId="80" w16cid:durableId="840586174">
    <w:abstractNumId w:val="63"/>
  </w:num>
  <w:num w:numId="81" w16cid:durableId="83305537">
    <w:abstractNumId w:val="84"/>
  </w:num>
  <w:num w:numId="82" w16cid:durableId="373966528">
    <w:abstractNumId w:val="57"/>
  </w:num>
  <w:num w:numId="83" w16cid:durableId="651639091">
    <w:abstractNumId w:val="82"/>
  </w:num>
  <w:num w:numId="84" w16cid:durableId="1780372220">
    <w:abstractNumId w:val="90"/>
  </w:num>
  <w:num w:numId="85" w16cid:durableId="1930041950">
    <w:abstractNumId w:val="64"/>
  </w:num>
  <w:num w:numId="86" w16cid:durableId="320930603">
    <w:abstractNumId w:val="30"/>
  </w:num>
  <w:num w:numId="87" w16cid:durableId="1060059366">
    <w:abstractNumId w:val="49"/>
  </w:num>
  <w:num w:numId="88" w16cid:durableId="1202667792">
    <w:abstractNumId w:val="10"/>
  </w:num>
  <w:num w:numId="89" w16cid:durableId="1875580563">
    <w:abstractNumId w:val="42"/>
  </w:num>
  <w:num w:numId="90" w16cid:durableId="755326343">
    <w:abstractNumId w:val="36"/>
  </w:num>
  <w:num w:numId="91" w16cid:durableId="1776707122">
    <w:abstractNumId w:val="38"/>
  </w:num>
  <w:num w:numId="92" w16cid:durableId="285040795">
    <w:abstractNumId w:val="66"/>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B40"/>
    <w:rsid w:val="0024062B"/>
    <w:rsid w:val="0029639D"/>
    <w:rsid w:val="00326F90"/>
    <w:rsid w:val="00776B06"/>
    <w:rsid w:val="00AA1D8D"/>
    <w:rsid w:val="00B05642"/>
    <w:rsid w:val="00B47730"/>
    <w:rsid w:val="00CB0664"/>
    <w:rsid w:val="00EC5693"/>
    <w:rsid w:val="00ED4042"/>
    <w:rsid w:val="00EE09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5E34B"/>
  <w14:defaultImageDpi w14:val="300"/>
  <w15:docId w15:val="{9CC4C4CB-95F9-4A56-A099-62A318C4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24062B"/>
    <w:pPr>
      <w:spacing w:before="100" w:beforeAutospacing="1" w:after="100" w:afterAutospacing="1" w:line="240" w:lineRule="auto"/>
    </w:pPr>
    <w:rPr>
      <w:rFonts w:ascii="Times New Roman" w:eastAsia="Times New Roman" w:hAnsi="Times New Roman" w:cs="Times New Roman"/>
      <w:sz w:val="24"/>
      <w:szCs w:val="24"/>
      <w:lang w:val="en-AU" w:eastAsia="ko-KR"/>
    </w:rPr>
  </w:style>
  <w:style w:type="paragraph" w:styleId="NormalWeb">
    <w:name w:val="Normal (Web)"/>
    <w:basedOn w:val="Normal"/>
    <w:uiPriority w:val="99"/>
    <w:semiHidden/>
    <w:unhideWhenUsed/>
    <w:rsid w:val="0024062B"/>
    <w:pPr>
      <w:spacing w:before="100" w:beforeAutospacing="1" w:after="100" w:afterAutospacing="1" w:line="240" w:lineRule="auto"/>
    </w:pPr>
    <w:rPr>
      <w:rFonts w:ascii="Times New Roman" w:eastAsia="Times New Roman" w:hAnsi="Times New Roman" w:cs="Times New Roman"/>
      <w:sz w:val="24"/>
      <w:szCs w:val="24"/>
      <w:lang w:val="en-AU" w:eastAsia="ko-KR"/>
    </w:rPr>
  </w:style>
  <w:style w:type="paragraph" w:styleId="HTMLPreformatted">
    <w:name w:val="HTML Preformatted"/>
    <w:basedOn w:val="Normal"/>
    <w:link w:val="HTMLPreformattedChar"/>
    <w:uiPriority w:val="99"/>
    <w:semiHidden/>
    <w:unhideWhenUsed/>
    <w:rsid w:val="00240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U" w:eastAsia="ko-KR"/>
    </w:rPr>
  </w:style>
  <w:style w:type="character" w:customStyle="1" w:styleId="HTMLPreformattedChar">
    <w:name w:val="HTML Preformatted Char"/>
    <w:basedOn w:val="DefaultParagraphFont"/>
    <w:link w:val="HTMLPreformatted"/>
    <w:uiPriority w:val="99"/>
    <w:semiHidden/>
    <w:rsid w:val="0024062B"/>
    <w:rPr>
      <w:rFonts w:ascii="Courier New" w:eastAsia="Times New Roman" w:hAnsi="Courier New" w:cs="Courier New"/>
      <w:sz w:val="20"/>
      <w:szCs w:val="20"/>
      <w:lang w:val="en-AU" w:eastAsia="ko-KR"/>
    </w:rPr>
  </w:style>
  <w:style w:type="character" w:styleId="HTMLCode">
    <w:name w:val="HTML Code"/>
    <w:basedOn w:val="DefaultParagraphFont"/>
    <w:uiPriority w:val="99"/>
    <w:semiHidden/>
    <w:unhideWhenUsed/>
    <w:rsid w:val="002406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88</Pages>
  <Words>9402</Words>
  <Characters>53597</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Geonhwi Song</cp:lastModifiedBy>
  <cp:revision>3</cp:revision>
  <dcterms:created xsi:type="dcterms:W3CDTF">2013-12-23T23:15:00Z</dcterms:created>
  <dcterms:modified xsi:type="dcterms:W3CDTF">2026-07-21T10:00:00Z</dcterms:modified>
  <cp:category/>
</cp:coreProperties>
</file>