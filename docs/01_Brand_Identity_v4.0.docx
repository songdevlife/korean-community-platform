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D898D" w14:textId="77777777" w:rsidR="0088248E" w:rsidRDefault="00000000">
      <w:pPr>
        <w:pStyle w:val="Heading1"/>
        <w:jc w:val="center"/>
      </w:pPr>
      <w:bookmarkStart w:id="0" w:name="_Toc235186547"/>
      <w:r>
        <w:t>01_Brand_Identity_Template_v4.0</w:t>
      </w:r>
      <w:bookmarkEnd w:id="0"/>
    </w:p>
    <w:p w14:paraId="642D2289" w14:textId="77777777" w:rsidR="00CA511D" w:rsidRDefault="00000000">
      <w:pPr>
        <w:jc w:val="center"/>
        <w:rPr>
          <w:rFonts w:eastAsia="맑은 고딕"/>
          <w:lang w:eastAsia="ko-KR"/>
        </w:rPr>
      </w:pPr>
      <w:r>
        <w:rPr>
          <w:b/>
        </w:rPr>
        <w:t xml:space="preserve">Purpose: </w:t>
      </w:r>
      <w:r>
        <w:t>Define the brand only.</w:t>
      </w:r>
    </w:p>
    <w:p w14:paraId="0FB29F19" w14:textId="4788BFA6" w:rsidR="0088248E" w:rsidRDefault="00000000">
      <w:pPr>
        <w:jc w:val="center"/>
        <w:rPr>
          <w:rFonts w:eastAsia="맑은 고딕"/>
          <w:lang w:eastAsia="ko-KR"/>
        </w:rPr>
      </w:pPr>
      <w:r>
        <w:t>Product strategy, roadmap and business planning belong in later documents.</w:t>
      </w:r>
    </w:p>
    <w:sdt>
      <w:sdtPr>
        <w:id w:val="2004075257"/>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1038A85" w14:textId="5724D986" w:rsidR="00AE64E5" w:rsidRDefault="00AE64E5">
          <w:pPr>
            <w:pStyle w:val="TOCHeading"/>
          </w:pPr>
          <w:r>
            <w:t>Contents</w:t>
          </w:r>
        </w:p>
        <w:p w14:paraId="07E8F653" w14:textId="5D3E2B6D" w:rsidR="00AE64E5" w:rsidRDefault="00AE64E5">
          <w:pPr>
            <w:pStyle w:val="TOC1"/>
            <w:tabs>
              <w:tab w:val="right" w:leader="dot" w:pos="8630"/>
            </w:tabs>
            <w:rPr>
              <w:noProof/>
              <w:kern w:val="2"/>
              <w:sz w:val="24"/>
              <w:szCs w:val="24"/>
              <w:lang w:val="en-AU" w:eastAsia="ko-KR"/>
              <w14:ligatures w14:val="standardContextual"/>
            </w:rPr>
          </w:pPr>
          <w:r>
            <w:fldChar w:fldCharType="begin"/>
          </w:r>
          <w:r>
            <w:instrText xml:space="preserve"> TOC \o "1-3" \h \z \u </w:instrText>
          </w:r>
          <w:r>
            <w:fldChar w:fldCharType="separate"/>
          </w:r>
          <w:hyperlink w:anchor="_Toc235186547" w:history="1">
            <w:r w:rsidRPr="0092655D">
              <w:rPr>
                <w:rStyle w:val="Hyperlink"/>
                <w:noProof/>
              </w:rPr>
              <w:t>01_Brand_Identity_Template_v4.0</w:t>
            </w:r>
            <w:r>
              <w:rPr>
                <w:noProof/>
                <w:webHidden/>
              </w:rPr>
              <w:tab/>
            </w:r>
            <w:r>
              <w:rPr>
                <w:noProof/>
                <w:webHidden/>
              </w:rPr>
              <w:fldChar w:fldCharType="begin"/>
            </w:r>
            <w:r>
              <w:rPr>
                <w:noProof/>
                <w:webHidden/>
              </w:rPr>
              <w:instrText xml:space="preserve"> PAGEREF _Toc235186547 \h </w:instrText>
            </w:r>
            <w:r>
              <w:rPr>
                <w:noProof/>
                <w:webHidden/>
              </w:rPr>
            </w:r>
            <w:r>
              <w:rPr>
                <w:noProof/>
                <w:webHidden/>
              </w:rPr>
              <w:fldChar w:fldCharType="separate"/>
            </w:r>
            <w:r>
              <w:rPr>
                <w:noProof/>
                <w:webHidden/>
              </w:rPr>
              <w:t>1</w:t>
            </w:r>
            <w:r>
              <w:rPr>
                <w:noProof/>
                <w:webHidden/>
              </w:rPr>
              <w:fldChar w:fldCharType="end"/>
            </w:r>
          </w:hyperlink>
        </w:p>
        <w:p w14:paraId="0F3E8F6B" w14:textId="7CA1D4F0" w:rsidR="00AE64E5" w:rsidRDefault="00AE64E5">
          <w:pPr>
            <w:pStyle w:val="TOC2"/>
            <w:tabs>
              <w:tab w:val="right" w:leader="dot" w:pos="8630"/>
            </w:tabs>
            <w:rPr>
              <w:noProof/>
              <w:kern w:val="2"/>
              <w:sz w:val="24"/>
              <w:szCs w:val="24"/>
              <w:lang w:val="en-AU" w:eastAsia="ko-KR"/>
              <w14:ligatures w14:val="standardContextual"/>
            </w:rPr>
          </w:pPr>
          <w:hyperlink w:anchor="_Toc235186548" w:history="1">
            <w:r w:rsidRPr="0092655D">
              <w:rPr>
                <w:rStyle w:val="Hyperlink"/>
                <w:noProof/>
              </w:rPr>
              <w:t>1. Executive Summary</w:t>
            </w:r>
            <w:r>
              <w:rPr>
                <w:noProof/>
                <w:webHidden/>
              </w:rPr>
              <w:tab/>
            </w:r>
            <w:r>
              <w:rPr>
                <w:noProof/>
                <w:webHidden/>
              </w:rPr>
              <w:fldChar w:fldCharType="begin"/>
            </w:r>
            <w:r>
              <w:rPr>
                <w:noProof/>
                <w:webHidden/>
              </w:rPr>
              <w:instrText xml:space="preserve"> PAGEREF _Toc235186548 \h </w:instrText>
            </w:r>
            <w:r>
              <w:rPr>
                <w:noProof/>
                <w:webHidden/>
              </w:rPr>
            </w:r>
            <w:r>
              <w:rPr>
                <w:noProof/>
                <w:webHidden/>
              </w:rPr>
              <w:fldChar w:fldCharType="separate"/>
            </w:r>
            <w:r>
              <w:rPr>
                <w:noProof/>
                <w:webHidden/>
              </w:rPr>
              <w:t>1</w:t>
            </w:r>
            <w:r>
              <w:rPr>
                <w:noProof/>
                <w:webHidden/>
              </w:rPr>
              <w:fldChar w:fldCharType="end"/>
            </w:r>
          </w:hyperlink>
        </w:p>
        <w:p w14:paraId="55A0B3BB" w14:textId="7D6FB91D" w:rsidR="00AE64E5" w:rsidRDefault="00AE64E5">
          <w:pPr>
            <w:pStyle w:val="TOC2"/>
            <w:tabs>
              <w:tab w:val="right" w:leader="dot" w:pos="8630"/>
            </w:tabs>
            <w:rPr>
              <w:noProof/>
              <w:kern w:val="2"/>
              <w:sz w:val="24"/>
              <w:szCs w:val="24"/>
              <w:lang w:val="en-AU" w:eastAsia="ko-KR"/>
              <w14:ligatures w14:val="standardContextual"/>
            </w:rPr>
          </w:pPr>
          <w:hyperlink w:anchor="_Toc235186553" w:history="1">
            <w:r w:rsidRPr="0092655D">
              <w:rPr>
                <w:rStyle w:val="Hyperlink"/>
                <w:noProof/>
              </w:rPr>
              <w:t>2. Brand Story</w:t>
            </w:r>
            <w:r>
              <w:rPr>
                <w:noProof/>
                <w:webHidden/>
              </w:rPr>
              <w:tab/>
            </w:r>
            <w:r>
              <w:rPr>
                <w:noProof/>
                <w:webHidden/>
              </w:rPr>
              <w:fldChar w:fldCharType="begin"/>
            </w:r>
            <w:r>
              <w:rPr>
                <w:noProof/>
                <w:webHidden/>
              </w:rPr>
              <w:instrText xml:space="preserve"> PAGEREF _Toc235186553 \h </w:instrText>
            </w:r>
            <w:r>
              <w:rPr>
                <w:noProof/>
                <w:webHidden/>
              </w:rPr>
            </w:r>
            <w:r>
              <w:rPr>
                <w:noProof/>
                <w:webHidden/>
              </w:rPr>
              <w:fldChar w:fldCharType="separate"/>
            </w:r>
            <w:r>
              <w:rPr>
                <w:noProof/>
                <w:webHidden/>
              </w:rPr>
              <w:t>2</w:t>
            </w:r>
            <w:r>
              <w:rPr>
                <w:noProof/>
                <w:webHidden/>
              </w:rPr>
              <w:fldChar w:fldCharType="end"/>
            </w:r>
          </w:hyperlink>
        </w:p>
        <w:p w14:paraId="111BED98" w14:textId="01664DC3" w:rsidR="00AE64E5" w:rsidRDefault="00AE64E5">
          <w:pPr>
            <w:pStyle w:val="TOC2"/>
            <w:tabs>
              <w:tab w:val="right" w:leader="dot" w:pos="8630"/>
            </w:tabs>
            <w:rPr>
              <w:noProof/>
              <w:kern w:val="2"/>
              <w:sz w:val="24"/>
              <w:szCs w:val="24"/>
              <w:lang w:val="en-AU" w:eastAsia="ko-KR"/>
              <w14:ligatures w14:val="standardContextual"/>
            </w:rPr>
          </w:pPr>
          <w:hyperlink w:anchor="_Toc235186554" w:history="1">
            <w:r w:rsidRPr="0092655D">
              <w:rPr>
                <w:rStyle w:val="Hyperlink"/>
                <w:noProof/>
              </w:rPr>
              <w:t>3. Vision, Mission &amp; Purpose</w:t>
            </w:r>
            <w:r>
              <w:rPr>
                <w:noProof/>
                <w:webHidden/>
              </w:rPr>
              <w:tab/>
            </w:r>
            <w:r>
              <w:rPr>
                <w:noProof/>
                <w:webHidden/>
              </w:rPr>
              <w:fldChar w:fldCharType="begin"/>
            </w:r>
            <w:r>
              <w:rPr>
                <w:noProof/>
                <w:webHidden/>
              </w:rPr>
              <w:instrText xml:space="preserve"> PAGEREF _Toc235186554 \h </w:instrText>
            </w:r>
            <w:r>
              <w:rPr>
                <w:noProof/>
                <w:webHidden/>
              </w:rPr>
            </w:r>
            <w:r>
              <w:rPr>
                <w:noProof/>
                <w:webHidden/>
              </w:rPr>
              <w:fldChar w:fldCharType="separate"/>
            </w:r>
            <w:r>
              <w:rPr>
                <w:noProof/>
                <w:webHidden/>
              </w:rPr>
              <w:t>3</w:t>
            </w:r>
            <w:r>
              <w:rPr>
                <w:noProof/>
                <w:webHidden/>
              </w:rPr>
              <w:fldChar w:fldCharType="end"/>
            </w:r>
          </w:hyperlink>
        </w:p>
        <w:p w14:paraId="77769FD4" w14:textId="4367DE8B" w:rsidR="00AE64E5" w:rsidRDefault="00AE64E5">
          <w:pPr>
            <w:pStyle w:val="TOC2"/>
            <w:tabs>
              <w:tab w:val="right" w:leader="dot" w:pos="8630"/>
            </w:tabs>
            <w:rPr>
              <w:noProof/>
              <w:kern w:val="2"/>
              <w:sz w:val="24"/>
              <w:szCs w:val="24"/>
              <w:lang w:val="en-AU" w:eastAsia="ko-KR"/>
              <w14:ligatures w14:val="standardContextual"/>
            </w:rPr>
          </w:pPr>
          <w:hyperlink w:anchor="_Toc235186555" w:history="1">
            <w:r w:rsidRPr="0092655D">
              <w:rPr>
                <w:rStyle w:val="Hyperlink"/>
                <w:noProof/>
              </w:rPr>
              <w:t>4. Target Audience (High Level)</w:t>
            </w:r>
            <w:r>
              <w:rPr>
                <w:noProof/>
                <w:webHidden/>
              </w:rPr>
              <w:tab/>
            </w:r>
            <w:r>
              <w:rPr>
                <w:noProof/>
                <w:webHidden/>
              </w:rPr>
              <w:fldChar w:fldCharType="begin"/>
            </w:r>
            <w:r>
              <w:rPr>
                <w:noProof/>
                <w:webHidden/>
              </w:rPr>
              <w:instrText xml:space="preserve"> PAGEREF _Toc235186555 \h </w:instrText>
            </w:r>
            <w:r>
              <w:rPr>
                <w:noProof/>
                <w:webHidden/>
              </w:rPr>
            </w:r>
            <w:r>
              <w:rPr>
                <w:noProof/>
                <w:webHidden/>
              </w:rPr>
              <w:fldChar w:fldCharType="separate"/>
            </w:r>
            <w:r>
              <w:rPr>
                <w:noProof/>
                <w:webHidden/>
              </w:rPr>
              <w:t>4</w:t>
            </w:r>
            <w:r>
              <w:rPr>
                <w:noProof/>
                <w:webHidden/>
              </w:rPr>
              <w:fldChar w:fldCharType="end"/>
            </w:r>
          </w:hyperlink>
        </w:p>
        <w:p w14:paraId="1CDE9063" w14:textId="31419413" w:rsidR="00AE64E5" w:rsidRDefault="00AE64E5">
          <w:pPr>
            <w:pStyle w:val="TOC2"/>
            <w:tabs>
              <w:tab w:val="right" w:leader="dot" w:pos="8630"/>
            </w:tabs>
            <w:rPr>
              <w:noProof/>
              <w:kern w:val="2"/>
              <w:sz w:val="24"/>
              <w:szCs w:val="24"/>
              <w:lang w:val="en-AU" w:eastAsia="ko-KR"/>
              <w14:ligatures w14:val="standardContextual"/>
            </w:rPr>
          </w:pPr>
          <w:hyperlink w:anchor="_Toc235186556" w:history="1">
            <w:r w:rsidRPr="0092655D">
              <w:rPr>
                <w:rStyle w:val="Hyperlink"/>
                <w:noProof/>
              </w:rPr>
              <w:t>5. Brand Positioning</w:t>
            </w:r>
            <w:r>
              <w:rPr>
                <w:noProof/>
                <w:webHidden/>
              </w:rPr>
              <w:tab/>
            </w:r>
            <w:r>
              <w:rPr>
                <w:noProof/>
                <w:webHidden/>
              </w:rPr>
              <w:fldChar w:fldCharType="begin"/>
            </w:r>
            <w:r>
              <w:rPr>
                <w:noProof/>
                <w:webHidden/>
              </w:rPr>
              <w:instrText xml:space="preserve"> PAGEREF _Toc235186556 \h </w:instrText>
            </w:r>
            <w:r>
              <w:rPr>
                <w:noProof/>
                <w:webHidden/>
              </w:rPr>
            </w:r>
            <w:r>
              <w:rPr>
                <w:noProof/>
                <w:webHidden/>
              </w:rPr>
              <w:fldChar w:fldCharType="separate"/>
            </w:r>
            <w:r>
              <w:rPr>
                <w:noProof/>
                <w:webHidden/>
              </w:rPr>
              <w:t>6</w:t>
            </w:r>
            <w:r>
              <w:rPr>
                <w:noProof/>
                <w:webHidden/>
              </w:rPr>
              <w:fldChar w:fldCharType="end"/>
            </w:r>
          </w:hyperlink>
        </w:p>
        <w:p w14:paraId="2155EFEC" w14:textId="446F5DB4" w:rsidR="00AE64E5" w:rsidRDefault="00AE64E5">
          <w:pPr>
            <w:pStyle w:val="TOC2"/>
            <w:tabs>
              <w:tab w:val="right" w:leader="dot" w:pos="8630"/>
            </w:tabs>
            <w:rPr>
              <w:noProof/>
              <w:kern w:val="2"/>
              <w:sz w:val="24"/>
              <w:szCs w:val="24"/>
              <w:lang w:val="en-AU" w:eastAsia="ko-KR"/>
              <w14:ligatures w14:val="standardContextual"/>
            </w:rPr>
          </w:pPr>
          <w:hyperlink w:anchor="_Toc235186557" w:history="1">
            <w:r w:rsidRPr="0092655D">
              <w:rPr>
                <w:rStyle w:val="Hyperlink"/>
                <w:noProof/>
              </w:rPr>
              <w:t>6. Brand Personality</w:t>
            </w:r>
            <w:r>
              <w:rPr>
                <w:noProof/>
                <w:webHidden/>
              </w:rPr>
              <w:tab/>
            </w:r>
            <w:r>
              <w:rPr>
                <w:noProof/>
                <w:webHidden/>
              </w:rPr>
              <w:fldChar w:fldCharType="begin"/>
            </w:r>
            <w:r>
              <w:rPr>
                <w:noProof/>
                <w:webHidden/>
              </w:rPr>
              <w:instrText xml:space="preserve"> PAGEREF _Toc235186557 \h </w:instrText>
            </w:r>
            <w:r>
              <w:rPr>
                <w:noProof/>
                <w:webHidden/>
              </w:rPr>
            </w:r>
            <w:r>
              <w:rPr>
                <w:noProof/>
                <w:webHidden/>
              </w:rPr>
              <w:fldChar w:fldCharType="separate"/>
            </w:r>
            <w:r>
              <w:rPr>
                <w:noProof/>
                <w:webHidden/>
              </w:rPr>
              <w:t>7</w:t>
            </w:r>
            <w:r>
              <w:rPr>
                <w:noProof/>
                <w:webHidden/>
              </w:rPr>
              <w:fldChar w:fldCharType="end"/>
            </w:r>
          </w:hyperlink>
        </w:p>
        <w:p w14:paraId="78E1EEEC" w14:textId="36184AB4" w:rsidR="00AE64E5" w:rsidRDefault="00AE64E5">
          <w:pPr>
            <w:pStyle w:val="TOC2"/>
            <w:tabs>
              <w:tab w:val="right" w:leader="dot" w:pos="8630"/>
            </w:tabs>
            <w:rPr>
              <w:noProof/>
              <w:kern w:val="2"/>
              <w:sz w:val="24"/>
              <w:szCs w:val="24"/>
              <w:lang w:val="en-AU" w:eastAsia="ko-KR"/>
              <w14:ligatures w14:val="standardContextual"/>
            </w:rPr>
          </w:pPr>
          <w:hyperlink w:anchor="_Toc235186558" w:history="1">
            <w:r w:rsidRPr="0092655D">
              <w:rPr>
                <w:rStyle w:val="Hyperlink"/>
                <w:noProof/>
              </w:rPr>
              <w:t>7. Visual Identity</w:t>
            </w:r>
            <w:r>
              <w:rPr>
                <w:noProof/>
                <w:webHidden/>
              </w:rPr>
              <w:tab/>
            </w:r>
            <w:r>
              <w:rPr>
                <w:noProof/>
                <w:webHidden/>
              </w:rPr>
              <w:fldChar w:fldCharType="begin"/>
            </w:r>
            <w:r>
              <w:rPr>
                <w:noProof/>
                <w:webHidden/>
              </w:rPr>
              <w:instrText xml:space="preserve"> PAGEREF _Toc235186558 \h </w:instrText>
            </w:r>
            <w:r>
              <w:rPr>
                <w:noProof/>
                <w:webHidden/>
              </w:rPr>
            </w:r>
            <w:r>
              <w:rPr>
                <w:noProof/>
                <w:webHidden/>
              </w:rPr>
              <w:fldChar w:fldCharType="separate"/>
            </w:r>
            <w:r>
              <w:rPr>
                <w:noProof/>
                <w:webHidden/>
              </w:rPr>
              <w:t>10</w:t>
            </w:r>
            <w:r>
              <w:rPr>
                <w:noProof/>
                <w:webHidden/>
              </w:rPr>
              <w:fldChar w:fldCharType="end"/>
            </w:r>
          </w:hyperlink>
        </w:p>
        <w:p w14:paraId="0E97CACC" w14:textId="7F2BEEC2" w:rsidR="00AE64E5" w:rsidRDefault="00AE64E5">
          <w:pPr>
            <w:pStyle w:val="TOC2"/>
            <w:tabs>
              <w:tab w:val="right" w:leader="dot" w:pos="8630"/>
            </w:tabs>
            <w:rPr>
              <w:noProof/>
              <w:kern w:val="2"/>
              <w:sz w:val="24"/>
              <w:szCs w:val="24"/>
              <w:lang w:val="en-AU" w:eastAsia="ko-KR"/>
              <w14:ligatures w14:val="standardContextual"/>
            </w:rPr>
          </w:pPr>
          <w:hyperlink w:anchor="_Toc235186559" w:history="1">
            <w:r w:rsidRPr="0092655D">
              <w:rPr>
                <w:rStyle w:val="Hyperlink"/>
                <w:noProof/>
              </w:rPr>
              <w:t>8. Brand Messaging</w:t>
            </w:r>
            <w:r>
              <w:rPr>
                <w:noProof/>
                <w:webHidden/>
              </w:rPr>
              <w:tab/>
            </w:r>
            <w:r>
              <w:rPr>
                <w:noProof/>
                <w:webHidden/>
              </w:rPr>
              <w:fldChar w:fldCharType="begin"/>
            </w:r>
            <w:r>
              <w:rPr>
                <w:noProof/>
                <w:webHidden/>
              </w:rPr>
              <w:instrText xml:space="preserve"> PAGEREF _Toc235186559 \h </w:instrText>
            </w:r>
            <w:r>
              <w:rPr>
                <w:noProof/>
                <w:webHidden/>
              </w:rPr>
            </w:r>
            <w:r>
              <w:rPr>
                <w:noProof/>
                <w:webHidden/>
              </w:rPr>
              <w:fldChar w:fldCharType="separate"/>
            </w:r>
            <w:r>
              <w:rPr>
                <w:noProof/>
                <w:webHidden/>
              </w:rPr>
              <w:t>13</w:t>
            </w:r>
            <w:r>
              <w:rPr>
                <w:noProof/>
                <w:webHidden/>
              </w:rPr>
              <w:fldChar w:fldCharType="end"/>
            </w:r>
          </w:hyperlink>
        </w:p>
        <w:p w14:paraId="704BBFB6" w14:textId="117A9688" w:rsidR="00AE64E5" w:rsidRDefault="00AE64E5">
          <w:pPr>
            <w:pStyle w:val="TOC2"/>
            <w:tabs>
              <w:tab w:val="right" w:leader="dot" w:pos="8630"/>
            </w:tabs>
            <w:rPr>
              <w:noProof/>
              <w:kern w:val="2"/>
              <w:sz w:val="24"/>
              <w:szCs w:val="24"/>
              <w:lang w:val="en-AU" w:eastAsia="ko-KR"/>
              <w14:ligatures w14:val="standardContextual"/>
            </w:rPr>
          </w:pPr>
          <w:hyperlink w:anchor="_Toc235186560" w:history="1">
            <w:r w:rsidRPr="0092655D">
              <w:rPr>
                <w:rStyle w:val="Hyperlink"/>
                <w:noProof/>
              </w:rPr>
              <w:t>9. Brand Assets</w:t>
            </w:r>
            <w:r>
              <w:rPr>
                <w:noProof/>
                <w:webHidden/>
              </w:rPr>
              <w:tab/>
            </w:r>
            <w:r>
              <w:rPr>
                <w:noProof/>
                <w:webHidden/>
              </w:rPr>
              <w:fldChar w:fldCharType="begin"/>
            </w:r>
            <w:r>
              <w:rPr>
                <w:noProof/>
                <w:webHidden/>
              </w:rPr>
              <w:instrText xml:space="preserve"> PAGEREF _Toc235186560 \h </w:instrText>
            </w:r>
            <w:r>
              <w:rPr>
                <w:noProof/>
                <w:webHidden/>
              </w:rPr>
            </w:r>
            <w:r>
              <w:rPr>
                <w:noProof/>
                <w:webHidden/>
              </w:rPr>
              <w:fldChar w:fldCharType="separate"/>
            </w:r>
            <w:r>
              <w:rPr>
                <w:noProof/>
                <w:webHidden/>
              </w:rPr>
              <w:t>15</w:t>
            </w:r>
            <w:r>
              <w:rPr>
                <w:noProof/>
                <w:webHidden/>
              </w:rPr>
              <w:fldChar w:fldCharType="end"/>
            </w:r>
          </w:hyperlink>
        </w:p>
        <w:p w14:paraId="25068D86" w14:textId="03D811E3" w:rsidR="00AE64E5" w:rsidRDefault="00AE64E5">
          <w:pPr>
            <w:pStyle w:val="TOC2"/>
            <w:tabs>
              <w:tab w:val="right" w:leader="dot" w:pos="8630"/>
            </w:tabs>
            <w:rPr>
              <w:noProof/>
              <w:kern w:val="2"/>
              <w:sz w:val="24"/>
              <w:szCs w:val="24"/>
              <w:lang w:val="en-AU" w:eastAsia="ko-KR"/>
              <w14:ligatures w14:val="standardContextual"/>
            </w:rPr>
          </w:pPr>
          <w:hyperlink w:anchor="_Toc235186561" w:history="1">
            <w:r w:rsidRPr="0092655D">
              <w:rPr>
                <w:rStyle w:val="Hyperlink"/>
                <w:noProof/>
              </w:rPr>
              <w:t>10. Success Criteria</w:t>
            </w:r>
            <w:r>
              <w:rPr>
                <w:noProof/>
                <w:webHidden/>
              </w:rPr>
              <w:tab/>
            </w:r>
            <w:r>
              <w:rPr>
                <w:noProof/>
                <w:webHidden/>
              </w:rPr>
              <w:fldChar w:fldCharType="begin"/>
            </w:r>
            <w:r>
              <w:rPr>
                <w:noProof/>
                <w:webHidden/>
              </w:rPr>
              <w:instrText xml:space="preserve"> PAGEREF _Toc235186561 \h </w:instrText>
            </w:r>
            <w:r>
              <w:rPr>
                <w:noProof/>
                <w:webHidden/>
              </w:rPr>
            </w:r>
            <w:r>
              <w:rPr>
                <w:noProof/>
                <w:webHidden/>
              </w:rPr>
              <w:fldChar w:fldCharType="separate"/>
            </w:r>
            <w:r>
              <w:rPr>
                <w:noProof/>
                <w:webHidden/>
              </w:rPr>
              <w:t>18</w:t>
            </w:r>
            <w:r>
              <w:rPr>
                <w:noProof/>
                <w:webHidden/>
              </w:rPr>
              <w:fldChar w:fldCharType="end"/>
            </w:r>
          </w:hyperlink>
        </w:p>
        <w:p w14:paraId="07701072" w14:textId="2506C663" w:rsidR="00AE64E5" w:rsidRDefault="00AE64E5">
          <w:pPr>
            <w:pStyle w:val="TOC2"/>
            <w:tabs>
              <w:tab w:val="right" w:leader="dot" w:pos="8630"/>
            </w:tabs>
            <w:rPr>
              <w:noProof/>
              <w:kern w:val="2"/>
              <w:sz w:val="24"/>
              <w:szCs w:val="24"/>
              <w:lang w:val="en-AU" w:eastAsia="ko-KR"/>
              <w14:ligatures w14:val="standardContextual"/>
            </w:rPr>
          </w:pPr>
          <w:hyperlink w:anchor="_Toc235186562" w:history="1">
            <w:r w:rsidRPr="0092655D">
              <w:rPr>
                <w:rStyle w:val="Hyperlink"/>
                <w:noProof/>
              </w:rPr>
              <w:t>1</w:t>
            </w:r>
            <w:r w:rsidRPr="0092655D">
              <w:rPr>
                <w:rStyle w:val="Hyperlink"/>
                <w:rFonts w:eastAsia="맑은 고딕"/>
                <w:noProof/>
                <w:lang w:eastAsia="ko-KR"/>
              </w:rPr>
              <w:t>1</w:t>
            </w:r>
            <w:r w:rsidRPr="0092655D">
              <w:rPr>
                <w:rStyle w:val="Hyperlink"/>
                <w:noProof/>
              </w:rPr>
              <w:t xml:space="preserve">. </w:t>
            </w:r>
            <w:r w:rsidRPr="0092655D">
              <w:rPr>
                <w:rStyle w:val="Hyperlink"/>
                <w:rFonts w:eastAsia="맑은 고딕"/>
                <w:noProof/>
                <w:lang w:eastAsia="ko-KR"/>
              </w:rPr>
              <w:t>References</w:t>
            </w:r>
            <w:r>
              <w:rPr>
                <w:noProof/>
                <w:webHidden/>
              </w:rPr>
              <w:tab/>
            </w:r>
            <w:r>
              <w:rPr>
                <w:noProof/>
                <w:webHidden/>
              </w:rPr>
              <w:fldChar w:fldCharType="begin"/>
            </w:r>
            <w:r>
              <w:rPr>
                <w:noProof/>
                <w:webHidden/>
              </w:rPr>
              <w:instrText xml:space="preserve"> PAGEREF _Toc235186562 \h </w:instrText>
            </w:r>
            <w:r>
              <w:rPr>
                <w:noProof/>
                <w:webHidden/>
              </w:rPr>
            </w:r>
            <w:r>
              <w:rPr>
                <w:noProof/>
                <w:webHidden/>
              </w:rPr>
              <w:fldChar w:fldCharType="separate"/>
            </w:r>
            <w:r>
              <w:rPr>
                <w:noProof/>
                <w:webHidden/>
              </w:rPr>
              <w:t>19</w:t>
            </w:r>
            <w:r>
              <w:rPr>
                <w:noProof/>
                <w:webHidden/>
              </w:rPr>
              <w:fldChar w:fldCharType="end"/>
            </w:r>
          </w:hyperlink>
        </w:p>
        <w:p w14:paraId="1FE5D481" w14:textId="0FF578B8" w:rsidR="00AE64E5" w:rsidRDefault="00AE64E5">
          <w:r>
            <w:rPr>
              <w:b/>
              <w:bCs/>
              <w:noProof/>
            </w:rPr>
            <w:fldChar w:fldCharType="end"/>
          </w:r>
        </w:p>
      </w:sdtContent>
    </w:sdt>
    <w:p w14:paraId="4B8ABE20" w14:textId="77777777" w:rsidR="00D45204" w:rsidRPr="00D45204" w:rsidRDefault="00D45204" w:rsidP="00D45204">
      <w:pPr>
        <w:rPr>
          <w:rFonts w:eastAsia="맑은 고딕" w:hint="eastAsia"/>
          <w:lang w:eastAsia="ko-KR"/>
        </w:rPr>
      </w:pPr>
    </w:p>
    <w:p w14:paraId="52B83D6B" w14:textId="77777777" w:rsidR="00CA511D" w:rsidRPr="00CA511D" w:rsidRDefault="00CA511D" w:rsidP="00D45204">
      <w:pPr>
        <w:pStyle w:val="Heading2"/>
      </w:pPr>
      <w:bookmarkStart w:id="1" w:name="_Toc235186548"/>
      <w:r w:rsidRPr="00CA511D">
        <w:t>1. Executive Summary</w:t>
      </w:r>
      <w:bookmarkEnd w:id="1"/>
    </w:p>
    <w:p w14:paraId="58A94267" w14:textId="77777777" w:rsidR="00CA511D" w:rsidRPr="00CA511D" w:rsidRDefault="00CA511D" w:rsidP="00CA511D">
      <w:pPr>
        <w:pStyle w:val="Heading2"/>
        <w:rPr>
          <w:rFonts w:asciiTheme="minorHAnsi" w:hAnsiTheme="minorHAnsi"/>
        </w:rPr>
      </w:pPr>
      <w:bookmarkStart w:id="2" w:name="_Toc235186549"/>
      <w:r w:rsidRPr="00CA511D">
        <w:rPr>
          <w:rFonts w:asciiTheme="minorHAnsi" w:hAnsiTheme="minorHAnsi"/>
        </w:rPr>
        <w:t>Brand Name</w:t>
      </w:r>
      <w:bookmarkEnd w:id="2"/>
    </w:p>
    <w:p w14:paraId="70655FBA" w14:textId="77777777" w:rsidR="00CA511D" w:rsidRPr="00CA511D" w:rsidRDefault="00CA511D" w:rsidP="00CA511D">
      <w:pPr>
        <w:pStyle w:val="NormalWeb"/>
        <w:rPr>
          <w:rFonts w:asciiTheme="minorHAnsi" w:hAnsiTheme="minorHAnsi"/>
        </w:rPr>
      </w:pPr>
      <w:r w:rsidRPr="00CA511D">
        <w:rPr>
          <w:rStyle w:val="Strong"/>
          <w:rFonts w:asciiTheme="minorHAnsi" w:hAnsiTheme="minorHAnsi"/>
        </w:rPr>
        <w:t>[Project Name]</w:t>
      </w:r>
      <w:r w:rsidRPr="00CA511D">
        <w:rPr>
          <w:rFonts w:asciiTheme="minorHAnsi" w:hAnsiTheme="minorHAnsi"/>
        </w:rPr>
        <w:t xml:space="preserve"> </w:t>
      </w:r>
      <w:r w:rsidRPr="00CA511D">
        <w:rPr>
          <w:rStyle w:val="Emphasis"/>
          <w:rFonts w:asciiTheme="minorHAnsi" w:hAnsiTheme="minorHAnsi"/>
        </w:rPr>
        <w:t>(Working Title)</w:t>
      </w:r>
    </w:p>
    <w:p w14:paraId="7C165B80" w14:textId="77777777" w:rsidR="00CA511D" w:rsidRPr="00CA511D" w:rsidRDefault="00CA511D" w:rsidP="00CA511D">
      <w:r w:rsidRPr="00CA511D">
        <w:pict w14:anchorId="2650A44F">
          <v:rect id="_x0000_i2162" style="width:0;height:1.5pt" o:hralign="center" o:hrstd="t" o:hr="t" fillcolor="#a0a0a0" stroked="f"/>
        </w:pict>
      </w:r>
    </w:p>
    <w:p w14:paraId="00C1444D" w14:textId="77777777" w:rsidR="00CA511D" w:rsidRPr="00CA511D" w:rsidRDefault="00CA511D" w:rsidP="00CA511D">
      <w:pPr>
        <w:pStyle w:val="Heading2"/>
        <w:rPr>
          <w:rFonts w:asciiTheme="minorHAnsi" w:hAnsiTheme="minorHAnsi"/>
        </w:rPr>
      </w:pPr>
      <w:bookmarkStart w:id="3" w:name="_Toc235186550"/>
      <w:r w:rsidRPr="00CA511D">
        <w:rPr>
          <w:rFonts w:asciiTheme="minorHAnsi" w:hAnsiTheme="minorHAnsi"/>
        </w:rPr>
        <w:t>One-line Brand Description</w:t>
      </w:r>
      <w:bookmarkEnd w:id="3"/>
    </w:p>
    <w:p w14:paraId="1165E8C3" w14:textId="77777777" w:rsidR="00CA511D" w:rsidRPr="00CA511D" w:rsidRDefault="00CA511D" w:rsidP="00CA511D">
      <w:pPr>
        <w:pStyle w:val="NormalWeb"/>
        <w:rPr>
          <w:rFonts w:asciiTheme="minorHAnsi" w:hAnsiTheme="minorHAnsi"/>
        </w:rPr>
      </w:pPr>
      <w:r w:rsidRPr="00CA511D">
        <w:rPr>
          <w:rFonts w:asciiTheme="minorHAnsi" w:hAnsiTheme="minorHAnsi"/>
        </w:rPr>
        <w:t>An AI-powered Korean local lifestyle platform that helps people discover trusted information, businesses, services, and community resources in Adelaide.</w:t>
      </w:r>
    </w:p>
    <w:p w14:paraId="0D9F2975" w14:textId="77777777" w:rsidR="00CA511D" w:rsidRPr="00CA511D" w:rsidRDefault="00CA511D" w:rsidP="00CA511D">
      <w:r w:rsidRPr="00CA511D">
        <w:pict w14:anchorId="7EBC38D9">
          <v:rect id="_x0000_i2163" style="width:0;height:1.5pt" o:hralign="center" o:hrstd="t" o:hr="t" fillcolor="#a0a0a0" stroked="f"/>
        </w:pict>
      </w:r>
    </w:p>
    <w:p w14:paraId="2E06175A" w14:textId="77777777" w:rsidR="00CA511D" w:rsidRPr="00CA511D" w:rsidRDefault="00CA511D" w:rsidP="00CA511D">
      <w:pPr>
        <w:pStyle w:val="Heading2"/>
        <w:rPr>
          <w:rFonts w:asciiTheme="minorHAnsi" w:hAnsiTheme="minorHAnsi"/>
        </w:rPr>
      </w:pPr>
      <w:bookmarkStart w:id="4" w:name="_Toc235186551"/>
      <w:r w:rsidRPr="00CA511D">
        <w:rPr>
          <w:rFonts w:asciiTheme="minorHAnsi" w:hAnsiTheme="minorHAnsi"/>
        </w:rPr>
        <w:lastRenderedPageBreak/>
        <w:t>Executive Summary</w:t>
      </w:r>
      <w:bookmarkEnd w:id="4"/>
    </w:p>
    <w:p w14:paraId="3ABAAF79" w14:textId="77777777" w:rsidR="00CA511D" w:rsidRPr="00CA511D" w:rsidRDefault="00CA511D" w:rsidP="00CA511D">
      <w:pPr>
        <w:pStyle w:val="NormalWeb"/>
        <w:rPr>
          <w:rFonts w:asciiTheme="minorHAnsi" w:hAnsiTheme="minorHAnsi"/>
        </w:rPr>
      </w:pPr>
      <w:r w:rsidRPr="00CA511D">
        <w:rPr>
          <w:rStyle w:val="Strong"/>
          <w:rFonts w:asciiTheme="minorHAnsi" w:hAnsiTheme="minorHAnsi"/>
        </w:rPr>
        <w:t>[Project Name]</w:t>
      </w:r>
      <w:r w:rsidRPr="00CA511D">
        <w:rPr>
          <w:rFonts w:asciiTheme="minorHAnsi" w:hAnsiTheme="minorHAnsi"/>
        </w:rPr>
        <w:t xml:space="preserve"> is a modern digital platform designed to become the leading Korean local lifestyle hub in Adelaide, Australia. The platform aims to simplify everyday life by bringing together trusted local information, Korean businesses, essential services, community resources, and practical guides into one easy-to-use experience.</w:t>
      </w:r>
    </w:p>
    <w:p w14:paraId="26EA9A00" w14:textId="77777777" w:rsidR="00CA511D" w:rsidRPr="00CA511D" w:rsidRDefault="00CA511D" w:rsidP="00CA511D">
      <w:pPr>
        <w:pStyle w:val="NormalWeb"/>
        <w:rPr>
          <w:rFonts w:asciiTheme="minorHAnsi" w:hAnsiTheme="minorHAnsi"/>
        </w:rPr>
      </w:pPr>
      <w:r w:rsidRPr="00CA511D">
        <w:rPr>
          <w:rFonts w:asciiTheme="minorHAnsi" w:hAnsiTheme="minorHAnsi"/>
        </w:rPr>
        <w:t xml:space="preserve">Unlike traditional community forums that primarily rely on user-generated posts, </w:t>
      </w:r>
      <w:r w:rsidRPr="00CA511D">
        <w:rPr>
          <w:rStyle w:val="Strong"/>
          <w:rFonts w:asciiTheme="minorHAnsi" w:hAnsiTheme="minorHAnsi"/>
        </w:rPr>
        <w:t>[Project Name]</w:t>
      </w:r>
      <w:r w:rsidRPr="00CA511D">
        <w:rPr>
          <w:rFonts w:asciiTheme="minorHAnsi" w:hAnsiTheme="minorHAnsi"/>
        </w:rPr>
        <w:t xml:space="preserve"> focuses on delivering structured, searchable, and reliable information with a modern user experience. The platform combines curated local content, interactive maps, business directories, and AI-assisted information to help users quickly find accurate answers and make informed decisions.</w:t>
      </w:r>
    </w:p>
    <w:p w14:paraId="1122B67D" w14:textId="77777777" w:rsidR="00CA511D" w:rsidRPr="00CA511D" w:rsidRDefault="00CA511D" w:rsidP="00CA511D">
      <w:pPr>
        <w:pStyle w:val="NormalWeb"/>
        <w:rPr>
          <w:rFonts w:asciiTheme="minorHAnsi" w:hAnsiTheme="minorHAnsi"/>
        </w:rPr>
      </w:pPr>
      <w:r w:rsidRPr="00CA511D">
        <w:rPr>
          <w:rFonts w:asciiTheme="minorHAnsi" w:hAnsiTheme="minorHAnsi"/>
        </w:rPr>
        <w:t>The primary target audience includes Korean international students, working holiday makers, migrants, Korean Australians, and anyone interested in Korean culture or services in Adelaide. While the initial focus is Adelaide, the platform is designed with future expansion to other Australian cities in mind.</w:t>
      </w:r>
    </w:p>
    <w:p w14:paraId="7BBF8DA2" w14:textId="77777777" w:rsidR="00CA511D" w:rsidRPr="00CA511D" w:rsidRDefault="00CA511D" w:rsidP="00CA511D">
      <w:pPr>
        <w:pStyle w:val="NormalWeb"/>
        <w:rPr>
          <w:rFonts w:asciiTheme="minorHAnsi" w:hAnsiTheme="minorHAnsi"/>
        </w:rPr>
      </w:pPr>
      <w:r w:rsidRPr="00CA511D">
        <w:rPr>
          <w:rFonts w:asciiTheme="minorHAnsi" w:hAnsiTheme="minorHAnsi"/>
        </w:rPr>
        <w:t>The long-term vision is to build Australia's most trusted Korean local lifestyle platform by combining technology, community, and verified local information into a single ecosystem.</w:t>
      </w:r>
    </w:p>
    <w:p w14:paraId="7EA970D7" w14:textId="77777777" w:rsidR="00CA511D" w:rsidRPr="00CA511D" w:rsidRDefault="00CA511D" w:rsidP="00CA511D">
      <w:r w:rsidRPr="00CA511D">
        <w:pict w14:anchorId="15DDC7FB">
          <v:rect id="_x0000_i2164" style="width:0;height:1.5pt" o:hralign="center" o:hrstd="t" o:hr="t" fillcolor="#a0a0a0" stroked="f"/>
        </w:pict>
      </w:r>
    </w:p>
    <w:p w14:paraId="455AE503" w14:textId="77777777" w:rsidR="00CA511D" w:rsidRPr="00CA511D" w:rsidRDefault="00CA511D" w:rsidP="00CA511D">
      <w:pPr>
        <w:pStyle w:val="Heading2"/>
        <w:rPr>
          <w:rFonts w:asciiTheme="minorHAnsi" w:hAnsiTheme="minorHAnsi"/>
        </w:rPr>
      </w:pPr>
      <w:bookmarkStart w:id="5" w:name="_Toc235186552"/>
      <w:r w:rsidRPr="00CA511D">
        <w:rPr>
          <w:rFonts w:asciiTheme="minorHAnsi" w:hAnsiTheme="minorHAnsi"/>
        </w:rPr>
        <w:t>Document Objective</w:t>
      </w:r>
      <w:bookmarkEnd w:id="5"/>
    </w:p>
    <w:p w14:paraId="560084FB" w14:textId="01191DC6" w:rsidR="0088248E" w:rsidRDefault="00CA511D" w:rsidP="00CA511D">
      <w:pPr>
        <w:pStyle w:val="NormalWeb"/>
        <w:rPr>
          <w:rFonts w:asciiTheme="minorHAnsi" w:eastAsia="맑은 고딕" w:hAnsiTheme="minorHAnsi"/>
        </w:rPr>
      </w:pPr>
      <w:r w:rsidRPr="00CA511D">
        <w:rPr>
          <w:rFonts w:asciiTheme="minorHAnsi" w:hAnsiTheme="minorHAnsi"/>
        </w:rPr>
        <w:t xml:space="preserve">This document defines the brand identity of </w:t>
      </w:r>
      <w:r w:rsidRPr="00CA511D">
        <w:rPr>
          <w:rStyle w:val="Strong"/>
          <w:rFonts w:asciiTheme="minorHAnsi" w:hAnsiTheme="minorHAnsi"/>
        </w:rPr>
        <w:t>[Project Name]</w:t>
      </w:r>
      <w:r w:rsidRPr="00CA511D">
        <w:rPr>
          <w:rFonts w:asciiTheme="minorHAnsi" w:hAnsiTheme="minorHAnsi"/>
        </w:rPr>
        <w:t>, including its purpose, positioning, personality, messaging, and visual direction. It serves as the foundation for all future product development, marketing, design, and business decisions.</w:t>
      </w:r>
      <w:r w:rsidR="00000000">
        <w:br/>
      </w:r>
    </w:p>
    <w:p w14:paraId="4197D8D3" w14:textId="77777777" w:rsidR="00C427D5" w:rsidRDefault="00C427D5" w:rsidP="00CA511D">
      <w:pPr>
        <w:pStyle w:val="NormalWeb"/>
        <w:rPr>
          <w:rFonts w:asciiTheme="minorHAnsi" w:eastAsia="맑은 고딕" w:hAnsiTheme="minorHAnsi"/>
        </w:rPr>
      </w:pPr>
    </w:p>
    <w:p w14:paraId="55D0AE91" w14:textId="77777777" w:rsidR="00C427D5" w:rsidRDefault="00C427D5" w:rsidP="00CA511D">
      <w:pPr>
        <w:pStyle w:val="NormalWeb"/>
        <w:rPr>
          <w:rFonts w:asciiTheme="minorHAnsi" w:eastAsia="맑은 고딕" w:hAnsiTheme="minorHAnsi"/>
        </w:rPr>
      </w:pPr>
    </w:p>
    <w:p w14:paraId="647E8809" w14:textId="77777777" w:rsidR="00C427D5" w:rsidRDefault="00C427D5" w:rsidP="00CA511D">
      <w:pPr>
        <w:pStyle w:val="NormalWeb"/>
        <w:rPr>
          <w:rFonts w:asciiTheme="minorHAnsi" w:eastAsia="맑은 고딕" w:hAnsiTheme="minorHAnsi"/>
        </w:rPr>
      </w:pPr>
    </w:p>
    <w:p w14:paraId="058268D0" w14:textId="77777777" w:rsidR="00C427D5" w:rsidRDefault="00C427D5" w:rsidP="00CA511D">
      <w:pPr>
        <w:pStyle w:val="NormalWeb"/>
        <w:rPr>
          <w:rFonts w:asciiTheme="minorHAnsi" w:eastAsia="맑은 고딕" w:hAnsiTheme="minorHAnsi"/>
        </w:rPr>
      </w:pPr>
    </w:p>
    <w:p w14:paraId="2DC5F3FB" w14:textId="77777777" w:rsidR="00C427D5" w:rsidRDefault="00C427D5" w:rsidP="00CA511D">
      <w:pPr>
        <w:pStyle w:val="NormalWeb"/>
        <w:rPr>
          <w:rFonts w:asciiTheme="minorHAnsi" w:eastAsia="맑은 고딕" w:hAnsiTheme="minorHAnsi"/>
        </w:rPr>
      </w:pPr>
    </w:p>
    <w:p w14:paraId="0DB7699C" w14:textId="77777777" w:rsidR="00C427D5" w:rsidRDefault="00C427D5" w:rsidP="00CA511D">
      <w:pPr>
        <w:pStyle w:val="NormalWeb"/>
        <w:rPr>
          <w:rFonts w:asciiTheme="minorHAnsi" w:eastAsia="맑은 고딕" w:hAnsiTheme="minorHAnsi"/>
        </w:rPr>
      </w:pPr>
    </w:p>
    <w:p w14:paraId="6D7BD58E" w14:textId="77777777" w:rsidR="00C427D5" w:rsidRPr="00C427D5" w:rsidRDefault="00C427D5" w:rsidP="00CA511D">
      <w:pPr>
        <w:pStyle w:val="NormalWeb"/>
        <w:rPr>
          <w:rFonts w:asciiTheme="minorHAnsi" w:eastAsia="맑은 고딕" w:hAnsiTheme="minorHAnsi" w:hint="eastAsia"/>
        </w:rPr>
      </w:pPr>
    </w:p>
    <w:p w14:paraId="73CC079C" w14:textId="444E8C32" w:rsidR="0088248E" w:rsidRDefault="00000000" w:rsidP="00CA511D">
      <w:pPr>
        <w:pStyle w:val="Heading2"/>
        <w:rPr>
          <w:rFonts w:eastAsia="맑은 고딕"/>
          <w:lang w:eastAsia="ko-KR"/>
        </w:rPr>
      </w:pPr>
      <w:bookmarkStart w:id="6" w:name="_Toc235186553"/>
      <w:r>
        <w:lastRenderedPageBreak/>
        <w:t xml:space="preserve">2. </w:t>
      </w:r>
      <w:r w:rsidRPr="00D45204">
        <w:t>Brand Story</w:t>
      </w:r>
      <w:bookmarkEnd w:id="6"/>
    </w:p>
    <w:p w14:paraId="6E5C2045" w14:textId="77777777" w:rsidR="00CA511D" w:rsidRPr="00CA511D" w:rsidRDefault="00CA511D" w:rsidP="00CA511D">
      <w:pPr>
        <w:rPr>
          <w:rFonts w:eastAsia="맑은 고딕"/>
          <w:b/>
          <w:bCs/>
          <w:lang w:val="en-AU" w:eastAsia="ko-KR"/>
        </w:rPr>
      </w:pPr>
      <w:r w:rsidRPr="00CA511D">
        <w:rPr>
          <w:rFonts w:eastAsia="맑은 고딕"/>
          <w:b/>
          <w:bCs/>
          <w:lang w:val="en-AU" w:eastAsia="ko-KR"/>
        </w:rPr>
        <w:t>Background</w:t>
      </w:r>
    </w:p>
    <w:p w14:paraId="5F4EE0F0" w14:textId="77777777" w:rsidR="00CA511D" w:rsidRPr="00CA511D" w:rsidRDefault="00CA511D" w:rsidP="00CA511D">
      <w:pPr>
        <w:rPr>
          <w:rFonts w:eastAsia="맑은 고딕"/>
          <w:lang w:val="en-AU" w:eastAsia="ko-KR"/>
        </w:rPr>
      </w:pPr>
      <w:r w:rsidRPr="00CA511D">
        <w:rPr>
          <w:rFonts w:eastAsia="맑은 고딕"/>
          <w:lang w:val="en-AU" w:eastAsia="ko-KR"/>
        </w:rPr>
        <w:t>For many Koreans living in Adelaide, finding trustworthy local information is often more difficult than it should be. Essential information is scattered across community forums, social media groups, government websites, and English-language resources, making it time-consuming and frustrating to locate accurate answers.</w:t>
      </w:r>
    </w:p>
    <w:p w14:paraId="70184A5A" w14:textId="77777777" w:rsidR="00CA511D" w:rsidRPr="00CA511D" w:rsidRDefault="00CA511D" w:rsidP="00CA511D">
      <w:pPr>
        <w:rPr>
          <w:rFonts w:eastAsia="맑은 고딕"/>
          <w:lang w:val="en-AU" w:eastAsia="ko-KR"/>
        </w:rPr>
      </w:pPr>
      <w:r w:rsidRPr="00CA511D">
        <w:rPr>
          <w:rFonts w:eastAsia="맑은 고딕"/>
          <w:lang w:val="en-AU" w:eastAsia="ko-KR"/>
        </w:rPr>
        <w:t>While online communities provide valuable discussions, much of the information is unstructured, difficult to search, and quickly becomes outdated. Newcomers often need to browse multiple websites and read lengthy posts before finding reliable information.</w:t>
      </w:r>
    </w:p>
    <w:p w14:paraId="6EE93F80" w14:textId="77777777" w:rsidR="00CA511D" w:rsidRPr="00CA511D" w:rsidRDefault="00CA511D" w:rsidP="00CA511D">
      <w:pPr>
        <w:rPr>
          <w:rFonts w:eastAsia="맑은 고딕"/>
          <w:lang w:val="en-AU" w:eastAsia="ko-KR"/>
        </w:rPr>
      </w:pPr>
      <w:r w:rsidRPr="00CA511D">
        <w:rPr>
          <w:rFonts w:eastAsia="맑은 고딕"/>
          <w:lang w:val="en-AU" w:eastAsia="ko-KR"/>
        </w:rPr>
        <w:pict w14:anchorId="1F4DE30F">
          <v:rect id="_x0000_i2165" style="width:0;height:1.5pt" o:hralign="center" o:hrstd="t" o:hr="t" fillcolor="#a0a0a0" stroked="f"/>
        </w:pict>
      </w:r>
    </w:p>
    <w:p w14:paraId="0536056B" w14:textId="77777777" w:rsidR="00CA511D" w:rsidRPr="00CA511D" w:rsidRDefault="00CA511D" w:rsidP="00CA511D">
      <w:pPr>
        <w:rPr>
          <w:rFonts w:eastAsia="맑은 고딕"/>
          <w:b/>
          <w:bCs/>
          <w:lang w:val="en-AU" w:eastAsia="ko-KR"/>
        </w:rPr>
      </w:pPr>
      <w:r w:rsidRPr="00CA511D">
        <w:rPr>
          <w:rFonts w:eastAsia="맑은 고딕"/>
          <w:b/>
          <w:bCs/>
          <w:lang w:val="en-AU" w:eastAsia="ko-KR"/>
        </w:rPr>
        <w:t>Why This Brand Exists</w:t>
      </w:r>
    </w:p>
    <w:p w14:paraId="047A8D5A" w14:textId="77777777" w:rsidR="00CA511D" w:rsidRPr="00CA511D" w:rsidRDefault="00CA511D" w:rsidP="00CA511D">
      <w:pPr>
        <w:rPr>
          <w:rFonts w:eastAsia="맑은 고딕"/>
          <w:lang w:val="en-AU" w:eastAsia="ko-KR"/>
        </w:rPr>
      </w:pPr>
      <w:r w:rsidRPr="00CA511D">
        <w:rPr>
          <w:rFonts w:eastAsia="맑은 고딕"/>
          <w:b/>
          <w:bCs/>
          <w:lang w:val="en-AU" w:eastAsia="ko-KR"/>
        </w:rPr>
        <w:t>[Project Name]</w:t>
      </w:r>
      <w:r w:rsidRPr="00CA511D">
        <w:rPr>
          <w:rFonts w:eastAsia="맑은 고딕"/>
          <w:lang w:val="en-AU" w:eastAsia="ko-KR"/>
        </w:rPr>
        <w:t xml:space="preserve"> was created to solve this problem.</w:t>
      </w:r>
    </w:p>
    <w:p w14:paraId="6C8D6100" w14:textId="77777777" w:rsidR="00CA511D" w:rsidRPr="00CA511D" w:rsidRDefault="00CA511D" w:rsidP="00CA511D">
      <w:pPr>
        <w:rPr>
          <w:rFonts w:eastAsia="맑은 고딕"/>
          <w:lang w:val="en-AU" w:eastAsia="ko-KR"/>
        </w:rPr>
      </w:pPr>
      <w:r w:rsidRPr="00CA511D">
        <w:rPr>
          <w:rFonts w:eastAsia="맑은 고딕"/>
          <w:lang w:val="en-AU" w:eastAsia="ko-KR"/>
        </w:rPr>
        <w:t>Rather than building another traditional community forum, the goal is to create a modern platform where Korean residents can quickly discover trusted local information, businesses, services, and community resources in one place.</w:t>
      </w:r>
    </w:p>
    <w:p w14:paraId="06CF3CC2" w14:textId="77777777" w:rsidR="00CA511D" w:rsidRPr="00CA511D" w:rsidRDefault="00CA511D" w:rsidP="00CA511D">
      <w:pPr>
        <w:rPr>
          <w:rFonts w:eastAsia="맑은 고딕"/>
          <w:lang w:val="en-AU" w:eastAsia="ko-KR"/>
        </w:rPr>
      </w:pPr>
      <w:r w:rsidRPr="00CA511D">
        <w:rPr>
          <w:rFonts w:eastAsia="맑은 고딕"/>
          <w:lang w:val="en-AU" w:eastAsia="ko-KR"/>
        </w:rPr>
        <w:t>The platform focuses on simplifying everyday life by organizing information into structured, searchable, and easy-to-understand content.</w:t>
      </w:r>
    </w:p>
    <w:p w14:paraId="575A866A" w14:textId="77777777" w:rsidR="00CA511D" w:rsidRPr="00CA511D" w:rsidRDefault="00CA511D" w:rsidP="00CA511D">
      <w:pPr>
        <w:rPr>
          <w:rFonts w:eastAsia="맑은 고딕"/>
          <w:lang w:val="en-AU" w:eastAsia="ko-KR"/>
        </w:rPr>
      </w:pPr>
      <w:r w:rsidRPr="00CA511D">
        <w:rPr>
          <w:rFonts w:eastAsia="맑은 고딕"/>
          <w:lang w:val="en-AU" w:eastAsia="ko-KR"/>
        </w:rPr>
        <w:pict w14:anchorId="0A0C8B92">
          <v:rect id="_x0000_i2166" style="width:0;height:1.5pt" o:hralign="center" o:hrstd="t" o:hr="t" fillcolor="#a0a0a0" stroked="f"/>
        </w:pict>
      </w:r>
    </w:p>
    <w:p w14:paraId="46E3633B" w14:textId="77777777" w:rsidR="00CA511D" w:rsidRPr="00CA511D" w:rsidRDefault="00CA511D" w:rsidP="00CA511D">
      <w:pPr>
        <w:rPr>
          <w:rFonts w:eastAsia="맑은 고딕"/>
          <w:b/>
          <w:bCs/>
          <w:lang w:val="en-AU" w:eastAsia="ko-KR"/>
        </w:rPr>
      </w:pPr>
      <w:r w:rsidRPr="00CA511D">
        <w:rPr>
          <w:rFonts w:eastAsia="맑은 고딕"/>
          <w:b/>
          <w:bCs/>
          <w:lang w:val="en-AU" w:eastAsia="ko-KR"/>
        </w:rPr>
        <w:t>What We Believe</w:t>
      </w:r>
    </w:p>
    <w:p w14:paraId="1C62964B" w14:textId="77777777" w:rsidR="00CA511D" w:rsidRPr="00CA511D" w:rsidRDefault="00CA511D" w:rsidP="00CA511D">
      <w:pPr>
        <w:rPr>
          <w:rFonts w:eastAsia="맑은 고딕"/>
          <w:lang w:val="en-AU" w:eastAsia="ko-KR"/>
        </w:rPr>
      </w:pPr>
      <w:r w:rsidRPr="00CA511D">
        <w:rPr>
          <w:rFonts w:eastAsia="맑은 고딕"/>
          <w:lang w:val="en-AU" w:eastAsia="ko-KR"/>
        </w:rPr>
        <w:t>We believe that local information should be:</w:t>
      </w:r>
    </w:p>
    <w:p w14:paraId="0D2C7625" w14:textId="77777777" w:rsidR="00CA511D" w:rsidRPr="00CA511D" w:rsidRDefault="00CA511D" w:rsidP="00CA511D">
      <w:pPr>
        <w:numPr>
          <w:ilvl w:val="0"/>
          <w:numId w:val="10"/>
        </w:numPr>
        <w:rPr>
          <w:rFonts w:eastAsia="맑은 고딕"/>
          <w:lang w:val="en-AU" w:eastAsia="ko-KR"/>
        </w:rPr>
      </w:pPr>
      <w:r w:rsidRPr="00CA511D">
        <w:rPr>
          <w:rFonts w:eastAsia="맑은 고딕"/>
          <w:lang w:val="en-AU" w:eastAsia="ko-KR"/>
        </w:rPr>
        <w:t xml:space="preserve">Easy to find </w:t>
      </w:r>
    </w:p>
    <w:p w14:paraId="7DBD1412" w14:textId="77777777" w:rsidR="00CA511D" w:rsidRPr="00CA511D" w:rsidRDefault="00CA511D" w:rsidP="00CA511D">
      <w:pPr>
        <w:numPr>
          <w:ilvl w:val="0"/>
          <w:numId w:val="10"/>
        </w:numPr>
        <w:rPr>
          <w:rFonts w:eastAsia="맑은 고딕"/>
          <w:lang w:val="en-AU" w:eastAsia="ko-KR"/>
        </w:rPr>
      </w:pPr>
      <w:r w:rsidRPr="00CA511D">
        <w:rPr>
          <w:rFonts w:eastAsia="맑은 고딕"/>
          <w:lang w:val="en-AU" w:eastAsia="ko-KR"/>
        </w:rPr>
        <w:t xml:space="preserve">Easy to understand </w:t>
      </w:r>
    </w:p>
    <w:p w14:paraId="59B8044D" w14:textId="77777777" w:rsidR="00CA511D" w:rsidRPr="00CA511D" w:rsidRDefault="00CA511D" w:rsidP="00CA511D">
      <w:pPr>
        <w:numPr>
          <w:ilvl w:val="0"/>
          <w:numId w:val="10"/>
        </w:numPr>
        <w:rPr>
          <w:rFonts w:eastAsia="맑은 고딕"/>
          <w:lang w:val="en-AU" w:eastAsia="ko-KR"/>
        </w:rPr>
      </w:pPr>
      <w:r w:rsidRPr="00CA511D">
        <w:rPr>
          <w:rFonts w:eastAsia="맑은 고딕"/>
          <w:lang w:val="en-AU" w:eastAsia="ko-KR"/>
        </w:rPr>
        <w:t xml:space="preserve">Trustworthy </w:t>
      </w:r>
    </w:p>
    <w:p w14:paraId="0389F14B" w14:textId="77777777" w:rsidR="00CA511D" w:rsidRPr="00CA511D" w:rsidRDefault="00CA511D" w:rsidP="00CA511D">
      <w:pPr>
        <w:numPr>
          <w:ilvl w:val="0"/>
          <w:numId w:val="10"/>
        </w:numPr>
        <w:rPr>
          <w:rFonts w:eastAsia="맑은 고딕"/>
          <w:lang w:val="en-AU" w:eastAsia="ko-KR"/>
        </w:rPr>
      </w:pPr>
      <w:r w:rsidRPr="00CA511D">
        <w:rPr>
          <w:rFonts w:eastAsia="맑은 고딕"/>
          <w:lang w:val="en-AU" w:eastAsia="ko-KR"/>
        </w:rPr>
        <w:t xml:space="preserve">Continuously updated </w:t>
      </w:r>
    </w:p>
    <w:p w14:paraId="5DFA6C43" w14:textId="77777777" w:rsidR="00CA511D" w:rsidRPr="00CA511D" w:rsidRDefault="00CA511D" w:rsidP="00CA511D">
      <w:pPr>
        <w:numPr>
          <w:ilvl w:val="0"/>
          <w:numId w:val="10"/>
        </w:numPr>
        <w:rPr>
          <w:rFonts w:eastAsia="맑은 고딕"/>
          <w:lang w:val="en-AU" w:eastAsia="ko-KR"/>
        </w:rPr>
      </w:pPr>
      <w:r w:rsidRPr="00CA511D">
        <w:rPr>
          <w:rFonts w:eastAsia="맑은 고딕"/>
          <w:lang w:val="en-AU" w:eastAsia="ko-KR"/>
        </w:rPr>
        <w:t xml:space="preserve">Accessible to everyone </w:t>
      </w:r>
    </w:p>
    <w:p w14:paraId="6B183202" w14:textId="77777777" w:rsidR="00CA511D" w:rsidRPr="00CA511D" w:rsidRDefault="00CA511D" w:rsidP="00CA511D">
      <w:pPr>
        <w:rPr>
          <w:rFonts w:eastAsia="맑은 고딕"/>
          <w:lang w:val="en-AU" w:eastAsia="ko-KR"/>
        </w:rPr>
      </w:pPr>
      <w:r w:rsidRPr="00CA511D">
        <w:rPr>
          <w:rFonts w:eastAsia="맑은 고딕"/>
          <w:lang w:val="en-AU" w:eastAsia="ko-KR"/>
        </w:rPr>
        <w:t>Technology should reduce the time people spend searching for information, allowing them to focus on living their lives rather than navigating multiple websites.</w:t>
      </w:r>
    </w:p>
    <w:p w14:paraId="1A43779B" w14:textId="77777777" w:rsidR="00CA511D" w:rsidRPr="00CA511D" w:rsidRDefault="00CA511D" w:rsidP="00CA511D">
      <w:pPr>
        <w:rPr>
          <w:rFonts w:eastAsia="맑은 고딕"/>
          <w:lang w:val="en-AU" w:eastAsia="ko-KR"/>
        </w:rPr>
      </w:pPr>
      <w:r w:rsidRPr="00CA511D">
        <w:rPr>
          <w:rFonts w:eastAsia="맑은 고딕"/>
          <w:lang w:val="en-AU" w:eastAsia="ko-KR"/>
        </w:rPr>
        <w:pict w14:anchorId="1E5320B4">
          <v:rect id="_x0000_i2167" style="width:0;height:1.5pt" o:hralign="center" o:hrstd="t" o:hr="t" fillcolor="#a0a0a0" stroked="f"/>
        </w:pict>
      </w:r>
    </w:p>
    <w:p w14:paraId="295038F8" w14:textId="77777777" w:rsidR="00CA511D" w:rsidRPr="00CA511D" w:rsidRDefault="00CA511D" w:rsidP="00CA511D">
      <w:pPr>
        <w:rPr>
          <w:rFonts w:eastAsia="맑은 고딕"/>
          <w:b/>
          <w:bCs/>
          <w:lang w:val="en-AU" w:eastAsia="ko-KR"/>
        </w:rPr>
      </w:pPr>
      <w:r w:rsidRPr="00CA511D">
        <w:rPr>
          <w:rFonts w:eastAsia="맑은 고딕"/>
          <w:b/>
          <w:bCs/>
          <w:lang w:val="en-AU" w:eastAsia="ko-KR"/>
        </w:rPr>
        <w:t>Our Commitment</w:t>
      </w:r>
    </w:p>
    <w:p w14:paraId="05A65CC3" w14:textId="77777777" w:rsidR="00CA511D" w:rsidRPr="00CA511D" w:rsidRDefault="00CA511D" w:rsidP="00CA511D">
      <w:pPr>
        <w:rPr>
          <w:rFonts w:eastAsia="맑은 고딕"/>
          <w:lang w:val="en-AU" w:eastAsia="ko-KR"/>
        </w:rPr>
      </w:pPr>
      <w:r w:rsidRPr="00CA511D">
        <w:rPr>
          <w:rFonts w:eastAsia="맑은 고딕"/>
          <w:lang w:val="en-AU" w:eastAsia="ko-KR"/>
        </w:rPr>
        <w:t>We are committed to building more than just an information website.</w:t>
      </w:r>
    </w:p>
    <w:p w14:paraId="5A415012" w14:textId="77777777" w:rsidR="00CA511D" w:rsidRPr="00CA511D" w:rsidRDefault="00CA511D" w:rsidP="00CA511D">
      <w:pPr>
        <w:rPr>
          <w:rFonts w:eastAsia="맑은 고딕"/>
          <w:lang w:val="en-AU" w:eastAsia="ko-KR"/>
        </w:rPr>
      </w:pPr>
      <w:r w:rsidRPr="00CA511D">
        <w:rPr>
          <w:rFonts w:eastAsia="맑은 고딕"/>
          <w:lang w:val="en-AU" w:eastAsia="ko-KR"/>
        </w:rPr>
        <w:lastRenderedPageBreak/>
        <w:t>Our goal is to create a trusted digital platform that connects people with local businesses, community resources, practical guides, and verified information through a modern user experience supported by intelligent technology.</w:t>
      </w:r>
    </w:p>
    <w:p w14:paraId="16A9BB54" w14:textId="77777777" w:rsidR="00CA511D" w:rsidRPr="00CA511D" w:rsidRDefault="00CA511D" w:rsidP="00CA511D">
      <w:pPr>
        <w:rPr>
          <w:rFonts w:eastAsia="맑은 고딕"/>
          <w:lang w:val="en-AU" w:eastAsia="ko-KR"/>
        </w:rPr>
      </w:pPr>
      <w:r w:rsidRPr="00CA511D">
        <w:rPr>
          <w:rFonts w:eastAsia="맑은 고딕"/>
          <w:lang w:val="en-AU" w:eastAsia="ko-KR"/>
        </w:rPr>
        <w:pict w14:anchorId="761A69DC">
          <v:rect id="_x0000_i2168" style="width:0;height:1.5pt" o:hralign="center" o:hrstd="t" o:hr="t" fillcolor="#a0a0a0" stroked="f"/>
        </w:pict>
      </w:r>
    </w:p>
    <w:p w14:paraId="08843181" w14:textId="77777777" w:rsidR="00CA511D" w:rsidRPr="00CA511D" w:rsidRDefault="00CA511D" w:rsidP="00CA511D">
      <w:pPr>
        <w:rPr>
          <w:rFonts w:eastAsia="맑은 고딕"/>
          <w:b/>
          <w:bCs/>
          <w:lang w:val="en-AU" w:eastAsia="ko-KR"/>
        </w:rPr>
      </w:pPr>
      <w:r w:rsidRPr="00CA511D">
        <w:rPr>
          <w:rFonts w:eastAsia="맑은 고딕"/>
          <w:b/>
          <w:bCs/>
          <w:lang w:val="en-AU" w:eastAsia="ko-KR"/>
        </w:rPr>
        <w:t>Long-term Story</w:t>
      </w:r>
    </w:p>
    <w:p w14:paraId="526BC6E1" w14:textId="77777777" w:rsidR="00CA511D" w:rsidRPr="00CA511D" w:rsidRDefault="00CA511D" w:rsidP="00CA511D">
      <w:pPr>
        <w:rPr>
          <w:rFonts w:eastAsia="맑은 고딕"/>
          <w:lang w:val="en-AU" w:eastAsia="ko-KR"/>
        </w:rPr>
      </w:pPr>
      <w:r w:rsidRPr="00CA511D">
        <w:rPr>
          <w:rFonts w:eastAsia="맑은 고딕"/>
          <w:lang w:val="en-AU" w:eastAsia="ko-KR"/>
        </w:rPr>
        <w:t xml:space="preserve">We envision a future where </w:t>
      </w:r>
      <w:r w:rsidRPr="00CA511D">
        <w:rPr>
          <w:rFonts w:eastAsia="맑은 고딕"/>
          <w:b/>
          <w:bCs/>
          <w:lang w:val="en-AU" w:eastAsia="ko-KR"/>
        </w:rPr>
        <w:t>[Project Name]</w:t>
      </w:r>
      <w:r w:rsidRPr="00CA511D">
        <w:rPr>
          <w:rFonts w:eastAsia="맑은 고딕"/>
          <w:lang w:val="en-AU" w:eastAsia="ko-KR"/>
        </w:rPr>
        <w:t xml:space="preserve"> becomes the first destination Koreans visit whenever they need information about Adelaide.</w:t>
      </w:r>
    </w:p>
    <w:p w14:paraId="0BB9753E" w14:textId="77777777" w:rsidR="00CA511D" w:rsidRPr="00CA511D" w:rsidRDefault="00CA511D" w:rsidP="00CA511D">
      <w:pPr>
        <w:rPr>
          <w:rFonts w:eastAsia="맑은 고딕"/>
          <w:lang w:val="en-AU" w:eastAsia="ko-KR"/>
        </w:rPr>
      </w:pPr>
      <w:r w:rsidRPr="00CA511D">
        <w:rPr>
          <w:rFonts w:eastAsia="맑은 고딕"/>
          <w:lang w:val="en-AU" w:eastAsia="ko-KR"/>
        </w:rPr>
        <w:t>As the platform grows, the same trusted experience can expand to other Australian cities, creating a connected ecosystem that supports Korean communities across the country.</w:t>
      </w:r>
    </w:p>
    <w:p w14:paraId="3438BEB7" w14:textId="276E57FC" w:rsidR="00CA511D" w:rsidRDefault="00CA511D" w:rsidP="00CA511D">
      <w:pPr>
        <w:rPr>
          <w:rFonts w:eastAsia="맑은 고딕"/>
          <w:lang w:val="en-AU" w:eastAsia="ko-KR"/>
        </w:rPr>
      </w:pPr>
    </w:p>
    <w:p w14:paraId="5DA1051F" w14:textId="77777777" w:rsidR="00C427D5" w:rsidRDefault="00C427D5" w:rsidP="00CA511D">
      <w:pPr>
        <w:rPr>
          <w:rFonts w:eastAsia="맑은 고딕"/>
          <w:lang w:val="en-AU" w:eastAsia="ko-KR"/>
        </w:rPr>
      </w:pPr>
    </w:p>
    <w:p w14:paraId="288BB1E6" w14:textId="77777777" w:rsidR="00C427D5" w:rsidRDefault="00C427D5" w:rsidP="00CA511D">
      <w:pPr>
        <w:rPr>
          <w:rFonts w:eastAsia="맑은 고딕"/>
          <w:lang w:val="en-AU" w:eastAsia="ko-KR"/>
        </w:rPr>
      </w:pPr>
    </w:p>
    <w:p w14:paraId="1E2DDD35" w14:textId="77777777" w:rsidR="00C427D5" w:rsidRDefault="00C427D5" w:rsidP="00CA511D">
      <w:pPr>
        <w:rPr>
          <w:rFonts w:eastAsia="맑은 고딕"/>
          <w:lang w:val="en-AU" w:eastAsia="ko-KR"/>
        </w:rPr>
      </w:pPr>
    </w:p>
    <w:p w14:paraId="3C981FA7" w14:textId="77777777" w:rsidR="00C427D5" w:rsidRDefault="00C427D5" w:rsidP="00CA511D">
      <w:pPr>
        <w:rPr>
          <w:rFonts w:eastAsia="맑은 고딕"/>
          <w:lang w:val="en-AU" w:eastAsia="ko-KR"/>
        </w:rPr>
      </w:pPr>
    </w:p>
    <w:p w14:paraId="640AB63C" w14:textId="77777777" w:rsidR="00C427D5" w:rsidRDefault="00C427D5" w:rsidP="00CA511D">
      <w:pPr>
        <w:rPr>
          <w:rFonts w:eastAsia="맑은 고딕"/>
          <w:lang w:val="en-AU" w:eastAsia="ko-KR"/>
        </w:rPr>
      </w:pPr>
    </w:p>
    <w:p w14:paraId="3F28CD1A" w14:textId="77777777" w:rsidR="00C427D5" w:rsidRDefault="00C427D5" w:rsidP="00CA511D">
      <w:pPr>
        <w:rPr>
          <w:rFonts w:eastAsia="맑은 고딕"/>
          <w:lang w:val="en-AU" w:eastAsia="ko-KR"/>
        </w:rPr>
      </w:pPr>
    </w:p>
    <w:p w14:paraId="35D97CB7" w14:textId="77777777" w:rsidR="00C427D5" w:rsidRDefault="00C427D5" w:rsidP="00CA511D">
      <w:pPr>
        <w:rPr>
          <w:rFonts w:eastAsia="맑은 고딕"/>
          <w:lang w:val="en-AU" w:eastAsia="ko-KR"/>
        </w:rPr>
      </w:pPr>
    </w:p>
    <w:p w14:paraId="555FD1B3" w14:textId="77777777" w:rsidR="00C427D5" w:rsidRDefault="00C427D5" w:rsidP="00CA511D">
      <w:pPr>
        <w:rPr>
          <w:rFonts w:eastAsia="맑은 고딕"/>
          <w:lang w:val="en-AU" w:eastAsia="ko-KR"/>
        </w:rPr>
      </w:pPr>
    </w:p>
    <w:p w14:paraId="60B1D0D4" w14:textId="77777777" w:rsidR="00C427D5" w:rsidRDefault="00C427D5" w:rsidP="00CA511D">
      <w:pPr>
        <w:rPr>
          <w:rFonts w:eastAsia="맑은 고딕"/>
          <w:lang w:val="en-AU" w:eastAsia="ko-KR"/>
        </w:rPr>
      </w:pPr>
    </w:p>
    <w:p w14:paraId="1DCA5E53" w14:textId="77777777" w:rsidR="00C427D5" w:rsidRDefault="00C427D5" w:rsidP="00CA511D">
      <w:pPr>
        <w:rPr>
          <w:rFonts w:eastAsia="맑은 고딕"/>
          <w:lang w:val="en-AU" w:eastAsia="ko-KR"/>
        </w:rPr>
      </w:pPr>
    </w:p>
    <w:p w14:paraId="54060A1B" w14:textId="77777777" w:rsidR="00C427D5" w:rsidRDefault="00C427D5" w:rsidP="00CA511D">
      <w:pPr>
        <w:rPr>
          <w:rFonts w:eastAsia="맑은 고딕"/>
          <w:lang w:val="en-AU" w:eastAsia="ko-KR"/>
        </w:rPr>
      </w:pPr>
    </w:p>
    <w:p w14:paraId="7D6823F8" w14:textId="77777777" w:rsidR="00C427D5" w:rsidRDefault="00C427D5" w:rsidP="00CA511D">
      <w:pPr>
        <w:rPr>
          <w:rFonts w:eastAsia="맑은 고딕"/>
          <w:lang w:val="en-AU" w:eastAsia="ko-KR"/>
        </w:rPr>
      </w:pPr>
    </w:p>
    <w:p w14:paraId="7682A212" w14:textId="77777777" w:rsidR="00C427D5" w:rsidRDefault="00C427D5" w:rsidP="00CA511D">
      <w:pPr>
        <w:rPr>
          <w:rFonts w:eastAsia="맑은 고딕"/>
          <w:lang w:val="en-AU" w:eastAsia="ko-KR"/>
        </w:rPr>
      </w:pPr>
    </w:p>
    <w:p w14:paraId="1EAFE6C8" w14:textId="77777777" w:rsidR="00C427D5" w:rsidRDefault="00C427D5" w:rsidP="00CA511D">
      <w:pPr>
        <w:rPr>
          <w:rFonts w:eastAsia="맑은 고딕"/>
          <w:lang w:val="en-AU" w:eastAsia="ko-KR"/>
        </w:rPr>
      </w:pPr>
    </w:p>
    <w:p w14:paraId="3CF5B53A" w14:textId="77777777" w:rsidR="00C427D5" w:rsidRDefault="00C427D5" w:rsidP="00CA511D">
      <w:pPr>
        <w:rPr>
          <w:rFonts w:eastAsia="맑은 고딕"/>
          <w:lang w:val="en-AU" w:eastAsia="ko-KR"/>
        </w:rPr>
      </w:pPr>
    </w:p>
    <w:p w14:paraId="111881F0" w14:textId="77777777" w:rsidR="00C427D5" w:rsidRDefault="00C427D5" w:rsidP="00CA511D">
      <w:pPr>
        <w:rPr>
          <w:rFonts w:eastAsia="맑은 고딕"/>
          <w:lang w:val="en-AU" w:eastAsia="ko-KR"/>
        </w:rPr>
      </w:pPr>
    </w:p>
    <w:p w14:paraId="44E49631" w14:textId="77777777" w:rsidR="00C427D5" w:rsidRPr="00CA511D" w:rsidRDefault="00C427D5" w:rsidP="00CA511D">
      <w:pPr>
        <w:rPr>
          <w:rFonts w:eastAsia="맑은 고딕" w:hint="eastAsia"/>
          <w:lang w:val="en-AU" w:eastAsia="ko-KR"/>
        </w:rPr>
      </w:pPr>
    </w:p>
    <w:p w14:paraId="59983DDC" w14:textId="4530FCAD" w:rsidR="0088248E" w:rsidRDefault="00000000" w:rsidP="00CA511D">
      <w:pPr>
        <w:pStyle w:val="Heading2"/>
        <w:rPr>
          <w:rFonts w:eastAsia="맑은 고딕"/>
          <w:lang w:eastAsia="ko-KR"/>
        </w:rPr>
      </w:pPr>
      <w:bookmarkStart w:id="7" w:name="_Toc235186554"/>
      <w:r>
        <w:lastRenderedPageBreak/>
        <w:t>3. Vision, Mission &amp; Purpose</w:t>
      </w:r>
      <w:bookmarkEnd w:id="7"/>
    </w:p>
    <w:p w14:paraId="557EBFC2" w14:textId="77777777" w:rsidR="00CA511D" w:rsidRPr="00CA511D" w:rsidRDefault="00CA511D" w:rsidP="00CA511D">
      <w:pPr>
        <w:rPr>
          <w:rFonts w:eastAsia="맑은 고딕"/>
          <w:b/>
          <w:bCs/>
          <w:lang w:val="en-AU" w:eastAsia="ko-KR"/>
        </w:rPr>
      </w:pPr>
      <w:r w:rsidRPr="00CA511D">
        <w:rPr>
          <w:rFonts w:eastAsia="맑은 고딕"/>
          <w:b/>
          <w:bCs/>
          <w:lang w:val="en-AU" w:eastAsia="ko-KR"/>
        </w:rPr>
        <w:t>Vision</w:t>
      </w:r>
    </w:p>
    <w:p w14:paraId="7A8F4F76" w14:textId="77777777" w:rsidR="00CA511D" w:rsidRPr="00CA511D" w:rsidRDefault="00CA511D" w:rsidP="00CA511D">
      <w:pPr>
        <w:rPr>
          <w:rFonts w:eastAsia="맑은 고딕"/>
          <w:lang w:val="en-AU" w:eastAsia="ko-KR"/>
        </w:rPr>
      </w:pPr>
      <w:r w:rsidRPr="00CA511D">
        <w:rPr>
          <w:rFonts w:eastAsia="맑은 고딕"/>
          <w:b/>
          <w:bCs/>
          <w:lang w:val="en-AU" w:eastAsia="ko-KR"/>
        </w:rPr>
        <w:t>To become Australia's most trusted Korean local lifestyle platform, empowering people to discover, connect, and thrive through reliable local information and innovative technology.</w:t>
      </w:r>
    </w:p>
    <w:p w14:paraId="66E867D6" w14:textId="77777777" w:rsidR="00CA511D" w:rsidRPr="00CA511D" w:rsidRDefault="00CA511D" w:rsidP="00CA511D">
      <w:pPr>
        <w:rPr>
          <w:rFonts w:eastAsia="맑은 고딕"/>
          <w:b/>
          <w:bCs/>
          <w:lang w:val="en-AU" w:eastAsia="ko-KR"/>
        </w:rPr>
      </w:pPr>
      <w:r w:rsidRPr="00CA511D">
        <w:rPr>
          <w:rFonts w:eastAsia="맑은 고딕"/>
          <w:b/>
          <w:bCs/>
          <w:lang w:val="en-AU" w:eastAsia="ko-KR"/>
        </w:rPr>
        <w:t>Explanation</w:t>
      </w:r>
    </w:p>
    <w:p w14:paraId="7CE47440" w14:textId="77777777" w:rsidR="00CA511D" w:rsidRPr="00CA511D" w:rsidRDefault="00CA511D" w:rsidP="00CA511D">
      <w:pPr>
        <w:rPr>
          <w:rFonts w:eastAsia="맑은 고딕"/>
          <w:lang w:val="en-AU" w:eastAsia="ko-KR"/>
        </w:rPr>
      </w:pPr>
      <w:r w:rsidRPr="00CA511D">
        <w:rPr>
          <w:rFonts w:eastAsia="맑은 고딕"/>
          <w:lang w:val="en-AU" w:eastAsia="ko-KR"/>
        </w:rPr>
        <w:t>Our vision is to build more than a community website. We aspire to create the first platform Koreans think of whenever they need trusted information, local services, businesses, or community resources in Australia.</w:t>
      </w:r>
    </w:p>
    <w:p w14:paraId="634CB096" w14:textId="77777777" w:rsidR="00CA511D" w:rsidRPr="00CA511D" w:rsidRDefault="00CA511D" w:rsidP="00CA511D">
      <w:pPr>
        <w:rPr>
          <w:rFonts w:eastAsia="맑은 고딕"/>
          <w:lang w:val="en-AU" w:eastAsia="ko-KR"/>
        </w:rPr>
      </w:pPr>
      <w:r w:rsidRPr="00CA511D">
        <w:rPr>
          <w:rFonts w:eastAsia="맑은 고딕"/>
          <w:lang w:val="en-AU" w:eastAsia="ko-KR"/>
        </w:rPr>
        <w:t>Starting with Adelaide, we aim to expand across Australian cities while becoming the leading digital ecosystem connecting Korean communities with local opportunities.</w:t>
      </w:r>
    </w:p>
    <w:p w14:paraId="101F55B8" w14:textId="77777777" w:rsidR="00CA511D" w:rsidRPr="00CA511D" w:rsidRDefault="00CA511D" w:rsidP="00CA511D">
      <w:pPr>
        <w:rPr>
          <w:rFonts w:eastAsia="맑은 고딕"/>
          <w:lang w:val="en-AU" w:eastAsia="ko-KR"/>
        </w:rPr>
      </w:pPr>
      <w:r w:rsidRPr="00CA511D">
        <w:rPr>
          <w:rFonts w:eastAsia="맑은 고딕"/>
          <w:lang w:val="en-AU" w:eastAsia="ko-KR"/>
        </w:rPr>
        <w:pict w14:anchorId="0C5C2656">
          <v:rect id="_x0000_i2169" style="width:0;height:1.5pt" o:hralign="center" o:hrstd="t" o:hr="t" fillcolor="#a0a0a0" stroked="f"/>
        </w:pict>
      </w:r>
    </w:p>
    <w:p w14:paraId="1D28248D" w14:textId="77777777" w:rsidR="00CA511D" w:rsidRPr="00CA511D" w:rsidRDefault="00CA511D" w:rsidP="00CA511D">
      <w:pPr>
        <w:rPr>
          <w:rFonts w:eastAsia="맑은 고딕"/>
          <w:b/>
          <w:bCs/>
          <w:lang w:val="en-AU" w:eastAsia="ko-KR"/>
        </w:rPr>
      </w:pPr>
      <w:r w:rsidRPr="00CA511D">
        <w:rPr>
          <w:rFonts w:eastAsia="맑은 고딕"/>
          <w:b/>
          <w:bCs/>
          <w:lang w:val="en-AU" w:eastAsia="ko-KR"/>
        </w:rPr>
        <w:t>Mission</w:t>
      </w:r>
    </w:p>
    <w:p w14:paraId="280EEB3F" w14:textId="77777777" w:rsidR="00CA511D" w:rsidRPr="00CA511D" w:rsidRDefault="00CA511D" w:rsidP="00CA511D">
      <w:pPr>
        <w:rPr>
          <w:rFonts w:eastAsia="맑은 고딕"/>
          <w:lang w:val="en-AU" w:eastAsia="ko-KR"/>
        </w:rPr>
      </w:pPr>
      <w:r w:rsidRPr="00CA511D">
        <w:rPr>
          <w:rFonts w:eastAsia="맑은 고딕"/>
          <w:b/>
          <w:bCs/>
          <w:lang w:val="en-AU" w:eastAsia="ko-KR"/>
        </w:rPr>
        <w:t>We simplify everyday life by providing trusted local information, verified business directories, practical community resources, and AI-powered tools through a modern, user-friendly platform.</w:t>
      </w:r>
    </w:p>
    <w:p w14:paraId="5F63A84D" w14:textId="77777777" w:rsidR="00CA511D" w:rsidRPr="00CA511D" w:rsidRDefault="00CA511D" w:rsidP="00CA511D">
      <w:pPr>
        <w:rPr>
          <w:rFonts w:eastAsia="맑은 고딕"/>
          <w:b/>
          <w:bCs/>
          <w:lang w:val="en-AU" w:eastAsia="ko-KR"/>
        </w:rPr>
      </w:pPr>
      <w:r w:rsidRPr="00CA511D">
        <w:rPr>
          <w:rFonts w:eastAsia="맑은 고딕"/>
          <w:b/>
          <w:bCs/>
          <w:lang w:val="en-AU" w:eastAsia="ko-KR"/>
        </w:rPr>
        <w:t>Explanation</w:t>
      </w:r>
    </w:p>
    <w:p w14:paraId="0D3C78B4" w14:textId="77777777" w:rsidR="00CA511D" w:rsidRPr="00CA511D" w:rsidRDefault="00CA511D" w:rsidP="00CA511D">
      <w:pPr>
        <w:rPr>
          <w:rFonts w:eastAsia="맑은 고딕"/>
          <w:lang w:val="en-AU" w:eastAsia="ko-KR"/>
        </w:rPr>
      </w:pPr>
      <w:r w:rsidRPr="00CA511D">
        <w:rPr>
          <w:rFonts w:eastAsia="맑은 고딕"/>
          <w:lang w:val="en-AU" w:eastAsia="ko-KR"/>
        </w:rPr>
        <w:t>Our mission is to organize fragmented local information into one reliable destination where users can quickly discover what they need without searching through multiple websites, forums, and social media groups.</w:t>
      </w:r>
    </w:p>
    <w:p w14:paraId="63EF45FD" w14:textId="77777777" w:rsidR="00CA511D" w:rsidRPr="00CA511D" w:rsidRDefault="00CA511D" w:rsidP="00CA511D">
      <w:pPr>
        <w:rPr>
          <w:rFonts w:eastAsia="맑은 고딕"/>
          <w:lang w:val="en-AU" w:eastAsia="ko-KR"/>
        </w:rPr>
      </w:pPr>
      <w:r w:rsidRPr="00CA511D">
        <w:rPr>
          <w:rFonts w:eastAsia="맑은 고딕"/>
          <w:lang w:val="en-AU" w:eastAsia="ko-KR"/>
        </w:rPr>
        <w:t>By combining technology, structured data, and local expertise, we help people make informed decisions with confidence.</w:t>
      </w:r>
    </w:p>
    <w:p w14:paraId="6D5CE861" w14:textId="77777777" w:rsidR="00CA511D" w:rsidRPr="00CA511D" w:rsidRDefault="00CA511D" w:rsidP="00CA511D">
      <w:pPr>
        <w:rPr>
          <w:rFonts w:eastAsia="맑은 고딕"/>
          <w:lang w:val="en-AU" w:eastAsia="ko-KR"/>
        </w:rPr>
      </w:pPr>
      <w:r w:rsidRPr="00CA511D">
        <w:rPr>
          <w:rFonts w:eastAsia="맑은 고딕"/>
          <w:lang w:val="en-AU" w:eastAsia="ko-KR"/>
        </w:rPr>
        <w:pict w14:anchorId="46376086">
          <v:rect id="_x0000_i2170" style="width:0;height:1.5pt" o:hralign="center" o:hrstd="t" o:hr="t" fillcolor="#a0a0a0" stroked="f"/>
        </w:pict>
      </w:r>
    </w:p>
    <w:p w14:paraId="204BB98A" w14:textId="77777777" w:rsidR="00CA511D" w:rsidRPr="00CA511D" w:rsidRDefault="00CA511D" w:rsidP="00CA511D">
      <w:pPr>
        <w:rPr>
          <w:rFonts w:eastAsia="맑은 고딕"/>
          <w:b/>
          <w:bCs/>
          <w:lang w:val="en-AU" w:eastAsia="ko-KR"/>
        </w:rPr>
      </w:pPr>
      <w:r w:rsidRPr="00CA511D">
        <w:rPr>
          <w:rFonts w:eastAsia="맑은 고딕"/>
          <w:b/>
          <w:bCs/>
          <w:lang w:val="en-AU" w:eastAsia="ko-KR"/>
        </w:rPr>
        <w:t>Purpose</w:t>
      </w:r>
    </w:p>
    <w:p w14:paraId="1419B6FB" w14:textId="77777777" w:rsidR="00CA511D" w:rsidRPr="00CA511D" w:rsidRDefault="00CA511D" w:rsidP="00CA511D">
      <w:pPr>
        <w:rPr>
          <w:rFonts w:eastAsia="맑은 고딕"/>
          <w:lang w:val="en-AU" w:eastAsia="ko-KR"/>
        </w:rPr>
      </w:pPr>
      <w:r w:rsidRPr="00CA511D">
        <w:rPr>
          <w:rFonts w:eastAsia="맑은 고딕"/>
          <w:b/>
          <w:bCs/>
          <w:lang w:val="en-AU" w:eastAsia="ko-KR"/>
        </w:rPr>
        <w:t>We believe everyone deserves easy access to trustworthy local information, regardless of language barriers or where they are starting their journey.</w:t>
      </w:r>
    </w:p>
    <w:p w14:paraId="398D787A" w14:textId="77777777" w:rsidR="00CA511D" w:rsidRPr="00CA511D" w:rsidRDefault="00CA511D" w:rsidP="00CA511D">
      <w:pPr>
        <w:rPr>
          <w:rFonts w:eastAsia="맑은 고딕"/>
          <w:b/>
          <w:bCs/>
          <w:lang w:val="en-AU" w:eastAsia="ko-KR"/>
        </w:rPr>
      </w:pPr>
      <w:r w:rsidRPr="00CA511D">
        <w:rPr>
          <w:rFonts w:eastAsia="맑은 고딕"/>
          <w:b/>
          <w:bCs/>
          <w:lang w:val="en-AU" w:eastAsia="ko-KR"/>
        </w:rPr>
        <w:t>Explanation</w:t>
      </w:r>
    </w:p>
    <w:p w14:paraId="0353AA21" w14:textId="77777777" w:rsidR="00CA511D" w:rsidRPr="00CA511D" w:rsidRDefault="00CA511D" w:rsidP="00CA511D">
      <w:pPr>
        <w:rPr>
          <w:rFonts w:eastAsia="맑은 고딕"/>
          <w:lang w:val="en-AU" w:eastAsia="ko-KR"/>
        </w:rPr>
      </w:pPr>
      <w:r w:rsidRPr="00CA511D">
        <w:rPr>
          <w:rFonts w:eastAsia="맑은 고딕"/>
          <w:lang w:val="en-AU" w:eastAsia="ko-KR"/>
        </w:rPr>
        <w:t>Moving to a new city or country often means navigating unfamiliar systems, languages, and communities.</w:t>
      </w:r>
    </w:p>
    <w:p w14:paraId="3BB2643E" w14:textId="77777777" w:rsidR="00CA511D" w:rsidRPr="00CA511D" w:rsidRDefault="00CA511D" w:rsidP="00CA511D">
      <w:pPr>
        <w:rPr>
          <w:rFonts w:eastAsia="맑은 고딕"/>
          <w:lang w:val="en-AU" w:eastAsia="ko-KR"/>
        </w:rPr>
      </w:pPr>
      <w:r w:rsidRPr="00CA511D">
        <w:rPr>
          <w:rFonts w:eastAsia="맑은 고딕"/>
          <w:lang w:val="en-AU" w:eastAsia="ko-KR"/>
        </w:rPr>
        <w:t>Our purpose is to remove these barriers by making local knowledge more accessible, understandable, and trustworthy, helping people feel more connected, confident, and supported in their everyday lives.</w:t>
      </w:r>
    </w:p>
    <w:p w14:paraId="61951B79" w14:textId="10A2A4C1" w:rsidR="0088248E" w:rsidRDefault="00000000" w:rsidP="00E461B9">
      <w:pPr>
        <w:pStyle w:val="Heading2"/>
        <w:rPr>
          <w:rFonts w:eastAsia="맑은 고딕"/>
          <w:lang w:eastAsia="ko-KR"/>
        </w:rPr>
      </w:pPr>
      <w:bookmarkStart w:id="8" w:name="_Toc235186555"/>
      <w:r>
        <w:lastRenderedPageBreak/>
        <w:t>4. Target Audience (High Level)</w:t>
      </w:r>
      <w:bookmarkEnd w:id="8"/>
      <w:r>
        <w:br/>
      </w:r>
    </w:p>
    <w:p w14:paraId="243B15A4" w14:textId="77777777" w:rsidR="00E461B9" w:rsidRPr="00E461B9" w:rsidRDefault="00E461B9" w:rsidP="00E461B9">
      <w:pPr>
        <w:rPr>
          <w:rFonts w:eastAsia="맑은 고딕"/>
          <w:b/>
          <w:bCs/>
          <w:lang w:val="en-AU" w:eastAsia="ko-KR"/>
        </w:rPr>
      </w:pPr>
      <w:r w:rsidRPr="00E461B9">
        <w:rPr>
          <w:rFonts w:eastAsia="맑은 고딕"/>
          <w:b/>
          <w:bCs/>
          <w:lang w:val="en-AU" w:eastAsia="ko-KR"/>
        </w:rPr>
        <w:t>Primary Audience</w:t>
      </w:r>
    </w:p>
    <w:p w14:paraId="09B9EC54" w14:textId="77777777" w:rsidR="00E461B9" w:rsidRPr="00E461B9" w:rsidRDefault="00E461B9" w:rsidP="00E461B9">
      <w:pPr>
        <w:rPr>
          <w:rFonts w:eastAsia="맑은 고딕"/>
          <w:lang w:val="en-AU" w:eastAsia="ko-KR"/>
        </w:rPr>
      </w:pPr>
      <w:r w:rsidRPr="00E461B9">
        <w:rPr>
          <w:rFonts w:eastAsia="맑은 고딕"/>
          <w:lang w:val="en-AU" w:eastAsia="ko-KR"/>
        </w:rPr>
        <w:t>The primary audience consists of Korean international students, working holiday makers, new migrants, and Korean Australians living in Adelaide who need reliable, easy-to-understand local information for everyday life.</w:t>
      </w:r>
    </w:p>
    <w:p w14:paraId="3CAC0B63" w14:textId="77777777" w:rsidR="00E461B9" w:rsidRPr="00E461B9" w:rsidRDefault="00E461B9" w:rsidP="00E461B9">
      <w:pPr>
        <w:rPr>
          <w:rFonts w:eastAsia="맑은 고딕"/>
          <w:lang w:val="en-AU" w:eastAsia="ko-KR"/>
        </w:rPr>
      </w:pPr>
      <w:r w:rsidRPr="00E461B9">
        <w:rPr>
          <w:rFonts w:eastAsia="맑은 고딕"/>
          <w:lang w:val="en-AU" w:eastAsia="ko-KR"/>
        </w:rPr>
        <w:t>These users frequently search for accommodation, jobs, healthcare, transportation, government services, Korean businesses, and practical living guides. Their common challenge is that useful information is often scattered across English websites, Facebook groups, and community forums.</w:t>
      </w:r>
    </w:p>
    <w:p w14:paraId="2F3DA9A3" w14:textId="77777777" w:rsidR="00E461B9" w:rsidRPr="00E461B9" w:rsidRDefault="00E461B9" w:rsidP="00E461B9">
      <w:pPr>
        <w:rPr>
          <w:rFonts w:eastAsia="맑은 고딕"/>
          <w:lang w:val="en-AU" w:eastAsia="ko-KR"/>
        </w:rPr>
      </w:pPr>
      <w:r w:rsidRPr="00E461B9">
        <w:rPr>
          <w:rFonts w:eastAsia="맑은 고딕"/>
          <w:lang w:val="en-AU" w:eastAsia="ko-KR"/>
        </w:rPr>
        <w:pict w14:anchorId="3934F5E1">
          <v:rect id="_x0000_i2171" style="width:0;height:1.5pt" o:hralign="center" o:hrstd="t" o:hr="t" fillcolor="#a0a0a0" stroked="f"/>
        </w:pict>
      </w:r>
    </w:p>
    <w:p w14:paraId="6BA18F6E" w14:textId="77777777" w:rsidR="00E461B9" w:rsidRPr="00E461B9" w:rsidRDefault="00E461B9" w:rsidP="00E461B9">
      <w:pPr>
        <w:rPr>
          <w:rFonts w:eastAsia="맑은 고딕"/>
          <w:b/>
          <w:bCs/>
          <w:lang w:val="en-AU" w:eastAsia="ko-KR"/>
        </w:rPr>
      </w:pPr>
      <w:r w:rsidRPr="00E461B9">
        <w:rPr>
          <w:rFonts w:eastAsia="맑은 고딕"/>
          <w:b/>
          <w:bCs/>
          <w:lang w:val="en-AU" w:eastAsia="ko-KR"/>
        </w:rPr>
        <w:t>Secondary Audience</w:t>
      </w:r>
    </w:p>
    <w:p w14:paraId="30085829" w14:textId="77777777" w:rsidR="00E461B9" w:rsidRPr="00E461B9" w:rsidRDefault="00E461B9" w:rsidP="00E461B9">
      <w:pPr>
        <w:rPr>
          <w:rFonts w:eastAsia="맑은 고딕"/>
          <w:lang w:val="en-AU" w:eastAsia="ko-KR"/>
        </w:rPr>
      </w:pPr>
      <w:r w:rsidRPr="00E461B9">
        <w:rPr>
          <w:rFonts w:eastAsia="맑은 고딕"/>
          <w:lang w:val="en-AU" w:eastAsia="ko-KR"/>
        </w:rPr>
        <w:t>The secondary audience includes:</w:t>
      </w:r>
    </w:p>
    <w:p w14:paraId="4B2AF7A2" w14:textId="77777777" w:rsidR="00E461B9" w:rsidRPr="00E461B9" w:rsidRDefault="00E461B9" w:rsidP="00E461B9">
      <w:pPr>
        <w:numPr>
          <w:ilvl w:val="0"/>
          <w:numId w:val="11"/>
        </w:numPr>
        <w:rPr>
          <w:rFonts w:eastAsia="맑은 고딕"/>
          <w:lang w:val="en-AU" w:eastAsia="ko-KR"/>
        </w:rPr>
      </w:pPr>
      <w:r w:rsidRPr="00E461B9">
        <w:rPr>
          <w:rFonts w:eastAsia="맑은 고딕"/>
          <w:lang w:val="en-AU" w:eastAsia="ko-KR"/>
        </w:rPr>
        <w:t xml:space="preserve">Existing Korean residents seeking trusted local businesses and services </w:t>
      </w:r>
    </w:p>
    <w:p w14:paraId="4A6ADA6B" w14:textId="77777777" w:rsidR="00E461B9" w:rsidRPr="00E461B9" w:rsidRDefault="00E461B9" w:rsidP="00E461B9">
      <w:pPr>
        <w:numPr>
          <w:ilvl w:val="0"/>
          <w:numId w:val="11"/>
        </w:numPr>
        <w:rPr>
          <w:rFonts w:eastAsia="맑은 고딕"/>
          <w:lang w:val="en-AU" w:eastAsia="ko-KR"/>
        </w:rPr>
      </w:pPr>
      <w:r w:rsidRPr="00E461B9">
        <w:rPr>
          <w:rFonts w:eastAsia="맑은 고딕"/>
          <w:lang w:val="en-AU" w:eastAsia="ko-KR"/>
        </w:rPr>
        <w:t xml:space="preserve">Parents and families looking for education, childcare, healthcare, and community resources </w:t>
      </w:r>
    </w:p>
    <w:p w14:paraId="004A092D" w14:textId="77777777" w:rsidR="00E461B9" w:rsidRPr="00E461B9" w:rsidRDefault="00E461B9" w:rsidP="00E461B9">
      <w:pPr>
        <w:numPr>
          <w:ilvl w:val="0"/>
          <w:numId w:val="11"/>
        </w:numPr>
        <w:rPr>
          <w:rFonts w:eastAsia="맑은 고딕"/>
          <w:lang w:val="en-AU" w:eastAsia="ko-KR"/>
        </w:rPr>
      </w:pPr>
      <w:r w:rsidRPr="00E461B9">
        <w:rPr>
          <w:rFonts w:eastAsia="맑은 고딕"/>
          <w:lang w:val="en-AU" w:eastAsia="ko-KR"/>
        </w:rPr>
        <w:t xml:space="preserve">Local business owners who want to reach Korean customers </w:t>
      </w:r>
    </w:p>
    <w:p w14:paraId="334EAFB5" w14:textId="77777777" w:rsidR="00E461B9" w:rsidRPr="00E461B9" w:rsidRDefault="00E461B9" w:rsidP="00E461B9">
      <w:pPr>
        <w:numPr>
          <w:ilvl w:val="0"/>
          <w:numId w:val="11"/>
        </w:numPr>
        <w:rPr>
          <w:rFonts w:eastAsia="맑은 고딕"/>
          <w:lang w:val="en-AU" w:eastAsia="ko-KR"/>
        </w:rPr>
      </w:pPr>
      <w:r w:rsidRPr="00E461B9">
        <w:rPr>
          <w:rFonts w:eastAsia="맑은 고딕"/>
          <w:lang w:val="en-AU" w:eastAsia="ko-KR"/>
        </w:rPr>
        <w:t xml:space="preserve">Service providers such as migration agents, accountants, lawyers, medical clinics, and beauty businesses serving the Korean community </w:t>
      </w:r>
    </w:p>
    <w:p w14:paraId="6CB77A9C" w14:textId="77777777" w:rsidR="00E461B9" w:rsidRPr="00E461B9" w:rsidRDefault="00E461B9" w:rsidP="00E461B9">
      <w:pPr>
        <w:rPr>
          <w:rFonts w:eastAsia="맑은 고딕"/>
          <w:lang w:val="en-AU" w:eastAsia="ko-KR"/>
        </w:rPr>
      </w:pPr>
      <w:r w:rsidRPr="00E461B9">
        <w:rPr>
          <w:rFonts w:eastAsia="맑은 고딕"/>
          <w:lang w:val="en-AU" w:eastAsia="ko-KR"/>
        </w:rPr>
        <w:t>These users benefit from a centralized platform that increases visibility and simplifies access to relevant local services.</w:t>
      </w:r>
    </w:p>
    <w:p w14:paraId="55E7A250" w14:textId="77777777" w:rsidR="00E461B9" w:rsidRPr="00E461B9" w:rsidRDefault="00E461B9" w:rsidP="00E461B9">
      <w:pPr>
        <w:rPr>
          <w:rFonts w:eastAsia="맑은 고딕"/>
          <w:lang w:val="en-AU" w:eastAsia="ko-KR"/>
        </w:rPr>
      </w:pPr>
      <w:r w:rsidRPr="00E461B9">
        <w:rPr>
          <w:rFonts w:eastAsia="맑은 고딕"/>
          <w:lang w:val="en-AU" w:eastAsia="ko-KR"/>
        </w:rPr>
        <w:pict w14:anchorId="3FC98E15">
          <v:rect id="_x0000_i2172" style="width:0;height:1.5pt" o:hralign="center" o:hrstd="t" o:hr="t" fillcolor="#a0a0a0" stroked="f"/>
        </w:pict>
      </w:r>
    </w:p>
    <w:p w14:paraId="324AC9C7" w14:textId="77777777" w:rsidR="00E461B9" w:rsidRPr="00E461B9" w:rsidRDefault="00E461B9" w:rsidP="00E461B9">
      <w:pPr>
        <w:rPr>
          <w:rFonts w:eastAsia="맑은 고딕"/>
          <w:b/>
          <w:bCs/>
          <w:lang w:val="en-AU" w:eastAsia="ko-KR"/>
        </w:rPr>
      </w:pPr>
      <w:r w:rsidRPr="00E461B9">
        <w:rPr>
          <w:rFonts w:eastAsia="맑은 고딕"/>
          <w:b/>
          <w:bCs/>
          <w:lang w:val="en-AU" w:eastAsia="ko-KR"/>
        </w:rPr>
        <w:t>Future Audience</w:t>
      </w:r>
    </w:p>
    <w:p w14:paraId="7A2BB4A7" w14:textId="77777777" w:rsidR="00E461B9" w:rsidRPr="00E461B9" w:rsidRDefault="00E461B9" w:rsidP="00E461B9">
      <w:pPr>
        <w:rPr>
          <w:rFonts w:eastAsia="맑은 고딕"/>
          <w:lang w:val="en-AU" w:eastAsia="ko-KR"/>
        </w:rPr>
      </w:pPr>
      <w:r w:rsidRPr="00E461B9">
        <w:rPr>
          <w:rFonts w:eastAsia="맑은 고딕"/>
          <w:lang w:val="en-AU" w:eastAsia="ko-KR"/>
        </w:rPr>
        <w:t>As the platform grows, it aims to serve:</w:t>
      </w:r>
    </w:p>
    <w:p w14:paraId="79BE50F1" w14:textId="77777777" w:rsidR="00E461B9" w:rsidRPr="00E461B9" w:rsidRDefault="00E461B9" w:rsidP="00E461B9">
      <w:pPr>
        <w:numPr>
          <w:ilvl w:val="0"/>
          <w:numId w:val="12"/>
        </w:numPr>
        <w:rPr>
          <w:rFonts w:eastAsia="맑은 고딕"/>
          <w:lang w:val="en-AU" w:eastAsia="ko-KR"/>
        </w:rPr>
      </w:pPr>
      <w:r w:rsidRPr="00E461B9">
        <w:rPr>
          <w:rFonts w:eastAsia="맑은 고딕"/>
          <w:lang w:val="en-AU" w:eastAsia="ko-KR"/>
        </w:rPr>
        <w:t xml:space="preserve">Korean communities in other Australian cities </w:t>
      </w:r>
    </w:p>
    <w:p w14:paraId="15342B82" w14:textId="77777777" w:rsidR="00E461B9" w:rsidRPr="00E461B9" w:rsidRDefault="00E461B9" w:rsidP="00E461B9">
      <w:pPr>
        <w:numPr>
          <w:ilvl w:val="0"/>
          <w:numId w:val="12"/>
        </w:numPr>
        <w:rPr>
          <w:rFonts w:eastAsia="맑은 고딕"/>
          <w:lang w:val="en-AU" w:eastAsia="ko-KR"/>
        </w:rPr>
      </w:pPr>
      <w:r w:rsidRPr="00E461B9">
        <w:rPr>
          <w:rFonts w:eastAsia="맑은 고딕"/>
          <w:lang w:val="en-AU" w:eastAsia="ko-KR"/>
        </w:rPr>
        <w:t xml:space="preserve">Australians interested in Korean culture, food, language, and local Korean businesses </w:t>
      </w:r>
    </w:p>
    <w:p w14:paraId="0D75DABE" w14:textId="77777777" w:rsidR="00E461B9" w:rsidRPr="00E461B9" w:rsidRDefault="00E461B9" w:rsidP="00E461B9">
      <w:pPr>
        <w:numPr>
          <w:ilvl w:val="0"/>
          <w:numId w:val="12"/>
        </w:numPr>
        <w:rPr>
          <w:rFonts w:eastAsia="맑은 고딕"/>
          <w:lang w:val="en-AU" w:eastAsia="ko-KR"/>
        </w:rPr>
      </w:pPr>
      <w:r w:rsidRPr="00E461B9">
        <w:rPr>
          <w:rFonts w:eastAsia="맑은 고딕"/>
          <w:lang w:val="en-AU" w:eastAsia="ko-KR"/>
        </w:rPr>
        <w:t xml:space="preserve">Tourists visiting Adelaide who are looking for Korean-related services and recommendations </w:t>
      </w:r>
    </w:p>
    <w:p w14:paraId="7D556D8E" w14:textId="77777777" w:rsidR="00E461B9" w:rsidRPr="00E461B9" w:rsidRDefault="00E461B9" w:rsidP="00E461B9">
      <w:pPr>
        <w:rPr>
          <w:rFonts w:eastAsia="맑은 고딕"/>
          <w:lang w:val="en-AU" w:eastAsia="ko-KR"/>
        </w:rPr>
      </w:pPr>
      <w:r w:rsidRPr="00E461B9">
        <w:rPr>
          <w:rFonts w:eastAsia="맑은 고딕"/>
          <w:lang w:val="en-AU" w:eastAsia="ko-KR"/>
        </w:rPr>
        <w:t>This broader audience supports long-term expansion while strengthening connections between Korean communities and the wider Australian public.</w:t>
      </w:r>
    </w:p>
    <w:p w14:paraId="5158EC2D" w14:textId="77777777" w:rsidR="00E461B9" w:rsidRPr="00E461B9" w:rsidRDefault="00E461B9" w:rsidP="00E461B9">
      <w:pPr>
        <w:rPr>
          <w:rFonts w:eastAsia="맑은 고딕"/>
          <w:lang w:val="en-AU" w:eastAsia="ko-KR"/>
        </w:rPr>
      </w:pPr>
      <w:r w:rsidRPr="00E461B9">
        <w:rPr>
          <w:rFonts w:eastAsia="맑은 고딕"/>
          <w:lang w:val="en-AU" w:eastAsia="ko-KR"/>
        </w:rPr>
        <w:lastRenderedPageBreak/>
        <w:pict w14:anchorId="325C9133">
          <v:rect id="_x0000_i2173" style="width:0;height:1.5pt" o:hralign="center" o:hrstd="t" o:hr="t" fillcolor="#a0a0a0" stroked="f"/>
        </w:pict>
      </w:r>
    </w:p>
    <w:p w14:paraId="5B696378" w14:textId="77777777" w:rsidR="00E461B9" w:rsidRPr="00E461B9" w:rsidRDefault="00E461B9" w:rsidP="00E461B9">
      <w:pPr>
        <w:rPr>
          <w:rFonts w:eastAsia="맑은 고딕"/>
          <w:b/>
          <w:bCs/>
          <w:lang w:val="en-AU" w:eastAsia="ko-KR"/>
        </w:rPr>
      </w:pPr>
      <w:r w:rsidRPr="00E461B9">
        <w:rPr>
          <w:rFonts w:eastAsia="맑은 고딕"/>
          <w:b/>
          <w:bCs/>
          <w:lang w:val="en-AU" w:eastAsia="ko-KR"/>
        </w:rPr>
        <w:t>Audience Summary</w:t>
      </w:r>
    </w:p>
    <w:p w14:paraId="7519ECB9" w14:textId="77777777" w:rsidR="00E461B9" w:rsidRPr="00E461B9" w:rsidRDefault="00E461B9" w:rsidP="00E461B9">
      <w:pPr>
        <w:rPr>
          <w:rFonts w:eastAsia="맑은 고딕"/>
          <w:lang w:val="en-AU" w:eastAsia="ko-KR"/>
        </w:rPr>
      </w:pPr>
      <w:r w:rsidRPr="00E461B9">
        <w:rPr>
          <w:rFonts w:eastAsia="맑은 고딕"/>
          <w:lang w:val="en-AU" w:eastAsia="ko-KR"/>
        </w:rPr>
        <w:t>Our audience is defined not by age or occupation, but by a shared need:</w:t>
      </w:r>
    </w:p>
    <w:p w14:paraId="7E9B7841" w14:textId="77777777" w:rsidR="00E461B9" w:rsidRPr="00E461B9" w:rsidRDefault="00E461B9" w:rsidP="00E461B9">
      <w:pPr>
        <w:rPr>
          <w:rFonts w:eastAsia="맑은 고딕"/>
          <w:lang w:val="en-AU" w:eastAsia="ko-KR"/>
        </w:rPr>
      </w:pPr>
      <w:r w:rsidRPr="00E461B9">
        <w:rPr>
          <w:rFonts w:eastAsia="맑은 고딕"/>
          <w:b/>
          <w:bCs/>
          <w:lang w:val="en-AU" w:eastAsia="ko-KR"/>
        </w:rPr>
        <w:t>People who want trustworthy, organized, and easy-to-find Korean local information in Australia.</w:t>
      </w:r>
    </w:p>
    <w:p w14:paraId="2D6149FA" w14:textId="77777777" w:rsidR="00E461B9" w:rsidRPr="00E461B9" w:rsidRDefault="00E461B9" w:rsidP="00E461B9">
      <w:pPr>
        <w:rPr>
          <w:rFonts w:eastAsia="맑은 고딕"/>
          <w:lang w:val="en-AU" w:eastAsia="ko-KR"/>
        </w:rPr>
      </w:pPr>
      <w:r w:rsidRPr="00E461B9">
        <w:rPr>
          <w:rFonts w:eastAsia="맑은 고딕"/>
          <w:lang w:val="en-AU" w:eastAsia="ko-KR"/>
        </w:rPr>
        <w:t>Regardless of whether they are students, migrants, professionals, families, or local residents, they all face the same challenge—finding reliable local information efficiently. Our platform exists to remove that friction by delivering structured, verified, and user-friendly information in one place.</w:t>
      </w:r>
    </w:p>
    <w:p w14:paraId="27972307" w14:textId="77777777" w:rsidR="00E461B9" w:rsidRDefault="00E461B9" w:rsidP="00E461B9">
      <w:pPr>
        <w:rPr>
          <w:rFonts w:eastAsia="맑은 고딕"/>
          <w:lang w:val="en-AU" w:eastAsia="ko-KR"/>
        </w:rPr>
      </w:pPr>
    </w:p>
    <w:p w14:paraId="10241339" w14:textId="77777777" w:rsidR="00C427D5" w:rsidRDefault="00C427D5" w:rsidP="00E461B9">
      <w:pPr>
        <w:rPr>
          <w:rFonts w:eastAsia="맑은 고딕"/>
          <w:lang w:val="en-AU" w:eastAsia="ko-KR"/>
        </w:rPr>
      </w:pPr>
    </w:p>
    <w:p w14:paraId="00A57896" w14:textId="77777777" w:rsidR="00C427D5" w:rsidRDefault="00C427D5" w:rsidP="00E461B9">
      <w:pPr>
        <w:rPr>
          <w:rFonts w:eastAsia="맑은 고딕"/>
          <w:lang w:val="en-AU" w:eastAsia="ko-KR"/>
        </w:rPr>
      </w:pPr>
    </w:p>
    <w:p w14:paraId="6C87B876" w14:textId="77777777" w:rsidR="00C427D5" w:rsidRDefault="00C427D5" w:rsidP="00E461B9">
      <w:pPr>
        <w:rPr>
          <w:rFonts w:eastAsia="맑은 고딕"/>
          <w:lang w:val="en-AU" w:eastAsia="ko-KR"/>
        </w:rPr>
      </w:pPr>
    </w:p>
    <w:p w14:paraId="01D9D2D6" w14:textId="77777777" w:rsidR="00C427D5" w:rsidRDefault="00C427D5" w:rsidP="00E461B9">
      <w:pPr>
        <w:rPr>
          <w:rFonts w:eastAsia="맑은 고딕"/>
          <w:lang w:val="en-AU" w:eastAsia="ko-KR"/>
        </w:rPr>
      </w:pPr>
    </w:p>
    <w:p w14:paraId="797E7D97" w14:textId="77777777" w:rsidR="00C427D5" w:rsidRDefault="00C427D5" w:rsidP="00E461B9">
      <w:pPr>
        <w:rPr>
          <w:rFonts w:eastAsia="맑은 고딕"/>
          <w:lang w:val="en-AU" w:eastAsia="ko-KR"/>
        </w:rPr>
      </w:pPr>
    </w:p>
    <w:p w14:paraId="22CD20AA" w14:textId="77777777" w:rsidR="00C427D5" w:rsidRDefault="00C427D5" w:rsidP="00E461B9">
      <w:pPr>
        <w:rPr>
          <w:rFonts w:eastAsia="맑은 고딕"/>
          <w:lang w:val="en-AU" w:eastAsia="ko-KR"/>
        </w:rPr>
      </w:pPr>
    </w:p>
    <w:p w14:paraId="7934E786" w14:textId="77777777" w:rsidR="00C427D5" w:rsidRDefault="00C427D5" w:rsidP="00E461B9">
      <w:pPr>
        <w:rPr>
          <w:rFonts w:eastAsia="맑은 고딕"/>
          <w:lang w:val="en-AU" w:eastAsia="ko-KR"/>
        </w:rPr>
      </w:pPr>
    </w:p>
    <w:p w14:paraId="7457F5D9" w14:textId="77777777" w:rsidR="00C427D5" w:rsidRDefault="00C427D5" w:rsidP="00E461B9">
      <w:pPr>
        <w:rPr>
          <w:rFonts w:eastAsia="맑은 고딕"/>
          <w:lang w:val="en-AU" w:eastAsia="ko-KR"/>
        </w:rPr>
      </w:pPr>
    </w:p>
    <w:p w14:paraId="348762DA" w14:textId="77777777" w:rsidR="00C427D5" w:rsidRDefault="00C427D5" w:rsidP="00E461B9">
      <w:pPr>
        <w:rPr>
          <w:rFonts w:eastAsia="맑은 고딕"/>
          <w:lang w:val="en-AU" w:eastAsia="ko-KR"/>
        </w:rPr>
      </w:pPr>
    </w:p>
    <w:p w14:paraId="2C1D12F5" w14:textId="77777777" w:rsidR="00C427D5" w:rsidRDefault="00C427D5" w:rsidP="00E461B9">
      <w:pPr>
        <w:rPr>
          <w:rFonts w:eastAsia="맑은 고딕"/>
          <w:lang w:val="en-AU" w:eastAsia="ko-KR"/>
        </w:rPr>
      </w:pPr>
    </w:p>
    <w:p w14:paraId="0A0BBBEB" w14:textId="77777777" w:rsidR="00C427D5" w:rsidRDefault="00C427D5" w:rsidP="00E461B9">
      <w:pPr>
        <w:rPr>
          <w:rFonts w:eastAsia="맑은 고딕"/>
          <w:lang w:val="en-AU" w:eastAsia="ko-KR"/>
        </w:rPr>
      </w:pPr>
    </w:p>
    <w:p w14:paraId="6AB6A3FF" w14:textId="77777777" w:rsidR="00C427D5" w:rsidRDefault="00C427D5" w:rsidP="00E461B9">
      <w:pPr>
        <w:rPr>
          <w:rFonts w:eastAsia="맑은 고딕"/>
          <w:lang w:val="en-AU" w:eastAsia="ko-KR"/>
        </w:rPr>
      </w:pPr>
    </w:p>
    <w:p w14:paraId="14577B78" w14:textId="77777777" w:rsidR="00C427D5" w:rsidRDefault="00C427D5" w:rsidP="00E461B9">
      <w:pPr>
        <w:rPr>
          <w:rFonts w:eastAsia="맑은 고딕"/>
          <w:lang w:val="en-AU" w:eastAsia="ko-KR"/>
        </w:rPr>
      </w:pPr>
    </w:p>
    <w:p w14:paraId="72B1FD0E" w14:textId="77777777" w:rsidR="00C427D5" w:rsidRDefault="00C427D5" w:rsidP="00E461B9">
      <w:pPr>
        <w:rPr>
          <w:rFonts w:eastAsia="맑은 고딕"/>
          <w:lang w:val="en-AU" w:eastAsia="ko-KR"/>
        </w:rPr>
      </w:pPr>
    </w:p>
    <w:p w14:paraId="2F7265CE" w14:textId="77777777" w:rsidR="00C427D5" w:rsidRDefault="00C427D5" w:rsidP="00E461B9">
      <w:pPr>
        <w:rPr>
          <w:rFonts w:eastAsia="맑은 고딕"/>
          <w:lang w:val="en-AU" w:eastAsia="ko-KR"/>
        </w:rPr>
      </w:pPr>
    </w:p>
    <w:p w14:paraId="40A7251B" w14:textId="77777777" w:rsidR="00C427D5" w:rsidRDefault="00C427D5" w:rsidP="00E461B9">
      <w:pPr>
        <w:rPr>
          <w:rFonts w:eastAsia="맑은 고딕"/>
          <w:lang w:val="en-AU" w:eastAsia="ko-KR"/>
        </w:rPr>
      </w:pPr>
    </w:p>
    <w:p w14:paraId="67080D99" w14:textId="77777777" w:rsidR="00C427D5" w:rsidRPr="00E461B9" w:rsidRDefault="00C427D5" w:rsidP="00E461B9">
      <w:pPr>
        <w:rPr>
          <w:rFonts w:eastAsia="맑은 고딕" w:hint="eastAsia"/>
          <w:lang w:val="en-AU" w:eastAsia="ko-KR"/>
        </w:rPr>
      </w:pPr>
    </w:p>
    <w:p w14:paraId="186D677C" w14:textId="79FA5C37" w:rsidR="0088248E" w:rsidRDefault="00000000" w:rsidP="00E461B9">
      <w:pPr>
        <w:pStyle w:val="Heading2"/>
        <w:rPr>
          <w:rFonts w:eastAsia="맑은 고딕"/>
          <w:lang w:eastAsia="ko-KR"/>
        </w:rPr>
      </w:pPr>
      <w:bookmarkStart w:id="9" w:name="_Toc235186556"/>
      <w:r>
        <w:lastRenderedPageBreak/>
        <w:t>5. Brand Positioning</w:t>
      </w:r>
      <w:bookmarkEnd w:id="9"/>
      <w:r>
        <w:br/>
      </w:r>
    </w:p>
    <w:p w14:paraId="01956FD1" w14:textId="77777777" w:rsidR="00E461B9" w:rsidRPr="00E461B9" w:rsidRDefault="00E461B9" w:rsidP="00E461B9">
      <w:pPr>
        <w:rPr>
          <w:rFonts w:eastAsia="맑은 고딕"/>
          <w:b/>
          <w:bCs/>
          <w:lang w:val="en-AU" w:eastAsia="ko-KR"/>
        </w:rPr>
      </w:pPr>
      <w:r w:rsidRPr="00E461B9">
        <w:rPr>
          <w:rFonts w:eastAsia="맑은 고딕"/>
          <w:b/>
          <w:bCs/>
          <w:lang w:val="en-AU" w:eastAsia="ko-KR"/>
        </w:rPr>
        <w:t>Positioning Statement</w:t>
      </w:r>
    </w:p>
    <w:p w14:paraId="5CEF61FE" w14:textId="77777777" w:rsidR="00E461B9" w:rsidRPr="00E461B9" w:rsidRDefault="00E461B9" w:rsidP="00E461B9">
      <w:pPr>
        <w:rPr>
          <w:rFonts w:eastAsia="맑은 고딕"/>
          <w:lang w:val="en-AU" w:eastAsia="ko-KR"/>
        </w:rPr>
      </w:pPr>
      <w:r w:rsidRPr="00E461B9">
        <w:rPr>
          <w:rFonts w:eastAsia="맑은 고딕"/>
          <w:b/>
          <w:bCs/>
          <w:lang w:val="en-AU" w:eastAsia="ko-KR"/>
        </w:rPr>
        <w:t>[Project Name] is the trusted Korean local lifestyle platform for people living in Adelaide, providing verified local information, curated business directories, and practical community resources through a modern, AI-powered digital experience.</w:t>
      </w:r>
    </w:p>
    <w:p w14:paraId="668F2889" w14:textId="77777777" w:rsidR="00E461B9" w:rsidRPr="00E461B9" w:rsidRDefault="00E461B9" w:rsidP="00E461B9">
      <w:pPr>
        <w:rPr>
          <w:rFonts w:eastAsia="맑은 고딕"/>
          <w:lang w:val="en-AU" w:eastAsia="ko-KR"/>
        </w:rPr>
      </w:pPr>
      <w:r w:rsidRPr="00E461B9">
        <w:rPr>
          <w:rFonts w:eastAsia="맑은 고딕"/>
          <w:lang w:val="en-AU" w:eastAsia="ko-KR"/>
        </w:rPr>
        <w:pict w14:anchorId="713391A3">
          <v:rect id="_x0000_i2174" style="width:0;height:1.5pt" o:hralign="center" o:hrstd="t" o:hr="t" fillcolor="#a0a0a0" stroked="f"/>
        </w:pict>
      </w:r>
    </w:p>
    <w:p w14:paraId="1D12FE37" w14:textId="77777777" w:rsidR="00E461B9" w:rsidRPr="00E461B9" w:rsidRDefault="00E461B9" w:rsidP="00E461B9">
      <w:pPr>
        <w:rPr>
          <w:rFonts w:eastAsia="맑은 고딕"/>
          <w:b/>
          <w:bCs/>
          <w:lang w:val="en-AU" w:eastAsia="ko-KR"/>
        </w:rPr>
      </w:pPr>
      <w:r w:rsidRPr="00E461B9">
        <w:rPr>
          <w:rFonts w:eastAsia="맑은 고딕"/>
          <w:b/>
          <w:bCs/>
          <w:lang w:val="en-AU" w:eastAsia="ko-KR"/>
        </w:rPr>
        <w:t>Positioning Explanation</w:t>
      </w:r>
    </w:p>
    <w:p w14:paraId="7CAF53C7" w14:textId="77777777" w:rsidR="00E461B9" w:rsidRPr="00E461B9" w:rsidRDefault="00E461B9" w:rsidP="00E461B9">
      <w:pPr>
        <w:rPr>
          <w:rFonts w:eastAsia="맑은 고딕"/>
          <w:lang w:val="en-AU" w:eastAsia="ko-KR"/>
        </w:rPr>
      </w:pPr>
      <w:r w:rsidRPr="00E461B9">
        <w:rPr>
          <w:rFonts w:eastAsia="맑은 고딕"/>
          <w:lang w:val="en-AU" w:eastAsia="ko-KR"/>
        </w:rPr>
        <w:t xml:space="preserve">Unlike traditional community forums that primarily depend on user-generated posts, </w:t>
      </w:r>
      <w:r w:rsidRPr="00E461B9">
        <w:rPr>
          <w:rFonts w:eastAsia="맑은 고딕"/>
          <w:b/>
          <w:bCs/>
          <w:lang w:val="en-AU" w:eastAsia="ko-KR"/>
        </w:rPr>
        <w:t>[Project Name]</w:t>
      </w:r>
      <w:r w:rsidRPr="00E461B9">
        <w:rPr>
          <w:rFonts w:eastAsia="맑은 고딕"/>
          <w:lang w:val="en-AU" w:eastAsia="ko-KR"/>
        </w:rPr>
        <w:t xml:space="preserve"> organizes local information into structured, searchable, and reliable content.</w:t>
      </w:r>
    </w:p>
    <w:p w14:paraId="6D2DE44A" w14:textId="77777777" w:rsidR="00E461B9" w:rsidRPr="00E461B9" w:rsidRDefault="00E461B9" w:rsidP="00E461B9">
      <w:pPr>
        <w:rPr>
          <w:rFonts w:eastAsia="맑은 고딕"/>
          <w:lang w:val="en-AU" w:eastAsia="ko-KR"/>
        </w:rPr>
      </w:pPr>
      <w:r w:rsidRPr="00E461B9">
        <w:rPr>
          <w:rFonts w:eastAsia="맑은 고딕"/>
          <w:lang w:val="en-AU" w:eastAsia="ko-KR"/>
        </w:rPr>
        <w:t>The platform is designed to help users spend less time searching and more time making informed decisions by combining verified information, intuitive navigation, interactive maps, and modern technology.</w:t>
      </w:r>
    </w:p>
    <w:p w14:paraId="149BD369" w14:textId="77777777" w:rsidR="00E461B9" w:rsidRPr="00E461B9" w:rsidRDefault="00E461B9" w:rsidP="00E461B9">
      <w:pPr>
        <w:rPr>
          <w:rFonts w:eastAsia="맑은 고딕"/>
          <w:lang w:val="en-AU" w:eastAsia="ko-KR"/>
        </w:rPr>
      </w:pPr>
      <w:r w:rsidRPr="00E461B9">
        <w:rPr>
          <w:rFonts w:eastAsia="맑은 고딕"/>
          <w:lang w:val="en-AU" w:eastAsia="ko-KR"/>
        </w:rPr>
        <w:t>Rather than simply hosting discussions, the platform focuses on delivering practical value through trusted local knowledge.</w:t>
      </w:r>
    </w:p>
    <w:p w14:paraId="390A259B" w14:textId="77777777" w:rsidR="00E461B9" w:rsidRPr="00E461B9" w:rsidRDefault="00E461B9" w:rsidP="00E461B9">
      <w:pPr>
        <w:rPr>
          <w:rFonts w:eastAsia="맑은 고딕"/>
          <w:lang w:val="en-AU" w:eastAsia="ko-KR"/>
        </w:rPr>
      </w:pPr>
      <w:r w:rsidRPr="00E461B9">
        <w:rPr>
          <w:rFonts w:eastAsia="맑은 고딕"/>
          <w:lang w:val="en-AU" w:eastAsia="ko-KR"/>
        </w:rPr>
        <w:pict w14:anchorId="62670AAF">
          <v:rect id="_x0000_i2175" style="width:0;height:1.5pt" o:hralign="center" o:hrstd="t" o:hr="t" fillcolor="#a0a0a0" stroked="f"/>
        </w:pict>
      </w:r>
    </w:p>
    <w:p w14:paraId="55518991" w14:textId="77777777" w:rsidR="00E461B9" w:rsidRPr="00E461B9" w:rsidRDefault="00E461B9" w:rsidP="00E461B9">
      <w:pPr>
        <w:rPr>
          <w:rFonts w:eastAsia="맑은 고딕"/>
          <w:b/>
          <w:bCs/>
          <w:lang w:val="en-AU" w:eastAsia="ko-KR"/>
        </w:rPr>
      </w:pPr>
      <w:r w:rsidRPr="00E461B9">
        <w:rPr>
          <w:rFonts w:eastAsia="맑은 고딕"/>
          <w:b/>
          <w:bCs/>
          <w:lang w:val="en-AU" w:eastAsia="ko-KR"/>
        </w:rPr>
        <w:t>Unique Value Proposition (UVP)</w:t>
      </w:r>
    </w:p>
    <w:p w14:paraId="34176CD9" w14:textId="77777777" w:rsidR="00E461B9" w:rsidRPr="00E461B9" w:rsidRDefault="00E461B9" w:rsidP="00E461B9">
      <w:pPr>
        <w:rPr>
          <w:rFonts w:eastAsia="맑은 고딕"/>
          <w:lang w:val="en-AU" w:eastAsia="ko-KR"/>
        </w:rPr>
      </w:pPr>
      <w:r w:rsidRPr="00E461B9">
        <w:rPr>
          <w:rFonts w:eastAsia="맑은 고딕"/>
          <w:lang w:val="en-AU" w:eastAsia="ko-KR"/>
        </w:rPr>
        <w:t>We transform scattered local information into one trusted, organized, and intelligent platform that helps Korean residents discover everything they need for everyday life in Adelaide.</w:t>
      </w:r>
    </w:p>
    <w:p w14:paraId="01B78D43" w14:textId="77777777" w:rsidR="00E461B9" w:rsidRPr="00E461B9" w:rsidRDefault="00E461B9" w:rsidP="00E461B9">
      <w:pPr>
        <w:rPr>
          <w:rFonts w:eastAsia="맑은 고딕"/>
          <w:lang w:val="en-AU" w:eastAsia="ko-KR"/>
        </w:rPr>
      </w:pPr>
      <w:r w:rsidRPr="00E461B9">
        <w:rPr>
          <w:rFonts w:eastAsia="맑은 고딕"/>
          <w:lang w:val="en-AU" w:eastAsia="ko-KR"/>
        </w:rPr>
        <w:pict w14:anchorId="2611BEB5">
          <v:rect id="_x0000_i2176" style="width:0;height:1.5pt" o:hralign="center" o:hrstd="t" o:hr="t" fillcolor="#a0a0a0" stroked="f"/>
        </w:pict>
      </w:r>
    </w:p>
    <w:p w14:paraId="79B3014D" w14:textId="77777777" w:rsidR="00E461B9" w:rsidRPr="00E461B9" w:rsidRDefault="00E461B9" w:rsidP="00E461B9">
      <w:pPr>
        <w:rPr>
          <w:rFonts w:eastAsia="맑은 고딕"/>
          <w:b/>
          <w:bCs/>
          <w:lang w:val="en-AU" w:eastAsia="ko-KR"/>
        </w:rPr>
      </w:pPr>
      <w:r w:rsidRPr="00E461B9">
        <w:rPr>
          <w:rFonts w:eastAsia="맑은 고딕"/>
          <w:b/>
          <w:bCs/>
          <w:lang w:val="en-AU" w:eastAsia="ko-KR"/>
        </w:rPr>
        <w:t>Brand Promise</w:t>
      </w:r>
    </w:p>
    <w:p w14:paraId="6345EF7E" w14:textId="77777777" w:rsidR="00E461B9" w:rsidRPr="00E461B9" w:rsidRDefault="00E461B9" w:rsidP="00E461B9">
      <w:pPr>
        <w:rPr>
          <w:rFonts w:eastAsia="맑은 고딕"/>
          <w:lang w:val="en-AU" w:eastAsia="ko-KR"/>
        </w:rPr>
      </w:pPr>
      <w:r w:rsidRPr="00E461B9">
        <w:rPr>
          <w:rFonts w:eastAsia="맑은 고딕"/>
          <w:lang w:val="en-AU" w:eastAsia="ko-KR"/>
        </w:rPr>
        <w:t>Users can expect information that is:</w:t>
      </w:r>
    </w:p>
    <w:p w14:paraId="0D01A3BF" w14:textId="77777777" w:rsidR="00E461B9" w:rsidRPr="00E461B9" w:rsidRDefault="00E461B9" w:rsidP="00E461B9">
      <w:pPr>
        <w:numPr>
          <w:ilvl w:val="0"/>
          <w:numId w:val="13"/>
        </w:numPr>
        <w:rPr>
          <w:rFonts w:eastAsia="맑은 고딕"/>
          <w:lang w:val="en-AU" w:eastAsia="ko-KR"/>
        </w:rPr>
      </w:pPr>
      <w:r w:rsidRPr="00E461B9">
        <w:rPr>
          <w:rFonts w:eastAsia="맑은 고딕"/>
          <w:lang w:val="en-AU" w:eastAsia="ko-KR"/>
        </w:rPr>
        <w:t xml:space="preserve">Trusted </w:t>
      </w:r>
    </w:p>
    <w:p w14:paraId="12F38A3D" w14:textId="77777777" w:rsidR="00E461B9" w:rsidRPr="00E461B9" w:rsidRDefault="00E461B9" w:rsidP="00E461B9">
      <w:pPr>
        <w:numPr>
          <w:ilvl w:val="0"/>
          <w:numId w:val="13"/>
        </w:numPr>
        <w:rPr>
          <w:rFonts w:eastAsia="맑은 고딕"/>
          <w:lang w:val="en-AU" w:eastAsia="ko-KR"/>
        </w:rPr>
      </w:pPr>
      <w:r w:rsidRPr="00E461B9">
        <w:rPr>
          <w:rFonts w:eastAsia="맑은 고딕"/>
          <w:lang w:val="en-AU" w:eastAsia="ko-KR"/>
        </w:rPr>
        <w:t xml:space="preserve">Easy to Find </w:t>
      </w:r>
    </w:p>
    <w:p w14:paraId="240B1450" w14:textId="77777777" w:rsidR="00E461B9" w:rsidRPr="00E461B9" w:rsidRDefault="00E461B9" w:rsidP="00E461B9">
      <w:pPr>
        <w:numPr>
          <w:ilvl w:val="0"/>
          <w:numId w:val="13"/>
        </w:numPr>
        <w:rPr>
          <w:rFonts w:eastAsia="맑은 고딕"/>
          <w:lang w:val="en-AU" w:eastAsia="ko-KR"/>
        </w:rPr>
      </w:pPr>
      <w:r w:rsidRPr="00E461B9">
        <w:rPr>
          <w:rFonts w:eastAsia="맑은 고딕"/>
          <w:lang w:val="en-AU" w:eastAsia="ko-KR"/>
        </w:rPr>
        <w:t xml:space="preserve">Easy to Understand </w:t>
      </w:r>
    </w:p>
    <w:p w14:paraId="581705D8" w14:textId="77777777" w:rsidR="00E461B9" w:rsidRPr="00E461B9" w:rsidRDefault="00E461B9" w:rsidP="00E461B9">
      <w:pPr>
        <w:numPr>
          <w:ilvl w:val="0"/>
          <w:numId w:val="13"/>
        </w:numPr>
        <w:rPr>
          <w:rFonts w:eastAsia="맑은 고딕"/>
          <w:lang w:val="en-AU" w:eastAsia="ko-KR"/>
        </w:rPr>
      </w:pPr>
      <w:r w:rsidRPr="00E461B9">
        <w:rPr>
          <w:rFonts w:eastAsia="맑은 고딕"/>
          <w:lang w:val="en-AU" w:eastAsia="ko-KR"/>
        </w:rPr>
        <w:t xml:space="preserve">Continuously Updated </w:t>
      </w:r>
    </w:p>
    <w:p w14:paraId="064825EF" w14:textId="77777777" w:rsidR="00E461B9" w:rsidRPr="00E461B9" w:rsidRDefault="00E461B9" w:rsidP="00E461B9">
      <w:pPr>
        <w:numPr>
          <w:ilvl w:val="0"/>
          <w:numId w:val="13"/>
        </w:numPr>
        <w:rPr>
          <w:rFonts w:eastAsia="맑은 고딕"/>
          <w:lang w:val="en-AU" w:eastAsia="ko-KR"/>
        </w:rPr>
      </w:pPr>
      <w:r w:rsidRPr="00E461B9">
        <w:rPr>
          <w:rFonts w:eastAsia="맑은 고딕"/>
          <w:lang w:val="en-AU" w:eastAsia="ko-KR"/>
        </w:rPr>
        <w:t xml:space="preserve">Designed for Everyday Life </w:t>
      </w:r>
    </w:p>
    <w:p w14:paraId="18E3FBF9" w14:textId="77777777" w:rsidR="00E461B9" w:rsidRPr="00E461B9" w:rsidRDefault="00E461B9" w:rsidP="00E461B9">
      <w:pPr>
        <w:rPr>
          <w:rFonts w:eastAsia="맑은 고딕"/>
          <w:lang w:val="en-AU" w:eastAsia="ko-KR"/>
        </w:rPr>
      </w:pPr>
      <w:r w:rsidRPr="00E461B9">
        <w:rPr>
          <w:rFonts w:eastAsia="맑은 고딕"/>
          <w:lang w:val="en-AU" w:eastAsia="ko-KR"/>
        </w:rPr>
        <w:t>Every feature, piece of content, and service should support these promises.</w:t>
      </w:r>
    </w:p>
    <w:p w14:paraId="7D463122" w14:textId="77777777" w:rsidR="00E461B9" w:rsidRPr="00E461B9" w:rsidRDefault="00E461B9" w:rsidP="00E461B9">
      <w:pPr>
        <w:rPr>
          <w:rFonts w:eastAsia="맑은 고딕"/>
          <w:lang w:val="en-AU" w:eastAsia="ko-KR"/>
        </w:rPr>
      </w:pPr>
      <w:r w:rsidRPr="00E461B9">
        <w:rPr>
          <w:rFonts w:eastAsia="맑은 고딕"/>
          <w:lang w:val="en-AU" w:eastAsia="ko-KR"/>
        </w:rPr>
        <w:lastRenderedPageBreak/>
        <w:pict w14:anchorId="11CDE525">
          <v:rect id="_x0000_i2177" style="width:0;height:1.5pt" o:hralign="center" o:hrstd="t" o:hr="t" fillcolor="#a0a0a0" stroked="f"/>
        </w:pict>
      </w:r>
    </w:p>
    <w:p w14:paraId="08D7CF9B" w14:textId="77777777" w:rsidR="00E461B9" w:rsidRPr="00E461B9" w:rsidRDefault="00E461B9" w:rsidP="00E461B9">
      <w:pPr>
        <w:rPr>
          <w:rFonts w:eastAsia="맑은 고딕"/>
          <w:b/>
          <w:bCs/>
          <w:lang w:val="en-AU" w:eastAsia="ko-KR"/>
        </w:rPr>
      </w:pPr>
      <w:r w:rsidRPr="00E461B9">
        <w:rPr>
          <w:rFonts w:eastAsia="맑은 고딕"/>
          <w:b/>
          <w:bCs/>
          <w:lang w:val="en-AU" w:eastAsia="ko-KR"/>
        </w:rPr>
        <w:t>Competitive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5"/>
        <w:gridCol w:w="2727"/>
      </w:tblGrid>
      <w:tr w:rsidR="00E461B9" w:rsidRPr="00E461B9" w14:paraId="1FFAAFBF" w14:textId="77777777" w:rsidTr="00E461B9">
        <w:trPr>
          <w:tblHeader/>
          <w:tblCellSpacing w:w="15" w:type="dxa"/>
        </w:trPr>
        <w:tc>
          <w:tcPr>
            <w:tcW w:w="4320" w:type="dxa"/>
            <w:tcBorders>
              <w:bottom w:val="single" w:sz="4" w:space="0" w:color="auto"/>
            </w:tcBorders>
            <w:vAlign w:val="center"/>
            <w:hideMark/>
          </w:tcPr>
          <w:p w14:paraId="5A44104D" w14:textId="77777777" w:rsidR="00E461B9" w:rsidRPr="00E461B9" w:rsidRDefault="00E461B9" w:rsidP="00E461B9">
            <w:pPr>
              <w:rPr>
                <w:rFonts w:eastAsia="맑은 고딕"/>
                <w:b/>
                <w:bCs/>
                <w:lang w:val="en-AU" w:eastAsia="ko-KR"/>
              </w:rPr>
            </w:pPr>
            <w:r w:rsidRPr="00E461B9">
              <w:rPr>
                <w:rFonts w:eastAsia="맑은 고딕"/>
                <w:b/>
                <w:bCs/>
                <w:lang w:val="en-AU" w:eastAsia="ko-KR"/>
              </w:rPr>
              <w:t>Traditional Community Forum</w:t>
            </w:r>
          </w:p>
        </w:tc>
        <w:tc>
          <w:tcPr>
            <w:tcW w:w="2682" w:type="dxa"/>
            <w:tcBorders>
              <w:bottom w:val="single" w:sz="4" w:space="0" w:color="auto"/>
            </w:tcBorders>
            <w:vAlign w:val="center"/>
            <w:hideMark/>
          </w:tcPr>
          <w:p w14:paraId="00322D26" w14:textId="77777777" w:rsidR="00E461B9" w:rsidRPr="00E461B9" w:rsidRDefault="00E461B9" w:rsidP="00E461B9">
            <w:pPr>
              <w:rPr>
                <w:rFonts w:eastAsia="맑은 고딕"/>
                <w:b/>
                <w:bCs/>
                <w:lang w:val="en-AU" w:eastAsia="ko-KR"/>
              </w:rPr>
            </w:pPr>
            <w:r w:rsidRPr="00E461B9">
              <w:rPr>
                <w:rFonts w:eastAsia="맑은 고딕"/>
                <w:b/>
                <w:bCs/>
                <w:lang w:val="en-AU" w:eastAsia="ko-KR"/>
              </w:rPr>
              <w:t>[Project Name]</w:t>
            </w:r>
          </w:p>
        </w:tc>
      </w:tr>
      <w:tr w:rsidR="00E461B9" w:rsidRPr="00E461B9" w14:paraId="126652EB" w14:textId="77777777" w:rsidTr="00E461B9">
        <w:trPr>
          <w:tblCellSpacing w:w="15" w:type="dxa"/>
        </w:trPr>
        <w:tc>
          <w:tcPr>
            <w:tcW w:w="4320" w:type="dxa"/>
            <w:vAlign w:val="center"/>
            <w:hideMark/>
          </w:tcPr>
          <w:p w14:paraId="6F34FAEB" w14:textId="77777777" w:rsidR="00E461B9" w:rsidRPr="00E461B9" w:rsidRDefault="00E461B9" w:rsidP="00E461B9">
            <w:pPr>
              <w:rPr>
                <w:rFonts w:eastAsia="맑은 고딕"/>
                <w:lang w:val="en-AU" w:eastAsia="ko-KR"/>
              </w:rPr>
            </w:pPr>
            <w:r w:rsidRPr="00E461B9">
              <w:rPr>
                <w:rFonts w:eastAsia="맑은 고딕"/>
                <w:lang w:val="en-AU" w:eastAsia="ko-KR"/>
              </w:rPr>
              <w:t>User-generated discussions</w:t>
            </w:r>
          </w:p>
        </w:tc>
        <w:tc>
          <w:tcPr>
            <w:tcW w:w="2682" w:type="dxa"/>
            <w:vAlign w:val="center"/>
            <w:hideMark/>
          </w:tcPr>
          <w:p w14:paraId="5E8AEB00" w14:textId="77777777" w:rsidR="00E461B9" w:rsidRPr="00E461B9" w:rsidRDefault="00E461B9" w:rsidP="00E461B9">
            <w:pPr>
              <w:rPr>
                <w:rFonts w:eastAsia="맑은 고딕"/>
                <w:lang w:val="en-AU" w:eastAsia="ko-KR"/>
              </w:rPr>
            </w:pPr>
            <w:r w:rsidRPr="00E461B9">
              <w:rPr>
                <w:rFonts w:eastAsia="맑은 고딕"/>
                <w:lang w:val="en-AU" w:eastAsia="ko-KR"/>
              </w:rPr>
              <w:t>Structured local information</w:t>
            </w:r>
          </w:p>
        </w:tc>
      </w:tr>
      <w:tr w:rsidR="00E461B9" w:rsidRPr="00E461B9" w14:paraId="7786566F" w14:textId="77777777" w:rsidTr="00E461B9">
        <w:trPr>
          <w:tblCellSpacing w:w="15" w:type="dxa"/>
        </w:trPr>
        <w:tc>
          <w:tcPr>
            <w:tcW w:w="4320" w:type="dxa"/>
            <w:vAlign w:val="center"/>
            <w:hideMark/>
          </w:tcPr>
          <w:p w14:paraId="7A87B4C5" w14:textId="77777777" w:rsidR="00E461B9" w:rsidRPr="00E461B9" w:rsidRDefault="00E461B9" w:rsidP="00E461B9">
            <w:pPr>
              <w:rPr>
                <w:rFonts w:eastAsia="맑은 고딕"/>
                <w:lang w:val="en-AU" w:eastAsia="ko-KR"/>
              </w:rPr>
            </w:pPr>
            <w:r w:rsidRPr="00E461B9">
              <w:rPr>
                <w:rFonts w:eastAsia="맑은 고딕"/>
                <w:lang w:val="en-AU" w:eastAsia="ko-KR"/>
              </w:rPr>
              <w:t>Text-heavy posts</w:t>
            </w:r>
          </w:p>
        </w:tc>
        <w:tc>
          <w:tcPr>
            <w:tcW w:w="2682" w:type="dxa"/>
            <w:vAlign w:val="center"/>
            <w:hideMark/>
          </w:tcPr>
          <w:p w14:paraId="432EDAA2" w14:textId="77777777" w:rsidR="00E461B9" w:rsidRPr="00E461B9" w:rsidRDefault="00E461B9" w:rsidP="00E461B9">
            <w:pPr>
              <w:rPr>
                <w:rFonts w:eastAsia="맑은 고딕"/>
                <w:lang w:val="en-AU" w:eastAsia="ko-KR"/>
              </w:rPr>
            </w:pPr>
            <w:r w:rsidRPr="00E461B9">
              <w:rPr>
                <w:rFonts w:eastAsia="맑은 고딕"/>
                <w:lang w:val="en-AU" w:eastAsia="ko-KR"/>
              </w:rPr>
              <w:t>Modern, visual experience</w:t>
            </w:r>
          </w:p>
        </w:tc>
      </w:tr>
      <w:tr w:rsidR="00E461B9" w:rsidRPr="00E461B9" w14:paraId="3531CB45" w14:textId="77777777" w:rsidTr="00E461B9">
        <w:trPr>
          <w:tblCellSpacing w:w="15" w:type="dxa"/>
        </w:trPr>
        <w:tc>
          <w:tcPr>
            <w:tcW w:w="4320" w:type="dxa"/>
            <w:vAlign w:val="center"/>
            <w:hideMark/>
          </w:tcPr>
          <w:p w14:paraId="77AEDB81" w14:textId="77777777" w:rsidR="00E461B9" w:rsidRPr="00E461B9" w:rsidRDefault="00E461B9" w:rsidP="00E461B9">
            <w:pPr>
              <w:rPr>
                <w:rFonts w:eastAsia="맑은 고딕"/>
                <w:lang w:val="en-AU" w:eastAsia="ko-KR"/>
              </w:rPr>
            </w:pPr>
            <w:r w:rsidRPr="00E461B9">
              <w:rPr>
                <w:rFonts w:eastAsia="맑은 고딕"/>
                <w:lang w:val="en-AU" w:eastAsia="ko-KR"/>
              </w:rPr>
              <w:t>Difficult to search</w:t>
            </w:r>
          </w:p>
        </w:tc>
        <w:tc>
          <w:tcPr>
            <w:tcW w:w="2682" w:type="dxa"/>
            <w:vAlign w:val="center"/>
            <w:hideMark/>
          </w:tcPr>
          <w:p w14:paraId="0A27D562" w14:textId="77777777" w:rsidR="00E461B9" w:rsidRPr="00E461B9" w:rsidRDefault="00E461B9" w:rsidP="00E461B9">
            <w:pPr>
              <w:rPr>
                <w:rFonts w:eastAsia="맑은 고딕"/>
                <w:lang w:val="en-AU" w:eastAsia="ko-KR"/>
              </w:rPr>
            </w:pPr>
            <w:r w:rsidRPr="00E461B9">
              <w:rPr>
                <w:rFonts w:eastAsia="맑은 고딕"/>
                <w:lang w:val="en-AU" w:eastAsia="ko-KR"/>
              </w:rPr>
              <w:t>Organized categories &amp; smart search</w:t>
            </w:r>
          </w:p>
        </w:tc>
      </w:tr>
      <w:tr w:rsidR="00E461B9" w:rsidRPr="00E461B9" w14:paraId="0A6FC376" w14:textId="77777777" w:rsidTr="00E461B9">
        <w:trPr>
          <w:tblCellSpacing w:w="15" w:type="dxa"/>
        </w:trPr>
        <w:tc>
          <w:tcPr>
            <w:tcW w:w="4320" w:type="dxa"/>
            <w:vAlign w:val="center"/>
            <w:hideMark/>
          </w:tcPr>
          <w:p w14:paraId="524FF885" w14:textId="77777777" w:rsidR="00E461B9" w:rsidRPr="00E461B9" w:rsidRDefault="00E461B9" w:rsidP="00E461B9">
            <w:pPr>
              <w:rPr>
                <w:rFonts w:eastAsia="맑은 고딕"/>
                <w:lang w:val="en-AU" w:eastAsia="ko-KR"/>
              </w:rPr>
            </w:pPr>
            <w:r w:rsidRPr="00E461B9">
              <w:rPr>
                <w:rFonts w:eastAsia="맑은 고딕"/>
                <w:lang w:val="en-AU" w:eastAsia="ko-KR"/>
              </w:rPr>
              <w:t>Information varies in quality</w:t>
            </w:r>
          </w:p>
        </w:tc>
        <w:tc>
          <w:tcPr>
            <w:tcW w:w="2682" w:type="dxa"/>
            <w:vAlign w:val="center"/>
            <w:hideMark/>
          </w:tcPr>
          <w:p w14:paraId="60FDFA14" w14:textId="77777777" w:rsidR="00E461B9" w:rsidRPr="00E461B9" w:rsidRDefault="00E461B9" w:rsidP="00E461B9">
            <w:pPr>
              <w:rPr>
                <w:rFonts w:eastAsia="맑은 고딕"/>
                <w:lang w:val="en-AU" w:eastAsia="ko-KR"/>
              </w:rPr>
            </w:pPr>
            <w:r w:rsidRPr="00E461B9">
              <w:rPr>
                <w:rFonts w:eastAsia="맑은 고딕"/>
                <w:lang w:val="en-AU" w:eastAsia="ko-KR"/>
              </w:rPr>
              <w:t>Curated and verified resources</w:t>
            </w:r>
          </w:p>
        </w:tc>
      </w:tr>
      <w:tr w:rsidR="00E461B9" w:rsidRPr="00E461B9" w14:paraId="432B7D2D" w14:textId="77777777" w:rsidTr="00E461B9">
        <w:trPr>
          <w:tblCellSpacing w:w="15" w:type="dxa"/>
        </w:trPr>
        <w:tc>
          <w:tcPr>
            <w:tcW w:w="4320" w:type="dxa"/>
            <w:vAlign w:val="center"/>
            <w:hideMark/>
          </w:tcPr>
          <w:p w14:paraId="7CAA3272" w14:textId="77777777" w:rsidR="00E461B9" w:rsidRPr="00E461B9" w:rsidRDefault="00E461B9" w:rsidP="00E461B9">
            <w:pPr>
              <w:rPr>
                <w:rFonts w:eastAsia="맑은 고딕"/>
                <w:lang w:val="en-AU" w:eastAsia="ko-KR"/>
              </w:rPr>
            </w:pPr>
            <w:r w:rsidRPr="00E461B9">
              <w:rPr>
                <w:rFonts w:eastAsia="맑은 고딕"/>
                <w:lang w:val="en-AU" w:eastAsia="ko-KR"/>
              </w:rPr>
              <w:t>Separate websites for different needs</w:t>
            </w:r>
          </w:p>
        </w:tc>
        <w:tc>
          <w:tcPr>
            <w:tcW w:w="2682" w:type="dxa"/>
            <w:vAlign w:val="center"/>
            <w:hideMark/>
          </w:tcPr>
          <w:p w14:paraId="285E428A" w14:textId="77777777" w:rsidR="00E461B9" w:rsidRPr="00E461B9" w:rsidRDefault="00E461B9" w:rsidP="00E461B9">
            <w:pPr>
              <w:rPr>
                <w:rFonts w:eastAsia="맑은 고딕"/>
                <w:lang w:val="en-AU" w:eastAsia="ko-KR"/>
              </w:rPr>
            </w:pPr>
            <w:r w:rsidRPr="00E461B9">
              <w:rPr>
                <w:rFonts w:eastAsia="맑은 고딕"/>
                <w:lang w:val="en-AU" w:eastAsia="ko-KR"/>
              </w:rPr>
              <w:t>One integrated platform</w:t>
            </w:r>
          </w:p>
        </w:tc>
      </w:tr>
    </w:tbl>
    <w:p w14:paraId="766E0767" w14:textId="77777777" w:rsidR="00E461B9" w:rsidRPr="00E461B9" w:rsidRDefault="00E461B9" w:rsidP="00E461B9">
      <w:pPr>
        <w:rPr>
          <w:rFonts w:eastAsia="맑은 고딕"/>
          <w:lang w:val="en-AU" w:eastAsia="ko-KR"/>
        </w:rPr>
      </w:pPr>
      <w:r w:rsidRPr="00E461B9">
        <w:rPr>
          <w:rFonts w:eastAsia="맑은 고딕"/>
          <w:lang w:val="en-AU" w:eastAsia="ko-KR"/>
        </w:rPr>
        <w:pict w14:anchorId="22DC898B">
          <v:rect id="_x0000_i2178" style="width:0;height:1.5pt" o:hralign="center" o:hrstd="t" o:hr="t" fillcolor="#a0a0a0" stroked="f"/>
        </w:pict>
      </w:r>
    </w:p>
    <w:p w14:paraId="761EF55F" w14:textId="77777777" w:rsidR="00E461B9" w:rsidRPr="00E461B9" w:rsidRDefault="00E461B9" w:rsidP="00E461B9">
      <w:pPr>
        <w:rPr>
          <w:rFonts w:eastAsia="맑은 고딕"/>
          <w:b/>
          <w:bCs/>
          <w:lang w:val="en-AU" w:eastAsia="ko-KR"/>
        </w:rPr>
      </w:pPr>
      <w:r w:rsidRPr="00E461B9">
        <w:rPr>
          <w:rFonts w:eastAsia="맑은 고딕"/>
          <w:b/>
          <w:bCs/>
          <w:lang w:val="en-AU" w:eastAsia="ko-KR"/>
        </w:rPr>
        <w:t>Reason to Believe</w:t>
      </w:r>
    </w:p>
    <w:p w14:paraId="1CB84090" w14:textId="77777777" w:rsidR="00E461B9" w:rsidRPr="00E461B9" w:rsidRDefault="00E461B9" w:rsidP="00E461B9">
      <w:pPr>
        <w:rPr>
          <w:rFonts w:eastAsia="맑은 고딕"/>
          <w:lang w:val="en-AU" w:eastAsia="ko-KR"/>
        </w:rPr>
      </w:pPr>
      <w:r w:rsidRPr="00E461B9">
        <w:rPr>
          <w:rFonts w:eastAsia="맑은 고딕"/>
          <w:lang w:val="en-AU" w:eastAsia="ko-KR"/>
        </w:rPr>
        <w:t>Our positioning is supported by four strategic pillars:</w:t>
      </w:r>
    </w:p>
    <w:p w14:paraId="6391A250" w14:textId="77777777" w:rsidR="00E461B9" w:rsidRPr="00E461B9" w:rsidRDefault="00E461B9" w:rsidP="00E461B9">
      <w:pPr>
        <w:numPr>
          <w:ilvl w:val="0"/>
          <w:numId w:val="14"/>
        </w:numPr>
        <w:rPr>
          <w:rFonts w:eastAsia="맑은 고딕"/>
          <w:lang w:val="en-AU" w:eastAsia="ko-KR"/>
        </w:rPr>
      </w:pPr>
      <w:r w:rsidRPr="00E461B9">
        <w:rPr>
          <w:rFonts w:eastAsia="맑은 고딕"/>
          <w:b/>
          <w:bCs/>
          <w:lang w:val="en-AU" w:eastAsia="ko-KR"/>
        </w:rPr>
        <w:t>Curated Information</w:t>
      </w:r>
      <w:r w:rsidRPr="00E461B9">
        <w:rPr>
          <w:rFonts w:eastAsia="맑은 고딕"/>
          <w:lang w:val="en-AU" w:eastAsia="ko-KR"/>
        </w:rPr>
        <w:t xml:space="preserve"> – Information is organized instead of simply collected. </w:t>
      </w:r>
    </w:p>
    <w:p w14:paraId="650CB445" w14:textId="77777777" w:rsidR="00E461B9" w:rsidRPr="00E461B9" w:rsidRDefault="00E461B9" w:rsidP="00E461B9">
      <w:pPr>
        <w:numPr>
          <w:ilvl w:val="0"/>
          <w:numId w:val="14"/>
        </w:numPr>
        <w:rPr>
          <w:rFonts w:eastAsia="맑은 고딕"/>
          <w:lang w:val="en-AU" w:eastAsia="ko-KR"/>
        </w:rPr>
      </w:pPr>
      <w:r w:rsidRPr="00E461B9">
        <w:rPr>
          <w:rFonts w:eastAsia="맑은 고딕"/>
          <w:b/>
          <w:bCs/>
          <w:lang w:val="en-AU" w:eastAsia="ko-KR"/>
        </w:rPr>
        <w:t>Local Expertise</w:t>
      </w:r>
      <w:r w:rsidRPr="00E461B9">
        <w:rPr>
          <w:rFonts w:eastAsia="맑은 고딕"/>
          <w:lang w:val="en-AU" w:eastAsia="ko-KR"/>
        </w:rPr>
        <w:t xml:space="preserve"> – The platform focuses specifically on the Korean community in Adelaide. </w:t>
      </w:r>
    </w:p>
    <w:p w14:paraId="336CB9C5" w14:textId="77777777" w:rsidR="00E461B9" w:rsidRPr="00E461B9" w:rsidRDefault="00E461B9" w:rsidP="00E461B9">
      <w:pPr>
        <w:numPr>
          <w:ilvl w:val="0"/>
          <w:numId w:val="14"/>
        </w:numPr>
        <w:rPr>
          <w:rFonts w:eastAsia="맑은 고딕"/>
          <w:lang w:val="en-AU" w:eastAsia="ko-KR"/>
        </w:rPr>
      </w:pPr>
      <w:r w:rsidRPr="00E461B9">
        <w:rPr>
          <w:rFonts w:eastAsia="맑은 고딕"/>
          <w:b/>
          <w:bCs/>
          <w:lang w:val="en-AU" w:eastAsia="ko-KR"/>
        </w:rPr>
        <w:t>Technology</w:t>
      </w:r>
      <w:r w:rsidRPr="00E461B9">
        <w:rPr>
          <w:rFonts w:eastAsia="맑은 고딕"/>
          <w:lang w:val="en-AU" w:eastAsia="ko-KR"/>
        </w:rPr>
        <w:t xml:space="preserve"> – AI, structured data, maps, and smart search improve discoverability. </w:t>
      </w:r>
    </w:p>
    <w:p w14:paraId="6D1F9A53" w14:textId="77777777" w:rsidR="00E461B9" w:rsidRPr="00E461B9" w:rsidRDefault="00E461B9" w:rsidP="00E461B9">
      <w:pPr>
        <w:numPr>
          <w:ilvl w:val="0"/>
          <w:numId w:val="14"/>
        </w:numPr>
        <w:rPr>
          <w:rFonts w:eastAsia="맑은 고딕"/>
          <w:lang w:val="en-AU" w:eastAsia="ko-KR"/>
        </w:rPr>
      </w:pPr>
      <w:r w:rsidRPr="00E461B9">
        <w:rPr>
          <w:rFonts w:eastAsia="맑은 고딕"/>
          <w:b/>
          <w:bCs/>
          <w:lang w:val="en-AU" w:eastAsia="ko-KR"/>
        </w:rPr>
        <w:t>Trust</w:t>
      </w:r>
      <w:r w:rsidRPr="00E461B9">
        <w:rPr>
          <w:rFonts w:eastAsia="맑은 고딕"/>
          <w:lang w:val="en-AU" w:eastAsia="ko-KR"/>
        </w:rPr>
        <w:t xml:space="preserve"> – Reliable information is prioritized over content volume.</w:t>
      </w:r>
    </w:p>
    <w:p w14:paraId="5589A0C2" w14:textId="57EBE130" w:rsidR="00E461B9" w:rsidRDefault="00E461B9" w:rsidP="00E461B9">
      <w:pPr>
        <w:rPr>
          <w:rFonts w:eastAsia="맑은 고딕"/>
          <w:lang w:val="en-AU" w:eastAsia="ko-KR"/>
        </w:rPr>
      </w:pPr>
    </w:p>
    <w:p w14:paraId="0D6E1A66" w14:textId="77777777" w:rsidR="00C427D5" w:rsidRDefault="00C427D5" w:rsidP="00E461B9">
      <w:pPr>
        <w:rPr>
          <w:rFonts w:eastAsia="맑은 고딕"/>
          <w:lang w:val="en-AU" w:eastAsia="ko-KR"/>
        </w:rPr>
      </w:pPr>
    </w:p>
    <w:p w14:paraId="09008E1A" w14:textId="77777777" w:rsidR="00C427D5" w:rsidRDefault="00C427D5" w:rsidP="00E461B9">
      <w:pPr>
        <w:rPr>
          <w:rFonts w:eastAsia="맑은 고딕"/>
          <w:lang w:val="en-AU" w:eastAsia="ko-KR"/>
        </w:rPr>
      </w:pPr>
    </w:p>
    <w:p w14:paraId="265D1CA3" w14:textId="77777777" w:rsidR="00C427D5" w:rsidRDefault="00C427D5" w:rsidP="00E461B9">
      <w:pPr>
        <w:rPr>
          <w:rFonts w:eastAsia="맑은 고딕"/>
          <w:lang w:val="en-AU" w:eastAsia="ko-KR"/>
        </w:rPr>
      </w:pPr>
    </w:p>
    <w:p w14:paraId="04DA3B99" w14:textId="77777777" w:rsidR="00C427D5" w:rsidRDefault="00C427D5" w:rsidP="00E461B9">
      <w:pPr>
        <w:rPr>
          <w:rFonts w:eastAsia="맑은 고딕"/>
          <w:lang w:val="en-AU" w:eastAsia="ko-KR"/>
        </w:rPr>
      </w:pPr>
    </w:p>
    <w:p w14:paraId="22381317" w14:textId="77777777" w:rsidR="00C427D5" w:rsidRDefault="00C427D5" w:rsidP="00E461B9">
      <w:pPr>
        <w:rPr>
          <w:rFonts w:eastAsia="맑은 고딕"/>
          <w:lang w:val="en-AU" w:eastAsia="ko-KR"/>
        </w:rPr>
      </w:pPr>
    </w:p>
    <w:p w14:paraId="67173C3B" w14:textId="77777777" w:rsidR="00C427D5" w:rsidRDefault="00C427D5" w:rsidP="00E461B9">
      <w:pPr>
        <w:rPr>
          <w:rFonts w:eastAsia="맑은 고딕"/>
          <w:lang w:val="en-AU" w:eastAsia="ko-KR"/>
        </w:rPr>
      </w:pPr>
    </w:p>
    <w:p w14:paraId="615BEDF1" w14:textId="77777777" w:rsidR="00C427D5" w:rsidRPr="00E461B9" w:rsidRDefault="00C427D5" w:rsidP="00E461B9">
      <w:pPr>
        <w:rPr>
          <w:rFonts w:eastAsia="맑은 고딕" w:hint="eastAsia"/>
          <w:lang w:val="en-AU" w:eastAsia="ko-KR"/>
        </w:rPr>
      </w:pPr>
    </w:p>
    <w:p w14:paraId="2007BDB5" w14:textId="23C53418" w:rsidR="0088248E" w:rsidRDefault="00000000" w:rsidP="00E461B9">
      <w:pPr>
        <w:pStyle w:val="Heading2"/>
        <w:rPr>
          <w:rFonts w:eastAsia="맑은 고딕"/>
          <w:lang w:eastAsia="ko-KR"/>
        </w:rPr>
      </w:pPr>
      <w:bookmarkStart w:id="10" w:name="_Toc235186557"/>
      <w:r>
        <w:lastRenderedPageBreak/>
        <w:t>6. Brand Personality</w:t>
      </w:r>
      <w:bookmarkEnd w:id="10"/>
    </w:p>
    <w:p w14:paraId="78DD5498" w14:textId="77777777" w:rsidR="00E461B9" w:rsidRPr="00E461B9" w:rsidRDefault="00E461B9" w:rsidP="00E461B9">
      <w:pPr>
        <w:rPr>
          <w:rFonts w:eastAsia="맑은 고딕"/>
          <w:b/>
          <w:bCs/>
          <w:lang w:val="en-AU" w:eastAsia="ko-KR"/>
        </w:rPr>
      </w:pPr>
      <w:r w:rsidRPr="00E461B9">
        <w:rPr>
          <w:rFonts w:eastAsia="맑은 고딕"/>
          <w:b/>
          <w:bCs/>
          <w:lang w:val="en-AU" w:eastAsia="ko-KR"/>
        </w:rPr>
        <w:t>Brand Personality</w:t>
      </w:r>
    </w:p>
    <w:p w14:paraId="5E034B45" w14:textId="77777777" w:rsidR="00E461B9" w:rsidRPr="00E461B9" w:rsidRDefault="00E461B9" w:rsidP="00E461B9">
      <w:pPr>
        <w:rPr>
          <w:rFonts w:eastAsia="맑은 고딕"/>
          <w:lang w:val="en-AU" w:eastAsia="ko-KR"/>
        </w:rPr>
      </w:pPr>
      <w:r w:rsidRPr="00E461B9">
        <w:rPr>
          <w:rFonts w:eastAsia="맑은 고딕"/>
          <w:lang w:val="en-AU" w:eastAsia="ko-KR"/>
        </w:rPr>
        <w:t xml:space="preserve">If </w:t>
      </w:r>
      <w:r w:rsidRPr="00E461B9">
        <w:rPr>
          <w:rFonts w:eastAsia="맑은 고딕"/>
          <w:b/>
          <w:bCs/>
          <w:lang w:val="en-AU" w:eastAsia="ko-KR"/>
        </w:rPr>
        <w:t>[Project Name]</w:t>
      </w:r>
      <w:r w:rsidRPr="00E461B9">
        <w:rPr>
          <w:rFonts w:eastAsia="맑은 고딕"/>
          <w:lang w:val="en-AU" w:eastAsia="ko-KR"/>
        </w:rPr>
        <w:t xml:space="preserve"> were a person, it would be:</w:t>
      </w:r>
    </w:p>
    <w:p w14:paraId="3F6B803D" w14:textId="77777777" w:rsidR="00E461B9" w:rsidRPr="00E461B9" w:rsidRDefault="00E461B9" w:rsidP="00E461B9">
      <w:pPr>
        <w:numPr>
          <w:ilvl w:val="0"/>
          <w:numId w:val="15"/>
        </w:numPr>
        <w:rPr>
          <w:rFonts w:eastAsia="맑은 고딕"/>
          <w:lang w:val="en-AU" w:eastAsia="ko-KR"/>
        </w:rPr>
      </w:pPr>
      <w:r w:rsidRPr="00E461B9">
        <w:rPr>
          <w:rFonts w:eastAsia="맑은 고딕"/>
          <w:b/>
          <w:bCs/>
          <w:lang w:val="en-AU" w:eastAsia="ko-KR"/>
        </w:rPr>
        <w:t>Trustworthy</w:t>
      </w:r>
      <w:r w:rsidRPr="00E461B9">
        <w:rPr>
          <w:rFonts w:eastAsia="맑은 고딕"/>
          <w:lang w:val="en-AU" w:eastAsia="ko-KR"/>
        </w:rPr>
        <w:t xml:space="preserve"> – Reliable, honest, and transparent in every interaction. </w:t>
      </w:r>
    </w:p>
    <w:p w14:paraId="1A238CC3" w14:textId="77777777" w:rsidR="00E461B9" w:rsidRPr="00E461B9" w:rsidRDefault="00E461B9" w:rsidP="00E461B9">
      <w:pPr>
        <w:numPr>
          <w:ilvl w:val="0"/>
          <w:numId w:val="15"/>
        </w:numPr>
        <w:rPr>
          <w:rFonts w:eastAsia="맑은 고딕"/>
          <w:lang w:val="en-AU" w:eastAsia="ko-KR"/>
        </w:rPr>
      </w:pPr>
      <w:r w:rsidRPr="00E461B9">
        <w:rPr>
          <w:rFonts w:eastAsia="맑은 고딕"/>
          <w:b/>
          <w:bCs/>
          <w:lang w:val="en-AU" w:eastAsia="ko-KR"/>
        </w:rPr>
        <w:t>Helpful</w:t>
      </w:r>
      <w:r w:rsidRPr="00E461B9">
        <w:rPr>
          <w:rFonts w:eastAsia="맑은 고딕"/>
          <w:lang w:val="en-AU" w:eastAsia="ko-KR"/>
        </w:rPr>
        <w:t xml:space="preserve"> – Focused on solving real everyday problems with practical information. </w:t>
      </w:r>
    </w:p>
    <w:p w14:paraId="60DBDE31" w14:textId="77777777" w:rsidR="00E461B9" w:rsidRPr="00E461B9" w:rsidRDefault="00E461B9" w:rsidP="00E461B9">
      <w:pPr>
        <w:numPr>
          <w:ilvl w:val="0"/>
          <w:numId w:val="15"/>
        </w:numPr>
        <w:rPr>
          <w:rFonts w:eastAsia="맑은 고딕"/>
          <w:lang w:val="en-AU" w:eastAsia="ko-KR"/>
        </w:rPr>
      </w:pPr>
      <w:r w:rsidRPr="00E461B9">
        <w:rPr>
          <w:rFonts w:eastAsia="맑은 고딕"/>
          <w:b/>
          <w:bCs/>
          <w:lang w:val="en-AU" w:eastAsia="ko-KR"/>
        </w:rPr>
        <w:t>Modern</w:t>
      </w:r>
      <w:r w:rsidRPr="00E461B9">
        <w:rPr>
          <w:rFonts w:eastAsia="맑은 고딕"/>
          <w:lang w:val="en-AU" w:eastAsia="ko-KR"/>
        </w:rPr>
        <w:t xml:space="preserve"> – Clean, intuitive, and technology-driven without being complicated. </w:t>
      </w:r>
    </w:p>
    <w:p w14:paraId="6DE7F755" w14:textId="77777777" w:rsidR="00E461B9" w:rsidRPr="00E461B9" w:rsidRDefault="00E461B9" w:rsidP="00E461B9">
      <w:pPr>
        <w:numPr>
          <w:ilvl w:val="0"/>
          <w:numId w:val="15"/>
        </w:numPr>
        <w:rPr>
          <w:rFonts w:eastAsia="맑은 고딕"/>
          <w:lang w:val="en-AU" w:eastAsia="ko-KR"/>
        </w:rPr>
      </w:pPr>
      <w:r w:rsidRPr="00E461B9">
        <w:rPr>
          <w:rFonts w:eastAsia="맑은 고딕"/>
          <w:b/>
          <w:bCs/>
          <w:lang w:val="en-AU" w:eastAsia="ko-KR"/>
        </w:rPr>
        <w:t>Welcoming</w:t>
      </w:r>
      <w:r w:rsidRPr="00E461B9">
        <w:rPr>
          <w:rFonts w:eastAsia="맑은 고딕"/>
          <w:lang w:val="en-AU" w:eastAsia="ko-KR"/>
        </w:rPr>
        <w:t xml:space="preserve"> – Friendly and approachable for newcomers and long-term residents alike. </w:t>
      </w:r>
    </w:p>
    <w:p w14:paraId="7708698B" w14:textId="77777777" w:rsidR="00E461B9" w:rsidRPr="00E461B9" w:rsidRDefault="00E461B9" w:rsidP="00E461B9">
      <w:pPr>
        <w:numPr>
          <w:ilvl w:val="0"/>
          <w:numId w:val="15"/>
        </w:numPr>
        <w:rPr>
          <w:rFonts w:eastAsia="맑은 고딕"/>
          <w:lang w:val="en-AU" w:eastAsia="ko-KR"/>
        </w:rPr>
      </w:pPr>
      <w:r w:rsidRPr="00E461B9">
        <w:rPr>
          <w:rFonts w:eastAsia="맑은 고딕"/>
          <w:b/>
          <w:bCs/>
          <w:lang w:val="en-AU" w:eastAsia="ko-KR"/>
        </w:rPr>
        <w:t>Knowledgeable</w:t>
      </w:r>
      <w:r w:rsidRPr="00E461B9">
        <w:rPr>
          <w:rFonts w:eastAsia="맑은 고딕"/>
          <w:lang w:val="en-AU" w:eastAsia="ko-KR"/>
        </w:rPr>
        <w:t xml:space="preserve"> – Confident through accurate information, not through exaggerated claims. </w:t>
      </w:r>
    </w:p>
    <w:p w14:paraId="18C5E878" w14:textId="77777777" w:rsidR="00E461B9" w:rsidRPr="00E461B9" w:rsidRDefault="00E461B9" w:rsidP="00E461B9">
      <w:pPr>
        <w:rPr>
          <w:rFonts w:eastAsia="맑은 고딕"/>
          <w:lang w:val="en-AU" w:eastAsia="ko-KR"/>
        </w:rPr>
      </w:pPr>
      <w:r w:rsidRPr="00E461B9">
        <w:rPr>
          <w:rFonts w:eastAsia="맑은 고딕"/>
          <w:lang w:val="en-AU" w:eastAsia="ko-KR"/>
        </w:rPr>
        <w:pict w14:anchorId="56CBF61A">
          <v:rect id="_x0000_i2179" style="width:0;height:1.5pt" o:hralign="center" o:hrstd="t" o:hr="t" fillcolor="#a0a0a0" stroked="f"/>
        </w:pict>
      </w:r>
    </w:p>
    <w:p w14:paraId="7B73F784" w14:textId="77777777" w:rsidR="00E461B9" w:rsidRPr="00E461B9" w:rsidRDefault="00E461B9" w:rsidP="00E461B9">
      <w:pPr>
        <w:rPr>
          <w:rFonts w:eastAsia="맑은 고딕"/>
          <w:b/>
          <w:bCs/>
          <w:lang w:val="en-AU" w:eastAsia="ko-KR"/>
        </w:rPr>
      </w:pPr>
      <w:r w:rsidRPr="00E461B9">
        <w:rPr>
          <w:rFonts w:eastAsia="맑은 고딕"/>
          <w:b/>
          <w:bCs/>
          <w:lang w:val="en-AU" w:eastAsia="ko-KR"/>
        </w:rPr>
        <w:t>Core Values</w:t>
      </w:r>
    </w:p>
    <w:p w14:paraId="2AEB7E70" w14:textId="77777777" w:rsidR="00E461B9" w:rsidRPr="00E461B9" w:rsidRDefault="00E461B9" w:rsidP="00E461B9">
      <w:pPr>
        <w:rPr>
          <w:rFonts w:eastAsia="맑은 고딕"/>
          <w:b/>
          <w:bCs/>
          <w:lang w:val="en-AU" w:eastAsia="ko-KR"/>
        </w:rPr>
      </w:pPr>
      <w:r w:rsidRPr="00E461B9">
        <w:rPr>
          <w:rFonts w:eastAsia="맑은 고딕"/>
          <w:b/>
          <w:bCs/>
          <w:lang w:val="en-AU" w:eastAsia="ko-KR"/>
        </w:rPr>
        <w:t>Trust</w:t>
      </w:r>
    </w:p>
    <w:p w14:paraId="275E4F5A" w14:textId="77777777" w:rsidR="00E461B9" w:rsidRPr="00E461B9" w:rsidRDefault="00E461B9" w:rsidP="00E461B9">
      <w:pPr>
        <w:rPr>
          <w:rFonts w:eastAsia="맑은 고딕"/>
          <w:lang w:val="en-AU" w:eastAsia="ko-KR"/>
        </w:rPr>
      </w:pPr>
      <w:r w:rsidRPr="00E461B9">
        <w:rPr>
          <w:rFonts w:eastAsia="맑은 고딕"/>
          <w:lang w:val="en-AU" w:eastAsia="ko-KR"/>
        </w:rPr>
        <w:t>We prioritize accuracy, transparency, and verified information.</w:t>
      </w:r>
    </w:p>
    <w:p w14:paraId="6817002B" w14:textId="77777777" w:rsidR="00E461B9" w:rsidRPr="00E461B9" w:rsidRDefault="00E461B9" w:rsidP="00E461B9">
      <w:pPr>
        <w:rPr>
          <w:rFonts w:eastAsia="맑은 고딕"/>
          <w:lang w:val="en-AU" w:eastAsia="ko-KR"/>
        </w:rPr>
      </w:pPr>
      <w:r w:rsidRPr="00E461B9">
        <w:rPr>
          <w:rFonts w:eastAsia="맑은 고딕"/>
          <w:lang w:val="en-AU" w:eastAsia="ko-KR"/>
        </w:rPr>
        <w:pict w14:anchorId="69AD2201">
          <v:rect id="_x0000_i2180" style="width:0;height:1.5pt" o:hralign="center" o:hrstd="t" o:hr="t" fillcolor="#a0a0a0" stroked="f"/>
        </w:pict>
      </w:r>
    </w:p>
    <w:p w14:paraId="556E4E9B" w14:textId="77777777" w:rsidR="00E461B9" w:rsidRPr="00E461B9" w:rsidRDefault="00E461B9" w:rsidP="00E461B9">
      <w:pPr>
        <w:rPr>
          <w:rFonts w:eastAsia="맑은 고딕"/>
          <w:b/>
          <w:bCs/>
          <w:lang w:val="en-AU" w:eastAsia="ko-KR"/>
        </w:rPr>
      </w:pPr>
      <w:r w:rsidRPr="00E461B9">
        <w:rPr>
          <w:rFonts w:eastAsia="맑은 고딕"/>
          <w:b/>
          <w:bCs/>
          <w:lang w:val="en-AU" w:eastAsia="ko-KR"/>
        </w:rPr>
        <w:t>Community</w:t>
      </w:r>
    </w:p>
    <w:p w14:paraId="03CA7A1D" w14:textId="77777777" w:rsidR="00E461B9" w:rsidRPr="00E461B9" w:rsidRDefault="00E461B9" w:rsidP="00E461B9">
      <w:pPr>
        <w:rPr>
          <w:rFonts w:eastAsia="맑은 고딕"/>
          <w:lang w:val="en-AU" w:eastAsia="ko-KR"/>
        </w:rPr>
      </w:pPr>
      <w:r w:rsidRPr="00E461B9">
        <w:rPr>
          <w:rFonts w:eastAsia="맑은 고딕"/>
          <w:lang w:val="en-AU" w:eastAsia="ko-KR"/>
        </w:rPr>
        <w:t>We strengthen connections between people, businesses, and local communities.</w:t>
      </w:r>
    </w:p>
    <w:p w14:paraId="09BB49EF" w14:textId="77777777" w:rsidR="00E461B9" w:rsidRPr="00E461B9" w:rsidRDefault="00E461B9" w:rsidP="00E461B9">
      <w:pPr>
        <w:rPr>
          <w:rFonts w:eastAsia="맑은 고딕"/>
          <w:lang w:val="en-AU" w:eastAsia="ko-KR"/>
        </w:rPr>
      </w:pPr>
      <w:r w:rsidRPr="00E461B9">
        <w:rPr>
          <w:rFonts w:eastAsia="맑은 고딕"/>
          <w:lang w:val="en-AU" w:eastAsia="ko-KR"/>
        </w:rPr>
        <w:pict w14:anchorId="31FE630C">
          <v:rect id="_x0000_i2181" style="width:0;height:1.5pt" o:hralign="center" o:hrstd="t" o:hr="t" fillcolor="#a0a0a0" stroked="f"/>
        </w:pict>
      </w:r>
    </w:p>
    <w:p w14:paraId="71100D6B" w14:textId="77777777" w:rsidR="00E461B9" w:rsidRPr="00E461B9" w:rsidRDefault="00E461B9" w:rsidP="00E461B9">
      <w:pPr>
        <w:rPr>
          <w:rFonts w:eastAsia="맑은 고딕"/>
          <w:b/>
          <w:bCs/>
          <w:lang w:val="en-AU" w:eastAsia="ko-KR"/>
        </w:rPr>
      </w:pPr>
      <w:r w:rsidRPr="00E461B9">
        <w:rPr>
          <w:rFonts w:eastAsia="맑은 고딕"/>
          <w:b/>
          <w:bCs/>
          <w:lang w:val="en-AU" w:eastAsia="ko-KR"/>
        </w:rPr>
        <w:t>Accessibility</w:t>
      </w:r>
    </w:p>
    <w:p w14:paraId="0FDFB989" w14:textId="77777777" w:rsidR="00E461B9" w:rsidRPr="00E461B9" w:rsidRDefault="00E461B9" w:rsidP="00E461B9">
      <w:pPr>
        <w:rPr>
          <w:rFonts w:eastAsia="맑은 고딕"/>
          <w:lang w:val="en-AU" w:eastAsia="ko-KR"/>
        </w:rPr>
      </w:pPr>
      <w:r w:rsidRPr="00E461B9">
        <w:rPr>
          <w:rFonts w:eastAsia="맑은 고딕"/>
          <w:lang w:val="en-AU" w:eastAsia="ko-KR"/>
        </w:rPr>
        <w:t>Information should be easy to find, understand, and use regardless of language or background.</w:t>
      </w:r>
    </w:p>
    <w:p w14:paraId="14DD7365" w14:textId="77777777" w:rsidR="00E461B9" w:rsidRPr="00E461B9" w:rsidRDefault="00E461B9" w:rsidP="00E461B9">
      <w:pPr>
        <w:rPr>
          <w:rFonts w:eastAsia="맑은 고딕"/>
          <w:lang w:val="en-AU" w:eastAsia="ko-KR"/>
        </w:rPr>
      </w:pPr>
      <w:r w:rsidRPr="00E461B9">
        <w:rPr>
          <w:rFonts w:eastAsia="맑은 고딕"/>
          <w:lang w:val="en-AU" w:eastAsia="ko-KR"/>
        </w:rPr>
        <w:pict w14:anchorId="072A7F4E">
          <v:rect id="_x0000_i2182" style="width:0;height:1.5pt" o:hralign="center" o:hrstd="t" o:hr="t" fillcolor="#a0a0a0" stroked="f"/>
        </w:pict>
      </w:r>
    </w:p>
    <w:p w14:paraId="0EA0AD21" w14:textId="77777777" w:rsidR="00E461B9" w:rsidRPr="00E461B9" w:rsidRDefault="00E461B9" w:rsidP="00E461B9">
      <w:pPr>
        <w:rPr>
          <w:rFonts w:eastAsia="맑은 고딕"/>
          <w:b/>
          <w:bCs/>
          <w:lang w:val="en-AU" w:eastAsia="ko-KR"/>
        </w:rPr>
      </w:pPr>
      <w:r w:rsidRPr="00E461B9">
        <w:rPr>
          <w:rFonts w:eastAsia="맑은 고딕"/>
          <w:b/>
          <w:bCs/>
          <w:lang w:val="en-AU" w:eastAsia="ko-KR"/>
        </w:rPr>
        <w:t>Simplicity</w:t>
      </w:r>
    </w:p>
    <w:p w14:paraId="451E90BF" w14:textId="77777777" w:rsidR="00E461B9" w:rsidRPr="00E461B9" w:rsidRDefault="00E461B9" w:rsidP="00E461B9">
      <w:pPr>
        <w:rPr>
          <w:rFonts w:eastAsia="맑은 고딕"/>
          <w:lang w:val="en-AU" w:eastAsia="ko-KR"/>
        </w:rPr>
      </w:pPr>
      <w:r w:rsidRPr="00E461B9">
        <w:rPr>
          <w:rFonts w:eastAsia="맑은 고딕"/>
          <w:lang w:val="en-AU" w:eastAsia="ko-KR"/>
        </w:rPr>
        <w:t>Complex information should become simple.</w:t>
      </w:r>
    </w:p>
    <w:p w14:paraId="40A3CD59" w14:textId="77777777" w:rsidR="00E461B9" w:rsidRPr="00E461B9" w:rsidRDefault="00E461B9" w:rsidP="00E461B9">
      <w:pPr>
        <w:rPr>
          <w:rFonts w:eastAsia="맑은 고딕"/>
          <w:lang w:val="en-AU" w:eastAsia="ko-KR"/>
        </w:rPr>
      </w:pPr>
      <w:r w:rsidRPr="00E461B9">
        <w:rPr>
          <w:rFonts w:eastAsia="맑은 고딕"/>
          <w:lang w:val="en-AU" w:eastAsia="ko-KR"/>
        </w:rPr>
        <w:pict w14:anchorId="046292CE">
          <v:rect id="_x0000_i2183" style="width:0;height:1.5pt" o:hralign="center" o:hrstd="t" o:hr="t" fillcolor="#a0a0a0" stroked="f"/>
        </w:pict>
      </w:r>
    </w:p>
    <w:p w14:paraId="6709A0A1" w14:textId="77777777" w:rsidR="00E461B9" w:rsidRPr="00E461B9" w:rsidRDefault="00E461B9" w:rsidP="00E461B9">
      <w:pPr>
        <w:rPr>
          <w:rFonts w:eastAsia="맑은 고딕"/>
          <w:b/>
          <w:bCs/>
          <w:lang w:val="en-AU" w:eastAsia="ko-KR"/>
        </w:rPr>
      </w:pPr>
      <w:r w:rsidRPr="00E461B9">
        <w:rPr>
          <w:rFonts w:eastAsia="맑은 고딕"/>
          <w:b/>
          <w:bCs/>
          <w:lang w:val="en-AU" w:eastAsia="ko-KR"/>
        </w:rPr>
        <w:t>Continuous Improvement</w:t>
      </w:r>
    </w:p>
    <w:p w14:paraId="77641D65" w14:textId="77777777" w:rsidR="00E461B9" w:rsidRPr="00E461B9" w:rsidRDefault="00E461B9" w:rsidP="00E461B9">
      <w:pPr>
        <w:rPr>
          <w:rFonts w:eastAsia="맑은 고딕"/>
          <w:lang w:val="en-AU" w:eastAsia="ko-KR"/>
        </w:rPr>
      </w:pPr>
      <w:r w:rsidRPr="00E461B9">
        <w:rPr>
          <w:rFonts w:eastAsia="맑은 고딕"/>
          <w:lang w:val="en-AU" w:eastAsia="ko-KR"/>
        </w:rPr>
        <w:t>We constantly improve our platform through technology, user feedback, and updated local information.</w:t>
      </w:r>
    </w:p>
    <w:p w14:paraId="56C8B4E2" w14:textId="77777777" w:rsidR="00E461B9" w:rsidRPr="00E461B9" w:rsidRDefault="00E461B9" w:rsidP="00E461B9">
      <w:pPr>
        <w:rPr>
          <w:rFonts w:eastAsia="맑은 고딕"/>
          <w:lang w:val="en-AU" w:eastAsia="ko-KR"/>
        </w:rPr>
      </w:pPr>
      <w:r w:rsidRPr="00E461B9">
        <w:rPr>
          <w:rFonts w:eastAsia="맑은 고딕"/>
          <w:lang w:val="en-AU" w:eastAsia="ko-KR"/>
        </w:rPr>
        <w:lastRenderedPageBreak/>
        <w:pict w14:anchorId="54A6968B">
          <v:rect id="_x0000_i2184" style="width:0;height:1.5pt" o:hralign="center" o:hrstd="t" o:hr="t" fillcolor="#a0a0a0" stroked="f"/>
        </w:pict>
      </w:r>
    </w:p>
    <w:p w14:paraId="6CD0326B" w14:textId="77777777" w:rsidR="00E461B9" w:rsidRPr="00E461B9" w:rsidRDefault="00E461B9" w:rsidP="00E461B9">
      <w:pPr>
        <w:rPr>
          <w:rFonts w:eastAsia="맑은 고딕"/>
          <w:b/>
          <w:bCs/>
          <w:lang w:val="en-AU" w:eastAsia="ko-KR"/>
        </w:rPr>
      </w:pPr>
      <w:r w:rsidRPr="00E461B9">
        <w:rPr>
          <w:rFonts w:eastAsia="맑은 고딕"/>
          <w:b/>
          <w:bCs/>
          <w:lang w:val="en-AU" w:eastAsia="ko-KR"/>
        </w:rPr>
        <w:t>Tone of Voice</w:t>
      </w:r>
    </w:p>
    <w:p w14:paraId="0A2B176E" w14:textId="77777777" w:rsidR="00E461B9" w:rsidRPr="00E461B9" w:rsidRDefault="00E461B9" w:rsidP="00E461B9">
      <w:pPr>
        <w:rPr>
          <w:rFonts w:eastAsia="맑은 고딕"/>
          <w:lang w:val="en-AU" w:eastAsia="ko-KR"/>
        </w:rPr>
      </w:pPr>
      <w:r w:rsidRPr="00E461B9">
        <w:rPr>
          <w:rFonts w:eastAsia="맑은 고딕"/>
          <w:lang w:val="en-AU" w:eastAsia="ko-KR"/>
        </w:rPr>
        <w:t>Our communication should always be:</w:t>
      </w:r>
    </w:p>
    <w:p w14:paraId="322E8172" w14:textId="77777777" w:rsidR="00E461B9" w:rsidRPr="00E461B9" w:rsidRDefault="00E461B9" w:rsidP="00E461B9">
      <w:pPr>
        <w:numPr>
          <w:ilvl w:val="0"/>
          <w:numId w:val="16"/>
        </w:numPr>
        <w:rPr>
          <w:rFonts w:eastAsia="맑은 고딕"/>
          <w:lang w:val="en-AU" w:eastAsia="ko-KR"/>
        </w:rPr>
      </w:pPr>
      <w:r w:rsidRPr="00E461B9">
        <w:rPr>
          <w:rFonts w:eastAsia="맑은 고딕"/>
          <w:lang w:val="en-AU" w:eastAsia="ko-KR"/>
        </w:rPr>
        <w:t xml:space="preserve">Friendly </w:t>
      </w:r>
    </w:p>
    <w:p w14:paraId="3D28CBE1" w14:textId="77777777" w:rsidR="00E461B9" w:rsidRPr="00E461B9" w:rsidRDefault="00E461B9" w:rsidP="00E461B9">
      <w:pPr>
        <w:numPr>
          <w:ilvl w:val="0"/>
          <w:numId w:val="16"/>
        </w:numPr>
        <w:rPr>
          <w:rFonts w:eastAsia="맑은 고딕"/>
          <w:lang w:val="en-AU" w:eastAsia="ko-KR"/>
        </w:rPr>
      </w:pPr>
      <w:r w:rsidRPr="00E461B9">
        <w:rPr>
          <w:rFonts w:eastAsia="맑은 고딕"/>
          <w:lang w:val="en-AU" w:eastAsia="ko-KR"/>
        </w:rPr>
        <w:t xml:space="preserve">Clear </w:t>
      </w:r>
    </w:p>
    <w:p w14:paraId="61224BEE" w14:textId="77777777" w:rsidR="00E461B9" w:rsidRPr="00E461B9" w:rsidRDefault="00E461B9" w:rsidP="00E461B9">
      <w:pPr>
        <w:numPr>
          <w:ilvl w:val="0"/>
          <w:numId w:val="16"/>
        </w:numPr>
        <w:rPr>
          <w:rFonts w:eastAsia="맑은 고딕"/>
          <w:lang w:val="en-AU" w:eastAsia="ko-KR"/>
        </w:rPr>
      </w:pPr>
      <w:r w:rsidRPr="00E461B9">
        <w:rPr>
          <w:rFonts w:eastAsia="맑은 고딕"/>
          <w:lang w:val="en-AU" w:eastAsia="ko-KR"/>
        </w:rPr>
        <w:t xml:space="preserve">Professional </w:t>
      </w:r>
    </w:p>
    <w:p w14:paraId="7BC7D774" w14:textId="77777777" w:rsidR="00E461B9" w:rsidRPr="00E461B9" w:rsidRDefault="00E461B9" w:rsidP="00E461B9">
      <w:pPr>
        <w:numPr>
          <w:ilvl w:val="0"/>
          <w:numId w:val="16"/>
        </w:numPr>
        <w:rPr>
          <w:rFonts w:eastAsia="맑은 고딕"/>
          <w:lang w:val="en-AU" w:eastAsia="ko-KR"/>
        </w:rPr>
      </w:pPr>
      <w:r w:rsidRPr="00E461B9">
        <w:rPr>
          <w:rFonts w:eastAsia="맑은 고딕"/>
          <w:lang w:val="en-AU" w:eastAsia="ko-KR"/>
        </w:rPr>
        <w:t xml:space="preserve">Helpful </w:t>
      </w:r>
    </w:p>
    <w:p w14:paraId="3CA16FDB" w14:textId="77777777" w:rsidR="00E461B9" w:rsidRPr="00E461B9" w:rsidRDefault="00E461B9" w:rsidP="00E461B9">
      <w:pPr>
        <w:numPr>
          <w:ilvl w:val="0"/>
          <w:numId w:val="16"/>
        </w:numPr>
        <w:rPr>
          <w:rFonts w:eastAsia="맑은 고딕"/>
          <w:lang w:val="en-AU" w:eastAsia="ko-KR"/>
        </w:rPr>
      </w:pPr>
      <w:r w:rsidRPr="00E461B9">
        <w:rPr>
          <w:rFonts w:eastAsia="맑은 고딕"/>
          <w:lang w:val="en-AU" w:eastAsia="ko-KR"/>
        </w:rPr>
        <w:t xml:space="preserve">Human </w:t>
      </w:r>
    </w:p>
    <w:p w14:paraId="184D01FF" w14:textId="77777777" w:rsidR="00E461B9" w:rsidRPr="00E461B9" w:rsidRDefault="00E461B9" w:rsidP="00E461B9">
      <w:pPr>
        <w:rPr>
          <w:rFonts w:eastAsia="맑은 고딕"/>
          <w:lang w:val="en-AU" w:eastAsia="ko-KR"/>
        </w:rPr>
      </w:pPr>
      <w:r w:rsidRPr="00E461B9">
        <w:rPr>
          <w:rFonts w:eastAsia="맑은 고딕"/>
          <w:lang w:val="en-AU" w:eastAsia="ko-KR"/>
        </w:rPr>
        <w:t>We explain information simply without talking down to users.</w:t>
      </w:r>
    </w:p>
    <w:p w14:paraId="5D525A84" w14:textId="77777777" w:rsidR="00E461B9" w:rsidRPr="00E461B9" w:rsidRDefault="00E461B9" w:rsidP="00E461B9">
      <w:pPr>
        <w:rPr>
          <w:rFonts w:eastAsia="맑은 고딕"/>
          <w:lang w:val="en-AU" w:eastAsia="ko-KR"/>
        </w:rPr>
      </w:pPr>
      <w:r w:rsidRPr="00E461B9">
        <w:rPr>
          <w:rFonts w:eastAsia="맑은 고딕"/>
          <w:lang w:val="en-AU" w:eastAsia="ko-KR"/>
        </w:rPr>
        <w:t>We avoid unnecessary technical jargon and always focus on practical value.</w:t>
      </w:r>
    </w:p>
    <w:p w14:paraId="3B6773B6" w14:textId="77777777" w:rsidR="00E461B9" w:rsidRPr="00E461B9" w:rsidRDefault="00E461B9" w:rsidP="00E461B9">
      <w:pPr>
        <w:rPr>
          <w:rFonts w:eastAsia="맑은 고딕"/>
          <w:lang w:val="en-AU" w:eastAsia="ko-KR"/>
        </w:rPr>
      </w:pPr>
      <w:r w:rsidRPr="00E461B9">
        <w:rPr>
          <w:rFonts w:eastAsia="맑은 고딕"/>
          <w:lang w:val="en-AU" w:eastAsia="ko-KR"/>
        </w:rPr>
        <w:pict w14:anchorId="15EA24B2">
          <v:rect id="_x0000_i2185" style="width:0;height:1.5pt" o:hralign="center" o:hrstd="t" o:hr="t" fillcolor="#a0a0a0" stroked="f"/>
        </w:pict>
      </w:r>
    </w:p>
    <w:p w14:paraId="0ACEED54" w14:textId="77777777" w:rsidR="00E461B9" w:rsidRPr="00E461B9" w:rsidRDefault="00E461B9" w:rsidP="00E461B9">
      <w:pPr>
        <w:rPr>
          <w:rFonts w:eastAsia="맑은 고딕"/>
          <w:b/>
          <w:bCs/>
          <w:lang w:val="en-AU" w:eastAsia="ko-KR"/>
        </w:rPr>
      </w:pPr>
      <w:r w:rsidRPr="00E461B9">
        <w:rPr>
          <w:rFonts w:eastAsia="맑은 고딕"/>
          <w:b/>
          <w:bCs/>
          <w:lang w:val="en-AU" w:eastAsia="ko-KR"/>
        </w:rPr>
        <w:t>Communication Principles</w:t>
      </w:r>
    </w:p>
    <w:p w14:paraId="3F736BAF" w14:textId="77777777" w:rsidR="00E461B9" w:rsidRPr="00E461B9" w:rsidRDefault="00E461B9" w:rsidP="00E461B9">
      <w:pPr>
        <w:rPr>
          <w:rFonts w:eastAsia="맑은 고딕"/>
          <w:b/>
          <w:bCs/>
          <w:lang w:val="en-AU" w:eastAsia="ko-KR"/>
        </w:rPr>
      </w:pPr>
      <w:r w:rsidRPr="00E461B9">
        <w:rPr>
          <w:rFonts w:eastAsia="맑은 고딕"/>
          <w:b/>
          <w:bCs/>
          <w:lang w:val="en-AU" w:eastAsia="ko-KR"/>
        </w:rPr>
        <w:t>We Do</w:t>
      </w:r>
    </w:p>
    <w:p w14:paraId="49F6ECF1"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Speak clearly and simply.</w:t>
      </w:r>
    </w:p>
    <w:p w14:paraId="20ECC79F"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Explain rather than impress.</w:t>
      </w:r>
    </w:p>
    <w:p w14:paraId="36B2F215"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Use real examples whenever possible.</w:t>
      </w:r>
    </w:p>
    <w:p w14:paraId="09FDE8DF"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Be honest when information is uncertain.</w:t>
      </w:r>
    </w:p>
    <w:p w14:paraId="6CDB734C"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Focus on helping users solve problems quickly.</w:t>
      </w:r>
    </w:p>
    <w:p w14:paraId="39E324F8" w14:textId="77777777" w:rsidR="00E461B9" w:rsidRPr="00E461B9" w:rsidRDefault="00E461B9" w:rsidP="00E461B9">
      <w:pPr>
        <w:rPr>
          <w:rFonts w:eastAsia="맑은 고딕"/>
          <w:lang w:val="en-AU" w:eastAsia="ko-KR"/>
        </w:rPr>
      </w:pPr>
      <w:r w:rsidRPr="00E461B9">
        <w:rPr>
          <w:rFonts w:eastAsia="맑은 고딕"/>
          <w:lang w:val="en-AU" w:eastAsia="ko-KR"/>
        </w:rPr>
        <w:pict w14:anchorId="528E7E1B">
          <v:rect id="_x0000_i2186" style="width:0;height:1.5pt" o:hralign="center" o:hrstd="t" o:hr="t" fillcolor="#a0a0a0" stroked="f"/>
        </w:pict>
      </w:r>
    </w:p>
    <w:p w14:paraId="5A0E0965" w14:textId="77777777" w:rsidR="00E461B9" w:rsidRPr="00E461B9" w:rsidRDefault="00E461B9" w:rsidP="00E461B9">
      <w:pPr>
        <w:rPr>
          <w:rFonts w:eastAsia="맑은 고딕"/>
          <w:b/>
          <w:bCs/>
          <w:lang w:val="en-AU" w:eastAsia="ko-KR"/>
        </w:rPr>
      </w:pPr>
      <w:r w:rsidRPr="00E461B9">
        <w:rPr>
          <w:rFonts w:eastAsia="맑은 고딕"/>
          <w:b/>
          <w:bCs/>
          <w:lang w:val="en-AU" w:eastAsia="ko-KR"/>
        </w:rPr>
        <w:t>We Don't</w:t>
      </w:r>
    </w:p>
    <w:p w14:paraId="678B5695"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Use clickbait or sensational headlines.</w:t>
      </w:r>
    </w:p>
    <w:p w14:paraId="67858BBC"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Make exaggerated marketing claims.</w:t>
      </w:r>
    </w:p>
    <w:p w14:paraId="094EA3EF"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Use unnecessary corporate buzzwords.</w:t>
      </w:r>
    </w:p>
    <w:p w14:paraId="28F3CC3C"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Complicate simple information.</w:t>
      </w:r>
    </w:p>
    <w:p w14:paraId="2BEEED6B" w14:textId="77777777" w:rsidR="00E461B9" w:rsidRPr="00E461B9" w:rsidRDefault="00E461B9" w:rsidP="00E461B9">
      <w:pPr>
        <w:rPr>
          <w:rFonts w:eastAsia="맑은 고딕"/>
          <w:lang w:val="en-AU" w:eastAsia="ko-KR"/>
        </w:rPr>
      </w:pPr>
      <w:r w:rsidRPr="00E461B9">
        <w:rPr>
          <w:rFonts w:ascii="Segoe UI Symbol" w:eastAsia="맑은 고딕" w:hAnsi="Segoe UI Symbol" w:cs="Segoe UI Symbol"/>
          <w:lang w:val="en-AU" w:eastAsia="ko-KR"/>
        </w:rPr>
        <w:t>✗</w:t>
      </w:r>
      <w:r w:rsidRPr="00E461B9">
        <w:rPr>
          <w:rFonts w:eastAsia="맑은 고딕"/>
          <w:lang w:val="en-AU" w:eastAsia="ko-KR"/>
        </w:rPr>
        <w:t xml:space="preserve"> Sacrifice trust for traffic or engagement.</w:t>
      </w:r>
    </w:p>
    <w:p w14:paraId="0816F0A0" w14:textId="77777777" w:rsidR="00E461B9" w:rsidRPr="00E461B9" w:rsidRDefault="00E461B9" w:rsidP="00E461B9">
      <w:pPr>
        <w:rPr>
          <w:rFonts w:eastAsia="맑은 고딕"/>
          <w:lang w:val="en-AU" w:eastAsia="ko-KR"/>
        </w:rPr>
      </w:pPr>
      <w:r w:rsidRPr="00E461B9">
        <w:rPr>
          <w:rFonts w:eastAsia="맑은 고딕"/>
          <w:lang w:val="en-AU" w:eastAsia="ko-KR"/>
        </w:rPr>
        <w:lastRenderedPageBreak/>
        <w:pict w14:anchorId="3F88A98D">
          <v:rect id="_x0000_i2187" style="width:0;height:1.5pt" o:hralign="center" o:hrstd="t" o:hr="t" fillcolor="#a0a0a0" stroked="f"/>
        </w:pict>
      </w:r>
    </w:p>
    <w:p w14:paraId="7319D9ED" w14:textId="77777777" w:rsidR="00E461B9" w:rsidRPr="00E461B9" w:rsidRDefault="00E461B9" w:rsidP="00E461B9">
      <w:pPr>
        <w:rPr>
          <w:rFonts w:eastAsia="맑은 고딕"/>
          <w:b/>
          <w:bCs/>
          <w:lang w:val="en-AU" w:eastAsia="ko-KR"/>
        </w:rPr>
      </w:pPr>
      <w:r w:rsidRPr="00E461B9">
        <w:rPr>
          <w:rFonts w:eastAsia="맑은 고딕"/>
          <w:b/>
          <w:bCs/>
          <w:lang w:val="en-AU" w:eastAsia="ko-KR"/>
        </w:rPr>
        <w:t>Brand Character</w:t>
      </w:r>
    </w:p>
    <w:p w14:paraId="41CA54F4" w14:textId="77777777" w:rsidR="00E461B9" w:rsidRPr="00E461B9" w:rsidRDefault="00E461B9" w:rsidP="00E461B9">
      <w:pPr>
        <w:rPr>
          <w:rFonts w:eastAsia="맑은 고딕"/>
          <w:lang w:val="en-AU" w:eastAsia="ko-KR"/>
        </w:rPr>
      </w:pPr>
      <w:r w:rsidRPr="00E461B9">
        <w:rPr>
          <w:rFonts w:eastAsia="맑은 고딕"/>
          <w:lang w:val="en-AU" w:eastAsia="ko-KR"/>
        </w:rPr>
        <w:t>Our brand should feel like:</w:t>
      </w:r>
    </w:p>
    <w:p w14:paraId="0A29F839" w14:textId="77777777" w:rsidR="00E461B9" w:rsidRDefault="00E461B9" w:rsidP="00E461B9">
      <w:pPr>
        <w:rPr>
          <w:rFonts w:eastAsia="맑은 고딕"/>
          <w:b/>
          <w:bCs/>
          <w:lang w:val="en-AU" w:eastAsia="ko-KR"/>
        </w:rPr>
      </w:pPr>
      <w:r w:rsidRPr="00E461B9">
        <w:rPr>
          <w:rFonts w:eastAsia="맑은 고딕"/>
          <w:b/>
          <w:bCs/>
          <w:lang w:val="en-AU" w:eastAsia="ko-KR"/>
        </w:rPr>
        <w:t>A knowledgeable local friend who always knows where to find reliable information—not just another online forum.</w:t>
      </w:r>
    </w:p>
    <w:p w14:paraId="48587116" w14:textId="77777777" w:rsidR="00E461B9" w:rsidRDefault="00E461B9" w:rsidP="00E461B9">
      <w:pPr>
        <w:rPr>
          <w:rFonts w:eastAsia="맑은 고딕"/>
          <w:b/>
          <w:bCs/>
          <w:lang w:val="en-AU" w:eastAsia="ko-KR"/>
        </w:rPr>
      </w:pPr>
    </w:p>
    <w:p w14:paraId="3F938DF6" w14:textId="77777777" w:rsidR="00E461B9" w:rsidRDefault="00E461B9" w:rsidP="00E461B9">
      <w:pPr>
        <w:rPr>
          <w:rFonts w:eastAsia="맑은 고딕"/>
          <w:b/>
          <w:bCs/>
          <w:lang w:val="en-AU" w:eastAsia="ko-KR"/>
        </w:rPr>
      </w:pPr>
    </w:p>
    <w:p w14:paraId="6B1B6918" w14:textId="77777777" w:rsidR="00E461B9" w:rsidRDefault="00E461B9" w:rsidP="00E461B9">
      <w:pPr>
        <w:rPr>
          <w:rFonts w:eastAsia="맑은 고딕"/>
          <w:b/>
          <w:bCs/>
          <w:lang w:val="en-AU" w:eastAsia="ko-KR"/>
        </w:rPr>
      </w:pPr>
    </w:p>
    <w:p w14:paraId="11CF2420" w14:textId="77777777" w:rsidR="00E461B9" w:rsidRPr="00E461B9" w:rsidRDefault="00E461B9" w:rsidP="00E461B9">
      <w:pPr>
        <w:rPr>
          <w:rFonts w:eastAsia="맑은 고딕"/>
          <w:lang w:val="en-AU" w:eastAsia="ko-K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2520"/>
      </w:tblGrid>
      <w:tr w:rsidR="00E461B9" w:rsidRPr="00E461B9" w14:paraId="14D01E37" w14:textId="77777777" w:rsidTr="00E461B9">
        <w:trPr>
          <w:tblHeader/>
          <w:tblCellSpacing w:w="15" w:type="dxa"/>
        </w:trPr>
        <w:tc>
          <w:tcPr>
            <w:tcW w:w="3150" w:type="dxa"/>
            <w:tcBorders>
              <w:bottom w:val="single" w:sz="4" w:space="0" w:color="auto"/>
            </w:tcBorders>
            <w:vAlign w:val="center"/>
            <w:hideMark/>
          </w:tcPr>
          <w:p w14:paraId="09822E27" w14:textId="77777777" w:rsidR="00E461B9" w:rsidRPr="00E461B9" w:rsidRDefault="00E461B9" w:rsidP="00E461B9">
            <w:pPr>
              <w:rPr>
                <w:rFonts w:eastAsia="맑은 고딕"/>
                <w:b/>
                <w:bCs/>
                <w:lang w:val="en-AU" w:eastAsia="ko-KR"/>
              </w:rPr>
            </w:pPr>
            <w:r w:rsidRPr="00E461B9">
              <w:rPr>
                <w:rFonts w:eastAsia="맑은 고딕"/>
                <w:b/>
                <w:bCs/>
                <w:lang w:val="en-AU" w:eastAsia="ko-KR"/>
              </w:rPr>
              <w:t>Words We Use</w:t>
            </w:r>
          </w:p>
        </w:tc>
        <w:tc>
          <w:tcPr>
            <w:tcW w:w="2475" w:type="dxa"/>
            <w:tcBorders>
              <w:bottom w:val="single" w:sz="4" w:space="0" w:color="auto"/>
            </w:tcBorders>
            <w:vAlign w:val="center"/>
            <w:hideMark/>
          </w:tcPr>
          <w:p w14:paraId="62313521" w14:textId="77777777" w:rsidR="00E461B9" w:rsidRPr="00E461B9" w:rsidRDefault="00E461B9" w:rsidP="00E461B9">
            <w:pPr>
              <w:rPr>
                <w:rFonts w:eastAsia="맑은 고딕"/>
                <w:b/>
                <w:bCs/>
                <w:lang w:val="en-AU" w:eastAsia="ko-KR"/>
              </w:rPr>
            </w:pPr>
            <w:r w:rsidRPr="00E461B9">
              <w:rPr>
                <w:rFonts w:eastAsia="맑은 고딕"/>
                <w:b/>
                <w:bCs/>
                <w:lang w:val="en-AU" w:eastAsia="ko-KR"/>
              </w:rPr>
              <w:t>Words We Avoid</w:t>
            </w:r>
          </w:p>
        </w:tc>
      </w:tr>
      <w:tr w:rsidR="00E461B9" w:rsidRPr="00E461B9" w14:paraId="4827CAC8" w14:textId="77777777" w:rsidTr="00E461B9">
        <w:trPr>
          <w:tblCellSpacing w:w="15" w:type="dxa"/>
        </w:trPr>
        <w:tc>
          <w:tcPr>
            <w:tcW w:w="3150" w:type="dxa"/>
            <w:vAlign w:val="center"/>
            <w:hideMark/>
          </w:tcPr>
          <w:p w14:paraId="0F23D4B0" w14:textId="77777777" w:rsidR="00E461B9" w:rsidRPr="00E461B9" w:rsidRDefault="00E461B9" w:rsidP="00E461B9">
            <w:pPr>
              <w:rPr>
                <w:rFonts w:eastAsia="맑은 고딕"/>
                <w:lang w:val="en-AU" w:eastAsia="ko-KR"/>
              </w:rPr>
            </w:pPr>
            <w:r w:rsidRPr="00E461B9">
              <w:rPr>
                <w:rFonts w:eastAsia="맑은 고딕"/>
                <w:lang w:val="en-AU" w:eastAsia="ko-KR"/>
              </w:rPr>
              <w:t>Trusted</w:t>
            </w:r>
          </w:p>
        </w:tc>
        <w:tc>
          <w:tcPr>
            <w:tcW w:w="2475" w:type="dxa"/>
            <w:vAlign w:val="center"/>
            <w:hideMark/>
          </w:tcPr>
          <w:p w14:paraId="6CA319F5" w14:textId="77777777" w:rsidR="00E461B9" w:rsidRPr="00E461B9" w:rsidRDefault="00E461B9" w:rsidP="00E461B9">
            <w:pPr>
              <w:rPr>
                <w:rFonts w:eastAsia="맑은 고딕"/>
                <w:lang w:val="en-AU" w:eastAsia="ko-KR"/>
              </w:rPr>
            </w:pPr>
            <w:r w:rsidRPr="00E461B9">
              <w:rPr>
                <w:rFonts w:eastAsia="맑은 고딕"/>
                <w:lang w:val="en-AU" w:eastAsia="ko-KR"/>
              </w:rPr>
              <w:t>Best</w:t>
            </w:r>
          </w:p>
        </w:tc>
      </w:tr>
      <w:tr w:rsidR="00E461B9" w:rsidRPr="00E461B9" w14:paraId="6382ACC8" w14:textId="77777777" w:rsidTr="00E461B9">
        <w:trPr>
          <w:tblCellSpacing w:w="15" w:type="dxa"/>
        </w:trPr>
        <w:tc>
          <w:tcPr>
            <w:tcW w:w="3150" w:type="dxa"/>
            <w:vAlign w:val="center"/>
            <w:hideMark/>
          </w:tcPr>
          <w:p w14:paraId="399B4162" w14:textId="77777777" w:rsidR="00E461B9" w:rsidRPr="00E461B9" w:rsidRDefault="00E461B9" w:rsidP="00E461B9">
            <w:pPr>
              <w:rPr>
                <w:rFonts w:eastAsia="맑은 고딕"/>
                <w:lang w:val="en-AU" w:eastAsia="ko-KR"/>
              </w:rPr>
            </w:pPr>
            <w:r w:rsidRPr="00E461B9">
              <w:rPr>
                <w:rFonts w:eastAsia="맑은 고딕"/>
                <w:lang w:val="en-AU" w:eastAsia="ko-KR"/>
              </w:rPr>
              <w:t>Verified</w:t>
            </w:r>
          </w:p>
        </w:tc>
        <w:tc>
          <w:tcPr>
            <w:tcW w:w="2475" w:type="dxa"/>
            <w:vAlign w:val="center"/>
            <w:hideMark/>
          </w:tcPr>
          <w:p w14:paraId="14282791" w14:textId="77777777" w:rsidR="00E461B9" w:rsidRPr="00E461B9" w:rsidRDefault="00E461B9" w:rsidP="00E461B9">
            <w:pPr>
              <w:rPr>
                <w:rFonts w:eastAsia="맑은 고딕"/>
                <w:lang w:val="en-AU" w:eastAsia="ko-KR"/>
              </w:rPr>
            </w:pPr>
            <w:r w:rsidRPr="00E461B9">
              <w:rPr>
                <w:rFonts w:eastAsia="맑은 고딕"/>
                <w:lang w:val="en-AU" w:eastAsia="ko-KR"/>
              </w:rPr>
              <w:t>Perfect</w:t>
            </w:r>
          </w:p>
        </w:tc>
      </w:tr>
      <w:tr w:rsidR="00E461B9" w:rsidRPr="00E461B9" w14:paraId="3E9FC67D" w14:textId="77777777" w:rsidTr="00E461B9">
        <w:trPr>
          <w:tblCellSpacing w:w="15" w:type="dxa"/>
        </w:trPr>
        <w:tc>
          <w:tcPr>
            <w:tcW w:w="3150" w:type="dxa"/>
            <w:vAlign w:val="center"/>
            <w:hideMark/>
          </w:tcPr>
          <w:p w14:paraId="272B5CF5" w14:textId="77777777" w:rsidR="00E461B9" w:rsidRPr="00E461B9" w:rsidRDefault="00E461B9" w:rsidP="00E461B9">
            <w:pPr>
              <w:rPr>
                <w:rFonts w:eastAsia="맑은 고딕"/>
                <w:lang w:val="en-AU" w:eastAsia="ko-KR"/>
              </w:rPr>
            </w:pPr>
            <w:r w:rsidRPr="00E461B9">
              <w:rPr>
                <w:rFonts w:eastAsia="맑은 고딕"/>
                <w:lang w:val="en-AU" w:eastAsia="ko-KR"/>
              </w:rPr>
              <w:t>Simple</w:t>
            </w:r>
          </w:p>
        </w:tc>
        <w:tc>
          <w:tcPr>
            <w:tcW w:w="2475" w:type="dxa"/>
            <w:vAlign w:val="center"/>
            <w:hideMark/>
          </w:tcPr>
          <w:p w14:paraId="4599F6D9" w14:textId="77777777" w:rsidR="00E461B9" w:rsidRPr="00E461B9" w:rsidRDefault="00E461B9" w:rsidP="00E461B9">
            <w:pPr>
              <w:rPr>
                <w:rFonts w:eastAsia="맑은 고딕"/>
                <w:lang w:val="en-AU" w:eastAsia="ko-KR"/>
              </w:rPr>
            </w:pPr>
            <w:r w:rsidRPr="00E461B9">
              <w:rPr>
                <w:rFonts w:eastAsia="맑은 고딕"/>
                <w:lang w:val="en-AU" w:eastAsia="ko-KR"/>
              </w:rPr>
              <w:t>Revolutionary</w:t>
            </w:r>
          </w:p>
        </w:tc>
      </w:tr>
      <w:tr w:rsidR="00E461B9" w:rsidRPr="00E461B9" w14:paraId="1C835586" w14:textId="77777777" w:rsidTr="00E461B9">
        <w:trPr>
          <w:tblCellSpacing w:w="15" w:type="dxa"/>
        </w:trPr>
        <w:tc>
          <w:tcPr>
            <w:tcW w:w="3150" w:type="dxa"/>
            <w:vAlign w:val="center"/>
            <w:hideMark/>
          </w:tcPr>
          <w:p w14:paraId="128E7338" w14:textId="77777777" w:rsidR="00E461B9" w:rsidRPr="00E461B9" w:rsidRDefault="00E461B9" w:rsidP="00E461B9">
            <w:pPr>
              <w:rPr>
                <w:rFonts w:eastAsia="맑은 고딕"/>
                <w:lang w:val="en-AU" w:eastAsia="ko-KR"/>
              </w:rPr>
            </w:pPr>
            <w:r w:rsidRPr="00E461B9">
              <w:rPr>
                <w:rFonts w:eastAsia="맑은 고딕"/>
                <w:lang w:val="en-AU" w:eastAsia="ko-KR"/>
              </w:rPr>
              <w:t>Local</w:t>
            </w:r>
          </w:p>
        </w:tc>
        <w:tc>
          <w:tcPr>
            <w:tcW w:w="2475" w:type="dxa"/>
            <w:vAlign w:val="center"/>
            <w:hideMark/>
          </w:tcPr>
          <w:p w14:paraId="7DE6DB98" w14:textId="77777777" w:rsidR="00E461B9" w:rsidRPr="00E461B9" w:rsidRDefault="00E461B9" w:rsidP="00E461B9">
            <w:pPr>
              <w:rPr>
                <w:rFonts w:eastAsia="맑은 고딕"/>
                <w:lang w:val="en-AU" w:eastAsia="ko-KR"/>
              </w:rPr>
            </w:pPr>
            <w:r w:rsidRPr="00E461B9">
              <w:rPr>
                <w:rFonts w:eastAsia="맑은 고딕"/>
                <w:lang w:val="en-AU" w:eastAsia="ko-KR"/>
              </w:rPr>
              <w:t>World-class</w:t>
            </w:r>
          </w:p>
        </w:tc>
      </w:tr>
      <w:tr w:rsidR="00E461B9" w:rsidRPr="00E461B9" w14:paraId="11F8F352" w14:textId="77777777" w:rsidTr="00E461B9">
        <w:trPr>
          <w:tblCellSpacing w:w="15" w:type="dxa"/>
        </w:trPr>
        <w:tc>
          <w:tcPr>
            <w:tcW w:w="3150" w:type="dxa"/>
            <w:vAlign w:val="center"/>
            <w:hideMark/>
          </w:tcPr>
          <w:p w14:paraId="7574C088" w14:textId="77777777" w:rsidR="00E461B9" w:rsidRPr="00E461B9" w:rsidRDefault="00E461B9" w:rsidP="00E461B9">
            <w:pPr>
              <w:rPr>
                <w:rFonts w:eastAsia="맑은 고딕"/>
                <w:lang w:val="en-AU" w:eastAsia="ko-KR"/>
              </w:rPr>
            </w:pPr>
            <w:r w:rsidRPr="00E461B9">
              <w:rPr>
                <w:rFonts w:eastAsia="맑은 고딕"/>
                <w:lang w:val="en-AU" w:eastAsia="ko-KR"/>
              </w:rPr>
              <w:t>Practical</w:t>
            </w:r>
          </w:p>
        </w:tc>
        <w:tc>
          <w:tcPr>
            <w:tcW w:w="2475" w:type="dxa"/>
            <w:vAlign w:val="center"/>
            <w:hideMark/>
          </w:tcPr>
          <w:p w14:paraId="1B0B0CDB" w14:textId="77777777" w:rsidR="00E461B9" w:rsidRPr="00E461B9" w:rsidRDefault="00E461B9" w:rsidP="00E461B9">
            <w:pPr>
              <w:rPr>
                <w:rFonts w:eastAsia="맑은 고딕"/>
                <w:lang w:val="en-AU" w:eastAsia="ko-KR"/>
              </w:rPr>
            </w:pPr>
            <w:r w:rsidRPr="00E461B9">
              <w:rPr>
                <w:rFonts w:eastAsia="맑은 고딕"/>
                <w:lang w:val="en-AU" w:eastAsia="ko-KR"/>
              </w:rPr>
              <w:t>Cutting-edge</w:t>
            </w:r>
          </w:p>
        </w:tc>
      </w:tr>
      <w:tr w:rsidR="00E461B9" w:rsidRPr="00E461B9" w14:paraId="2B001A41" w14:textId="77777777" w:rsidTr="00E461B9">
        <w:trPr>
          <w:tblCellSpacing w:w="15" w:type="dxa"/>
        </w:trPr>
        <w:tc>
          <w:tcPr>
            <w:tcW w:w="3150" w:type="dxa"/>
            <w:vAlign w:val="center"/>
            <w:hideMark/>
          </w:tcPr>
          <w:p w14:paraId="169B4864" w14:textId="77777777" w:rsidR="00E461B9" w:rsidRPr="00E461B9" w:rsidRDefault="00E461B9" w:rsidP="00E461B9">
            <w:pPr>
              <w:rPr>
                <w:rFonts w:eastAsia="맑은 고딕"/>
                <w:lang w:val="en-AU" w:eastAsia="ko-KR"/>
              </w:rPr>
            </w:pPr>
            <w:r w:rsidRPr="00E461B9">
              <w:rPr>
                <w:rFonts w:eastAsia="맑은 고딕"/>
                <w:lang w:val="en-AU" w:eastAsia="ko-KR"/>
              </w:rPr>
              <w:t>Community</w:t>
            </w:r>
          </w:p>
        </w:tc>
        <w:tc>
          <w:tcPr>
            <w:tcW w:w="2475" w:type="dxa"/>
            <w:vAlign w:val="center"/>
            <w:hideMark/>
          </w:tcPr>
          <w:p w14:paraId="5E34CF43" w14:textId="77777777" w:rsidR="00E461B9" w:rsidRPr="00E461B9" w:rsidRDefault="00E461B9" w:rsidP="00E461B9">
            <w:pPr>
              <w:rPr>
                <w:rFonts w:eastAsia="맑은 고딕"/>
                <w:lang w:val="en-AU" w:eastAsia="ko-KR"/>
              </w:rPr>
            </w:pPr>
            <w:r w:rsidRPr="00E461B9">
              <w:rPr>
                <w:rFonts w:eastAsia="맑은 고딕"/>
                <w:lang w:val="en-AU" w:eastAsia="ko-KR"/>
              </w:rPr>
              <w:t>Disruptive</w:t>
            </w:r>
          </w:p>
        </w:tc>
      </w:tr>
    </w:tbl>
    <w:p w14:paraId="57A0DBE2" w14:textId="5F0654F2" w:rsidR="00E461B9" w:rsidRDefault="00E461B9" w:rsidP="00E461B9">
      <w:pPr>
        <w:rPr>
          <w:rFonts w:eastAsia="맑은 고딕"/>
          <w:lang w:val="en-AU" w:eastAsia="ko-KR"/>
        </w:rPr>
      </w:pPr>
    </w:p>
    <w:p w14:paraId="01F027C1" w14:textId="77777777" w:rsidR="00C427D5" w:rsidRDefault="00C427D5" w:rsidP="00E461B9">
      <w:pPr>
        <w:rPr>
          <w:rFonts w:eastAsia="맑은 고딕"/>
          <w:lang w:val="en-AU" w:eastAsia="ko-KR"/>
        </w:rPr>
      </w:pPr>
    </w:p>
    <w:p w14:paraId="10306BD0" w14:textId="77777777" w:rsidR="00C427D5" w:rsidRDefault="00C427D5" w:rsidP="00E461B9">
      <w:pPr>
        <w:rPr>
          <w:rFonts w:eastAsia="맑은 고딕"/>
          <w:lang w:val="en-AU" w:eastAsia="ko-KR"/>
        </w:rPr>
      </w:pPr>
    </w:p>
    <w:p w14:paraId="64B2B57E" w14:textId="77777777" w:rsidR="00C427D5" w:rsidRDefault="00C427D5" w:rsidP="00E461B9">
      <w:pPr>
        <w:rPr>
          <w:rFonts w:eastAsia="맑은 고딕"/>
          <w:lang w:val="en-AU" w:eastAsia="ko-KR"/>
        </w:rPr>
      </w:pPr>
    </w:p>
    <w:p w14:paraId="0656A8AF" w14:textId="77777777" w:rsidR="00C427D5" w:rsidRDefault="00C427D5" w:rsidP="00E461B9">
      <w:pPr>
        <w:rPr>
          <w:rFonts w:eastAsia="맑은 고딕"/>
          <w:lang w:val="en-AU" w:eastAsia="ko-KR"/>
        </w:rPr>
      </w:pPr>
    </w:p>
    <w:p w14:paraId="732A011A" w14:textId="77777777" w:rsidR="00C427D5" w:rsidRDefault="00C427D5" w:rsidP="00E461B9">
      <w:pPr>
        <w:rPr>
          <w:rFonts w:eastAsia="맑은 고딕"/>
          <w:lang w:val="en-AU" w:eastAsia="ko-KR"/>
        </w:rPr>
      </w:pPr>
    </w:p>
    <w:p w14:paraId="26722950" w14:textId="77777777" w:rsidR="00C427D5" w:rsidRDefault="00C427D5" w:rsidP="00E461B9">
      <w:pPr>
        <w:rPr>
          <w:rFonts w:eastAsia="맑은 고딕"/>
          <w:lang w:val="en-AU" w:eastAsia="ko-KR"/>
        </w:rPr>
      </w:pPr>
    </w:p>
    <w:p w14:paraId="3C30F919" w14:textId="77777777" w:rsidR="00C427D5" w:rsidRDefault="00C427D5" w:rsidP="00E461B9">
      <w:pPr>
        <w:rPr>
          <w:rFonts w:eastAsia="맑은 고딕"/>
          <w:lang w:val="en-AU" w:eastAsia="ko-KR"/>
        </w:rPr>
      </w:pPr>
    </w:p>
    <w:p w14:paraId="3AB8E158" w14:textId="77777777" w:rsidR="00C427D5" w:rsidRPr="00E461B9" w:rsidRDefault="00C427D5" w:rsidP="00E461B9">
      <w:pPr>
        <w:rPr>
          <w:rFonts w:eastAsia="맑은 고딕" w:hint="eastAsia"/>
          <w:lang w:val="en-AU" w:eastAsia="ko-KR"/>
        </w:rPr>
      </w:pPr>
    </w:p>
    <w:p w14:paraId="1918BE2F" w14:textId="28A9B7B8" w:rsidR="0088248E" w:rsidRDefault="00000000" w:rsidP="00E461B9">
      <w:pPr>
        <w:pStyle w:val="Heading2"/>
        <w:rPr>
          <w:rFonts w:eastAsia="맑은 고딕"/>
          <w:lang w:eastAsia="ko-KR"/>
        </w:rPr>
      </w:pPr>
      <w:bookmarkStart w:id="11" w:name="_Toc235186558"/>
      <w:r>
        <w:lastRenderedPageBreak/>
        <w:t>7. Visual Identity</w:t>
      </w:r>
      <w:bookmarkEnd w:id="11"/>
    </w:p>
    <w:p w14:paraId="3D2691F4" w14:textId="77777777" w:rsidR="00E461B9" w:rsidRPr="00E461B9" w:rsidRDefault="00E461B9" w:rsidP="00E461B9">
      <w:pPr>
        <w:rPr>
          <w:rFonts w:eastAsia="맑은 고딕"/>
          <w:b/>
          <w:bCs/>
          <w:lang w:val="en-AU" w:eastAsia="ko-KR"/>
        </w:rPr>
      </w:pPr>
      <w:r w:rsidRPr="00E461B9">
        <w:rPr>
          <w:rFonts w:eastAsia="맑은 고딕"/>
          <w:b/>
          <w:bCs/>
          <w:lang w:val="en-AU" w:eastAsia="ko-KR"/>
        </w:rPr>
        <w:t>Logo Direction</w:t>
      </w:r>
    </w:p>
    <w:p w14:paraId="0BBA1204" w14:textId="77777777" w:rsidR="00E461B9" w:rsidRPr="00E461B9" w:rsidRDefault="00E461B9" w:rsidP="00E461B9">
      <w:pPr>
        <w:rPr>
          <w:rFonts w:eastAsia="맑은 고딕"/>
          <w:lang w:val="en-AU" w:eastAsia="ko-KR"/>
        </w:rPr>
      </w:pPr>
      <w:r w:rsidRPr="00E461B9">
        <w:rPr>
          <w:rFonts w:eastAsia="맑은 고딕"/>
          <w:lang w:val="en-AU" w:eastAsia="ko-KR"/>
        </w:rPr>
        <w:t>The logo should reflect trust, locality, simplicity, and modern technology.</w:t>
      </w:r>
    </w:p>
    <w:p w14:paraId="7C51D042" w14:textId="77777777" w:rsidR="00E461B9" w:rsidRPr="00E461B9" w:rsidRDefault="00E461B9" w:rsidP="00E461B9">
      <w:pPr>
        <w:rPr>
          <w:rFonts w:eastAsia="맑은 고딕"/>
          <w:lang w:val="en-AU" w:eastAsia="ko-KR"/>
        </w:rPr>
      </w:pPr>
      <w:r w:rsidRPr="00E461B9">
        <w:rPr>
          <w:rFonts w:eastAsia="맑은 고딕"/>
          <w:lang w:val="en-AU" w:eastAsia="ko-KR"/>
        </w:rPr>
        <w:t>Rather than relying on complex graphics, the logo should be clean, memorable, and scalable across digital platforms.</w:t>
      </w:r>
    </w:p>
    <w:p w14:paraId="69AF65A4" w14:textId="77777777" w:rsidR="00E461B9" w:rsidRPr="00E461B9" w:rsidRDefault="00E461B9" w:rsidP="00E461B9">
      <w:pPr>
        <w:rPr>
          <w:rFonts w:eastAsia="맑은 고딕"/>
          <w:lang w:val="en-AU" w:eastAsia="ko-KR"/>
        </w:rPr>
      </w:pPr>
      <w:r w:rsidRPr="00E461B9">
        <w:rPr>
          <w:rFonts w:eastAsia="맑은 고딕"/>
          <w:lang w:val="en-AU" w:eastAsia="ko-KR"/>
        </w:rPr>
        <w:t>The preferred direction is a simple wordmark or combination mark that works equally well on websites, mobile devices, and social media.</w:t>
      </w:r>
    </w:p>
    <w:p w14:paraId="08DB338D" w14:textId="77777777" w:rsidR="00E461B9" w:rsidRPr="00E461B9" w:rsidRDefault="00E461B9" w:rsidP="00E461B9">
      <w:pPr>
        <w:rPr>
          <w:rFonts w:eastAsia="맑은 고딕"/>
          <w:lang w:val="en-AU" w:eastAsia="ko-KR"/>
        </w:rPr>
      </w:pPr>
      <w:r w:rsidRPr="00E461B9">
        <w:rPr>
          <w:rFonts w:eastAsia="맑은 고딕"/>
          <w:lang w:val="en-AU" w:eastAsia="ko-KR"/>
        </w:rPr>
        <w:pict w14:anchorId="29D41E2E">
          <v:rect id="_x0000_i2188" style="width:0;height:1.5pt" o:hralign="center" o:hrstd="t" o:hr="t" fillcolor="#a0a0a0" stroked="f"/>
        </w:pict>
      </w:r>
    </w:p>
    <w:p w14:paraId="5C555C12" w14:textId="77777777" w:rsidR="00E461B9" w:rsidRPr="00E461B9" w:rsidRDefault="00E461B9" w:rsidP="00E461B9">
      <w:pPr>
        <w:rPr>
          <w:rFonts w:eastAsia="맑은 고딕"/>
          <w:b/>
          <w:bCs/>
          <w:lang w:val="en-AU" w:eastAsia="ko-KR"/>
        </w:rPr>
      </w:pPr>
      <w:proofErr w:type="spellStart"/>
      <w:r w:rsidRPr="00E461B9">
        <w:rPr>
          <w:rFonts w:eastAsia="맑은 고딕"/>
          <w:b/>
          <w:bCs/>
          <w:lang w:val="en-AU" w:eastAsia="ko-KR"/>
        </w:rPr>
        <w:t>Color</w:t>
      </w:r>
      <w:proofErr w:type="spellEnd"/>
      <w:r w:rsidRPr="00E461B9">
        <w:rPr>
          <w:rFonts w:eastAsia="맑은 고딕"/>
          <w:b/>
          <w:bCs/>
          <w:lang w:val="en-AU" w:eastAsia="ko-KR"/>
        </w:rPr>
        <w:t xml:space="preserve"> System</w:t>
      </w:r>
    </w:p>
    <w:p w14:paraId="51BA130D" w14:textId="77777777" w:rsidR="00E461B9" w:rsidRPr="00E461B9" w:rsidRDefault="00E461B9" w:rsidP="00E461B9">
      <w:pPr>
        <w:rPr>
          <w:rFonts w:eastAsia="맑은 고딕"/>
          <w:lang w:val="en-AU" w:eastAsia="ko-KR"/>
        </w:rPr>
      </w:pPr>
      <w:r w:rsidRPr="00E461B9">
        <w:rPr>
          <w:rFonts w:eastAsia="맑은 고딕"/>
          <w:lang w:val="en-AU" w:eastAsia="ko-KR"/>
        </w:rPr>
        <w:t>The visual identity should communicate reliability, warmth, and clarity.</w:t>
      </w:r>
    </w:p>
    <w:p w14:paraId="6A79C4DE" w14:textId="77777777" w:rsidR="00E461B9" w:rsidRPr="00E461B9" w:rsidRDefault="00E461B9" w:rsidP="00E461B9">
      <w:pPr>
        <w:rPr>
          <w:rFonts w:eastAsia="맑은 고딕"/>
          <w:b/>
          <w:bCs/>
          <w:lang w:val="en-AU" w:eastAsia="ko-KR"/>
        </w:rPr>
      </w:pPr>
      <w:r w:rsidRPr="00E461B9">
        <w:rPr>
          <w:rFonts w:eastAsia="맑은 고딕"/>
          <w:b/>
          <w:bCs/>
          <w:lang w:val="en-AU" w:eastAsia="ko-KR"/>
        </w:rPr>
        <w:t xml:space="preserve">Primary </w:t>
      </w:r>
      <w:proofErr w:type="spellStart"/>
      <w:r w:rsidRPr="00E461B9">
        <w:rPr>
          <w:rFonts w:eastAsia="맑은 고딕"/>
          <w:b/>
          <w:bCs/>
          <w:lang w:val="en-AU" w:eastAsia="ko-KR"/>
        </w:rPr>
        <w:t>Colors</w:t>
      </w:r>
      <w:proofErr w:type="spellEnd"/>
    </w:p>
    <w:p w14:paraId="5C826F1C" w14:textId="77777777" w:rsidR="00E461B9" w:rsidRPr="00E461B9" w:rsidRDefault="00E461B9" w:rsidP="00E461B9">
      <w:pPr>
        <w:numPr>
          <w:ilvl w:val="0"/>
          <w:numId w:val="17"/>
        </w:numPr>
        <w:rPr>
          <w:rFonts w:eastAsia="맑은 고딕"/>
          <w:lang w:val="en-AU" w:eastAsia="ko-KR"/>
        </w:rPr>
      </w:pPr>
      <w:r w:rsidRPr="00E461B9">
        <w:rPr>
          <w:rFonts w:eastAsia="맑은 고딕"/>
          <w:lang w:val="en-AU" w:eastAsia="ko-KR"/>
        </w:rPr>
        <w:t xml:space="preserve">Neutral White </w:t>
      </w:r>
    </w:p>
    <w:p w14:paraId="12ED65AF" w14:textId="77777777" w:rsidR="00E461B9" w:rsidRPr="00E461B9" w:rsidRDefault="00E461B9" w:rsidP="00E461B9">
      <w:pPr>
        <w:numPr>
          <w:ilvl w:val="0"/>
          <w:numId w:val="17"/>
        </w:numPr>
        <w:rPr>
          <w:rFonts w:eastAsia="맑은 고딕"/>
          <w:lang w:val="en-AU" w:eastAsia="ko-KR"/>
        </w:rPr>
      </w:pPr>
      <w:r w:rsidRPr="00E461B9">
        <w:rPr>
          <w:rFonts w:eastAsia="맑은 고딕"/>
          <w:lang w:val="en-AU" w:eastAsia="ko-KR"/>
        </w:rPr>
        <w:t xml:space="preserve">Charcoal / Dark Gray </w:t>
      </w:r>
    </w:p>
    <w:p w14:paraId="38629C41" w14:textId="77777777" w:rsidR="00E461B9" w:rsidRPr="00E461B9" w:rsidRDefault="00E461B9" w:rsidP="00E461B9">
      <w:pPr>
        <w:numPr>
          <w:ilvl w:val="0"/>
          <w:numId w:val="17"/>
        </w:numPr>
        <w:rPr>
          <w:rFonts w:eastAsia="맑은 고딕"/>
          <w:lang w:val="en-AU" w:eastAsia="ko-KR"/>
        </w:rPr>
      </w:pPr>
      <w:r w:rsidRPr="00E461B9">
        <w:rPr>
          <w:rFonts w:eastAsia="맑은 고딕"/>
          <w:lang w:val="en-AU" w:eastAsia="ko-KR"/>
        </w:rPr>
        <w:t xml:space="preserve">Deep Blue (Trust) </w:t>
      </w:r>
    </w:p>
    <w:p w14:paraId="3A112D80" w14:textId="77777777" w:rsidR="00E461B9" w:rsidRPr="00E461B9" w:rsidRDefault="00E461B9" w:rsidP="00E461B9">
      <w:pPr>
        <w:rPr>
          <w:rFonts w:eastAsia="맑은 고딕"/>
          <w:b/>
          <w:bCs/>
          <w:lang w:val="en-AU" w:eastAsia="ko-KR"/>
        </w:rPr>
      </w:pPr>
      <w:r w:rsidRPr="00E461B9">
        <w:rPr>
          <w:rFonts w:eastAsia="맑은 고딕"/>
          <w:b/>
          <w:bCs/>
          <w:lang w:val="en-AU" w:eastAsia="ko-KR"/>
        </w:rPr>
        <w:t xml:space="preserve">Secondary </w:t>
      </w:r>
      <w:proofErr w:type="spellStart"/>
      <w:r w:rsidRPr="00E461B9">
        <w:rPr>
          <w:rFonts w:eastAsia="맑은 고딕"/>
          <w:b/>
          <w:bCs/>
          <w:lang w:val="en-AU" w:eastAsia="ko-KR"/>
        </w:rPr>
        <w:t>Colors</w:t>
      </w:r>
      <w:proofErr w:type="spellEnd"/>
    </w:p>
    <w:p w14:paraId="400B50B5" w14:textId="77777777" w:rsidR="00E461B9" w:rsidRPr="00E461B9" w:rsidRDefault="00E461B9" w:rsidP="00E461B9">
      <w:pPr>
        <w:numPr>
          <w:ilvl w:val="0"/>
          <w:numId w:val="18"/>
        </w:numPr>
        <w:rPr>
          <w:rFonts w:eastAsia="맑은 고딕"/>
          <w:lang w:val="en-AU" w:eastAsia="ko-KR"/>
        </w:rPr>
      </w:pPr>
      <w:r w:rsidRPr="00E461B9">
        <w:rPr>
          <w:rFonts w:eastAsia="맑은 고딕"/>
          <w:lang w:val="en-AU" w:eastAsia="ko-KR"/>
        </w:rPr>
        <w:t xml:space="preserve">Soft Green (Community) </w:t>
      </w:r>
    </w:p>
    <w:p w14:paraId="0D23F4FE" w14:textId="77777777" w:rsidR="00E461B9" w:rsidRPr="00E461B9" w:rsidRDefault="00E461B9" w:rsidP="00E461B9">
      <w:pPr>
        <w:numPr>
          <w:ilvl w:val="0"/>
          <w:numId w:val="18"/>
        </w:numPr>
        <w:rPr>
          <w:rFonts w:eastAsia="맑은 고딕"/>
          <w:lang w:val="en-AU" w:eastAsia="ko-KR"/>
        </w:rPr>
      </w:pPr>
      <w:r w:rsidRPr="00E461B9">
        <w:rPr>
          <w:rFonts w:eastAsia="맑은 고딕"/>
          <w:lang w:val="en-AU" w:eastAsia="ko-KR"/>
        </w:rPr>
        <w:t xml:space="preserve">Warm Orange (Highlights) </w:t>
      </w:r>
    </w:p>
    <w:p w14:paraId="377A6175" w14:textId="77777777" w:rsidR="00E461B9" w:rsidRPr="00E461B9" w:rsidRDefault="00E461B9" w:rsidP="00E461B9">
      <w:pPr>
        <w:numPr>
          <w:ilvl w:val="0"/>
          <w:numId w:val="18"/>
        </w:numPr>
        <w:rPr>
          <w:rFonts w:eastAsia="맑은 고딕"/>
          <w:lang w:val="en-AU" w:eastAsia="ko-KR"/>
        </w:rPr>
      </w:pPr>
      <w:r w:rsidRPr="00E461B9">
        <w:rPr>
          <w:rFonts w:eastAsia="맑은 고딕"/>
          <w:lang w:val="en-AU" w:eastAsia="ko-KR"/>
        </w:rPr>
        <w:t xml:space="preserve">Light Gray (Backgrounds) </w:t>
      </w:r>
    </w:p>
    <w:p w14:paraId="6CF98D48" w14:textId="77777777" w:rsidR="00E461B9" w:rsidRPr="00E461B9" w:rsidRDefault="00E461B9" w:rsidP="00E461B9">
      <w:pPr>
        <w:rPr>
          <w:rFonts w:eastAsia="맑은 고딕"/>
          <w:lang w:val="en-AU" w:eastAsia="ko-KR"/>
        </w:rPr>
      </w:pPr>
      <w:proofErr w:type="spellStart"/>
      <w:r w:rsidRPr="00E461B9">
        <w:rPr>
          <w:rFonts w:eastAsia="맑은 고딕"/>
          <w:lang w:val="en-AU" w:eastAsia="ko-KR"/>
        </w:rPr>
        <w:t>Colors</w:t>
      </w:r>
      <w:proofErr w:type="spellEnd"/>
      <w:r w:rsidRPr="00E461B9">
        <w:rPr>
          <w:rFonts w:eastAsia="맑은 고딕"/>
          <w:lang w:val="en-AU" w:eastAsia="ko-KR"/>
        </w:rPr>
        <w:t xml:space="preserve"> should be used sparingly to maintain a clean and modern appearance.</w:t>
      </w:r>
    </w:p>
    <w:p w14:paraId="3CAE03CF" w14:textId="77777777" w:rsidR="00E461B9" w:rsidRPr="00E461B9" w:rsidRDefault="00E461B9" w:rsidP="00E461B9">
      <w:pPr>
        <w:rPr>
          <w:rFonts w:eastAsia="맑은 고딕"/>
          <w:lang w:val="en-AU" w:eastAsia="ko-KR"/>
        </w:rPr>
      </w:pPr>
      <w:r w:rsidRPr="00E461B9">
        <w:rPr>
          <w:rFonts w:eastAsia="맑은 고딕"/>
          <w:lang w:val="en-AU" w:eastAsia="ko-KR"/>
        </w:rPr>
        <w:pict w14:anchorId="4996848E">
          <v:rect id="_x0000_i2189" style="width:0;height:1.5pt" o:hralign="center" o:hrstd="t" o:hr="t" fillcolor="#a0a0a0" stroked="f"/>
        </w:pict>
      </w:r>
    </w:p>
    <w:p w14:paraId="7AD4F164" w14:textId="77777777" w:rsidR="00E461B9" w:rsidRPr="00E461B9" w:rsidRDefault="00E461B9" w:rsidP="00E461B9">
      <w:pPr>
        <w:rPr>
          <w:rFonts w:eastAsia="맑은 고딕"/>
          <w:b/>
          <w:bCs/>
          <w:lang w:val="en-AU" w:eastAsia="ko-KR"/>
        </w:rPr>
      </w:pPr>
      <w:r w:rsidRPr="00E461B9">
        <w:rPr>
          <w:rFonts w:eastAsia="맑은 고딕"/>
          <w:b/>
          <w:bCs/>
          <w:lang w:val="en-AU" w:eastAsia="ko-KR"/>
        </w:rPr>
        <w:t>Typography</w:t>
      </w:r>
    </w:p>
    <w:p w14:paraId="563D7752" w14:textId="77777777" w:rsidR="00E461B9" w:rsidRPr="00E461B9" w:rsidRDefault="00E461B9" w:rsidP="00E461B9">
      <w:pPr>
        <w:rPr>
          <w:rFonts w:eastAsia="맑은 고딕"/>
          <w:lang w:val="en-AU" w:eastAsia="ko-KR"/>
        </w:rPr>
      </w:pPr>
      <w:r w:rsidRPr="00E461B9">
        <w:rPr>
          <w:rFonts w:eastAsia="맑은 고딕"/>
          <w:lang w:val="en-AU" w:eastAsia="ko-KR"/>
        </w:rPr>
        <w:t>Typography should prioritize readability across both Korean and English.</w:t>
      </w:r>
    </w:p>
    <w:p w14:paraId="0F177782" w14:textId="77777777" w:rsidR="00E461B9" w:rsidRPr="00E461B9" w:rsidRDefault="00E461B9" w:rsidP="00E461B9">
      <w:pPr>
        <w:rPr>
          <w:rFonts w:eastAsia="맑은 고딕"/>
          <w:lang w:val="en-AU" w:eastAsia="ko-KR"/>
        </w:rPr>
      </w:pPr>
      <w:r w:rsidRPr="00E461B9">
        <w:rPr>
          <w:rFonts w:eastAsia="맑은 고딕"/>
          <w:lang w:val="en-AU" w:eastAsia="ko-KR"/>
        </w:rPr>
        <w:t>Preferred characteristics:</w:t>
      </w:r>
    </w:p>
    <w:p w14:paraId="12506D3A" w14:textId="77777777" w:rsidR="00E461B9" w:rsidRPr="00E461B9" w:rsidRDefault="00E461B9" w:rsidP="00E461B9">
      <w:pPr>
        <w:numPr>
          <w:ilvl w:val="0"/>
          <w:numId w:val="19"/>
        </w:numPr>
        <w:rPr>
          <w:rFonts w:eastAsia="맑은 고딕"/>
          <w:lang w:val="en-AU" w:eastAsia="ko-KR"/>
        </w:rPr>
      </w:pPr>
      <w:r w:rsidRPr="00E461B9">
        <w:rPr>
          <w:rFonts w:eastAsia="맑은 고딕"/>
          <w:lang w:val="en-AU" w:eastAsia="ko-KR"/>
        </w:rPr>
        <w:t xml:space="preserve">Modern </w:t>
      </w:r>
    </w:p>
    <w:p w14:paraId="327B09FC" w14:textId="77777777" w:rsidR="00E461B9" w:rsidRPr="00E461B9" w:rsidRDefault="00E461B9" w:rsidP="00E461B9">
      <w:pPr>
        <w:numPr>
          <w:ilvl w:val="0"/>
          <w:numId w:val="19"/>
        </w:numPr>
        <w:rPr>
          <w:rFonts w:eastAsia="맑은 고딕"/>
          <w:lang w:val="en-AU" w:eastAsia="ko-KR"/>
        </w:rPr>
      </w:pPr>
      <w:r w:rsidRPr="00E461B9">
        <w:rPr>
          <w:rFonts w:eastAsia="맑은 고딕"/>
          <w:lang w:val="en-AU" w:eastAsia="ko-KR"/>
        </w:rPr>
        <w:t xml:space="preserve">Clean </w:t>
      </w:r>
    </w:p>
    <w:p w14:paraId="353AE010" w14:textId="77777777" w:rsidR="00E461B9" w:rsidRPr="00E461B9" w:rsidRDefault="00E461B9" w:rsidP="00E461B9">
      <w:pPr>
        <w:numPr>
          <w:ilvl w:val="0"/>
          <w:numId w:val="19"/>
        </w:numPr>
        <w:rPr>
          <w:rFonts w:eastAsia="맑은 고딕"/>
          <w:lang w:val="en-AU" w:eastAsia="ko-KR"/>
        </w:rPr>
      </w:pPr>
      <w:r w:rsidRPr="00E461B9">
        <w:rPr>
          <w:rFonts w:eastAsia="맑은 고딕"/>
          <w:lang w:val="en-AU" w:eastAsia="ko-KR"/>
        </w:rPr>
        <w:t xml:space="preserve">Highly legible </w:t>
      </w:r>
    </w:p>
    <w:p w14:paraId="2EB2A5A6" w14:textId="77777777" w:rsidR="00E461B9" w:rsidRPr="00E461B9" w:rsidRDefault="00E461B9" w:rsidP="00E461B9">
      <w:pPr>
        <w:numPr>
          <w:ilvl w:val="0"/>
          <w:numId w:val="19"/>
        </w:numPr>
        <w:rPr>
          <w:rFonts w:eastAsia="맑은 고딕"/>
          <w:lang w:val="en-AU" w:eastAsia="ko-KR"/>
        </w:rPr>
      </w:pPr>
      <w:r w:rsidRPr="00E461B9">
        <w:rPr>
          <w:rFonts w:eastAsia="맑은 고딕"/>
          <w:lang w:val="en-AU" w:eastAsia="ko-KR"/>
        </w:rPr>
        <w:t xml:space="preserve">Mobile-friendly </w:t>
      </w:r>
    </w:p>
    <w:p w14:paraId="168990FF" w14:textId="77777777" w:rsidR="00E461B9" w:rsidRPr="00E461B9" w:rsidRDefault="00E461B9" w:rsidP="00E461B9">
      <w:pPr>
        <w:rPr>
          <w:rFonts w:eastAsia="맑은 고딕"/>
          <w:lang w:val="en-AU" w:eastAsia="ko-KR"/>
        </w:rPr>
      </w:pPr>
      <w:r w:rsidRPr="00E461B9">
        <w:rPr>
          <w:rFonts w:eastAsia="맑은 고딕"/>
          <w:lang w:val="en-AU" w:eastAsia="ko-KR"/>
        </w:rPr>
        <w:lastRenderedPageBreak/>
        <w:t>Headings should be bold and confident.</w:t>
      </w:r>
    </w:p>
    <w:p w14:paraId="368C4940" w14:textId="77777777" w:rsidR="00E461B9" w:rsidRPr="00E461B9" w:rsidRDefault="00E461B9" w:rsidP="00E461B9">
      <w:pPr>
        <w:rPr>
          <w:rFonts w:eastAsia="맑은 고딕"/>
          <w:lang w:val="en-AU" w:eastAsia="ko-KR"/>
        </w:rPr>
      </w:pPr>
      <w:r w:rsidRPr="00E461B9">
        <w:rPr>
          <w:rFonts w:eastAsia="맑은 고딕"/>
          <w:lang w:val="en-AU" w:eastAsia="ko-KR"/>
        </w:rPr>
        <w:t>Body text should be simple and comfortable for long-form reading.</w:t>
      </w:r>
    </w:p>
    <w:p w14:paraId="3EE2E215" w14:textId="77777777" w:rsidR="00E461B9" w:rsidRPr="00E461B9" w:rsidRDefault="00E461B9" w:rsidP="00E461B9">
      <w:pPr>
        <w:rPr>
          <w:rFonts w:eastAsia="맑은 고딕"/>
          <w:lang w:val="en-AU" w:eastAsia="ko-KR"/>
        </w:rPr>
      </w:pPr>
      <w:r w:rsidRPr="00E461B9">
        <w:rPr>
          <w:rFonts w:eastAsia="맑은 고딕"/>
          <w:lang w:val="en-AU" w:eastAsia="ko-KR"/>
        </w:rPr>
        <w:pict w14:anchorId="2E681E1E">
          <v:rect id="_x0000_i2190" style="width:0;height:1.5pt" o:hralign="center" o:hrstd="t" o:hr="t" fillcolor="#a0a0a0" stroked="f"/>
        </w:pict>
      </w:r>
    </w:p>
    <w:p w14:paraId="2108248F" w14:textId="77777777" w:rsidR="00E461B9" w:rsidRPr="00E461B9" w:rsidRDefault="00E461B9" w:rsidP="00E461B9">
      <w:pPr>
        <w:rPr>
          <w:rFonts w:eastAsia="맑은 고딕"/>
          <w:b/>
          <w:bCs/>
          <w:lang w:val="en-AU" w:eastAsia="ko-KR"/>
        </w:rPr>
      </w:pPr>
      <w:r w:rsidRPr="00E461B9">
        <w:rPr>
          <w:rFonts w:eastAsia="맑은 고딕"/>
          <w:b/>
          <w:bCs/>
          <w:lang w:val="en-AU" w:eastAsia="ko-KR"/>
        </w:rPr>
        <w:t>Iconography</w:t>
      </w:r>
    </w:p>
    <w:p w14:paraId="506F4F20" w14:textId="77777777" w:rsidR="00E461B9" w:rsidRPr="00E461B9" w:rsidRDefault="00E461B9" w:rsidP="00E461B9">
      <w:pPr>
        <w:rPr>
          <w:rFonts w:eastAsia="맑은 고딕"/>
          <w:lang w:val="en-AU" w:eastAsia="ko-KR"/>
        </w:rPr>
      </w:pPr>
      <w:r w:rsidRPr="00E461B9">
        <w:rPr>
          <w:rFonts w:eastAsia="맑은 고딕"/>
          <w:lang w:val="en-AU" w:eastAsia="ko-KR"/>
        </w:rPr>
        <w:t>Icons should be:</w:t>
      </w:r>
    </w:p>
    <w:p w14:paraId="593B5BE9" w14:textId="77777777" w:rsidR="00E461B9" w:rsidRPr="00E461B9" w:rsidRDefault="00E461B9" w:rsidP="00E461B9">
      <w:pPr>
        <w:numPr>
          <w:ilvl w:val="0"/>
          <w:numId w:val="20"/>
        </w:numPr>
        <w:rPr>
          <w:rFonts w:eastAsia="맑은 고딕"/>
          <w:lang w:val="en-AU" w:eastAsia="ko-KR"/>
        </w:rPr>
      </w:pPr>
      <w:r w:rsidRPr="00E461B9">
        <w:rPr>
          <w:rFonts w:eastAsia="맑은 고딕"/>
          <w:lang w:val="en-AU" w:eastAsia="ko-KR"/>
        </w:rPr>
        <w:t xml:space="preserve">Minimal </w:t>
      </w:r>
    </w:p>
    <w:p w14:paraId="5541D8F4" w14:textId="77777777" w:rsidR="00E461B9" w:rsidRPr="00E461B9" w:rsidRDefault="00E461B9" w:rsidP="00E461B9">
      <w:pPr>
        <w:numPr>
          <w:ilvl w:val="0"/>
          <w:numId w:val="20"/>
        </w:numPr>
        <w:rPr>
          <w:rFonts w:eastAsia="맑은 고딕"/>
          <w:lang w:val="en-AU" w:eastAsia="ko-KR"/>
        </w:rPr>
      </w:pPr>
      <w:r w:rsidRPr="00E461B9">
        <w:rPr>
          <w:rFonts w:eastAsia="맑은 고딕"/>
          <w:lang w:val="en-AU" w:eastAsia="ko-KR"/>
        </w:rPr>
        <w:t xml:space="preserve">Consistent </w:t>
      </w:r>
    </w:p>
    <w:p w14:paraId="5A2CE447" w14:textId="77777777" w:rsidR="00E461B9" w:rsidRPr="00E461B9" w:rsidRDefault="00E461B9" w:rsidP="00E461B9">
      <w:pPr>
        <w:numPr>
          <w:ilvl w:val="0"/>
          <w:numId w:val="20"/>
        </w:numPr>
        <w:rPr>
          <w:rFonts w:eastAsia="맑은 고딕"/>
          <w:lang w:val="en-AU" w:eastAsia="ko-KR"/>
        </w:rPr>
      </w:pPr>
      <w:r w:rsidRPr="00E461B9">
        <w:rPr>
          <w:rFonts w:eastAsia="맑은 고딕"/>
          <w:lang w:val="en-AU" w:eastAsia="ko-KR"/>
        </w:rPr>
        <w:t xml:space="preserve">Rounded </w:t>
      </w:r>
    </w:p>
    <w:p w14:paraId="073E5741" w14:textId="77777777" w:rsidR="00E461B9" w:rsidRPr="00E461B9" w:rsidRDefault="00E461B9" w:rsidP="00E461B9">
      <w:pPr>
        <w:numPr>
          <w:ilvl w:val="0"/>
          <w:numId w:val="20"/>
        </w:numPr>
        <w:rPr>
          <w:rFonts w:eastAsia="맑은 고딕"/>
          <w:lang w:val="en-AU" w:eastAsia="ko-KR"/>
        </w:rPr>
      </w:pPr>
      <w:r w:rsidRPr="00E461B9">
        <w:rPr>
          <w:rFonts w:eastAsia="맑은 고딕"/>
          <w:lang w:val="en-AU" w:eastAsia="ko-KR"/>
        </w:rPr>
        <w:t xml:space="preserve">Easy to recognize </w:t>
      </w:r>
    </w:p>
    <w:p w14:paraId="7DA61BD2" w14:textId="77777777" w:rsidR="00E461B9" w:rsidRPr="00E461B9" w:rsidRDefault="00E461B9" w:rsidP="00E461B9">
      <w:pPr>
        <w:rPr>
          <w:rFonts w:eastAsia="맑은 고딕"/>
          <w:lang w:val="en-AU" w:eastAsia="ko-KR"/>
        </w:rPr>
      </w:pPr>
      <w:r w:rsidRPr="00E461B9">
        <w:rPr>
          <w:rFonts w:eastAsia="맑은 고딕"/>
          <w:lang w:val="en-AU" w:eastAsia="ko-KR"/>
        </w:rPr>
        <w:t>The platform should avoid overly decorative icons and instead focus on universal symbols that improve usability.</w:t>
      </w:r>
    </w:p>
    <w:p w14:paraId="688644DE" w14:textId="77777777" w:rsidR="00E461B9" w:rsidRPr="00E461B9" w:rsidRDefault="00E461B9" w:rsidP="00E461B9">
      <w:pPr>
        <w:rPr>
          <w:rFonts w:eastAsia="맑은 고딕"/>
          <w:lang w:val="en-AU" w:eastAsia="ko-KR"/>
        </w:rPr>
      </w:pPr>
      <w:r w:rsidRPr="00E461B9">
        <w:rPr>
          <w:rFonts w:eastAsia="맑은 고딕"/>
          <w:lang w:val="en-AU" w:eastAsia="ko-KR"/>
        </w:rPr>
        <w:pict w14:anchorId="6B583944">
          <v:rect id="_x0000_i2191" style="width:0;height:1.5pt" o:hralign="center" o:hrstd="t" o:hr="t" fillcolor="#a0a0a0" stroked="f"/>
        </w:pict>
      </w:r>
    </w:p>
    <w:p w14:paraId="020CE2FA" w14:textId="77777777" w:rsidR="00E461B9" w:rsidRPr="00E461B9" w:rsidRDefault="00E461B9" w:rsidP="00E461B9">
      <w:pPr>
        <w:rPr>
          <w:rFonts w:eastAsia="맑은 고딕"/>
          <w:b/>
          <w:bCs/>
          <w:lang w:val="en-AU" w:eastAsia="ko-KR"/>
        </w:rPr>
      </w:pPr>
      <w:r w:rsidRPr="00E461B9">
        <w:rPr>
          <w:rFonts w:eastAsia="맑은 고딕"/>
          <w:b/>
          <w:bCs/>
          <w:lang w:val="en-AU" w:eastAsia="ko-KR"/>
        </w:rPr>
        <w:t>Photography Style</w:t>
      </w:r>
    </w:p>
    <w:p w14:paraId="436C3AA1" w14:textId="77777777" w:rsidR="00E461B9" w:rsidRPr="00E461B9" w:rsidRDefault="00E461B9" w:rsidP="00E461B9">
      <w:pPr>
        <w:rPr>
          <w:rFonts w:eastAsia="맑은 고딕"/>
          <w:lang w:val="en-AU" w:eastAsia="ko-KR"/>
        </w:rPr>
      </w:pPr>
      <w:r w:rsidRPr="00E461B9">
        <w:rPr>
          <w:rFonts w:eastAsia="맑은 고딕"/>
          <w:lang w:val="en-AU" w:eastAsia="ko-KR"/>
        </w:rPr>
        <w:t>Photography should feature authentic local experiences rather than generic stock imagery.</w:t>
      </w:r>
    </w:p>
    <w:p w14:paraId="2A1219F8" w14:textId="77777777" w:rsidR="00E461B9" w:rsidRPr="00E461B9" w:rsidRDefault="00E461B9" w:rsidP="00E461B9">
      <w:pPr>
        <w:rPr>
          <w:rFonts w:eastAsia="맑은 고딕"/>
          <w:lang w:val="en-AU" w:eastAsia="ko-KR"/>
        </w:rPr>
      </w:pPr>
      <w:r w:rsidRPr="00E461B9">
        <w:rPr>
          <w:rFonts w:eastAsia="맑은 고딕"/>
          <w:lang w:val="en-AU" w:eastAsia="ko-KR"/>
        </w:rPr>
        <w:t>Examples include:</w:t>
      </w:r>
    </w:p>
    <w:p w14:paraId="137B03A8" w14:textId="77777777" w:rsidR="00E461B9" w:rsidRPr="00E461B9" w:rsidRDefault="00E461B9" w:rsidP="00E461B9">
      <w:pPr>
        <w:numPr>
          <w:ilvl w:val="0"/>
          <w:numId w:val="21"/>
        </w:numPr>
        <w:rPr>
          <w:rFonts w:eastAsia="맑은 고딕"/>
          <w:lang w:val="en-AU" w:eastAsia="ko-KR"/>
        </w:rPr>
      </w:pPr>
      <w:r w:rsidRPr="00E461B9">
        <w:rPr>
          <w:rFonts w:eastAsia="맑은 고딕"/>
          <w:lang w:val="en-AU" w:eastAsia="ko-KR"/>
        </w:rPr>
        <w:t xml:space="preserve">Adelaide streets </w:t>
      </w:r>
    </w:p>
    <w:p w14:paraId="7147FF39" w14:textId="77777777" w:rsidR="00E461B9" w:rsidRPr="00E461B9" w:rsidRDefault="00E461B9" w:rsidP="00E461B9">
      <w:pPr>
        <w:numPr>
          <w:ilvl w:val="0"/>
          <w:numId w:val="21"/>
        </w:numPr>
        <w:rPr>
          <w:rFonts w:eastAsia="맑은 고딕"/>
          <w:lang w:val="en-AU" w:eastAsia="ko-KR"/>
        </w:rPr>
      </w:pPr>
      <w:r w:rsidRPr="00E461B9">
        <w:rPr>
          <w:rFonts w:eastAsia="맑은 고딕"/>
          <w:lang w:val="en-AU" w:eastAsia="ko-KR"/>
        </w:rPr>
        <w:t xml:space="preserve">Local Korean restaurants </w:t>
      </w:r>
    </w:p>
    <w:p w14:paraId="72171A93" w14:textId="77777777" w:rsidR="00E461B9" w:rsidRPr="00E461B9" w:rsidRDefault="00E461B9" w:rsidP="00E461B9">
      <w:pPr>
        <w:numPr>
          <w:ilvl w:val="0"/>
          <w:numId w:val="21"/>
        </w:numPr>
        <w:rPr>
          <w:rFonts w:eastAsia="맑은 고딕"/>
          <w:lang w:val="en-AU" w:eastAsia="ko-KR"/>
        </w:rPr>
      </w:pPr>
      <w:r w:rsidRPr="00E461B9">
        <w:rPr>
          <w:rFonts w:eastAsia="맑은 고딕"/>
          <w:lang w:val="en-AU" w:eastAsia="ko-KR"/>
        </w:rPr>
        <w:t xml:space="preserve">Cafés </w:t>
      </w:r>
    </w:p>
    <w:p w14:paraId="7B6376C1" w14:textId="77777777" w:rsidR="00E461B9" w:rsidRPr="00E461B9" w:rsidRDefault="00E461B9" w:rsidP="00E461B9">
      <w:pPr>
        <w:numPr>
          <w:ilvl w:val="0"/>
          <w:numId w:val="21"/>
        </w:numPr>
        <w:rPr>
          <w:rFonts w:eastAsia="맑은 고딕"/>
          <w:lang w:val="en-AU" w:eastAsia="ko-KR"/>
        </w:rPr>
      </w:pPr>
      <w:r w:rsidRPr="00E461B9">
        <w:rPr>
          <w:rFonts w:eastAsia="맑은 고딕"/>
          <w:lang w:val="en-AU" w:eastAsia="ko-KR"/>
        </w:rPr>
        <w:t xml:space="preserve">Community events </w:t>
      </w:r>
    </w:p>
    <w:p w14:paraId="31CFC5F9" w14:textId="77777777" w:rsidR="00E461B9" w:rsidRPr="00E461B9" w:rsidRDefault="00E461B9" w:rsidP="00E461B9">
      <w:pPr>
        <w:numPr>
          <w:ilvl w:val="0"/>
          <w:numId w:val="21"/>
        </w:numPr>
        <w:rPr>
          <w:rFonts w:eastAsia="맑은 고딕"/>
          <w:lang w:val="en-AU" w:eastAsia="ko-KR"/>
        </w:rPr>
      </w:pPr>
      <w:r w:rsidRPr="00E461B9">
        <w:rPr>
          <w:rFonts w:eastAsia="맑은 고딕"/>
          <w:lang w:val="en-AU" w:eastAsia="ko-KR"/>
        </w:rPr>
        <w:t xml:space="preserve">Parks </w:t>
      </w:r>
    </w:p>
    <w:p w14:paraId="0AEA9EAD" w14:textId="77777777" w:rsidR="00E461B9" w:rsidRPr="00E461B9" w:rsidRDefault="00E461B9" w:rsidP="00E461B9">
      <w:pPr>
        <w:numPr>
          <w:ilvl w:val="0"/>
          <w:numId w:val="21"/>
        </w:numPr>
        <w:rPr>
          <w:rFonts w:eastAsia="맑은 고딕"/>
          <w:lang w:val="en-AU" w:eastAsia="ko-KR"/>
        </w:rPr>
      </w:pPr>
      <w:r w:rsidRPr="00E461B9">
        <w:rPr>
          <w:rFonts w:eastAsia="맑은 고딕"/>
          <w:lang w:val="en-AU" w:eastAsia="ko-KR"/>
        </w:rPr>
        <w:t xml:space="preserve">Public transport </w:t>
      </w:r>
    </w:p>
    <w:p w14:paraId="65D615AF" w14:textId="77777777" w:rsidR="00E461B9" w:rsidRPr="00E461B9" w:rsidRDefault="00E461B9" w:rsidP="00E461B9">
      <w:pPr>
        <w:numPr>
          <w:ilvl w:val="0"/>
          <w:numId w:val="21"/>
        </w:numPr>
        <w:rPr>
          <w:rFonts w:eastAsia="맑은 고딕"/>
          <w:lang w:val="en-AU" w:eastAsia="ko-KR"/>
        </w:rPr>
      </w:pPr>
      <w:r w:rsidRPr="00E461B9">
        <w:rPr>
          <w:rFonts w:eastAsia="맑은 고딕"/>
          <w:lang w:val="en-AU" w:eastAsia="ko-KR"/>
        </w:rPr>
        <w:t xml:space="preserve">Real businesses </w:t>
      </w:r>
    </w:p>
    <w:p w14:paraId="610AB550" w14:textId="77777777" w:rsidR="00E461B9" w:rsidRPr="00E461B9" w:rsidRDefault="00E461B9" w:rsidP="00E461B9">
      <w:pPr>
        <w:rPr>
          <w:rFonts w:eastAsia="맑은 고딕"/>
          <w:lang w:val="en-AU" w:eastAsia="ko-KR"/>
        </w:rPr>
      </w:pPr>
      <w:r w:rsidRPr="00E461B9">
        <w:rPr>
          <w:rFonts w:eastAsia="맑은 고딕"/>
          <w:lang w:val="en-AU" w:eastAsia="ko-KR"/>
        </w:rPr>
        <w:t>Images should feel bright, welcoming, and realistic.</w:t>
      </w:r>
    </w:p>
    <w:p w14:paraId="72DA96A0" w14:textId="77777777" w:rsidR="00E461B9" w:rsidRPr="00E461B9" w:rsidRDefault="00E461B9" w:rsidP="00E461B9">
      <w:pPr>
        <w:rPr>
          <w:rFonts w:eastAsia="맑은 고딕"/>
          <w:lang w:val="en-AU" w:eastAsia="ko-KR"/>
        </w:rPr>
      </w:pPr>
      <w:r w:rsidRPr="00E461B9">
        <w:rPr>
          <w:rFonts w:eastAsia="맑은 고딕"/>
          <w:lang w:val="en-AU" w:eastAsia="ko-KR"/>
        </w:rPr>
        <w:pict w14:anchorId="3299D3C6">
          <v:rect id="_x0000_i2192" style="width:0;height:1.5pt" o:hralign="center" o:hrstd="t" o:hr="t" fillcolor="#a0a0a0" stroked="f"/>
        </w:pict>
      </w:r>
    </w:p>
    <w:p w14:paraId="46D16CCA" w14:textId="77777777" w:rsidR="00E461B9" w:rsidRPr="00E461B9" w:rsidRDefault="00E461B9" w:rsidP="00E461B9">
      <w:pPr>
        <w:rPr>
          <w:rFonts w:eastAsia="맑은 고딕"/>
          <w:b/>
          <w:bCs/>
          <w:lang w:val="en-AU" w:eastAsia="ko-KR"/>
        </w:rPr>
      </w:pPr>
      <w:r w:rsidRPr="00E461B9">
        <w:rPr>
          <w:rFonts w:eastAsia="맑은 고딕"/>
          <w:b/>
          <w:bCs/>
          <w:lang w:val="en-AU" w:eastAsia="ko-KR"/>
        </w:rPr>
        <w:t>Illustration Style</w:t>
      </w:r>
    </w:p>
    <w:p w14:paraId="6B47542D" w14:textId="77777777" w:rsidR="00E461B9" w:rsidRPr="00E461B9" w:rsidRDefault="00E461B9" w:rsidP="00E461B9">
      <w:pPr>
        <w:rPr>
          <w:rFonts w:eastAsia="맑은 고딕"/>
          <w:lang w:val="en-AU" w:eastAsia="ko-KR"/>
        </w:rPr>
      </w:pPr>
      <w:r w:rsidRPr="00E461B9">
        <w:rPr>
          <w:rFonts w:eastAsia="맑은 고딕"/>
          <w:lang w:val="en-AU" w:eastAsia="ko-KR"/>
        </w:rPr>
        <w:t>Illustrations should be simple and modern.</w:t>
      </w:r>
    </w:p>
    <w:p w14:paraId="2A75378A" w14:textId="77777777" w:rsidR="00E461B9" w:rsidRPr="00E461B9" w:rsidRDefault="00E461B9" w:rsidP="00E461B9">
      <w:pPr>
        <w:rPr>
          <w:rFonts w:eastAsia="맑은 고딕"/>
          <w:lang w:val="en-AU" w:eastAsia="ko-KR"/>
        </w:rPr>
      </w:pPr>
      <w:r w:rsidRPr="00E461B9">
        <w:rPr>
          <w:rFonts w:eastAsia="맑은 고딕"/>
          <w:lang w:val="en-AU" w:eastAsia="ko-KR"/>
        </w:rPr>
        <w:lastRenderedPageBreak/>
        <w:t>When used, they should support understanding rather than decoration.</w:t>
      </w:r>
    </w:p>
    <w:p w14:paraId="6DE05FE7" w14:textId="77777777" w:rsidR="00E461B9" w:rsidRPr="00E461B9" w:rsidRDefault="00E461B9" w:rsidP="00E461B9">
      <w:pPr>
        <w:rPr>
          <w:rFonts w:eastAsia="맑은 고딕"/>
          <w:lang w:val="en-AU" w:eastAsia="ko-KR"/>
        </w:rPr>
      </w:pPr>
      <w:r w:rsidRPr="00E461B9">
        <w:rPr>
          <w:rFonts w:eastAsia="맑은 고딕"/>
          <w:lang w:val="en-AU" w:eastAsia="ko-KR"/>
        </w:rPr>
        <w:t>Flat illustrations and subtle line graphics are preferred over complex artwork.</w:t>
      </w:r>
    </w:p>
    <w:p w14:paraId="53CC18A7" w14:textId="77777777" w:rsidR="00E461B9" w:rsidRPr="00E461B9" w:rsidRDefault="00E461B9" w:rsidP="00E461B9">
      <w:pPr>
        <w:rPr>
          <w:rFonts w:eastAsia="맑은 고딕"/>
          <w:lang w:val="en-AU" w:eastAsia="ko-KR"/>
        </w:rPr>
      </w:pPr>
      <w:r w:rsidRPr="00E461B9">
        <w:rPr>
          <w:rFonts w:eastAsia="맑은 고딕"/>
          <w:lang w:val="en-AU" w:eastAsia="ko-KR"/>
        </w:rPr>
        <w:pict w14:anchorId="525E2653">
          <v:rect id="_x0000_i2193" style="width:0;height:1.5pt" o:hralign="center" o:hrstd="t" o:hr="t" fillcolor="#a0a0a0" stroked="f"/>
        </w:pict>
      </w:r>
    </w:p>
    <w:p w14:paraId="57DAA2B2" w14:textId="77777777" w:rsidR="00E461B9" w:rsidRPr="00E461B9" w:rsidRDefault="00E461B9" w:rsidP="00E461B9">
      <w:pPr>
        <w:rPr>
          <w:rFonts w:eastAsia="맑은 고딕"/>
          <w:b/>
          <w:bCs/>
          <w:lang w:val="en-AU" w:eastAsia="ko-KR"/>
        </w:rPr>
      </w:pPr>
      <w:r w:rsidRPr="00E461B9">
        <w:rPr>
          <w:rFonts w:eastAsia="맑은 고딕"/>
          <w:b/>
          <w:bCs/>
          <w:lang w:val="en-AU" w:eastAsia="ko-KR"/>
        </w:rPr>
        <w:t>UI Direction</w:t>
      </w:r>
    </w:p>
    <w:p w14:paraId="79A0734F" w14:textId="77777777" w:rsidR="00E461B9" w:rsidRPr="00E461B9" w:rsidRDefault="00E461B9" w:rsidP="00E461B9">
      <w:pPr>
        <w:rPr>
          <w:rFonts w:eastAsia="맑은 고딕"/>
          <w:lang w:val="en-AU" w:eastAsia="ko-KR"/>
        </w:rPr>
      </w:pPr>
      <w:r w:rsidRPr="00E461B9">
        <w:rPr>
          <w:rFonts w:eastAsia="맑은 고딕"/>
          <w:lang w:val="en-AU" w:eastAsia="ko-KR"/>
        </w:rPr>
        <w:t>The website should visually communicate trust through simplicity.</w:t>
      </w:r>
    </w:p>
    <w:p w14:paraId="1B748614" w14:textId="77777777" w:rsidR="00E461B9" w:rsidRPr="00E461B9" w:rsidRDefault="00E461B9" w:rsidP="00E461B9">
      <w:pPr>
        <w:rPr>
          <w:rFonts w:eastAsia="맑은 고딕"/>
          <w:lang w:val="en-AU" w:eastAsia="ko-KR"/>
        </w:rPr>
      </w:pPr>
      <w:r w:rsidRPr="00E461B9">
        <w:rPr>
          <w:rFonts w:eastAsia="맑은 고딕"/>
          <w:lang w:val="en-AU" w:eastAsia="ko-KR"/>
        </w:rPr>
        <w:t>Design principles include:</w:t>
      </w:r>
    </w:p>
    <w:p w14:paraId="604861CA" w14:textId="77777777" w:rsidR="00E461B9" w:rsidRPr="00E461B9" w:rsidRDefault="00E461B9" w:rsidP="00E461B9">
      <w:pPr>
        <w:numPr>
          <w:ilvl w:val="0"/>
          <w:numId w:val="22"/>
        </w:numPr>
        <w:rPr>
          <w:rFonts w:eastAsia="맑은 고딕"/>
          <w:lang w:val="en-AU" w:eastAsia="ko-KR"/>
        </w:rPr>
      </w:pPr>
      <w:r w:rsidRPr="00E461B9">
        <w:rPr>
          <w:rFonts w:eastAsia="맑은 고딕"/>
          <w:lang w:val="en-AU" w:eastAsia="ko-KR"/>
        </w:rPr>
        <w:t xml:space="preserve">Mobile-first </w:t>
      </w:r>
    </w:p>
    <w:p w14:paraId="53DC68E2" w14:textId="77777777" w:rsidR="00E461B9" w:rsidRPr="00E461B9" w:rsidRDefault="00E461B9" w:rsidP="00E461B9">
      <w:pPr>
        <w:numPr>
          <w:ilvl w:val="0"/>
          <w:numId w:val="22"/>
        </w:numPr>
        <w:rPr>
          <w:rFonts w:eastAsia="맑은 고딕"/>
          <w:lang w:val="en-AU" w:eastAsia="ko-KR"/>
        </w:rPr>
      </w:pPr>
      <w:r w:rsidRPr="00E461B9">
        <w:rPr>
          <w:rFonts w:eastAsia="맑은 고딕"/>
          <w:lang w:val="en-AU" w:eastAsia="ko-KR"/>
        </w:rPr>
        <w:t xml:space="preserve">Card-based layouts </w:t>
      </w:r>
    </w:p>
    <w:p w14:paraId="49B09286" w14:textId="77777777" w:rsidR="00E461B9" w:rsidRPr="00E461B9" w:rsidRDefault="00E461B9" w:rsidP="00E461B9">
      <w:pPr>
        <w:numPr>
          <w:ilvl w:val="0"/>
          <w:numId w:val="22"/>
        </w:numPr>
        <w:rPr>
          <w:rFonts w:eastAsia="맑은 고딕"/>
          <w:lang w:val="en-AU" w:eastAsia="ko-KR"/>
        </w:rPr>
      </w:pPr>
      <w:r w:rsidRPr="00E461B9">
        <w:rPr>
          <w:rFonts w:eastAsia="맑은 고딕"/>
          <w:lang w:val="en-AU" w:eastAsia="ko-KR"/>
        </w:rPr>
        <w:t xml:space="preserve">Large imagery </w:t>
      </w:r>
    </w:p>
    <w:p w14:paraId="15F1F227" w14:textId="77777777" w:rsidR="00E461B9" w:rsidRPr="00E461B9" w:rsidRDefault="00E461B9" w:rsidP="00E461B9">
      <w:pPr>
        <w:numPr>
          <w:ilvl w:val="0"/>
          <w:numId w:val="22"/>
        </w:numPr>
        <w:rPr>
          <w:rFonts w:eastAsia="맑은 고딕"/>
          <w:lang w:val="en-AU" w:eastAsia="ko-KR"/>
        </w:rPr>
      </w:pPr>
      <w:r w:rsidRPr="00E461B9">
        <w:rPr>
          <w:rFonts w:eastAsia="맑은 고딕"/>
          <w:lang w:val="en-AU" w:eastAsia="ko-KR"/>
        </w:rPr>
        <w:t xml:space="preserve">Interactive maps </w:t>
      </w:r>
    </w:p>
    <w:p w14:paraId="7DE382FA" w14:textId="77777777" w:rsidR="00E461B9" w:rsidRPr="00E461B9" w:rsidRDefault="00E461B9" w:rsidP="00E461B9">
      <w:pPr>
        <w:numPr>
          <w:ilvl w:val="0"/>
          <w:numId w:val="22"/>
        </w:numPr>
        <w:rPr>
          <w:rFonts w:eastAsia="맑은 고딕"/>
          <w:lang w:val="en-AU" w:eastAsia="ko-KR"/>
        </w:rPr>
      </w:pPr>
      <w:r w:rsidRPr="00E461B9">
        <w:rPr>
          <w:rFonts w:eastAsia="맑은 고딕"/>
          <w:lang w:val="en-AU" w:eastAsia="ko-KR"/>
        </w:rPr>
        <w:t xml:space="preserve">Clear navigation </w:t>
      </w:r>
    </w:p>
    <w:p w14:paraId="1C24B599" w14:textId="77777777" w:rsidR="00E461B9" w:rsidRPr="00E461B9" w:rsidRDefault="00E461B9" w:rsidP="00E461B9">
      <w:pPr>
        <w:numPr>
          <w:ilvl w:val="0"/>
          <w:numId w:val="22"/>
        </w:numPr>
        <w:rPr>
          <w:rFonts w:eastAsia="맑은 고딕"/>
          <w:lang w:val="en-AU" w:eastAsia="ko-KR"/>
        </w:rPr>
      </w:pPr>
      <w:r w:rsidRPr="00E461B9">
        <w:rPr>
          <w:rFonts w:eastAsia="맑은 고딕"/>
          <w:lang w:val="en-AU" w:eastAsia="ko-KR"/>
        </w:rPr>
        <w:t xml:space="preserve">Generous white space </w:t>
      </w:r>
    </w:p>
    <w:p w14:paraId="47575CF6" w14:textId="77777777" w:rsidR="00E461B9" w:rsidRPr="00E461B9" w:rsidRDefault="00E461B9" w:rsidP="00E461B9">
      <w:pPr>
        <w:numPr>
          <w:ilvl w:val="0"/>
          <w:numId w:val="22"/>
        </w:numPr>
        <w:rPr>
          <w:rFonts w:eastAsia="맑은 고딕"/>
          <w:lang w:val="en-AU" w:eastAsia="ko-KR"/>
        </w:rPr>
      </w:pPr>
      <w:r w:rsidRPr="00E461B9">
        <w:rPr>
          <w:rFonts w:eastAsia="맑은 고딕"/>
          <w:lang w:val="en-AU" w:eastAsia="ko-KR"/>
        </w:rPr>
        <w:t xml:space="preserve">Consistent spacing </w:t>
      </w:r>
    </w:p>
    <w:p w14:paraId="7D9633E9" w14:textId="77777777" w:rsidR="00E461B9" w:rsidRPr="00E461B9" w:rsidRDefault="00E461B9" w:rsidP="00E461B9">
      <w:pPr>
        <w:numPr>
          <w:ilvl w:val="0"/>
          <w:numId w:val="22"/>
        </w:numPr>
        <w:rPr>
          <w:rFonts w:eastAsia="맑은 고딕"/>
          <w:lang w:val="en-AU" w:eastAsia="ko-KR"/>
        </w:rPr>
      </w:pPr>
      <w:r w:rsidRPr="00E461B9">
        <w:rPr>
          <w:rFonts w:eastAsia="맑은 고딕"/>
          <w:lang w:val="en-AU" w:eastAsia="ko-KR"/>
        </w:rPr>
        <w:t xml:space="preserve">Minimal visual clutter </w:t>
      </w:r>
    </w:p>
    <w:p w14:paraId="06527D17" w14:textId="77777777" w:rsidR="00E461B9" w:rsidRPr="00E461B9" w:rsidRDefault="00E461B9" w:rsidP="00E461B9">
      <w:pPr>
        <w:rPr>
          <w:rFonts w:eastAsia="맑은 고딕"/>
          <w:lang w:val="en-AU" w:eastAsia="ko-KR"/>
        </w:rPr>
      </w:pPr>
      <w:r w:rsidRPr="00E461B9">
        <w:rPr>
          <w:rFonts w:eastAsia="맑은 고딕"/>
          <w:lang w:val="en-AU" w:eastAsia="ko-KR"/>
        </w:rPr>
        <w:t>The interface should help users find information quickly with minimal effort.</w:t>
      </w:r>
    </w:p>
    <w:p w14:paraId="2595902F" w14:textId="77777777" w:rsidR="00E461B9" w:rsidRPr="00E461B9" w:rsidRDefault="00E461B9" w:rsidP="00E461B9">
      <w:pPr>
        <w:rPr>
          <w:rFonts w:eastAsia="맑은 고딕"/>
          <w:lang w:val="en-AU" w:eastAsia="ko-KR"/>
        </w:rPr>
      </w:pPr>
      <w:r w:rsidRPr="00E461B9">
        <w:rPr>
          <w:rFonts w:eastAsia="맑은 고딕"/>
          <w:lang w:val="en-AU" w:eastAsia="ko-KR"/>
        </w:rPr>
        <w:pict w14:anchorId="00F11E5D">
          <v:rect id="_x0000_i2194" style="width:0;height:1.5pt" o:hralign="center" o:hrstd="t" o:hr="t" fillcolor="#a0a0a0" stroked="f"/>
        </w:pict>
      </w:r>
    </w:p>
    <w:p w14:paraId="370CA65B" w14:textId="77777777" w:rsidR="00E461B9" w:rsidRDefault="00E461B9" w:rsidP="00E461B9">
      <w:pPr>
        <w:rPr>
          <w:rFonts w:eastAsia="맑은 고딕"/>
          <w:b/>
          <w:bCs/>
          <w:lang w:val="en-AU" w:eastAsia="ko-KR"/>
        </w:rPr>
      </w:pPr>
    </w:p>
    <w:p w14:paraId="75C910B8" w14:textId="11F9CBD0" w:rsidR="00E461B9" w:rsidRPr="00E461B9" w:rsidRDefault="00E461B9" w:rsidP="00E461B9">
      <w:pPr>
        <w:rPr>
          <w:rFonts w:eastAsia="맑은 고딕"/>
          <w:b/>
          <w:bCs/>
          <w:lang w:val="en-AU" w:eastAsia="ko-KR"/>
        </w:rPr>
      </w:pPr>
      <w:r w:rsidRPr="00E461B9">
        <w:rPr>
          <w:rFonts w:eastAsia="맑은 고딕"/>
          <w:b/>
          <w:bCs/>
          <w:lang w:val="en-AU" w:eastAsia="ko-KR"/>
        </w:rPr>
        <w:t>Accessibility</w:t>
      </w:r>
    </w:p>
    <w:p w14:paraId="3D936525" w14:textId="77777777" w:rsidR="00E461B9" w:rsidRPr="00E461B9" w:rsidRDefault="00E461B9" w:rsidP="00E461B9">
      <w:pPr>
        <w:rPr>
          <w:rFonts w:eastAsia="맑은 고딕"/>
          <w:lang w:val="en-AU" w:eastAsia="ko-KR"/>
        </w:rPr>
      </w:pPr>
      <w:r w:rsidRPr="00E461B9">
        <w:rPr>
          <w:rFonts w:eastAsia="맑은 고딕"/>
          <w:lang w:val="en-AU" w:eastAsia="ko-KR"/>
        </w:rPr>
        <w:t>Accessibility should be considered from the beginning.</w:t>
      </w:r>
    </w:p>
    <w:p w14:paraId="5A9C117C" w14:textId="77777777" w:rsidR="00E461B9" w:rsidRPr="00E461B9" w:rsidRDefault="00E461B9" w:rsidP="00E461B9">
      <w:pPr>
        <w:rPr>
          <w:rFonts w:eastAsia="맑은 고딕"/>
          <w:lang w:val="en-AU" w:eastAsia="ko-KR"/>
        </w:rPr>
      </w:pPr>
      <w:r w:rsidRPr="00E461B9">
        <w:rPr>
          <w:rFonts w:eastAsia="맑은 고딕"/>
          <w:lang w:val="en-AU" w:eastAsia="ko-KR"/>
        </w:rPr>
        <w:t>The platform should provide:</w:t>
      </w:r>
    </w:p>
    <w:p w14:paraId="3057A21B" w14:textId="77777777" w:rsidR="00E461B9" w:rsidRPr="00E461B9" w:rsidRDefault="00E461B9" w:rsidP="00E461B9">
      <w:pPr>
        <w:numPr>
          <w:ilvl w:val="0"/>
          <w:numId w:val="23"/>
        </w:numPr>
        <w:rPr>
          <w:rFonts w:eastAsia="맑은 고딕"/>
          <w:lang w:val="en-AU" w:eastAsia="ko-KR"/>
        </w:rPr>
      </w:pPr>
      <w:r w:rsidRPr="00E461B9">
        <w:rPr>
          <w:rFonts w:eastAsia="맑은 고딕"/>
          <w:lang w:val="en-AU" w:eastAsia="ko-KR"/>
        </w:rPr>
        <w:t xml:space="preserve">High </w:t>
      </w:r>
      <w:proofErr w:type="spellStart"/>
      <w:r w:rsidRPr="00E461B9">
        <w:rPr>
          <w:rFonts w:eastAsia="맑은 고딕"/>
          <w:lang w:val="en-AU" w:eastAsia="ko-KR"/>
        </w:rPr>
        <w:t>color</w:t>
      </w:r>
      <w:proofErr w:type="spellEnd"/>
      <w:r w:rsidRPr="00E461B9">
        <w:rPr>
          <w:rFonts w:eastAsia="맑은 고딕"/>
          <w:lang w:val="en-AU" w:eastAsia="ko-KR"/>
        </w:rPr>
        <w:t xml:space="preserve"> contrast </w:t>
      </w:r>
    </w:p>
    <w:p w14:paraId="2CF2BA67" w14:textId="77777777" w:rsidR="00E461B9" w:rsidRPr="00E461B9" w:rsidRDefault="00E461B9" w:rsidP="00E461B9">
      <w:pPr>
        <w:numPr>
          <w:ilvl w:val="0"/>
          <w:numId w:val="23"/>
        </w:numPr>
        <w:rPr>
          <w:rFonts w:eastAsia="맑은 고딕"/>
          <w:lang w:val="en-AU" w:eastAsia="ko-KR"/>
        </w:rPr>
      </w:pPr>
      <w:r w:rsidRPr="00E461B9">
        <w:rPr>
          <w:rFonts w:eastAsia="맑은 고딕"/>
          <w:lang w:val="en-AU" w:eastAsia="ko-KR"/>
        </w:rPr>
        <w:t xml:space="preserve">Readable typography </w:t>
      </w:r>
    </w:p>
    <w:p w14:paraId="76E5DE07" w14:textId="77777777" w:rsidR="00E461B9" w:rsidRPr="00E461B9" w:rsidRDefault="00E461B9" w:rsidP="00E461B9">
      <w:pPr>
        <w:numPr>
          <w:ilvl w:val="0"/>
          <w:numId w:val="23"/>
        </w:numPr>
        <w:rPr>
          <w:rFonts w:eastAsia="맑은 고딕"/>
          <w:lang w:val="en-AU" w:eastAsia="ko-KR"/>
        </w:rPr>
      </w:pPr>
      <w:r w:rsidRPr="00E461B9">
        <w:rPr>
          <w:rFonts w:eastAsia="맑은 고딕"/>
          <w:lang w:val="en-AU" w:eastAsia="ko-KR"/>
        </w:rPr>
        <w:t xml:space="preserve">Clear navigation </w:t>
      </w:r>
    </w:p>
    <w:p w14:paraId="6B839FDC" w14:textId="77777777" w:rsidR="00E461B9" w:rsidRPr="00E461B9" w:rsidRDefault="00E461B9" w:rsidP="00E461B9">
      <w:pPr>
        <w:numPr>
          <w:ilvl w:val="0"/>
          <w:numId w:val="23"/>
        </w:numPr>
        <w:rPr>
          <w:rFonts w:eastAsia="맑은 고딕"/>
          <w:lang w:val="en-AU" w:eastAsia="ko-KR"/>
        </w:rPr>
      </w:pPr>
      <w:r w:rsidRPr="00E461B9">
        <w:rPr>
          <w:rFonts w:eastAsia="맑은 고딕"/>
          <w:lang w:val="en-AU" w:eastAsia="ko-KR"/>
        </w:rPr>
        <w:t xml:space="preserve">Responsive layouts </w:t>
      </w:r>
    </w:p>
    <w:p w14:paraId="3398BBBA" w14:textId="77777777" w:rsidR="00E461B9" w:rsidRPr="00E461B9" w:rsidRDefault="00E461B9" w:rsidP="00E461B9">
      <w:pPr>
        <w:numPr>
          <w:ilvl w:val="0"/>
          <w:numId w:val="23"/>
        </w:numPr>
        <w:rPr>
          <w:rFonts w:eastAsia="맑은 고딕"/>
          <w:lang w:val="en-AU" w:eastAsia="ko-KR"/>
        </w:rPr>
      </w:pPr>
      <w:r w:rsidRPr="00E461B9">
        <w:rPr>
          <w:rFonts w:eastAsia="맑은 고딕"/>
          <w:lang w:val="en-AU" w:eastAsia="ko-KR"/>
        </w:rPr>
        <w:t xml:space="preserve">Accessible interactive elements </w:t>
      </w:r>
    </w:p>
    <w:p w14:paraId="746E34D1" w14:textId="2FC86891" w:rsidR="00E461B9" w:rsidRPr="00E461B9" w:rsidRDefault="00E461B9" w:rsidP="00E461B9">
      <w:pPr>
        <w:rPr>
          <w:rFonts w:eastAsia="맑은 고딕" w:hint="eastAsia"/>
          <w:lang w:val="en-AU" w:eastAsia="ko-KR"/>
        </w:rPr>
      </w:pPr>
      <w:r w:rsidRPr="00E461B9">
        <w:rPr>
          <w:rFonts w:eastAsia="맑은 고딕"/>
          <w:lang w:val="en-AU" w:eastAsia="ko-KR"/>
        </w:rPr>
        <w:t>These principles ensure the platform remains usable for the widest possible audience.</w:t>
      </w:r>
    </w:p>
    <w:p w14:paraId="6544CF30" w14:textId="77777777" w:rsidR="0088248E" w:rsidRDefault="00000000">
      <w:pPr>
        <w:pStyle w:val="Heading2"/>
        <w:rPr>
          <w:rFonts w:eastAsia="맑은 고딕"/>
          <w:lang w:eastAsia="ko-KR"/>
        </w:rPr>
      </w:pPr>
      <w:bookmarkStart w:id="12" w:name="_Toc235186559"/>
      <w:r>
        <w:lastRenderedPageBreak/>
        <w:t>8. Brand Messaging</w:t>
      </w:r>
      <w:bookmarkEnd w:id="12"/>
    </w:p>
    <w:p w14:paraId="60705A55" w14:textId="77777777" w:rsidR="00E461B9" w:rsidRPr="00E461B9" w:rsidRDefault="00E461B9" w:rsidP="00E461B9">
      <w:pPr>
        <w:rPr>
          <w:rFonts w:eastAsia="맑은 고딕"/>
          <w:b/>
          <w:bCs/>
          <w:lang w:val="en-AU" w:eastAsia="ko-KR"/>
        </w:rPr>
      </w:pPr>
      <w:r w:rsidRPr="00E461B9">
        <w:rPr>
          <w:rFonts w:eastAsia="맑은 고딕"/>
          <w:b/>
          <w:bCs/>
          <w:lang w:val="en-AU" w:eastAsia="ko-KR"/>
        </w:rPr>
        <w:t>Primary Tagline</w:t>
      </w:r>
    </w:p>
    <w:p w14:paraId="514646FE" w14:textId="77777777" w:rsidR="00E461B9" w:rsidRPr="00E461B9" w:rsidRDefault="00E461B9" w:rsidP="00E461B9">
      <w:pPr>
        <w:rPr>
          <w:rFonts w:eastAsia="맑은 고딕"/>
          <w:lang w:val="en-AU" w:eastAsia="ko-KR"/>
        </w:rPr>
      </w:pPr>
      <w:r w:rsidRPr="00E461B9">
        <w:rPr>
          <w:rFonts w:eastAsia="맑은 고딕"/>
          <w:b/>
          <w:bCs/>
          <w:lang w:val="en-AU" w:eastAsia="ko-KR"/>
        </w:rPr>
        <w:t>Discover Korean Adelaide.</w:t>
      </w:r>
    </w:p>
    <w:p w14:paraId="101E6F7E" w14:textId="77777777" w:rsidR="00E461B9" w:rsidRPr="00E461B9" w:rsidRDefault="00E461B9" w:rsidP="00E461B9">
      <w:pPr>
        <w:rPr>
          <w:rFonts w:eastAsia="맑은 고딕"/>
          <w:lang w:val="en-AU" w:eastAsia="ko-KR"/>
        </w:rPr>
      </w:pPr>
      <w:r w:rsidRPr="00E461B9">
        <w:rPr>
          <w:rFonts w:eastAsia="맑은 고딕"/>
          <w:lang w:val="en-AU" w:eastAsia="ko-KR"/>
        </w:rPr>
        <w:t>Simple, memorable, and focused on discovery.</w:t>
      </w:r>
    </w:p>
    <w:p w14:paraId="7AA7F9DB" w14:textId="77777777" w:rsidR="00E461B9" w:rsidRPr="00E461B9" w:rsidRDefault="00E461B9" w:rsidP="00E461B9">
      <w:pPr>
        <w:rPr>
          <w:rFonts w:eastAsia="맑은 고딕"/>
          <w:lang w:val="en-AU" w:eastAsia="ko-KR"/>
        </w:rPr>
      </w:pPr>
      <w:r w:rsidRPr="00E461B9">
        <w:rPr>
          <w:rFonts w:eastAsia="맑은 고딕"/>
          <w:lang w:val="en-AU" w:eastAsia="ko-KR"/>
        </w:rPr>
        <w:pict w14:anchorId="6131C128">
          <v:rect id="_x0000_i2195" style="width:0;height:1.5pt" o:hralign="center" o:hrstd="t" o:hr="t" fillcolor="#a0a0a0" stroked="f"/>
        </w:pict>
      </w:r>
    </w:p>
    <w:p w14:paraId="19293288" w14:textId="77777777" w:rsidR="00E461B9" w:rsidRPr="00E461B9" w:rsidRDefault="00E461B9" w:rsidP="00E461B9">
      <w:pPr>
        <w:rPr>
          <w:rFonts w:eastAsia="맑은 고딕"/>
          <w:b/>
          <w:bCs/>
          <w:lang w:val="en-AU" w:eastAsia="ko-KR"/>
        </w:rPr>
      </w:pPr>
      <w:r w:rsidRPr="00E461B9">
        <w:rPr>
          <w:rFonts w:eastAsia="맑은 고딕"/>
          <w:b/>
          <w:bCs/>
          <w:lang w:val="en-AU" w:eastAsia="ko-KR"/>
        </w:rPr>
        <w:t>Alternative Taglines</w:t>
      </w:r>
    </w:p>
    <w:p w14:paraId="5C845B81" w14:textId="77777777" w:rsidR="00E461B9" w:rsidRPr="00E461B9" w:rsidRDefault="00E461B9" w:rsidP="00E461B9">
      <w:pPr>
        <w:numPr>
          <w:ilvl w:val="0"/>
          <w:numId w:val="24"/>
        </w:numPr>
        <w:rPr>
          <w:rFonts w:eastAsia="맑은 고딕"/>
          <w:lang w:val="en-AU" w:eastAsia="ko-KR"/>
        </w:rPr>
      </w:pPr>
      <w:r w:rsidRPr="00E461B9">
        <w:rPr>
          <w:rFonts w:eastAsia="맑은 고딕"/>
          <w:lang w:val="en-AU" w:eastAsia="ko-KR"/>
        </w:rPr>
        <w:t xml:space="preserve">Your Korean Life in Adelaide. </w:t>
      </w:r>
    </w:p>
    <w:p w14:paraId="5CB7445F" w14:textId="77777777" w:rsidR="00E461B9" w:rsidRPr="00E461B9" w:rsidRDefault="00E461B9" w:rsidP="00E461B9">
      <w:pPr>
        <w:numPr>
          <w:ilvl w:val="0"/>
          <w:numId w:val="24"/>
        </w:numPr>
        <w:rPr>
          <w:rFonts w:eastAsia="맑은 고딕"/>
          <w:lang w:val="en-AU" w:eastAsia="ko-KR"/>
        </w:rPr>
      </w:pPr>
      <w:r w:rsidRPr="00E461B9">
        <w:rPr>
          <w:rFonts w:eastAsia="맑은 고딕"/>
          <w:lang w:val="en-AU" w:eastAsia="ko-KR"/>
        </w:rPr>
        <w:t xml:space="preserve">Everything Korean. All in One Place. </w:t>
      </w:r>
    </w:p>
    <w:p w14:paraId="7DC6C88D" w14:textId="77777777" w:rsidR="00E461B9" w:rsidRPr="00E461B9" w:rsidRDefault="00E461B9" w:rsidP="00E461B9">
      <w:pPr>
        <w:numPr>
          <w:ilvl w:val="0"/>
          <w:numId w:val="24"/>
        </w:numPr>
        <w:rPr>
          <w:rFonts w:eastAsia="맑은 고딕"/>
          <w:lang w:val="en-AU" w:eastAsia="ko-KR"/>
        </w:rPr>
      </w:pPr>
      <w:r w:rsidRPr="00E461B9">
        <w:rPr>
          <w:rFonts w:eastAsia="맑은 고딕"/>
          <w:lang w:val="en-AU" w:eastAsia="ko-KR"/>
        </w:rPr>
        <w:t xml:space="preserve">Trusted Local Information for Koreans in Adelaide. </w:t>
      </w:r>
    </w:p>
    <w:p w14:paraId="4E08B378" w14:textId="77777777" w:rsidR="00E461B9" w:rsidRPr="00E461B9" w:rsidRDefault="00E461B9" w:rsidP="00E461B9">
      <w:pPr>
        <w:numPr>
          <w:ilvl w:val="0"/>
          <w:numId w:val="24"/>
        </w:numPr>
        <w:rPr>
          <w:rFonts w:eastAsia="맑은 고딕"/>
          <w:lang w:val="en-AU" w:eastAsia="ko-KR"/>
        </w:rPr>
      </w:pPr>
      <w:r w:rsidRPr="00E461B9">
        <w:rPr>
          <w:rFonts w:eastAsia="맑은 고딕"/>
          <w:lang w:val="en-AU" w:eastAsia="ko-KR"/>
        </w:rPr>
        <w:t xml:space="preserve">Find Adelaide, the Korean Way. </w:t>
      </w:r>
    </w:p>
    <w:p w14:paraId="3ED9F250" w14:textId="77777777" w:rsidR="00E461B9" w:rsidRPr="00E461B9" w:rsidRDefault="00E461B9" w:rsidP="00E461B9">
      <w:pPr>
        <w:numPr>
          <w:ilvl w:val="0"/>
          <w:numId w:val="24"/>
        </w:numPr>
        <w:rPr>
          <w:rFonts w:eastAsia="맑은 고딕"/>
          <w:lang w:val="en-AU" w:eastAsia="ko-KR"/>
        </w:rPr>
      </w:pPr>
      <w:r w:rsidRPr="00E461B9">
        <w:rPr>
          <w:rFonts w:eastAsia="맑은 고딕"/>
          <w:lang w:val="en-AU" w:eastAsia="ko-KR"/>
        </w:rPr>
        <w:t xml:space="preserve">Making Adelaide Easier for Koreans. </w:t>
      </w:r>
    </w:p>
    <w:p w14:paraId="4A31BA3C" w14:textId="77777777" w:rsidR="00E461B9" w:rsidRPr="00E461B9" w:rsidRDefault="00E461B9" w:rsidP="00E461B9">
      <w:pPr>
        <w:rPr>
          <w:rFonts w:eastAsia="맑은 고딕"/>
          <w:lang w:val="en-AU" w:eastAsia="ko-KR"/>
        </w:rPr>
      </w:pPr>
      <w:r w:rsidRPr="00E461B9">
        <w:rPr>
          <w:rFonts w:eastAsia="맑은 고딕"/>
          <w:lang w:val="en-AU" w:eastAsia="ko-KR"/>
        </w:rPr>
        <w:pict w14:anchorId="4CCC0960">
          <v:rect id="_x0000_i2196" style="width:0;height:1.5pt" o:hralign="center" o:hrstd="t" o:hr="t" fillcolor="#a0a0a0" stroked="f"/>
        </w:pict>
      </w:r>
    </w:p>
    <w:p w14:paraId="70C25B19" w14:textId="77777777" w:rsidR="00E461B9" w:rsidRPr="00E461B9" w:rsidRDefault="00E461B9" w:rsidP="00E461B9">
      <w:pPr>
        <w:rPr>
          <w:rFonts w:eastAsia="맑은 고딕"/>
          <w:b/>
          <w:bCs/>
          <w:lang w:val="en-AU" w:eastAsia="ko-KR"/>
        </w:rPr>
      </w:pPr>
      <w:r w:rsidRPr="00E461B9">
        <w:rPr>
          <w:rFonts w:eastAsia="맑은 고딕"/>
          <w:b/>
          <w:bCs/>
          <w:lang w:val="en-AU" w:eastAsia="ko-KR"/>
        </w:rPr>
        <w:t>Core Brand Message</w:t>
      </w:r>
    </w:p>
    <w:p w14:paraId="6B2DBCF9" w14:textId="77777777" w:rsidR="00E461B9" w:rsidRPr="00E461B9" w:rsidRDefault="00E461B9" w:rsidP="00E461B9">
      <w:pPr>
        <w:rPr>
          <w:rFonts w:eastAsia="맑은 고딕"/>
          <w:lang w:val="en-AU" w:eastAsia="ko-KR"/>
        </w:rPr>
      </w:pPr>
      <w:r w:rsidRPr="00E461B9">
        <w:rPr>
          <w:rFonts w:eastAsia="맑은 고딕"/>
          <w:b/>
          <w:bCs/>
          <w:lang w:val="en-AU" w:eastAsia="ko-KR"/>
        </w:rPr>
        <w:t>[Project Name] helps people discover trusted Korean local information, businesses, services, and community resources in Adelaide through one simple and modern platform.</w:t>
      </w:r>
    </w:p>
    <w:p w14:paraId="54B79611" w14:textId="77777777" w:rsidR="00E461B9" w:rsidRPr="00E461B9" w:rsidRDefault="00E461B9" w:rsidP="00E461B9">
      <w:pPr>
        <w:rPr>
          <w:rFonts w:eastAsia="맑은 고딕"/>
          <w:lang w:val="en-AU" w:eastAsia="ko-KR"/>
        </w:rPr>
      </w:pPr>
      <w:r w:rsidRPr="00E461B9">
        <w:rPr>
          <w:rFonts w:eastAsia="맑은 고딕"/>
          <w:lang w:val="en-AU" w:eastAsia="ko-KR"/>
        </w:rPr>
        <w:t>Rather than searching across multiple websites, users can quickly find reliable information that supports everyday life.</w:t>
      </w:r>
    </w:p>
    <w:p w14:paraId="2204DC86" w14:textId="77777777" w:rsidR="00E461B9" w:rsidRPr="00E461B9" w:rsidRDefault="00E461B9" w:rsidP="00E461B9">
      <w:pPr>
        <w:rPr>
          <w:rFonts w:eastAsia="맑은 고딕"/>
          <w:lang w:val="en-AU" w:eastAsia="ko-KR"/>
        </w:rPr>
      </w:pPr>
      <w:r w:rsidRPr="00E461B9">
        <w:rPr>
          <w:rFonts w:eastAsia="맑은 고딕"/>
          <w:lang w:val="en-AU" w:eastAsia="ko-KR"/>
        </w:rPr>
        <w:pict w14:anchorId="4A908CA7">
          <v:rect id="_x0000_i2197" style="width:0;height:1.5pt" o:hralign="center" o:hrstd="t" o:hr="t" fillcolor="#a0a0a0" stroked="f"/>
        </w:pict>
      </w:r>
    </w:p>
    <w:p w14:paraId="2F8CCC0F" w14:textId="77777777" w:rsidR="00E461B9" w:rsidRPr="00E461B9" w:rsidRDefault="00E461B9" w:rsidP="00E461B9">
      <w:pPr>
        <w:rPr>
          <w:rFonts w:eastAsia="맑은 고딕"/>
          <w:b/>
          <w:bCs/>
          <w:lang w:val="en-AU" w:eastAsia="ko-KR"/>
        </w:rPr>
      </w:pPr>
      <w:r w:rsidRPr="00E461B9">
        <w:rPr>
          <w:rFonts w:eastAsia="맑은 고딕"/>
          <w:b/>
          <w:bCs/>
          <w:lang w:val="en-AU" w:eastAsia="ko-KR"/>
        </w:rPr>
        <w:t>Messaging Pillars</w:t>
      </w:r>
    </w:p>
    <w:p w14:paraId="477D2AF3" w14:textId="77777777" w:rsidR="00E461B9" w:rsidRPr="00E461B9" w:rsidRDefault="00E461B9" w:rsidP="00E461B9">
      <w:pPr>
        <w:rPr>
          <w:rFonts w:eastAsia="맑은 고딕"/>
          <w:b/>
          <w:bCs/>
          <w:lang w:val="en-AU" w:eastAsia="ko-KR"/>
        </w:rPr>
      </w:pPr>
      <w:r w:rsidRPr="00E461B9">
        <w:rPr>
          <w:rFonts w:eastAsia="맑은 고딕"/>
          <w:b/>
          <w:bCs/>
          <w:lang w:val="en-AU" w:eastAsia="ko-KR"/>
        </w:rPr>
        <w:t>Trust</w:t>
      </w:r>
    </w:p>
    <w:p w14:paraId="27E57B67" w14:textId="77777777" w:rsidR="00E461B9" w:rsidRPr="00E461B9" w:rsidRDefault="00E461B9" w:rsidP="00E461B9">
      <w:pPr>
        <w:rPr>
          <w:rFonts w:eastAsia="맑은 고딕"/>
          <w:lang w:val="en-AU" w:eastAsia="ko-KR"/>
        </w:rPr>
      </w:pPr>
      <w:r w:rsidRPr="00E461B9">
        <w:rPr>
          <w:rFonts w:eastAsia="맑은 고딕"/>
          <w:lang w:val="en-AU" w:eastAsia="ko-KR"/>
        </w:rPr>
        <w:t>Reliable information users can depend on.</w:t>
      </w:r>
    </w:p>
    <w:p w14:paraId="29BBF111" w14:textId="77777777" w:rsidR="00E461B9" w:rsidRPr="00E461B9" w:rsidRDefault="00E461B9" w:rsidP="00E461B9">
      <w:pPr>
        <w:rPr>
          <w:rFonts w:eastAsia="맑은 고딕"/>
          <w:lang w:val="en-AU" w:eastAsia="ko-KR"/>
        </w:rPr>
      </w:pPr>
      <w:r w:rsidRPr="00E461B9">
        <w:rPr>
          <w:rFonts w:eastAsia="맑은 고딕"/>
          <w:lang w:val="en-AU" w:eastAsia="ko-KR"/>
        </w:rPr>
        <w:pict w14:anchorId="2670C846">
          <v:rect id="_x0000_i2198" style="width:0;height:1.5pt" o:hralign="center" o:hrstd="t" o:hr="t" fillcolor="#a0a0a0" stroked="f"/>
        </w:pict>
      </w:r>
    </w:p>
    <w:p w14:paraId="2A1BDA11" w14:textId="77777777" w:rsidR="00E461B9" w:rsidRPr="00E461B9" w:rsidRDefault="00E461B9" w:rsidP="00E461B9">
      <w:pPr>
        <w:rPr>
          <w:rFonts w:eastAsia="맑은 고딕"/>
          <w:b/>
          <w:bCs/>
          <w:lang w:val="en-AU" w:eastAsia="ko-KR"/>
        </w:rPr>
      </w:pPr>
      <w:r w:rsidRPr="00E461B9">
        <w:rPr>
          <w:rFonts w:eastAsia="맑은 고딕"/>
          <w:b/>
          <w:bCs/>
          <w:lang w:val="en-AU" w:eastAsia="ko-KR"/>
        </w:rPr>
        <w:t>Local</w:t>
      </w:r>
    </w:p>
    <w:p w14:paraId="09897D32" w14:textId="77777777" w:rsidR="00E461B9" w:rsidRPr="00E461B9" w:rsidRDefault="00E461B9" w:rsidP="00E461B9">
      <w:pPr>
        <w:rPr>
          <w:rFonts w:eastAsia="맑은 고딕"/>
          <w:lang w:val="en-AU" w:eastAsia="ko-KR"/>
        </w:rPr>
      </w:pPr>
      <w:r w:rsidRPr="00E461B9">
        <w:rPr>
          <w:rFonts w:eastAsia="맑은 고딕"/>
          <w:lang w:val="en-AU" w:eastAsia="ko-KR"/>
        </w:rPr>
        <w:t>Focused specifically on Adelaide and the Korean community.</w:t>
      </w:r>
    </w:p>
    <w:p w14:paraId="7A94916C" w14:textId="77777777" w:rsidR="00E461B9" w:rsidRPr="00E461B9" w:rsidRDefault="00E461B9" w:rsidP="00E461B9">
      <w:pPr>
        <w:rPr>
          <w:rFonts w:eastAsia="맑은 고딕"/>
          <w:lang w:val="en-AU" w:eastAsia="ko-KR"/>
        </w:rPr>
      </w:pPr>
      <w:r w:rsidRPr="00E461B9">
        <w:rPr>
          <w:rFonts w:eastAsia="맑은 고딕"/>
          <w:lang w:val="en-AU" w:eastAsia="ko-KR"/>
        </w:rPr>
        <w:pict w14:anchorId="4FBFE498">
          <v:rect id="_x0000_i2199" style="width:0;height:1.5pt" o:hralign="center" o:hrstd="t" o:hr="t" fillcolor="#a0a0a0" stroked="f"/>
        </w:pict>
      </w:r>
    </w:p>
    <w:p w14:paraId="309BC729" w14:textId="77777777" w:rsidR="00E461B9" w:rsidRPr="00E461B9" w:rsidRDefault="00E461B9" w:rsidP="00E461B9">
      <w:pPr>
        <w:rPr>
          <w:rFonts w:eastAsia="맑은 고딕"/>
          <w:b/>
          <w:bCs/>
          <w:lang w:val="en-AU" w:eastAsia="ko-KR"/>
        </w:rPr>
      </w:pPr>
      <w:r w:rsidRPr="00E461B9">
        <w:rPr>
          <w:rFonts w:eastAsia="맑은 고딕"/>
          <w:b/>
          <w:bCs/>
          <w:lang w:val="en-AU" w:eastAsia="ko-KR"/>
        </w:rPr>
        <w:t>Simplicity</w:t>
      </w:r>
    </w:p>
    <w:p w14:paraId="63342B29" w14:textId="77777777" w:rsidR="00E461B9" w:rsidRPr="00E461B9" w:rsidRDefault="00E461B9" w:rsidP="00E461B9">
      <w:pPr>
        <w:rPr>
          <w:rFonts w:eastAsia="맑은 고딕"/>
          <w:lang w:val="en-AU" w:eastAsia="ko-KR"/>
        </w:rPr>
      </w:pPr>
      <w:r w:rsidRPr="00E461B9">
        <w:rPr>
          <w:rFonts w:eastAsia="맑은 고딕"/>
          <w:lang w:val="en-AU" w:eastAsia="ko-KR"/>
        </w:rPr>
        <w:t>Making complex local information easy to understand.</w:t>
      </w:r>
    </w:p>
    <w:p w14:paraId="6368B7BB" w14:textId="77777777" w:rsidR="00E461B9" w:rsidRPr="00E461B9" w:rsidRDefault="00E461B9" w:rsidP="00E461B9">
      <w:pPr>
        <w:rPr>
          <w:rFonts w:eastAsia="맑은 고딕"/>
          <w:lang w:val="en-AU" w:eastAsia="ko-KR"/>
        </w:rPr>
      </w:pPr>
      <w:r w:rsidRPr="00E461B9">
        <w:rPr>
          <w:rFonts w:eastAsia="맑은 고딕"/>
          <w:lang w:val="en-AU" w:eastAsia="ko-KR"/>
        </w:rPr>
        <w:lastRenderedPageBreak/>
        <w:pict w14:anchorId="0FB179C8">
          <v:rect id="_x0000_i2200" style="width:0;height:1.5pt" o:hralign="center" o:hrstd="t" o:hr="t" fillcolor="#a0a0a0" stroked="f"/>
        </w:pict>
      </w:r>
    </w:p>
    <w:p w14:paraId="435D7A18" w14:textId="77777777" w:rsidR="00E461B9" w:rsidRPr="00E461B9" w:rsidRDefault="00E461B9" w:rsidP="00E461B9">
      <w:pPr>
        <w:rPr>
          <w:rFonts w:eastAsia="맑은 고딕"/>
          <w:b/>
          <w:bCs/>
          <w:lang w:val="en-AU" w:eastAsia="ko-KR"/>
        </w:rPr>
      </w:pPr>
      <w:r w:rsidRPr="00E461B9">
        <w:rPr>
          <w:rFonts w:eastAsia="맑은 고딕"/>
          <w:b/>
          <w:bCs/>
          <w:lang w:val="en-AU" w:eastAsia="ko-KR"/>
        </w:rPr>
        <w:t>Community</w:t>
      </w:r>
    </w:p>
    <w:p w14:paraId="7421B98A" w14:textId="77777777" w:rsidR="00E461B9" w:rsidRPr="00E461B9" w:rsidRDefault="00E461B9" w:rsidP="00E461B9">
      <w:pPr>
        <w:rPr>
          <w:rFonts w:eastAsia="맑은 고딕"/>
          <w:lang w:val="en-AU" w:eastAsia="ko-KR"/>
        </w:rPr>
      </w:pPr>
      <w:r w:rsidRPr="00E461B9">
        <w:rPr>
          <w:rFonts w:eastAsia="맑은 고딕"/>
          <w:lang w:val="en-AU" w:eastAsia="ko-KR"/>
        </w:rPr>
        <w:t>Connecting people, businesses, and local opportunities.</w:t>
      </w:r>
    </w:p>
    <w:p w14:paraId="4CD7E6A2" w14:textId="77777777" w:rsidR="00E461B9" w:rsidRPr="00E461B9" w:rsidRDefault="00E461B9" w:rsidP="00E461B9">
      <w:pPr>
        <w:rPr>
          <w:rFonts w:eastAsia="맑은 고딕"/>
          <w:lang w:val="en-AU" w:eastAsia="ko-KR"/>
        </w:rPr>
      </w:pPr>
      <w:r w:rsidRPr="00E461B9">
        <w:rPr>
          <w:rFonts w:eastAsia="맑은 고딕"/>
          <w:lang w:val="en-AU" w:eastAsia="ko-KR"/>
        </w:rPr>
        <w:pict w14:anchorId="2699A9FA">
          <v:rect id="_x0000_i2201" style="width:0;height:1.5pt" o:hralign="center" o:hrstd="t" o:hr="t" fillcolor="#a0a0a0" stroked="f"/>
        </w:pict>
      </w:r>
    </w:p>
    <w:p w14:paraId="11B7A64D" w14:textId="77777777" w:rsidR="00E461B9" w:rsidRPr="00E461B9" w:rsidRDefault="00E461B9" w:rsidP="00E461B9">
      <w:pPr>
        <w:rPr>
          <w:rFonts w:eastAsia="맑은 고딕"/>
          <w:b/>
          <w:bCs/>
          <w:lang w:val="en-AU" w:eastAsia="ko-KR"/>
        </w:rPr>
      </w:pPr>
      <w:r w:rsidRPr="00E461B9">
        <w:rPr>
          <w:rFonts w:eastAsia="맑은 고딕"/>
          <w:b/>
          <w:bCs/>
          <w:lang w:val="en-AU" w:eastAsia="ko-KR"/>
        </w:rPr>
        <w:t>Technology</w:t>
      </w:r>
    </w:p>
    <w:p w14:paraId="4D739C75" w14:textId="77777777" w:rsidR="00E461B9" w:rsidRPr="00E461B9" w:rsidRDefault="00E461B9" w:rsidP="00E461B9">
      <w:pPr>
        <w:rPr>
          <w:rFonts w:eastAsia="맑은 고딕"/>
          <w:lang w:val="en-AU" w:eastAsia="ko-KR"/>
        </w:rPr>
      </w:pPr>
      <w:r w:rsidRPr="00E461B9">
        <w:rPr>
          <w:rFonts w:eastAsia="맑은 고딕"/>
          <w:lang w:val="en-AU" w:eastAsia="ko-KR"/>
        </w:rPr>
        <w:t>Using modern technology to improve accessibility, discoverability, and user experience.</w:t>
      </w:r>
    </w:p>
    <w:p w14:paraId="67460F17" w14:textId="77777777" w:rsidR="00E461B9" w:rsidRPr="00E461B9" w:rsidRDefault="00E461B9" w:rsidP="00E461B9">
      <w:pPr>
        <w:rPr>
          <w:rFonts w:eastAsia="맑은 고딕"/>
          <w:lang w:val="en-AU" w:eastAsia="ko-KR"/>
        </w:rPr>
      </w:pPr>
      <w:r w:rsidRPr="00E461B9">
        <w:rPr>
          <w:rFonts w:eastAsia="맑은 고딕"/>
          <w:lang w:val="en-AU" w:eastAsia="ko-KR"/>
        </w:rPr>
        <w:pict w14:anchorId="701A97C3">
          <v:rect id="_x0000_i2202" style="width:0;height:1.5pt" o:hralign="center" o:hrstd="t" o:hr="t" fillcolor="#a0a0a0" stroked="f"/>
        </w:pict>
      </w:r>
    </w:p>
    <w:p w14:paraId="05BDD65A" w14:textId="77777777" w:rsidR="00E461B9" w:rsidRPr="00E461B9" w:rsidRDefault="00E461B9" w:rsidP="00E461B9">
      <w:pPr>
        <w:rPr>
          <w:rFonts w:eastAsia="맑은 고딕"/>
          <w:b/>
          <w:bCs/>
          <w:lang w:val="en-AU" w:eastAsia="ko-KR"/>
        </w:rPr>
      </w:pPr>
      <w:r w:rsidRPr="00E461B9">
        <w:rPr>
          <w:rFonts w:eastAsia="맑은 고딕"/>
          <w:b/>
          <w:bCs/>
          <w:lang w:val="en-AU" w:eastAsia="ko-KR"/>
        </w:rPr>
        <w:t>Brand Promise</w:t>
      </w:r>
    </w:p>
    <w:p w14:paraId="5ED4EADF" w14:textId="77777777" w:rsidR="00E461B9" w:rsidRPr="00E461B9" w:rsidRDefault="00E461B9" w:rsidP="00E461B9">
      <w:pPr>
        <w:rPr>
          <w:rFonts w:eastAsia="맑은 고딕"/>
          <w:lang w:val="en-AU" w:eastAsia="ko-KR"/>
        </w:rPr>
      </w:pPr>
      <w:r w:rsidRPr="00E461B9">
        <w:rPr>
          <w:rFonts w:eastAsia="맑은 고딕"/>
          <w:lang w:val="en-AU" w:eastAsia="ko-KR"/>
        </w:rPr>
        <w:t xml:space="preserve">Whenever users visit </w:t>
      </w:r>
      <w:r w:rsidRPr="00E461B9">
        <w:rPr>
          <w:rFonts w:eastAsia="맑은 고딕"/>
          <w:b/>
          <w:bCs/>
          <w:lang w:val="en-AU" w:eastAsia="ko-KR"/>
        </w:rPr>
        <w:t>[Project Name]</w:t>
      </w:r>
      <w:r w:rsidRPr="00E461B9">
        <w:rPr>
          <w:rFonts w:eastAsia="맑은 고딕"/>
          <w:lang w:val="en-AU" w:eastAsia="ko-KR"/>
        </w:rPr>
        <w:t>, they can expect:</w:t>
      </w:r>
    </w:p>
    <w:p w14:paraId="29436559" w14:textId="77777777" w:rsidR="00E461B9" w:rsidRPr="00E461B9" w:rsidRDefault="00E461B9" w:rsidP="00E461B9">
      <w:pPr>
        <w:numPr>
          <w:ilvl w:val="0"/>
          <w:numId w:val="25"/>
        </w:numPr>
        <w:rPr>
          <w:rFonts w:eastAsia="맑은 고딕"/>
          <w:lang w:val="en-AU" w:eastAsia="ko-KR"/>
        </w:rPr>
      </w:pPr>
      <w:r w:rsidRPr="00E461B9">
        <w:rPr>
          <w:rFonts w:eastAsia="맑은 고딕"/>
          <w:lang w:val="en-AU" w:eastAsia="ko-KR"/>
        </w:rPr>
        <w:t xml:space="preserve">Trusted information </w:t>
      </w:r>
    </w:p>
    <w:p w14:paraId="1993D63C" w14:textId="77777777" w:rsidR="00E461B9" w:rsidRPr="00E461B9" w:rsidRDefault="00E461B9" w:rsidP="00E461B9">
      <w:pPr>
        <w:numPr>
          <w:ilvl w:val="0"/>
          <w:numId w:val="25"/>
        </w:numPr>
        <w:rPr>
          <w:rFonts w:eastAsia="맑은 고딕"/>
          <w:lang w:val="en-AU" w:eastAsia="ko-KR"/>
        </w:rPr>
      </w:pPr>
      <w:r w:rsidRPr="00E461B9">
        <w:rPr>
          <w:rFonts w:eastAsia="맑은 고딕"/>
          <w:lang w:val="en-AU" w:eastAsia="ko-KR"/>
        </w:rPr>
        <w:t xml:space="preserve">Easy navigation </w:t>
      </w:r>
    </w:p>
    <w:p w14:paraId="578E7989" w14:textId="77777777" w:rsidR="00E461B9" w:rsidRPr="00E461B9" w:rsidRDefault="00E461B9" w:rsidP="00E461B9">
      <w:pPr>
        <w:numPr>
          <w:ilvl w:val="0"/>
          <w:numId w:val="25"/>
        </w:numPr>
        <w:rPr>
          <w:rFonts w:eastAsia="맑은 고딕"/>
          <w:lang w:val="en-AU" w:eastAsia="ko-KR"/>
        </w:rPr>
      </w:pPr>
      <w:r w:rsidRPr="00E461B9">
        <w:rPr>
          <w:rFonts w:eastAsia="맑은 고딕"/>
          <w:lang w:val="en-AU" w:eastAsia="ko-KR"/>
        </w:rPr>
        <w:t xml:space="preserve">Practical recommendations </w:t>
      </w:r>
    </w:p>
    <w:p w14:paraId="0FD97063" w14:textId="77777777" w:rsidR="00E461B9" w:rsidRPr="00E461B9" w:rsidRDefault="00E461B9" w:rsidP="00E461B9">
      <w:pPr>
        <w:numPr>
          <w:ilvl w:val="0"/>
          <w:numId w:val="25"/>
        </w:numPr>
        <w:rPr>
          <w:rFonts w:eastAsia="맑은 고딕"/>
          <w:lang w:val="en-AU" w:eastAsia="ko-KR"/>
        </w:rPr>
      </w:pPr>
      <w:r w:rsidRPr="00E461B9">
        <w:rPr>
          <w:rFonts w:eastAsia="맑은 고딕"/>
          <w:lang w:val="en-AU" w:eastAsia="ko-KR"/>
        </w:rPr>
        <w:t xml:space="preserve">Verified local resources </w:t>
      </w:r>
    </w:p>
    <w:p w14:paraId="23B943DC" w14:textId="77777777" w:rsidR="00E461B9" w:rsidRPr="00E461B9" w:rsidRDefault="00E461B9" w:rsidP="00E461B9">
      <w:pPr>
        <w:numPr>
          <w:ilvl w:val="0"/>
          <w:numId w:val="25"/>
        </w:numPr>
        <w:rPr>
          <w:rFonts w:eastAsia="맑은 고딕"/>
          <w:lang w:val="en-AU" w:eastAsia="ko-KR"/>
        </w:rPr>
      </w:pPr>
      <w:r w:rsidRPr="00E461B9">
        <w:rPr>
          <w:rFonts w:eastAsia="맑은 고딕"/>
          <w:lang w:val="en-AU" w:eastAsia="ko-KR"/>
        </w:rPr>
        <w:t xml:space="preserve">A modern digital experience </w:t>
      </w:r>
    </w:p>
    <w:p w14:paraId="156D03C0" w14:textId="77777777" w:rsidR="00E461B9" w:rsidRPr="00E461B9" w:rsidRDefault="00E461B9" w:rsidP="00E461B9">
      <w:pPr>
        <w:rPr>
          <w:rFonts w:eastAsia="맑은 고딕"/>
          <w:lang w:val="en-AU" w:eastAsia="ko-KR"/>
        </w:rPr>
      </w:pPr>
      <w:r w:rsidRPr="00E461B9">
        <w:rPr>
          <w:rFonts w:eastAsia="맑은 고딕"/>
          <w:lang w:val="en-AU" w:eastAsia="ko-KR"/>
        </w:rPr>
        <w:pict w14:anchorId="473CF9AB">
          <v:rect id="_x0000_i2203" style="width:0;height:1.5pt" o:hralign="center" o:hrstd="t" o:hr="t" fillcolor="#a0a0a0" stroked="f"/>
        </w:pict>
      </w:r>
    </w:p>
    <w:p w14:paraId="12359267" w14:textId="77777777" w:rsidR="00E461B9" w:rsidRPr="00E461B9" w:rsidRDefault="00E461B9" w:rsidP="00E461B9">
      <w:pPr>
        <w:rPr>
          <w:rFonts w:eastAsia="맑은 고딕"/>
          <w:b/>
          <w:bCs/>
          <w:lang w:val="en-AU" w:eastAsia="ko-KR"/>
        </w:rPr>
      </w:pPr>
      <w:r w:rsidRPr="00E461B9">
        <w:rPr>
          <w:rFonts w:eastAsia="맑은 고딕"/>
          <w:b/>
          <w:bCs/>
          <w:lang w:val="en-AU" w:eastAsia="ko-KR"/>
        </w:rPr>
        <w:t>Elevator Pitch</w:t>
      </w:r>
    </w:p>
    <w:p w14:paraId="2C3E2EFE" w14:textId="77777777" w:rsidR="00E461B9" w:rsidRPr="00E461B9" w:rsidRDefault="00E461B9" w:rsidP="00E461B9">
      <w:pPr>
        <w:rPr>
          <w:rFonts w:eastAsia="맑은 고딕"/>
          <w:lang w:val="en-AU" w:eastAsia="ko-KR"/>
        </w:rPr>
      </w:pPr>
      <w:r w:rsidRPr="00E461B9">
        <w:rPr>
          <w:rFonts w:eastAsia="맑은 고딕"/>
          <w:b/>
          <w:bCs/>
          <w:lang w:val="en-AU" w:eastAsia="ko-KR"/>
        </w:rPr>
        <w:t>[Project Name] is an AI-powered Korean local lifestyle platform that helps people living in Adelaide quickly discover trusted local information, businesses, services, and community resources—all in one place.</w:t>
      </w:r>
    </w:p>
    <w:p w14:paraId="689D9B3D" w14:textId="77777777" w:rsidR="00E461B9" w:rsidRPr="00E461B9" w:rsidRDefault="00E461B9" w:rsidP="00E461B9">
      <w:pPr>
        <w:rPr>
          <w:rFonts w:eastAsia="맑은 고딕"/>
          <w:lang w:val="en-AU" w:eastAsia="ko-KR"/>
        </w:rPr>
      </w:pPr>
      <w:r w:rsidRPr="00E461B9">
        <w:rPr>
          <w:rFonts w:eastAsia="맑은 고딕"/>
          <w:lang w:val="en-AU" w:eastAsia="ko-KR"/>
        </w:rPr>
        <w:pict w14:anchorId="0942E945">
          <v:rect id="_x0000_i2204" style="width:0;height:1.5pt" o:hralign="center" o:hrstd="t" o:hr="t" fillcolor="#a0a0a0" stroked="f"/>
        </w:pict>
      </w:r>
    </w:p>
    <w:p w14:paraId="0159729E" w14:textId="77777777" w:rsidR="00E461B9" w:rsidRPr="00E461B9" w:rsidRDefault="00E461B9" w:rsidP="00E461B9">
      <w:pPr>
        <w:rPr>
          <w:rFonts w:eastAsia="맑은 고딕"/>
          <w:b/>
          <w:bCs/>
          <w:lang w:val="en-AU" w:eastAsia="ko-KR"/>
        </w:rPr>
      </w:pPr>
      <w:r w:rsidRPr="00E461B9">
        <w:rPr>
          <w:rFonts w:eastAsia="맑은 고딕"/>
          <w:b/>
          <w:bCs/>
          <w:lang w:val="en-AU" w:eastAsia="ko-KR"/>
        </w:rPr>
        <w:t>Homepage Hero Message</w:t>
      </w:r>
    </w:p>
    <w:p w14:paraId="5F8EC9C0" w14:textId="77777777" w:rsidR="00E461B9" w:rsidRPr="00E461B9" w:rsidRDefault="00E461B9" w:rsidP="00E461B9">
      <w:pPr>
        <w:rPr>
          <w:rFonts w:eastAsia="맑은 고딕"/>
          <w:b/>
          <w:bCs/>
          <w:lang w:val="en-AU" w:eastAsia="ko-KR"/>
        </w:rPr>
      </w:pPr>
      <w:r w:rsidRPr="00E461B9">
        <w:rPr>
          <w:rFonts w:eastAsia="맑은 고딕"/>
          <w:b/>
          <w:bCs/>
          <w:lang w:val="en-AU" w:eastAsia="ko-KR"/>
        </w:rPr>
        <w:t>Headline</w:t>
      </w:r>
    </w:p>
    <w:p w14:paraId="03DEA6FE" w14:textId="77777777" w:rsidR="00E461B9" w:rsidRPr="00E461B9" w:rsidRDefault="00E461B9" w:rsidP="00E461B9">
      <w:pPr>
        <w:rPr>
          <w:rFonts w:eastAsia="맑은 고딕"/>
          <w:lang w:val="en-AU" w:eastAsia="ko-KR"/>
        </w:rPr>
      </w:pPr>
      <w:r w:rsidRPr="00E461B9">
        <w:rPr>
          <w:rFonts w:eastAsia="맑은 고딕"/>
          <w:b/>
          <w:bCs/>
          <w:lang w:val="en-AU" w:eastAsia="ko-KR"/>
        </w:rPr>
        <w:t>Everything Korean in Adelaide. All in One Place.</w:t>
      </w:r>
    </w:p>
    <w:p w14:paraId="0FB90DDB" w14:textId="77777777" w:rsidR="00E461B9" w:rsidRPr="00E461B9" w:rsidRDefault="00E461B9" w:rsidP="00E461B9">
      <w:pPr>
        <w:rPr>
          <w:rFonts w:eastAsia="맑은 고딕"/>
          <w:b/>
          <w:bCs/>
          <w:lang w:val="en-AU" w:eastAsia="ko-KR"/>
        </w:rPr>
      </w:pPr>
      <w:r w:rsidRPr="00E461B9">
        <w:rPr>
          <w:rFonts w:eastAsia="맑은 고딕"/>
          <w:b/>
          <w:bCs/>
          <w:lang w:val="en-AU" w:eastAsia="ko-KR"/>
        </w:rPr>
        <w:t>Supporting Text</w:t>
      </w:r>
    </w:p>
    <w:p w14:paraId="49554B26" w14:textId="77777777" w:rsidR="00E461B9" w:rsidRPr="00E461B9" w:rsidRDefault="00E461B9" w:rsidP="00E461B9">
      <w:pPr>
        <w:rPr>
          <w:rFonts w:eastAsia="맑은 고딕"/>
          <w:lang w:val="en-AU" w:eastAsia="ko-KR"/>
        </w:rPr>
      </w:pPr>
      <w:r w:rsidRPr="00E461B9">
        <w:rPr>
          <w:rFonts w:eastAsia="맑은 고딕"/>
          <w:lang w:val="en-AU" w:eastAsia="ko-KR"/>
        </w:rPr>
        <w:t>Discover trusted local information, businesses, services, events, and practical guides designed to make everyday life in Adelaide simpler.</w:t>
      </w:r>
    </w:p>
    <w:p w14:paraId="6830BA4F" w14:textId="77777777" w:rsidR="00E461B9" w:rsidRPr="00E461B9" w:rsidRDefault="00E461B9" w:rsidP="00E461B9">
      <w:pPr>
        <w:rPr>
          <w:rFonts w:eastAsia="맑은 고딕"/>
          <w:b/>
          <w:bCs/>
          <w:lang w:val="en-AU" w:eastAsia="ko-KR"/>
        </w:rPr>
      </w:pPr>
      <w:r w:rsidRPr="00E461B9">
        <w:rPr>
          <w:rFonts w:eastAsia="맑은 고딕"/>
          <w:b/>
          <w:bCs/>
          <w:lang w:val="en-AU" w:eastAsia="ko-KR"/>
        </w:rPr>
        <w:t>Primary CTA</w:t>
      </w:r>
    </w:p>
    <w:p w14:paraId="306849CF" w14:textId="77777777" w:rsidR="00E461B9" w:rsidRPr="00E461B9" w:rsidRDefault="00E461B9" w:rsidP="00E461B9">
      <w:pPr>
        <w:rPr>
          <w:rFonts w:eastAsia="맑은 고딕"/>
          <w:lang w:val="en-AU" w:eastAsia="ko-KR"/>
        </w:rPr>
      </w:pPr>
      <w:r w:rsidRPr="00E461B9">
        <w:rPr>
          <w:rFonts w:eastAsia="맑은 고딕"/>
          <w:b/>
          <w:bCs/>
          <w:lang w:val="en-AU" w:eastAsia="ko-KR"/>
        </w:rPr>
        <w:lastRenderedPageBreak/>
        <w:t>Explore Adelaide</w:t>
      </w:r>
    </w:p>
    <w:p w14:paraId="2BE44D43" w14:textId="77777777" w:rsidR="00E461B9" w:rsidRPr="00E461B9" w:rsidRDefault="00E461B9" w:rsidP="00E461B9">
      <w:pPr>
        <w:rPr>
          <w:rFonts w:eastAsia="맑은 고딕"/>
          <w:b/>
          <w:bCs/>
          <w:lang w:val="en-AU" w:eastAsia="ko-KR"/>
        </w:rPr>
      </w:pPr>
      <w:r w:rsidRPr="00E461B9">
        <w:rPr>
          <w:rFonts w:eastAsia="맑은 고딕"/>
          <w:b/>
          <w:bCs/>
          <w:lang w:val="en-AU" w:eastAsia="ko-KR"/>
        </w:rPr>
        <w:t>Secondary CTA</w:t>
      </w:r>
    </w:p>
    <w:p w14:paraId="7074CC9E" w14:textId="77777777" w:rsidR="00E461B9" w:rsidRPr="00E461B9" w:rsidRDefault="00E461B9" w:rsidP="00E461B9">
      <w:pPr>
        <w:rPr>
          <w:rFonts w:eastAsia="맑은 고딕"/>
          <w:lang w:val="en-AU" w:eastAsia="ko-KR"/>
        </w:rPr>
      </w:pPr>
      <w:r w:rsidRPr="00E461B9">
        <w:rPr>
          <w:rFonts w:eastAsia="맑은 고딕"/>
          <w:b/>
          <w:bCs/>
          <w:lang w:val="en-AU" w:eastAsia="ko-KR"/>
        </w:rPr>
        <w:t>Find Local Businesses</w:t>
      </w:r>
    </w:p>
    <w:p w14:paraId="4BDABBF7" w14:textId="77777777" w:rsidR="00E461B9" w:rsidRPr="00E461B9" w:rsidRDefault="00E461B9" w:rsidP="00E461B9">
      <w:pPr>
        <w:rPr>
          <w:rFonts w:eastAsia="맑은 고딕"/>
          <w:lang w:val="en-AU" w:eastAsia="ko-KR"/>
        </w:rPr>
      </w:pPr>
      <w:r w:rsidRPr="00E461B9">
        <w:rPr>
          <w:rFonts w:eastAsia="맑은 고딕"/>
          <w:lang w:val="en-AU" w:eastAsia="ko-KR"/>
        </w:rPr>
        <w:pict w14:anchorId="66FBAEDE">
          <v:rect id="_x0000_i2205" style="width:0;height:1.5pt" o:hralign="center" o:hrstd="t" o:hr="t" fillcolor="#a0a0a0" stroked="f"/>
        </w:pict>
      </w:r>
    </w:p>
    <w:p w14:paraId="2169C23B" w14:textId="77777777" w:rsidR="00E461B9" w:rsidRPr="00E461B9" w:rsidRDefault="00E461B9" w:rsidP="00E461B9">
      <w:pPr>
        <w:rPr>
          <w:rFonts w:eastAsia="맑은 고딕"/>
          <w:b/>
          <w:bCs/>
          <w:lang w:val="en-AU" w:eastAsia="ko-KR"/>
        </w:rPr>
      </w:pPr>
      <w:r w:rsidRPr="00E461B9">
        <w:rPr>
          <w:rFonts w:eastAsia="맑은 고딕"/>
          <w:b/>
          <w:bCs/>
          <w:lang w:val="en-AU" w:eastAsia="ko-KR"/>
        </w:rPr>
        <w:t>Communication Principles</w:t>
      </w:r>
    </w:p>
    <w:p w14:paraId="714D208E" w14:textId="77777777" w:rsidR="00E461B9" w:rsidRPr="00E461B9" w:rsidRDefault="00E461B9" w:rsidP="00E461B9">
      <w:pPr>
        <w:rPr>
          <w:rFonts w:eastAsia="맑은 고딕"/>
          <w:lang w:val="en-AU" w:eastAsia="ko-KR"/>
        </w:rPr>
      </w:pPr>
      <w:r w:rsidRPr="00E461B9">
        <w:rPr>
          <w:rFonts w:eastAsia="맑은 고딕"/>
          <w:lang w:val="en-AU" w:eastAsia="ko-KR"/>
        </w:rPr>
        <w:t>Every piece of communication should be:</w:t>
      </w:r>
    </w:p>
    <w:p w14:paraId="36E6E099" w14:textId="77777777" w:rsidR="00E461B9" w:rsidRPr="00E461B9" w:rsidRDefault="00E461B9" w:rsidP="00E461B9">
      <w:pPr>
        <w:numPr>
          <w:ilvl w:val="0"/>
          <w:numId w:val="26"/>
        </w:numPr>
        <w:rPr>
          <w:rFonts w:eastAsia="맑은 고딕"/>
          <w:lang w:val="en-AU" w:eastAsia="ko-KR"/>
        </w:rPr>
      </w:pPr>
      <w:r w:rsidRPr="00E461B9">
        <w:rPr>
          <w:rFonts w:eastAsia="맑은 고딕"/>
          <w:lang w:val="en-AU" w:eastAsia="ko-KR"/>
        </w:rPr>
        <w:t xml:space="preserve">Clear before clever </w:t>
      </w:r>
    </w:p>
    <w:p w14:paraId="52430E8B" w14:textId="77777777" w:rsidR="00E461B9" w:rsidRPr="00E461B9" w:rsidRDefault="00E461B9" w:rsidP="00E461B9">
      <w:pPr>
        <w:numPr>
          <w:ilvl w:val="0"/>
          <w:numId w:val="26"/>
        </w:numPr>
        <w:rPr>
          <w:rFonts w:eastAsia="맑은 고딕"/>
          <w:lang w:val="en-AU" w:eastAsia="ko-KR"/>
        </w:rPr>
      </w:pPr>
      <w:r w:rsidRPr="00E461B9">
        <w:rPr>
          <w:rFonts w:eastAsia="맑은 고딕"/>
          <w:lang w:val="en-AU" w:eastAsia="ko-KR"/>
        </w:rPr>
        <w:t xml:space="preserve">Helpful before promotional </w:t>
      </w:r>
    </w:p>
    <w:p w14:paraId="7191D6D7" w14:textId="77777777" w:rsidR="00E461B9" w:rsidRPr="00E461B9" w:rsidRDefault="00E461B9" w:rsidP="00E461B9">
      <w:pPr>
        <w:numPr>
          <w:ilvl w:val="0"/>
          <w:numId w:val="26"/>
        </w:numPr>
        <w:rPr>
          <w:rFonts w:eastAsia="맑은 고딕"/>
          <w:lang w:val="en-AU" w:eastAsia="ko-KR"/>
        </w:rPr>
      </w:pPr>
      <w:r w:rsidRPr="00E461B9">
        <w:rPr>
          <w:rFonts w:eastAsia="맑은 고딕"/>
          <w:lang w:val="en-AU" w:eastAsia="ko-KR"/>
        </w:rPr>
        <w:t xml:space="preserve">Honest before persuasive </w:t>
      </w:r>
    </w:p>
    <w:p w14:paraId="02EBE8F9" w14:textId="77777777" w:rsidR="00E461B9" w:rsidRPr="00E461B9" w:rsidRDefault="00E461B9" w:rsidP="00E461B9">
      <w:pPr>
        <w:numPr>
          <w:ilvl w:val="0"/>
          <w:numId w:val="26"/>
        </w:numPr>
        <w:rPr>
          <w:rFonts w:eastAsia="맑은 고딕"/>
          <w:lang w:val="en-AU" w:eastAsia="ko-KR"/>
        </w:rPr>
      </w:pPr>
      <w:r w:rsidRPr="00E461B9">
        <w:rPr>
          <w:rFonts w:eastAsia="맑은 고딕"/>
          <w:lang w:val="en-AU" w:eastAsia="ko-KR"/>
        </w:rPr>
        <w:t xml:space="preserve">Practical before technical </w:t>
      </w:r>
    </w:p>
    <w:p w14:paraId="2F555D78" w14:textId="77777777" w:rsidR="00E461B9" w:rsidRPr="00E461B9" w:rsidRDefault="00E461B9" w:rsidP="00E461B9">
      <w:pPr>
        <w:numPr>
          <w:ilvl w:val="0"/>
          <w:numId w:val="26"/>
        </w:numPr>
        <w:rPr>
          <w:rFonts w:eastAsia="맑은 고딕"/>
          <w:lang w:val="en-AU" w:eastAsia="ko-KR"/>
        </w:rPr>
      </w:pPr>
      <w:r w:rsidRPr="00E461B9">
        <w:rPr>
          <w:rFonts w:eastAsia="맑은 고딕"/>
          <w:lang w:val="en-AU" w:eastAsia="ko-KR"/>
        </w:rPr>
        <w:t xml:space="preserve">Trustworthy above everything else </w:t>
      </w:r>
    </w:p>
    <w:p w14:paraId="60DFA543" w14:textId="77777777" w:rsidR="00E461B9" w:rsidRDefault="00E461B9" w:rsidP="00E461B9">
      <w:pPr>
        <w:rPr>
          <w:rFonts w:eastAsia="맑은 고딕"/>
          <w:lang w:eastAsia="ko-KR"/>
        </w:rPr>
      </w:pPr>
    </w:p>
    <w:p w14:paraId="2A59BF29" w14:textId="77777777" w:rsidR="00C427D5" w:rsidRDefault="00C427D5" w:rsidP="00E461B9">
      <w:pPr>
        <w:rPr>
          <w:rFonts w:eastAsia="맑은 고딕"/>
          <w:lang w:eastAsia="ko-KR"/>
        </w:rPr>
      </w:pPr>
    </w:p>
    <w:p w14:paraId="4409D451" w14:textId="77777777" w:rsidR="00C427D5" w:rsidRDefault="00C427D5" w:rsidP="00E461B9">
      <w:pPr>
        <w:rPr>
          <w:rFonts w:eastAsia="맑은 고딕"/>
          <w:lang w:eastAsia="ko-KR"/>
        </w:rPr>
      </w:pPr>
    </w:p>
    <w:p w14:paraId="3C68219E" w14:textId="77777777" w:rsidR="00C427D5" w:rsidRDefault="00C427D5" w:rsidP="00E461B9">
      <w:pPr>
        <w:rPr>
          <w:rFonts w:eastAsia="맑은 고딕"/>
          <w:lang w:eastAsia="ko-KR"/>
        </w:rPr>
      </w:pPr>
    </w:p>
    <w:p w14:paraId="3ADAEBB2" w14:textId="77777777" w:rsidR="00C427D5" w:rsidRDefault="00C427D5" w:rsidP="00E461B9">
      <w:pPr>
        <w:rPr>
          <w:rFonts w:eastAsia="맑은 고딕"/>
          <w:lang w:eastAsia="ko-KR"/>
        </w:rPr>
      </w:pPr>
    </w:p>
    <w:p w14:paraId="219E8B26" w14:textId="77777777" w:rsidR="00C427D5" w:rsidRDefault="00C427D5" w:rsidP="00E461B9">
      <w:pPr>
        <w:rPr>
          <w:rFonts w:eastAsia="맑은 고딕"/>
          <w:lang w:eastAsia="ko-KR"/>
        </w:rPr>
      </w:pPr>
    </w:p>
    <w:p w14:paraId="6FC18FD2" w14:textId="77777777" w:rsidR="00C427D5" w:rsidRDefault="00C427D5" w:rsidP="00E461B9">
      <w:pPr>
        <w:rPr>
          <w:rFonts w:eastAsia="맑은 고딕"/>
          <w:lang w:eastAsia="ko-KR"/>
        </w:rPr>
      </w:pPr>
    </w:p>
    <w:p w14:paraId="1E995312" w14:textId="77777777" w:rsidR="00C427D5" w:rsidRDefault="00C427D5" w:rsidP="00E461B9">
      <w:pPr>
        <w:rPr>
          <w:rFonts w:eastAsia="맑은 고딕"/>
          <w:lang w:eastAsia="ko-KR"/>
        </w:rPr>
      </w:pPr>
    </w:p>
    <w:p w14:paraId="05A11604" w14:textId="77777777" w:rsidR="00C427D5" w:rsidRDefault="00C427D5" w:rsidP="00E461B9">
      <w:pPr>
        <w:rPr>
          <w:rFonts w:eastAsia="맑은 고딕"/>
          <w:lang w:eastAsia="ko-KR"/>
        </w:rPr>
      </w:pPr>
    </w:p>
    <w:p w14:paraId="2BFABF27" w14:textId="77777777" w:rsidR="00C427D5" w:rsidRDefault="00C427D5" w:rsidP="00E461B9">
      <w:pPr>
        <w:rPr>
          <w:rFonts w:eastAsia="맑은 고딕"/>
          <w:lang w:eastAsia="ko-KR"/>
        </w:rPr>
      </w:pPr>
    </w:p>
    <w:p w14:paraId="252CBC86" w14:textId="77777777" w:rsidR="00C427D5" w:rsidRDefault="00C427D5" w:rsidP="00E461B9">
      <w:pPr>
        <w:rPr>
          <w:rFonts w:eastAsia="맑은 고딕"/>
          <w:lang w:eastAsia="ko-KR"/>
        </w:rPr>
      </w:pPr>
    </w:p>
    <w:p w14:paraId="0DBE4D94" w14:textId="77777777" w:rsidR="00C427D5" w:rsidRDefault="00C427D5" w:rsidP="00E461B9">
      <w:pPr>
        <w:rPr>
          <w:rFonts w:eastAsia="맑은 고딕"/>
          <w:lang w:eastAsia="ko-KR"/>
        </w:rPr>
      </w:pPr>
    </w:p>
    <w:p w14:paraId="260399D4" w14:textId="77777777" w:rsidR="00C427D5" w:rsidRDefault="00C427D5" w:rsidP="00E461B9">
      <w:pPr>
        <w:rPr>
          <w:rFonts w:eastAsia="맑은 고딕"/>
          <w:lang w:eastAsia="ko-KR"/>
        </w:rPr>
      </w:pPr>
    </w:p>
    <w:p w14:paraId="40C131BF" w14:textId="77777777" w:rsidR="00C427D5" w:rsidRPr="00E461B9" w:rsidRDefault="00C427D5" w:rsidP="00E461B9">
      <w:pPr>
        <w:rPr>
          <w:rFonts w:eastAsia="맑은 고딕" w:hint="eastAsia"/>
          <w:lang w:eastAsia="ko-KR"/>
        </w:rPr>
      </w:pPr>
    </w:p>
    <w:p w14:paraId="20C14867" w14:textId="36267135" w:rsidR="0088248E" w:rsidRDefault="00000000" w:rsidP="00C04210">
      <w:pPr>
        <w:pStyle w:val="Heading2"/>
        <w:rPr>
          <w:rFonts w:eastAsia="맑은 고딕"/>
          <w:lang w:eastAsia="ko-KR"/>
        </w:rPr>
      </w:pPr>
      <w:bookmarkStart w:id="13" w:name="_Toc235186560"/>
      <w:r>
        <w:lastRenderedPageBreak/>
        <w:t>9. Brand Assets</w:t>
      </w:r>
      <w:bookmarkEnd w:id="13"/>
    </w:p>
    <w:p w14:paraId="3A599E27" w14:textId="77777777" w:rsidR="00C04210" w:rsidRPr="00C04210" w:rsidRDefault="00C04210" w:rsidP="00C04210">
      <w:pPr>
        <w:rPr>
          <w:rFonts w:eastAsia="맑은 고딕"/>
          <w:b/>
          <w:bCs/>
          <w:lang w:val="en-AU" w:eastAsia="ko-KR"/>
        </w:rPr>
      </w:pPr>
      <w:r w:rsidRPr="00C04210">
        <w:rPr>
          <w:rFonts w:eastAsia="맑은 고딕"/>
          <w:b/>
          <w:bCs/>
          <w:lang w:val="en-AU" w:eastAsia="ko-KR"/>
        </w:rPr>
        <w:t>Brand Name</w:t>
      </w:r>
    </w:p>
    <w:p w14:paraId="1B15219A" w14:textId="77777777" w:rsidR="00C04210" w:rsidRPr="00C04210" w:rsidRDefault="00C04210" w:rsidP="00C04210">
      <w:pPr>
        <w:rPr>
          <w:rFonts w:eastAsia="맑은 고딕"/>
          <w:lang w:val="en-AU" w:eastAsia="ko-KR"/>
        </w:rPr>
      </w:pPr>
      <w:r w:rsidRPr="00C04210">
        <w:rPr>
          <w:rFonts w:eastAsia="맑은 고딕"/>
          <w:b/>
          <w:bCs/>
          <w:lang w:val="en-AU" w:eastAsia="ko-KR"/>
        </w:rPr>
        <w:t>Status:</w:t>
      </w:r>
      <w:r w:rsidRPr="00C04210">
        <w:rPr>
          <w:rFonts w:eastAsia="맑은 고딕"/>
          <w:lang w:val="en-AU" w:eastAsia="ko-KR"/>
        </w:rPr>
        <w:t xml:space="preserve"> To Be Confirmed</w:t>
      </w:r>
    </w:p>
    <w:p w14:paraId="14B6C5D9" w14:textId="77777777" w:rsidR="00C04210" w:rsidRPr="00C04210" w:rsidRDefault="00C04210" w:rsidP="00C04210">
      <w:pPr>
        <w:rPr>
          <w:rFonts w:eastAsia="맑은 고딕"/>
          <w:lang w:val="en-AU" w:eastAsia="ko-KR"/>
        </w:rPr>
      </w:pPr>
      <w:r w:rsidRPr="00C04210">
        <w:rPr>
          <w:rFonts w:eastAsia="맑은 고딕"/>
          <w:lang w:val="en-AU" w:eastAsia="ko-KR"/>
        </w:rPr>
        <w:t>The brand name should be:</w:t>
      </w:r>
    </w:p>
    <w:p w14:paraId="42D0D273" w14:textId="77777777" w:rsidR="00C04210" w:rsidRPr="00C04210" w:rsidRDefault="00C04210" w:rsidP="00C04210">
      <w:pPr>
        <w:numPr>
          <w:ilvl w:val="0"/>
          <w:numId w:val="27"/>
        </w:numPr>
        <w:rPr>
          <w:rFonts w:eastAsia="맑은 고딕"/>
          <w:lang w:val="en-AU" w:eastAsia="ko-KR"/>
        </w:rPr>
      </w:pPr>
      <w:r w:rsidRPr="00C04210">
        <w:rPr>
          <w:rFonts w:eastAsia="맑은 고딕"/>
          <w:lang w:val="en-AU" w:eastAsia="ko-KR"/>
        </w:rPr>
        <w:t xml:space="preserve">Easy to remember </w:t>
      </w:r>
    </w:p>
    <w:p w14:paraId="60265D97" w14:textId="77777777" w:rsidR="00C04210" w:rsidRPr="00C04210" w:rsidRDefault="00C04210" w:rsidP="00C04210">
      <w:pPr>
        <w:numPr>
          <w:ilvl w:val="0"/>
          <w:numId w:val="27"/>
        </w:numPr>
        <w:rPr>
          <w:rFonts w:eastAsia="맑은 고딕"/>
          <w:lang w:val="en-AU" w:eastAsia="ko-KR"/>
        </w:rPr>
      </w:pPr>
      <w:r w:rsidRPr="00C04210">
        <w:rPr>
          <w:rFonts w:eastAsia="맑은 고딕"/>
          <w:lang w:val="en-AU" w:eastAsia="ko-KR"/>
        </w:rPr>
        <w:t xml:space="preserve">Easy to pronounce in both Korean and English </w:t>
      </w:r>
    </w:p>
    <w:p w14:paraId="3AE16590" w14:textId="77777777" w:rsidR="00C04210" w:rsidRPr="00C04210" w:rsidRDefault="00C04210" w:rsidP="00C04210">
      <w:pPr>
        <w:numPr>
          <w:ilvl w:val="0"/>
          <w:numId w:val="27"/>
        </w:numPr>
        <w:rPr>
          <w:rFonts w:eastAsia="맑은 고딕"/>
          <w:lang w:val="en-AU" w:eastAsia="ko-KR"/>
        </w:rPr>
      </w:pPr>
      <w:r w:rsidRPr="00C04210">
        <w:rPr>
          <w:rFonts w:eastAsia="맑은 고딕"/>
          <w:lang w:val="en-AU" w:eastAsia="ko-KR"/>
        </w:rPr>
        <w:t xml:space="preserve">Relevant to Adelaide </w:t>
      </w:r>
    </w:p>
    <w:p w14:paraId="74021AE1" w14:textId="77777777" w:rsidR="00C04210" w:rsidRPr="00C04210" w:rsidRDefault="00C04210" w:rsidP="00C04210">
      <w:pPr>
        <w:numPr>
          <w:ilvl w:val="0"/>
          <w:numId w:val="27"/>
        </w:numPr>
        <w:rPr>
          <w:rFonts w:eastAsia="맑은 고딕"/>
          <w:lang w:val="en-AU" w:eastAsia="ko-KR"/>
        </w:rPr>
      </w:pPr>
      <w:r w:rsidRPr="00C04210">
        <w:rPr>
          <w:rFonts w:eastAsia="맑은 고딕"/>
          <w:lang w:val="en-AU" w:eastAsia="ko-KR"/>
        </w:rPr>
        <w:t xml:space="preserve">Suitable for future business expansion </w:t>
      </w:r>
    </w:p>
    <w:p w14:paraId="0FCE1437" w14:textId="77777777" w:rsidR="00C04210" w:rsidRPr="00C04210" w:rsidRDefault="00C04210" w:rsidP="00C04210">
      <w:pPr>
        <w:numPr>
          <w:ilvl w:val="0"/>
          <w:numId w:val="27"/>
        </w:numPr>
        <w:rPr>
          <w:rFonts w:eastAsia="맑은 고딕"/>
          <w:lang w:val="en-AU" w:eastAsia="ko-KR"/>
        </w:rPr>
      </w:pPr>
      <w:r w:rsidRPr="00C04210">
        <w:rPr>
          <w:rFonts w:eastAsia="맑은 고딕"/>
          <w:lang w:val="en-AU" w:eastAsia="ko-KR"/>
        </w:rPr>
        <w:t xml:space="preserve">Available as a domain and social media handle </w:t>
      </w:r>
    </w:p>
    <w:p w14:paraId="6FEA39CD" w14:textId="77777777" w:rsidR="00C04210" w:rsidRPr="00C04210" w:rsidRDefault="00C04210" w:rsidP="00C04210">
      <w:pPr>
        <w:rPr>
          <w:rFonts w:eastAsia="맑은 고딕"/>
          <w:lang w:val="en-AU" w:eastAsia="ko-KR"/>
        </w:rPr>
      </w:pPr>
      <w:r w:rsidRPr="00C04210">
        <w:rPr>
          <w:rFonts w:eastAsia="맑은 고딕"/>
          <w:lang w:val="en-AU" w:eastAsia="ko-KR"/>
        </w:rPr>
        <w:pict w14:anchorId="191BFBF1">
          <v:rect id="_x0000_i2206" style="width:0;height:1.5pt" o:hralign="center" o:hrstd="t" o:hr="t" fillcolor="#a0a0a0" stroked="f"/>
        </w:pict>
      </w:r>
    </w:p>
    <w:p w14:paraId="07B853AE" w14:textId="77777777" w:rsidR="00C04210" w:rsidRPr="00C04210" w:rsidRDefault="00C04210" w:rsidP="00C04210">
      <w:pPr>
        <w:rPr>
          <w:rFonts w:eastAsia="맑은 고딕"/>
          <w:b/>
          <w:bCs/>
          <w:lang w:val="en-AU" w:eastAsia="ko-KR"/>
        </w:rPr>
      </w:pPr>
      <w:r w:rsidRPr="00C04210">
        <w:rPr>
          <w:rFonts w:eastAsia="맑은 고딕"/>
          <w:b/>
          <w:bCs/>
          <w:lang w:val="en-AU" w:eastAsia="ko-KR"/>
        </w:rPr>
        <w:t>Domain</w:t>
      </w:r>
    </w:p>
    <w:p w14:paraId="456EE465" w14:textId="77777777" w:rsidR="00C04210" w:rsidRPr="00C04210" w:rsidRDefault="00C04210" w:rsidP="00C04210">
      <w:pPr>
        <w:rPr>
          <w:rFonts w:eastAsia="맑은 고딕"/>
          <w:lang w:val="en-AU" w:eastAsia="ko-KR"/>
        </w:rPr>
      </w:pPr>
      <w:r w:rsidRPr="00C04210">
        <w:rPr>
          <w:rFonts w:eastAsia="맑은 고딕"/>
          <w:b/>
          <w:bCs/>
          <w:lang w:val="en-AU" w:eastAsia="ko-KR"/>
        </w:rPr>
        <w:t>Status:</w:t>
      </w:r>
      <w:r w:rsidRPr="00C04210">
        <w:rPr>
          <w:rFonts w:eastAsia="맑은 고딕"/>
          <w:lang w:val="en-AU" w:eastAsia="ko-KR"/>
        </w:rPr>
        <w:t xml:space="preserve"> To Be Registered</w:t>
      </w:r>
    </w:p>
    <w:p w14:paraId="4A3CDAA5" w14:textId="77777777" w:rsidR="00C04210" w:rsidRPr="00C04210" w:rsidRDefault="00C04210" w:rsidP="00C04210">
      <w:pPr>
        <w:rPr>
          <w:rFonts w:eastAsia="맑은 고딕"/>
          <w:lang w:val="en-AU" w:eastAsia="ko-KR"/>
        </w:rPr>
      </w:pPr>
      <w:r w:rsidRPr="00C04210">
        <w:rPr>
          <w:rFonts w:eastAsia="맑은 고딕"/>
          <w:lang w:val="en-AU" w:eastAsia="ko-KR"/>
        </w:rPr>
        <w:t>Preferred domains:</w:t>
      </w:r>
    </w:p>
    <w:p w14:paraId="1B9CD19F" w14:textId="77777777" w:rsidR="00C04210" w:rsidRPr="00C04210" w:rsidRDefault="00C04210" w:rsidP="00C04210">
      <w:pPr>
        <w:numPr>
          <w:ilvl w:val="0"/>
          <w:numId w:val="28"/>
        </w:numPr>
        <w:rPr>
          <w:rFonts w:eastAsia="맑은 고딕"/>
          <w:lang w:val="en-AU" w:eastAsia="ko-KR"/>
        </w:rPr>
      </w:pPr>
      <w:r w:rsidRPr="00C04210">
        <w:rPr>
          <w:rFonts w:eastAsia="맑은 고딕"/>
          <w:lang w:val="en-AU" w:eastAsia="ko-KR"/>
        </w:rPr>
        <w:t xml:space="preserve">.com.au </w:t>
      </w:r>
    </w:p>
    <w:p w14:paraId="6A2286E4" w14:textId="77777777" w:rsidR="00C04210" w:rsidRPr="00C04210" w:rsidRDefault="00C04210" w:rsidP="00C04210">
      <w:pPr>
        <w:numPr>
          <w:ilvl w:val="0"/>
          <w:numId w:val="28"/>
        </w:numPr>
        <w:rPr>
          <w:rFonts w:eastAsia="맑은 고딕"/>
          <w:lang w:val="en-AU" w:eastAsia="ko-KR"/>
        </w:rPr>
      </w:pPr>
      <w:r w:rsidRPr="00C04210">
        <w:rPr>
          <w:rFonts w:eastAsia="맑은 고딕"/>
          <w:lang w:val="en-AU" w:eastAsia="ko-KR"/>
        </w:rPr>
        <w:t xml:space="preserve">.com </w:t>
      </w:r>
    </w:p>
    <w:p w14:paraId="499DD9A1" w14:textId="77777777" w:rsidR="00C04210" w:rsidRPr="00C04210" w:rsidRDefault="00C04210" w:rsidP="00C04210">
      <w:pPr>
        <w:rPr>
          <w:rFonts w:eastAsia="맑은 고딕"/>
          <w:lang w:val="en-AU" w:eastAsia="ko-KR"/>
        </w:rPr>
      </w:pPr>
      <w:r w:rsidRPr="00C04210">
        <w:rPr>
          <w:rFonts w:eastAsia="맑은 고딕"/>
          <w:lang w:val="en-AU" w:eastAsia="ko-KR"/>
        </w:rPr>
        <w:t>The domain should match the official brand name whenever possible.</w:t>
      </w:r>
    </w:p>
    <w:p w14:paraId="47B2D88B" w14:textId="77777777" w:rsidR="00C04210" w:rsidRPr="00C04210" w:rsidRDefault="00C04210" w:rsidP="00C04210">
      <w:pPr>
        <w:rPr>
          <w:rFonts w:eastAsia="맑은 고딕"/>
          <w:lang w:val="en-AU" w:eastAsia="ko-KR"/>
        </w:rPr>
      </w:pPr>
      <w:r w:rsidRPr="00C04210">
        <w:rPr>
          <w:rFonts w:eastAsia="맑은 고딕"/>
          <w:lang w:val="en-AU" w:eastAsia="ko-KR"/>
        </w:rPr>
        <w:pict w14:anchorId="619D1215">
          <v:rect id="_x0000_i2207" style="width:0;height:1.5pt" o:hralign="center" o:hrstd="t" o:hr="t" fillcolor="#a0a0a0" stroked="f"/>
        </w:pict>
      </w:r>
    </w:p>
    <w:p w14:paraId="332A2B48" w14:textId="77777777" w:rsidR="00C04210" w:rsidRPr="00C04210" w:rsidRDefault="00C04210" w:rsidP="00C04210">
      <w:pPr>
        <w:rPr>
          <w:rFonts w:eastAsia="맑은 고딕"/>
          <w:b/>
          <w:bCs/>
          <w:lang w:val="en-AU" w:eastAsia="ko-KR"/>
        </w:rPr>
      </w:pPr>
      <w:r w:rsidRPr="00C04210">
        <w:rPr>
          <w:rFonts w:eastAsia="맑은 고딕"/>
          <w:b/>
          <w:bCs/>
          <w:lang w:val="en-AU" w:eastAsia="ko-KR"/>
        </w:rPr>
        <w:t>Social Media Accounts</w:t>
      </w:r>
    </w:p>
    <w:p w14:paraId="73CB3A60" w14:textId="77777777" w:rsidR="00C04210" w:rsidRPr="00C04210" w:rsidRDefault="00C04210" w:rsidP="00C04210">
      <w:pPr>
        <w:rPr>
          <w:rFonts w:eastAsia="맑은 고딕"/>
          <w:lang w:val="en-AU" w:eastAsia="ko-KR"/>
        </w:rPr>
      </w:pPr>
      <w:r w:rsidRPr="00C04210">
        <w:rPr>
          <w:rFonts w:eastAsia="맑은 고딕"/>
          <w:lang w:val="en-AU" w:eastAsia="ko-KR"/>
        </w:rPr>
        <w:t>Reserve consistent usernames across major platforms.</w:t>
      </w:r>
    </w:p>
    <w:p w14:paraId="568B712E" w14:textId="77777777" w:rsidR="00C04210" w:rsidRPr="00C04210" w:rsidRDefault="00C04210" w:rsidP="00C04210">
      <w:pPr>
        <w:rPr>
          <w:rFonts w:eastAsia="맑은 고딕"/>
          <w:lang w:val="en-AU" w:eastAsia="ko-KR"/>
        </w:rPr>
      </w:pPr>
      <w:r w:rsidRPr="00C04210">
        <w:rPr>
          <w:rFonts w:eastAsia="맑은 고딕"/>
          <w:lang w:val="en-AU" w:eastAsia="ko-KR"/>
        </w:rPr>
        <w:t>Recommended platforms:</w:t>
      </w:r>
    </w:p>
    <w:p w14:paraId="3E81D8BD" w14:textId="77777777" w:rsidR="00C04210" w:rsidRPr="00C04210" w:rsidRDefault="00C04210" w:rsidP="00C04210">
      <w:pPr>
        <w:numPr>
          <w:ilvl w:val="0"/>
          <w:numId w:val="29"/>
        </w:numPr>
        <w:rPr>
          <w:rFonts w:eastAsia="맑은 고딕"/>
          <w:lang w:val="en-AU" w:eastAsia="ko-KR"/>
        </w:rPr>
      </w:pPr>
      <w:r w:rsidRPr="00C04210">
        <w:rPr>
          <w:rFonts w:eastAsia="맑은 고딕"/>
          <w:lang w:val="en-AU" w:eastAsia="ko-KR"/>
        </w:rPr>
        <w:t xml:space="preserve">Instagram </w:t>
      </w:r>
    </w:p>
    <w:p w14:paraId="16649B23" w14:textId="77777777" w:rsidR="00C04210" w:rsidRPr="00C04210" w:rsidRDefault="00C04210" w:rsidP="00C04210">
      <w:pPr>
        <w:numPr>
          <w:ilvl w:val="0"/>
          <w:numId w:val="29"/>
        </w:numPr>
        <w:rPr>
          <w:rFonts w:eastAsia="맑은 고딕"/>
          <w:lang w:val="en-AU" w:eastAsia="ko-KR"/>
        </w:rPr>
      </w:pPr>
      <w:r w:rsidRPr="00C04210">
        <w:rPr>
          <w:rFonts w:eastAsia="맑은 고딕"/>
          <w:lang w:val="en-AU" w:eastAsia="ko-KR"/>
        </w:rPr>
        <w:t xml:space="preserve">Facebook </w:t>
      </w:r>
    </w:p>
    <w:p w14:paraId="2CA04457" w14:textId="77777777" w:rsidR="00C04210" w:rsidRPr="00C04210" w:rsidRDefault="00C04210" w:rsidP="00C04210">
      <w:pPr>
        <w:numPr>
          <w:ilvl w:val="0"/>
          <w:numId w:val="29"/>
        </w:numPr>
        <w:rPr>
          <w:rFonts w:eastAsia="맑은 고딕"/>
          <w:lang w:val="en-AU" w:eastAsia="ko-KR"/>
        </w:rPr>
      </w:pPr>
      <w:r w:rsidRPr="00C04210">
        <w:rPr>
          <w:rFonts w:eastAsia="맑은 고딕"/>
          <w:lang w:val="en-AU" w:eastAsia="ko-KR"/>
        </w:rPr>
        <w:t xml:space="preserve">TikTok </w:t>
      </w:r>
    </w:p>
    <w:p w14:paraId="1B6A810B" w14:textId="77777777" w:rsidR="00C04210" w:rsidRPr="00C04210" w:rsidRDefault="00C04210" w:rsidP="00C04210">
      <w:pPr>
        <w:numPr>
          <w:ilvl w:val="0"/>
          <w:numId w:val="29"/>
        </w:numPr>
        <w:rPr>
          <w:rFonts w:eastAsia="맑은 고딕"/>
          <w:lang w:val="en-AU" w:eastAsia="ko-KR"/>
        </w:rPr>
      </w:pPr>
      <w:r w:rsidRPr="00C04210">
        <w:rPr>
          <w:rFonts w:eastAsia="맑은 고딕"/>
          <w:lang w:val="en-AU" w:eastAsia="ko-KR"/>
        </w:rPr>
        <w:t xml:space="preserve">YouTube </w:t>
      </w:r>
    </w:p>
    <w:p w14:paraId="5FE548C1" w14:textId="77777777" w:rsidR="00C04210" w:rsidRPr="00C04210" w:rsidRDefault="00C04210" w:rsidP="00C04210">
      <w:pPr>
        <w:numPr>
          <w:ilvl w:val="0"/>
          <w:numId w:val="29"/>
        </w:numPr>
        <w:rPr>
          <w:rFonts w:eastAsia="맑은 고딕"/>
          <w:lang w:val="en-AU" w:eastAsia="ko-KR"/>
        </w:rPr>
      </w:pPr>
      <w:r w:rsidRPr="00C04210">
        <w:rPr>
          <w:rFonts w:eastAsia="맑은 고딕"/>
          <w:lang w:val="en-AU" w:eastAsia="ko-KR"/>
        </w:rPr>
        <w:t xml:space="preserve">LinkedIn </w:t>
      </w:r>
    </w:p>
    <w:p w14:paraId="7A24F212" w14:textId="77777777" w:rsidR="00C04210" w:rsidRPr="00C04210" w:rsidRDefault="00C04210" w:rsidP="00C04210">
      <w:pPr>
        <w:rPr>
          <w:rFonts w:eastAsia="맑은 고딕"/>
          <w:lang w:val="en-AU" w:eastAsia="ko-KR"/>
        </w:rPr>
      </w:pPr>
      <w:r w:rsidRPr="00C04210">
        <w:rPr>
          <w:rFonts w:eastAsia="맑은 고딕"/>
          <w:lang w:val="en-AU" w:eastAsia="ko-KR"/>
        </w:rPr>
        <w:t>Username consistency is preferred whenever possible.</w:t>
      </w:r>
    </w:p>
    <w:p w14:paraId="76679432" w14:textId="77777777" w:rsidR="00C04210" w:rsidRPr="00C04210" w:rsidRDefault="00C04210" w:rsidP="00C04210">
      <w:pPr>
        <w:rPr>
          <w:rFonts w:eastAsia="맑은 고딕"/>
          <w:lang w:val="en-AU" w:eastAsia="ko-KR"/>
        </w:rPr>
      </w:pPr>
      <w:r w:rsidRPr="00C04210">
        <w:rPr>
          <w:rFonts w:eastAsia="맑은 고딕"/>
          <w:lang w:val="en-AU" w:eastAsia="ko-KR"/>
        </w:rPr>
        <w:lastRenderedPageBreak/>
        <w:pict w14:anchorId="61CB9F0C">
          <v:rect id="_x0000_i2208" style="width:0;height:1.5pt" o:hralign="center" o:hrstd="t" o:hr="t" fillcolor="#a0a0a0" stroked="f"/>
        </w:pict>
      </w:r>
    </w:p>
    <w:p w14:paraId="7EAD4583" w14:textId="77777777" w:rsidR="00C04210" w:rsidRPr="00C04210" w:rsidRDefault="00C04210" w:rsidP="00C04210">
      <w:pPr>
        <w:rPr>
          <w:rFonts w:eastAsia="맑은 고딕"/>
          <w:b/>
          <w:bCs/>
          <w:lang w:val="en-AU" w:eastAsia="ko-KR"/>
        </w:rPr>
      </w:pPr>
      <w:r w:rsidRPr="00C04210">
        <w:rPr>
          <w:rFonts w:eastAsia="맑은 고딕"/>
          <w:b/>
          <w:bCs/>
          <w:lang w:val="en-AU" w:eastAsia="ko-KR"/>
        </w:rPr>
        <w:t>Brand Email</w:t>
      </w:r>
    </w:p>
    <w:p w14:paraId="58509C76" w14:textId="77777777" w:rsidR="00C04210" w:rsidRPr="00C04210" w:rsidRDefault="00C04210" w:rsidP="00C04210">
      <w:pPr>
        <w:rPr>
          <w:rFonts w:eastAsia="맑은 고딕"/>
          <w:lang w:val="en-AU" w:eastAsia="ko-KR"/>
        </w:rPr>
      </w:pPr>
      <w:r w:rsidRPr="00C04210">
        <w:rPr>
          <w:rFonts w:eastAsia="맑은 고딕"/>
          <w:lang w:val="en-AU" w:eastAsia="ko-KR"/>
        </w:rPr>
        <w:t>Professional email addresses should use the official domain.</w:t>
      </w:r>
    </w:p>
    <w:p w14:paraId="278F4E09" w14:textId="77777777" w:rsidR="00C04210" w:rsidRPr="00C04210" w:rsidRDefault="00C04210" w:rsidP="00C04210">
      <w:pPr>
        <w:rPr>
          <w:rFonts w:eastAsia="맑은 고딕"/>
          <w:lang w:val="en-AU" w:eastAsia="ko-KR"/>
        </w:rPr>
      </w:pPr>
      <w:r w:rsidRPr="00C04210">
        <w:rPr>
          <w:rFonts w:eastAsia="맑은 고딕"/>
          <w:lang w:val="en-AU" w:eastAsia="ko-KR"/>
        </w:rPr>
        <w:t>Examples:</w:t>
      </w:r>
    </w:p>
    <w:p w14:paraId="3FB169B7" w14:textId="77777777" w:rsidR="00C04210" w:rsidRPr="00C04210" w:rsidRDefault="00C04210" w:rsidP="00C04210">
      <w:pPr>
        <w:numPr>
          <w:ilvl w:val="0"/>
          <w:numId w:val="30"/>
        </w:numPr>
        <w:rPr>
          <w:rFonts w:eastAsia="맑은 고딕"/>
          <w:lang w:val="en-AU" w:eastAsia="ko-KR"/>
        </w:rPr>
      </w:pPr>
      <w:r w:rsidRPr="00C04210">
        <w:rPr>
          <w:rFonts w:eastAsia="맑은 고딕"/>
          <w:lang w:val="en-AU" w:eastAsia="ko-KR"/>
        </w:rPr>
        <w:t xml:space="preserve">hello@ </w:t>
      </w:r>
    </w:p>
    <w:p w14:paraId="14315F09" w14:textId="77777777" w:rsidR="00C04210" w:rsidRPr="00C04210" w:rsidRDefault="00C04210" w:rsidP="00C04210">
      <w:pPr>
        <w:numPr>
          <w:ilvl w:val="0"/>
          <w:numId w:val="30"/>
        </w:numPr>
        <w:rPr>
          <w:rFonts w:eastAsia="맑은 고딕"/>
          <w:lang w:val="en-AU" w:eastAsia="ko-KR"/>
        </w:rPr>
      </w:pPr>
      <w:r w:rsidRPr="00C04210">
        <w:rPr>
          <w:rFonts w:eastAsia="맑은 고딕"/>
          <w:lang w:val="en-AU" w:eastAsia="ko-KR"/>
        </w:rPr>
        <w:t xml:space="preserve">contact@ </w:t>
      </w:r>
    </w:p>
    <w:p w14:paraId="45178FAC" w14:textId="77777777" w:rsidR="00C04210" w:rsidRPr="00C04210" w:rsidRDefault="00C04210" w:rsidP="00C04210">
      <w:pPr>
        <w:numPr>
          <w:ilvl w:val="0"/>
          <w:numId w:val="30"/>
        </w:numPr>
        <w:rPr>
          <w:rFonts w:eastAsia="맑은 고딕"/>
          <w:lang w:val="en-AU" w:eastAsia="ko-KR"/>
        </w:rPr>
      </w:pPr>
      <w:r w:rsidRPr="00C04210">
        <w:rPr>
          <w:rFonts w:eastAsia="맑은 고딕"/>
          <w:lang w:val="en-AU" w:eastAsia="ko-KR"/>
        </w:rPr>
        <w:t xml:space="preserve">support@ </w:t>
      </w:r>
    </w:p>
    <w:p w14:paraId="33EF8430" w14:textId="77777777" w:rsidR="00C04210" w:rsidRPr="00C04210" w:rsidRDefault="00C04210" w:rsidP="00C04210">
      <w:pPr>
        <w:numPr>
          <w:ilvl w:val="0"/>
          <w:numId w:val="30"/>
        </w:numPr>
        <w:rPr>
          <w:rFonts w:eastAsia="맑은 고딕"/>
          <w:lang w:val="en-AU" w:eastAsia="ko-KR"/>
        </w:rPr>
      </w:pPr>
      <w:r w:rsidRPr="00C04210">
        <w:rPr>
          <w:rFonts w:eastAsia="맑은 고딕"/>
          <w:lang w:val="en-AU" w:eastAsia="ko-KR"/>
        </w:rPr>
        <w:t xml:space="preserve">business@ </w:t>
      </w:r>
    </w:p>
    <w:p w14:paraId="06AF02F4" w14:textId="77777777" w:rsidR="00C04210" w:rsidRPr="00C04210" w:rsidRDefault="00C04210" w:rsidP="00C04210">
      <w:pPr>
        <w:rPr>
          <w:rFonts w:eastAsia="맑은 고딕"/>
          <w:lang w:val="en-AU" w:eastAsia="ko-KR"/>
        </w:rPr>
      </w:pPr>
      <w:r w:rsidRPr="00C04210">
        <w:rPr>
          <w:rFonts w:eastAsia="맑은 고딕"/>
          <w:lang w:val="en-AU" w:eastAsia="ko-KR"/>
        </w:rPr>
        <w:pict w14:anchorId="5BA16D05">
          <v:rect id="_x0000_i2209" style="width:0;height:1.5pt" o:hralign="center" o:hrstd="t" o:hr="t" fillcolor="#a0a0a0" stroked="f"/>
        </w:pict>
      </w:r>
    </w:p>
    <w:p w14:paraId="0310F222" w14:textId="77777777" w:rsidR="00C04210" w:rsidRPr="00C04210" w:rsidRDefault="00C04210" w:rsidP="00C04210">
      <w:pPr>
        <w:rPr>
          <w:rFonts w:eastAsia="맑은 고딕"/>
          <w:b/>
          <w:bCs/>
          <w:lang w:val="en-AU" w:eastAsia="ko-KR"/>
        </w:rPr>
      </w:pPr>
      <w:r w:rsidRPr="00C04210">
        <w:rPr>
          <w:rFonts w:eastAsia="맑은 고딕"/>
          <w:b/>
          <w:bCs/>
          <w:lang w:val="en-AU" w:eastAsia="ko-KR"/>
        </w:rPr>
        <w:t>Logo Assets</w:t>
      </w:r>
    </w:p>
    <w:p w14:paraId="3C25AB43" w14:textId="77777777" w:rsidR="00C04210" w:rsidRPr="00C04210" w:rsidRDefault="00C04210" w:rsidP="00C04210">
      <w:pPr>
        <w:rPr>
          <w:rFonts w:eastAsia="맑은 고딕"/>
          <w:lang w:val="en-AU" w:eastAsia="ko-KR"/>
        </w:rPr>
      </w:pPr>
      <w:r w:rsidRPr="00C04210">
        <w:rPr>
          <w:rFonts w:eastAsia="맑은 고딕"/>
          <w:lang w:val="en-AU" w:eastAsia="ko-KR"/>
        </w:rPr>
        <w:t>Future deliverables:</w:t>
      </w:r>
    </w:p>
    <w:p w14:paraId="0C2809EE" w14:textId="77777777" w:rsidR="00C04210" w:rsidRPr="00C04210" w:rsidRDefault="00C04210" w:rsidP="00C04210">
      <w:pPr>
        <w:numPr>
          <w:ilvl w:val="0"/>
          <w:numId w:val="31"/>
        </w:numPr>
        <w:rPr>
          <w:rFonts w:eastAsia="맑은 고딕"/>
          <w:lang w:val="en-AU" w:eastAsia="ko-KR"/>
        </w:rPr>
      </w:pPr>
      <w:r w:rsidRPr="00C04210">
        <w:rPr>
          <w:rFonts w:eastAsia="맑은 고딕"/>
          <w:lang w:val="en-AU" w:eastAsia="ko-KR"/>
        </w:rPr>
        <w:t xml:space="preserve">Primary Logo </w:t>
      </w:r>
    </w:p>
    <w:p w14:paraId="771198BE" w14:textId="77777777" w:rsidR="00C04210" w:rsidRPr="00C04210" w:rsidRDefault="00C04210" w:rsidP="00C04210">
      <w:pPr>
        <w:numPr>
          <w:ilvl w:val="0"/>
          <w:numId w:val="31"/>
        </w:numPr>
        <w:rPr>
          <w:rFonts w:eastAsia="맑은 고딕"/>
          <w:lang w:val="en-AU" w:eastAsia="ko-KR"/>
        </w:rPr>
      </w:pPr>
      <w:r w:rsidRPr="00C04210">
        <w:rPr>
          <w:rFonts w:eastAsia="맑은 고딕"/>
          <w:lang w:val="en-AU" w:eastAsia="ko-KR"/>
        </w:rPr>
        <w:t xml:space="preserve">Secondary Logo </w:t>
      </w:r>
    </w:p>
    <w:p w14:paraId="791DB472" w14:textId="77777777" w:rsidR="00C04210" w:rsidRPr="00C04210" w:rsidRDefault="00C04210" w:rsidP="00C04210">
      <w:pPr>
        <w:numPr>
          <w:ilvl w:val="0"/>
          <w:numId w:val="31"/>
        </w:numPr>
        <w:rPr>
          <w:rFonts w:eastAsia="맑은 고딕"/>
          <w:lang w:val="en-AU" w:eastAsia="ko-KR"/>
        </w:rPr>
      </w:pPr>
      <w:r w:rsidRPr="00C04210">
        <w:rPr>
          <w:rFonts w:eastAsia="맑은 고딕"/>
          <w:lang w:val="en-AU" w:eastAsia="ko-KR"/>
        </w:rPr>
        <w:t xml:space="preserve">Icon-only Version </w:t>
      </w:r>
    </w:p>
    <w:p w14:paraId="03A06A56" w14:textId="77777777" w:rsidR="00C04210" w:rsidRPr="00C04210" w:rsidRDefault="00C04210" w:rsidP="00C04210">
      <w:pPr>
        <w:numPr>
          <w:ilvl w:val="0"/>
          <w:numId w:val="31"/>
        </w:numPr>
        <w:rPr>
          <w:rFonts w:eastAsia="맑은 고딕"/>
          <w:lang w:val="en-AU" w:eastAsia="ko-KR"/>
        </w:rPr>
      </w:pPr>
      <w:r w:rsidRPr="00C04210">
        <w:rPr>
          <w:rFonts w:eastAsia="맑은 고딕"/>
          <w:lang w:val="en-AU" w:eastAsia="ko-KR"/>
        </w:rPr>
        <w:t xml:space="preserve">Light Version </w:t>
      </w:r>
    </w:p>
    <w:p w14:paraId="3C1C0E87" w14:textId="77777777" w:rsidR="00C04210" w:rsidRPr="00C04210" w:rsidRDefault="00C04210" w:rsidP="00C04210">
      <w:pPr>
        <w:numPr>
          <w:ilvl w:val="0"/>
          <w:numId w:val="31"/>
        </w:numPr>
        <w:rPr>
          <w:rFonts w:eastAsia="맑은 고딕"/>
          <w:lang w:val="en-AU" w:eastAsia="ko-KR"/>
        </w:rPr>
      </w:pPr>
      <w:r w:rsidRPr="00C04210">
        <w:rPr>
          <w:rFonts w:eastAsia="맑은 고딕"/>
          <w:lang w:val="en-AU" w:eastAsia="ko-KR"/>
        </w:rPr>
        <w:t xml:space="preserve">Dark Version </w:t>
      </w:r>
    </w:p>
    <w:p w14:paraId="1B662E1B" w14:textId="77777777" w:rsidR="00C04210" w:rsidRPr="00C04210" w:rsidRDefault="00C04210" w:rsidP="00C04210">
      <w:pPr>
        <w:numPr>
          <w:ilvl w:val="0"/>
          <w:numId w:val="31"/>
        </w:numPr>
        <w:rPr>
          <w:rFonts w:eastAsia="맑은 고딕"/>
          <w:lang w:val="en-AU" w:eastAsia="ko-KR"/>
        </w:rPr>
      </w:pPr>
      <w:r w:rsidRPr="00C04210">
        <w:rPr>
          <w:rFonts w:eastAsia="맑은 고딕"/>
          <w:lang w:val="en-AU" w:eastAsia="ko-KR"/>
        </w:rPr>
        <w:t xml:space="preserve">Transparent PNG </w:t>
      </w:r>
    </w:p>
    <w:p w14:paraId="3A038C37" w14:textId="77777777" w:rsidR="00C04210" w:rsidRPr="00C04210" w:rsidRDefault="00C04210" w:rsidP="00C04210">
      <w:pPr>
        <w:numPr>
          <w:ilvl w:val="0"/>
          <w:numId w:val="31"/>
        </w:numPr>
        <w:rPr>
          <w:rFonts w:eastAsia="맑은 고딕"/>
          <w:lang w:val="en-AU" w:eastAsia="ko-KR"/>
        </w:rPr>
      </w:pPr>
      <w:r w:rsidRPr="00C04210">
        <w:rPr>
          <w:rFonts w:eastAsia="맑은 고딕"/>
          <w:lang w:val="en-AU" w:eastAsia="ko-KR"/>
        </w:rPr>
        <w:t xml:space="preserve">SVG </w:t>
      </w:r>
    </w:p>
    <w:p w14:paraId="3526DB9E" w14:textId="77777777" w:rsidR="00C04210" w:rsidRPr="00C04210" w:rsidRDefault="00C04210" w:rsidP="00C04210">
      <w:pPr>
        <w:rPr>
          <w:rFonts w:eastAsia="맑은 고딕"/>
          <w:lang w:val="en-AU" w:eastAsia="ko-KR"/>
        </w:rPr>
      </w:pPr>
      <w:r w:rsidRPr="00C04210">
        <w:rPr>
          <w:rFonts w:eastAsia="맑은 고딕"/>
          <w:lang w:val="en-AU" w:eastAsia="ko-KR"/>
        </w:rPr>
        <w:pict w14:anchorId="5AE0349A">
          <v:rect id="_x0000_i2210" style="width:0;height:1.5pt" o:hralign="center" o:hrstd="t" o:hr="t" fillcolor="#a0a0a0" stroked="f"/>
        </w:pict>
      </w:r>
    </w:p>
    <w:p w14:paraId="2EC41ABC" w14:textId="77777777" w:rsidR="00C04210" w:rsidRPr="00C04210" w:rsidRDefault="00C04210" w:rsidP="00C04210">
      <w:pPr>
        <w:rPr>
          <w:rFonts w:eastAsia="맑은 고딕"/>
          <w:b/>
          <w:bCs/>
          <w:lang w:val="en-AU" w:eastAsia="ko-KR"/>
        </w:rPr>
      </w:pPr>
      <w:r w:rsidRPr="00C04210">
        <w:rPr>
          <w:rFonts w:eastAsia="맑은 고딕"/>
          <w:b/>
          <w:bCs/>
          <w:lang w:val="en-AU" w:eastAsia="ko-KR"/>
        </w:rPr>
        <w:t>Brand Guidelines</w:t>
      </w:r>
    </w:p>
    <w:p w14:paraId="34426C13" w14:textId="77777777" w:rsidR="00C04210" w:rsidRPr="00C04210" w:rsidRDefault="00C04210" w:rsidP="00C04210">
      <w:pPr>
        <w:rPr>
          <w:rFonts w:eastAsia="맑은 고딕"/>
          <w:lang w:val="en-AU" w:eastAsia="ko-KR"/>
        </w:rPr>
      </w:pPr>
      <w:r w:rsidRPr="00C04210">
        <w:rPr>
          <w:rFonts w:eastAsia="맑은 고딕"/>
          <w:lang w:val="en-AU" w:eastAsia="ko-KR"/>
        </w:rPr>
        <w:t>Future guideline should include:</w:t>
      </w:r>
    </w:p>
    <w:p w14:paraId="7338DD35" w14:textId="77777777" w:rsidR="00C04210" w:rsidRPr="00C04210" w:rsidRDefault="00C04210" w:rsidP="00C04210">
      <w:pPr>
        <w:numPr>
          <w:ilvl w:val="0"/>
          <w:numId w:val="32"/>
        </w:numPr>
        <w:rPr>
          <w:rFonts w:eastAsia="맑은 고딕"/>
          <w:lang w:val="en-AU" w:eastAsia="ko-KR"/>
        </w:rPr>
      </w:pPr>
      <w:r w:rsidRPr="00C04210">
        <w:rPr>
          <w:rFonts w:eastAsia="맑은 고딕"/>
          <w:lang w:val="en-AU" w:eastAsia="ko-KR"/>
        </w:rPr>
        <w:t xml:space="preserve">Logo usage </w:t>
      </w:r>
    </w:p>
    <w:p w14:paraId="678B1EF5" w14:textId="77777777" w:rsidR="00C04210" w:rsidRPr="00C04210" w:rsidRDefault="00C04210" w:rsidP="00C04210">
      <w:pPr>
        <w:numPr>
          <w:ilvl w:val="0"/>
          <w:numId w:val="32"/>
        </w:numPr>
        <w:rPr>
          <w:rFonts w:eastAsia="맑은 고딕"/>
          <w:lang w:val="en-AU" w:eastAsia="ko-KR"/>
        </w:rPr>
      </w:pPr>
      <w:proofErr w:type="spellStart"/>
      <w:r w:rsidRPr="00C04210">
        <w:rPr>
          <w:rFonts w:eastAsia="맑은 고딕"/>
          <w:lang w:val="en-AU" w:eastAsia="ko-KR"/>
        </w:rPr>
        <w:t>Color</w:t>
      </w:r>
      <w:proofErr w:type="spellEnd"/>
      <w:r w:rsidRPr="00C04210">
        <w:rPr>
          <w:rFonts w:eastAsia="맑은 고딕"/>
          <w:lang w:val="en-AU" w:eastAsia="ko-KR"/>
        </w:rPr>
        <w:t xml:space="preserve"> system </w:t>
      </w:r>
    </w:p>
    <w:p w14:paraId="5F2F7BA3" w14:textId="77777777" w:rsidR="00C04210" w:rsidRPr="00C04210" w:rsidRDefault="00C04210" w:rsidP="00C04210">
      <w:pPr>
        <w:numPr>
          <w:ilvl w:val="0"/>
          <w:numId w:val="32"/>
        </w:numPr>
        <w:rPr>
          <w:rFonts w:eastAsia="맑은 고딕"/>
          <w:lang w:val="en-AU" w:eastAsia="ko-KR"/>
        </w:rPr>
      </w:pPr>
      <w:r w:rsidRPr="00C04210">
        <w:rPr>
          <w:rFonts w:eastAsia="맑은 고딕"/>
          <w:lang w:val="en-AU" w:eastAsia="ko-KR"/>
        </w:rPr>
        <w:t xml:space="preserve">Typography </w:t>
      </w:r>
    </w:p>
    <w:p w14:paraId="3BA705DD" w14:textId="77777777" w:rsidR="00C04210" w:rsidRPr="00C04210" w:rsidRDefault="00C04210" w:rsidP="00C04210">
      <w:pPr>
        <w:numPr>
          <w:ilvl w:val="0"/>
          <w:numId w:val="32"/>
        </w:numPr>
        <w:rPr>
          <w:rFonts w:eastAsia="맑은 고딕"/>
          <w:lang w:val="en-AU" w:eastAsia="ko-KR"/>
        </w:rPr>
      </w:pPr>
      <w:r w:rsidRPr="00C04210">
        <w:rPr>
          <w:rFonts w:eastAsia="맑은 고딕"/>
          <w:lang w:val="en-AU" w:eastAsia="ko-KR"/>
        </w:rPr>
        <w:t xml:space="preserve">Iconography </w:t>
      </w:r>
    </w:p>
    <w:p w14:paraId="1198CD79" w14:textId="77777777" w:rsidR="00C04210" w:rsidRPr="00C04210" w:rsidRDefault="00C04210" w:rsidP="00C04210">
      <w:pPr>
        <w:numPr>
          <w:ilvl w:val="0"/>
          <w:numId w:val="32"/>
        </w:numPr>
        <w:rPr>
          <w:rFonts w:eastAsia="맑은 고딕"/>
          <w:lang w:val="en-AU" w:eastAsia="ko-KR"/>
        </w:rPr>
      </w:pPr>
      <w:r w:rsidRPr="00C04210">
        <w:rPr>
          <w:rFonts w:eastAsia="맑은 고딕"/>
          <w:lang w:val="en-AU" w:eastAsia="ko-KR"/>
        </w:rPr>
        <w:t xml:space="preserve">Photography style </w:t>
      </w:r>
    </w:p>
    <w:p w14:paraId="2E0F5ACC" w14:textId="77777777" w:rsidR="00C04210" w:rsidRPr="00C04210" w:rsidRDefault="00C04210" w:rsidP="00C04210">
      <w:pPr>
        <w:numPr>
          <w:ilvl w:val="0"/>
          <w:numId w:val="32"/>
        </w:numPr>
        <w:rPr>
          <w:rFonts w:eastAsia="맑은 고딕"/>
          <w:lang w:val="en-AU" w:eastAsia="ko-KR"/>
        </w:rPr>
      </w:pPr>
      <w:r w:rsidRPr="00C04210">
        <w:rPr>
          <w:rFonts w:eastAsia="맑은 고딕"/>
          <w:lang w:val="en-AU" w:eastAsia="ko-KR"/>
        </w:rPr>
        <w:lastRenderedPageBreak/>
        <w:t xml:space="preserve">Voice &amp; tone </w:t>
      </w:r>
    </w:p>
    <w:p w14:paraId="1E1B14A9" w14:textId="77777777" w:rsidR="00C04210" w:rsidRPr="00C04210" w:rsidRDefault="00C04210" w:rsidP="00C04210">
      <w:pPr>
        <w:rPr>
          <w:rFonts w:eastAsia="맑은 고딕"/>
          <w:lang w:val="en-AU" w:eastAsia="ko-KR"/>
        </w:rPr>
      </w:pPr>
      <w:r w:rsidRPr="00C04210">
        <w:rPr>
          <w:rFonts w:eastAsia="맑은 고딕"/>
          <w:lang w:val="en-AU" w:eastAsia="ko-KR"/>
        </w:rPr>
        <w:pict w14:anchorId="664EE557">
          <v:rect id="_x0000_i2211" style="width:0;height:1.5pt" o:hralign="center" o:hrstd="t" o:hr="t" fillcolor="#a0a0a0" stroked="f"/>
        </w:pict>
      </w:r>
    </w:p>
    <w:p w14:paraId="0FF454FD" w14:textId="77777777" w:rsidR="00C04210" w:rsidRPr="00C04210" w:rsidRDefault="00C04210" w:rsidP="00C04210">
      <w:pPr>
        <w:rPr>
          <w:rFonts w:eastAsia="맑은 고딕"/>
          <w:b/>
          <w:bCs/>
          <w:lang w:val="en-AU" w:eastAsia="ko-KR"/>
        </w:rPr>
      </w:pPr>
      <w:r w:rsidRPr="00C04210">
        <w:rPr>
          <w:rFonts w:eastAsia="맑은 고딕"/>
          <w:b/>
          <w:bCs/>
          <w:lang w:val="en-AU" w:eastAsia="ko-KR"/>
        </w:rPr>
        <w:t>Digital Assets</w:t>
      </w:r>
    </w:p>
    <w:p w14:paraId="2B6D2D3A" w14:textId="77777777" w:rsidR="00C04210" w:rsidRPr="00C04210" w:rsidRDefault="00C04210" w:rsidP="00C04210">
      <w:pPr>
        <w:rPr>
          <w:rFonts w:eastAsia="맑은 고딕"/>
          <w:lang w:val="en-AU" w:eastAsia="ko-KR"/>
        </w:rPr>
      </w:pPr>
      <w:r w:rsidRPr="00C04210">
        <w:rPr>
          <w:rFonts w:eastAsia="맑은 고딕"/>
          <w:lang w:val="en-AU" w:eastAsia="ko-KR"/>
        </w:rPr>
        <w:t>Future assets include:</w:t>
      </w:r>
    </w:p>
    <w:p w14:paraId="166CD035" w14:textId="77777777" w:rsidR="00C04210" w:rsidRPr="00C04210" w:rsidRDefault="00C04210" w:rsidP="00C04210">
      <w:pPr>
        <w:numPr>
          <w:ilvl w:val="0"/>
          <w:numId w:val="33"/>
        </w:numPr>
        <w:rPr>
          <w:rFonts w:eastAsia="맑은 고딕"/>
          <w:lang w:val="en-AU" w:eastAsia="ko-KR"/>
        </w:rPr>
      </w:pPr>
      <w:r w:rsidRPr="00C04210">
        <w:rPr>
          <w:rFonts w:eastAsia="맑은 고딕"/>
          <w:lang w:val="en-AU" w:eastAsia="ko-KR"/>
        </w:rPr>
        <w:t xml:space="preserve">Website favicon </w:t>
      </w:r>
    </w:p>
    <w:p w14:paraId="677C3554" w14:textId="77777777" w:rsidR="00C04210" w:rsidRPr="00C04210" w:rsidRDefault="00C04210" w:rsidP="00C04210">
      <w:pPr>
        <w:numPr>
          <w:ilvl w:val="0"/>
          <w:numId w:val="33"/>
        </w:numPr>
        <w:rPr>
          <w:rFonts w:eastAsia="맑은 고딕"/>
          <w:lang w:val="en-AU" w:eastAsia="ko-KR"/>
        </w:rPr>
      </w:pPr>
      <w:r w:rsidRPr="00C04210">
        <w:rPr>
          <w:rFonts w:eastAsia="맑은 고딕"/>
          <w:lang w:val="en-AU" w:eastAsia="ko-KR"/>
        </w:rPr>
        <w:t xml:space="preserve">Social profile images </w:t>
      </w:r>
    </w:p>
    <w:p w14:paraId="2316BA93" w14:textId="77777777" w:rsidR="00C04210" w:rsidRPr="00C04210" w:rsidRDefault="00C04210" w:rsidP="00C04210">
      <w:pPr>
        <w:numPr>
          <w:ilvl w:val="0"/>
          <w:numId w:val="33"/>
        </w:numPr>
        <w:rPr>
          <w:rFonts w:eastAsia="맑은 고딕"/>
          <w:lang w:val="en-AU" w:eastAsia="ko-KR"/>
        </w:rPr>
      </w:pPr>
      <w:r w:rsidRPr="00C04210">
        <w:rPr>
          <w:rFonts w:eastAsia="맑은 고딕"/>
          <w:lang w:val="en-AU" w:eastAsia="ko-KR"/>
        </w:rPr>
        <w:t xml:space="preserve">Open Graph image </w:t>
      </w:r>
    </w:p>
    <w:p w14:paraId="3A0051D3" w14:textId="77777777" w:rsidR="00C04210" w:rsidRPr="00C04210" w:rsidRDefault="00C04210" w:rsidP="00C04210">
      <w:pPr>
        <w:numPr>
          <w:ilvl w:val="0"/>
          <w:numId w:val="33"/>
        </w:numPr>
        <w:rPr>
          <w:rFonts w:eastAsia="맑은 고딕"/>
          <w:lang w:val="en-AU" w:eastAsia="ko-KR"/>
        </w:rPr>
      </w:pPr>
      <w:r w:rsidRPr="00C04210">
        <w:rPr>
          <w:rFonts w:eastAsia="맑은 고딕"/>
          <w:lang w:val="en-AU" w:eastAsia="ko-KR"/>
        </w:rPr>
        <w:t xml:space="preserve">Email signature </w:t>
      </w:r>
    </w:p>
    <w:p w14:paraId="394FDCE0" w14:textId="77777777" w:rsidR="00C04210" w:rsidRPr="00C04210" w:rsidRDefault="00C04210" w:rsidP="00C04210">
      <w:pPr>
        <w:numPr>
          <w:ilvl w:val="0"/>
          <w:numId w:val="33"/>
        </w:numPr>
        <w:rPr>
          <w:rFonts w:eastAsia="맑은 고딕"/>
          <w:lang w:val="en-AU" w:eastAsia="ko-KR"/>
        </w:rPr>
      </w:pPr>
      <w:r w:rsidRPr="00C04210">
        <w:rPr>
          <w:rFonts w:eastAsia="맑은 고딕"/>
          <w:lang w:val="en-AU" w:eastAsia="ko-KR"/>
        </w:rPr>
        <w:t xml:space="preserve">Presentation template </w:t>
      </w:r>
    </w:p>
    <w:p w14:paraId="47D95351" w14:textId="77777777" w:rsidR="00C04210" w:rsidRPr="00C04210" w:rsidRDefault="00C04210" w:rsidP="00C04210">
      <w:pPr>
        <w:numPr>
          <w:ilvl w:val="0"/>
          <w:numId w:val="33"/>
        </w:numPr>
        <w:rPr>
          <w:rFonts w:eastAsia="맑은 고딕"/>
          <w:lang w:val="en-AU" w:eastAsia="ko-KR"/>
        </w:rPr>
      </w:pPr>
      <w:r w:rsidRPr="00C04210">
        <w:rPr>
          <w:rFonts w:eastAsia="맑은 고딕"/>
          <w:lang w:val="en-AU" w:eastAsia="ko-KR"/>
        </w:rPr>
        <w:t xml:space="preserve">Business card template </w:t>
      </w:r>
    </w:p>
    <w:p w14:paraId="775E3160" w14:textId="77777777" w:rsidR="00C04210" w:rsidRPr="00C04210" w:rsidRDefault="00C04210" w:rsidP="00C04210">
      <w:pPr>
        <w:rPr>
          <w:rFonts w:eastAsia="맑은 고딕"/>
          <w:lang w:val="en-AU" w:eastAsia="ko-KR"/>
        </w:rPr>
      </w:pPr>
      <w:r w:rsidRPr="00C04210">
        <w:rPr>
          <w:rFonts w:eastAsia="맑은 고딕"/>
          <w:lang w:val="en-AU" w:eastAsia="ko-KR"/>
        </w:rPr>
        <w:pict w14:anchorId="7BC11BEF">
          <v:rect id="_x0000_i2212" style="width:0;height:1.5pt" o:hralign="center" o:hrstd="t" o:hr="t" fillcolor="#a0a0a0" stroked="f"/>
        </w:pict>
      </w:r>
    </w:p>
    <w:p w14:paraId="73991FBD" w14:textId="77777777" w:rsidR="00C04210" w:rsidRPr="00C04210" w:rsidRDefault="00C04210" w:rsidP="00C04210">
      <w:pPr>
        <w:rPr>
          <w:rFonts w:eastAsia="맑은 고딕"/>
          <w:b/>
          <w:bCs/>
          <w:lang w:val="en-AU" w:eastAsia="ko-KR"/>
        </w:rPr>
      </w:pPr>
      <w:r w:rsidRPr="00C04210">
        <w:rPr>
          <w:rFonts w:eastAsia="맑은 고딕"/>
          <w:b/>
          <w:bCs/>
          <w:lang w:val="en-AU" w:eastAsia="ko-KR"/>
        </w:rPr>
        <w:t>Intellectual Property</w:t>
      </w:r>
    </w:p>
    <w:p w14:paraId="54639D34" w14:textId="77777777" w:rsidR="00C04210" w:rsidRPr="00C04210" w:rsidRDefault="00C04210" w:rsidP="00C04210">
      <w:pPr>
        <w:rPr>
          <w:rFonts w:eastAsia="맑은 고딕"/>
          <w:lang w:val="en-AU" w:eastAsia="ko-KR"/>
        </w:rPr>
      </w:pPr>
      <w:r w:rsidRPr="00C04210">
        <w:rPr>
          <w:rFonts w:eastAsia="맑은 고딕"/>
          <w:lang w:val="en-AU" w:eastAsia="ko-KR"/>
        </w:rPr>
        <w:t>Future considerations:</w:t>
      </w:r>
    </w:p>
    <w:p w14:paraId="0C92C45D" w14:textId="77777777" w:rsidR="00C04210" w:rsidRPr="00C04210" w:rsidRDefault="00C04210" w:rsidP="00C04210">
      <w:pPr>
        <w:numPr>
          <w:ilvl w:val="0"/>
          <w:numId w:val="34"/>
        </w:numPr>
        <w:rPr>
          <w:rFonts w:eastAsia="맑은 고딕"/>
          <w:lang w:val="en-AU" w:eastAsia="ko-KR"/>
        </w:rPr>
      </w:pPr>
      <w:r w:rsidRPr="00C04210">
        <w:rPr>
          <w:rFonts w:eastAsia="맑은 고딕"/>
          <w:lang w:val="en-AU" w:eastAsia="ko-KR"/>
        </w:rPr>
        <w:t xml:space="preserve">Trademark search </w:t>
      </w:r>
    </w:p>
    <w:p w14:paraId="7583C98C" w14:textId="77777777" w:rsidR="00C04210" w:rsidRPr="00C04210" w:rsidRDefault="00C04210" w:rsidP="00C04210">
      <w:pPr>
        <w:numPr>
          <w:ilvl w:val="0"/>
          <w:numId w:val="34"/>
        </w:numPr>
        <w:rPr>
          <w:rFonts w:eastAsia="맑은 고딕"/>
          <w:lang w:val="en-AU" w:eastAsia="ko-KR"/>
        </w:rPr>
      </w:pPr>
      <w:r w:rsidRPr="00C04210">
        <w:rPr>
          <w:rFonts w:eastAsia="맑은 고딕"/>
          <w:lang w:val="en-AU" w:eastAsia="ko-KR"/>
        </w:rPr>
        <w:t xml:space="preserve">Business name registration </w:t>
      </w:r>
    </w:p>
    <w:p w14:paraId="5BD7EEAD" w14:textId="77777777" w:rsidR="00C04210" w:rsidRPr="00C04210" w:rsidRDefault="00C04210" w:rsidP="00C04210">
      <w:pPr>
        <w:numPr>
          <w:ilvl w:val="0"/>
          <w:numId w:val="34"/>
        </w:numPr>
        <w:rPr>
          <w:rFonts w:eastAsia="맑은 고딕"/>
          <w:lang w:val="en-AU" w:eastAsia="ko-KR"/>
        </w:rPr>
      </w:pPr>
      <w:r w:rsidRPr="00C04210">
        <w:rPr>
          <w:rFonts w:eastAsia="맑은 고딕"/>
          <w:lang w:val="en-AU" w:eastAsia="ko-KR"/>
        </w:rPr>
        <w:t xml:space="preserve">Copyright ownership </w:t>
      </w:r>
    </w:p>
    <w:p w14:paraId="05EC5591" w14:textId="77777777" w:rsidR="00C04210" w:rsidRPr="00C04210" w:rsidRDefault="00C04210" w:rsidP="00C04210">
      <w:pPr>
        <w:numPr>
          <w:ilvl w:val="0"/>
          <w:numId w:val="34"/>
        </w:numPr>
        <w:rPr>
          <w:rFonts w:eastAsia="맑은 고딕"/>
          <w:lang w:val="en-AU" w:eastAsia="ko-KR"/>
        </w:rPr>
      </w:pPr>
      <w:r w:rsidRPr="00C04210">
        <w:rPr>
          <w:rFonts w:eastAsia="맑은 고딕"/>
          <w:lang w:val="en-AU" w:eastAsia="ko-KR"/>
        </w:rPr>
        <w:t>Brand asset storage</w:t>
      </w:r>
    </w:p>
    <w:p w14:paraId="38904E1A" w14:textId="77777777" w:rsidR="00C04210" w:rsidRDefault="00C04210" w:rsidP="00C04210">
      <w:pPr>
        <w:rPr>
          <w:rFonts w:eastAsia="맑은 고딕"/>
          <w:lang w:eastAsia="ko-KR"/>
        </w:rPr>
      </w:pPr>
    </w:p>
    <w:p w14:paraId="59517DD8" w14:textId="77777777" w:rsidR="00C427D5" w:rsidRDefault="00C427D5" w:rsidP="00C04210">
      <w:pPr>
        <w:rPr>
          <w:rFonts w:eastAsia="맑은 고딕"/>
          <w:lang w:eastAsia="ko-KR"/>
        </w:rPr>
      </w:pPr>
    </w:p>
    <w:p w14:paraId="324A14D7" w14:textId="77777777" w:rsidR="00C427D5" w:rsidRDefault="00C427D5" w:rsidP="00C04210">
      <w:pPr>
        <w:rPr>
          <w:rFonts w:eastAsia="맑은 고딕"/>
          <w:lang w:eastAsia="ko-KR"/>
        </w:rPr>
      </w:pPr>
    </w:p>
    <w:p w14:paraId="2BE1D8E9" w14:textId="77777777" w:rsidR="00C427D5" w:rsidRDefault="00C427D5" w:rsidP="00C04210">
      <w:pPr>
        <w:rPr>
          <w:rFonts w:eastAsia="맑은 고딕"/>
          <w:lang w:eastAsia="ko-KR"/>
        </w:rPr>
      </w:pPr>
    </w:p>
    <w:p w14:paraId="08BBF201" w14:textId="77777777" w:rsidR="00C427D5" w:rsidRDefault="00C427D5" w:rsidP="00C04210">
      <w:pPr>
        <w:rPr>
          <w:rFonts w:eastAsia="맑은 고딕"/>
          <w:lang w:eastAsia="ko-KR"/>
        </w:rPr>
      </w:pPr>
    </w:p>
    <w:p w14:paraId="5D64A08A" w14:textId="77777777" w:rsidR="00C427D5" w:rsidRDefault="00C427D5" w:rsidP="00C04210">
      <w:pPr>
        <w:rPr>
          <w:rFonts w:eastAsia="맑은 고딕"/>
          <w:lang w:eastAsia="ko-KR"/>
        </w:rPr>
      </w:pPr>
    </w:p>
    <w:p w14:paraId="72063D5E" w14:textId="77777777" w:rsidR="00C427D5" w:rsidRDefault="00C427D5" w:rsidP="00C04210">
      <w:pPr>
        <w:rPr>
          <w:rFonts w:eastAsia="맑은 고딕"/>
          <w:lang w:eastAsia="ko-KR"/>
        </w:rPr>
      </w:pPr>
    </w:p>
    <w:p w14:paraId="7EF80C2A" w14:textId="77777777" w:rsidR="00C427D5" w:rsidRDefault="00C427D5" w:rsidP="00C04210">
      <w:pPr>
        <w:rPr>
          <w:rFonts w:eastAsia="맑은 고딕"/>
          <w:lang w:eastAsia="ko-KR"/>
        </w:rPr>
      </w:pPr>
    </w:p>
    <w:p w14:paraId="4D1C2E2F" w14:textId="77777777" w:rsidR="00C427D5" w:rsidRPr="00C04210" w:rsidRDefault="00C427D5" w:rsidP="00C04210">
      <w:pPr>
        <w:rPr>
          <w:rFonts w:eastAsia="맑은 고딕" w:hint="eastAsia"/>
          <w:lang w:eastAsia="ko-KR"/>
        </w:rPr>
      </w:pPr>
    </w:p>
    <w:p w14:paraId="3A39E71B" w14:textId="78AA3D34" w:rsidR="0088248E" w:rsidRDefault="00000000" w:rsidP="00D45204">
      <w:pPr>
        <w:pStyle w:val="Heading2"/>
        <w:rPr>
          <w:rFonts w:eastAsia="맑은 고딕"/>
          <w:lang w:eastAsia="ko-KR"/>
        </w:rPr>
      </w:pPr>
      <w:bookmarkStart w:id="14" w:name="_Toc235186561"/>
      <w:r>
        <w:lastRenderedPageBreak/>
        <w:t>10. Success Criteria</w:t>
      </w:r>
      <w:bookmarkEnd w:id="14"/>
    </w:p>
    <w:p w14:paraId="66CCA72F" w14:textId="77777777" w:rsidR="00D45204" w:rsidRPr="00D45204" w:rsidRDefault="00D45204" w:rsidP="00D45204">
      <w:pPr>
        <w:rPr>
          <w:rFonts w:eastAsia="맑은 고딕"/>
          <w:b/>
          <w:bCs/>
          <w:lang w:val="en-AU" w:eastAsia="ko-KR"/>
        </w:rPr>
      </w:pPr>
      <w:r w:rsidRPr="00D45204">
        <w:rPr>
          <w:rFonts w:eastAsia="맑은 고딕"/>
          <w:b/>
          <w:bCs/>
          <w:lang w:val="en-AU" w:eastAsia="ko-KR"/>
        </w:rPr>
        <w:t>Brand Recognition</w:t>
      </w:r>
    </w:p>
    <w:p w14:paraId="54369F0C" w14:textId="77777777" w:rsidR="00D45204" w:rsidRPr="00D45204" w:rsidRDefault="00D45204" w:rsidP="00D45204">
      <w:pPr>
        <w:rPr>
          <w:rFonts w:eastAsia="맑은 고딕"/>
          <w:lang w:val="en-AU" w:eastAsia="ko-KR"/>
        </w:rPr>
      </w:pPr>
      <w:r w:rsidRPr="00D45204">
        <w:rPr>
          <w:rFonts w:eastAsia="맑은 고딕"/>
          <w:lang w:val="en-AU" w:eastAsia="ko-KR"/>
        </w:rPr>
        <w:t>The brand should become one of the first names people think of when searching for Korean local information in Adelaide.</w:t>
      </w:r>
    </w:p>
    <w:p w14:paraId="4E807B8E" w14:textId="77777777" w:rsidR="00D45204" w:rsidRPr="00D45204" w:rsidRDefault="00D45204" w:rsidP="00D45204">
      <w:pPr>
        <w:rPr>
          <w:rFonts w:eastAsia="맑은 고딕"/>
          <w:lang w:val="en-AU" w:eastAsia="ko-KR"/>
        </w:rPr>
      </w:pPr>
      <w:r w:rsidRPr="00D45204">
        <w:rPr>
          <w:rFonts w:eastAsia="맑은 고딕"/>
          <w:lang w:val="en-AU" w:eastAsia="ko-KR"/>
        </w:rPr>
        <w:t xml:space="preserve">Success means users naturally associate </w:t>
      </w:r>
      <w:r w:rsidRPr="00D45204">
        <w:rPr>
          <w:rFonts w:eastAsia="맑은 고딕"/>
          <w:b/>
          <w:bCs/>
          <w:lang w:val="en-AU" w:eastAsia="ko-KR"/>
        </w:rPr>
        <w:t>[Project Name]</w:t>
      </w:r>
      <w:r w:rsidRPr="00D45204">
        <w:rPr>
          <w:rFonts w:eastAsia="맑은 고딕"/>
          <w:lang w:val="en-AU" w:eastAsia="ko-KR"/>
        </w:rPr>
        <w:t xml:space="preserve"> with trusted local knowledge and everyday living.</w:t>
      </w:r>
    </w:p>
    <w:p w14:paraId="3210DB84" w14:textId="77777777" w:rsidR="00D45204" w:rsidRPr="00D45204" w:rsidRDefault="00D45204" w:rsidP="00D45204">
      <w:pPr>
        <w:rPr>
          <w:rFonts w:eastAsia="맑은 고딕"/>
          <w:lang w:val="en-AU" w:eastAsia="ko-KR"/>
        </w:rPr>
      </w:pPr>
      <w:r w:rsidRPr="00D45204">
        <w:rPr>
          <w:rFonts w:eastAsia="맑은 고딕"/>
          <w:lang w:val="en-AU" w:eastAsia="ko-KR"/>
        </w:rPr>
        <w:pict w14:anchorId="0D5F5157">
          <v:rect id="_x0000_i2213" style="width:0;height:1.5pt" o:hralign="center" o:hrstd="t" o:hr="t" fillcolor="#a0a0a0" stroked="f"/>
        </w:pict>
      </w:r>
    </w:p>
    <w:p w14:paraId="4BC22421" w14:textId="77777777" w:rsidR="00D45204" w:rsidRPr="00D45204" w:rsidRDefault="00D45204" w:rsidP="00D45204">
      <w:pPr>
        <w:rPr>
          <w:rFonts w:eastAsia="맑은 고딕"/>
          <w:b/>
          <w:bCs/>
          <w:lang w:val="en-AU" w:eastAsia="ko-KR"/>
        </w:rPr>
      </w:pPr>
      <w:r w:rsidRPr="00D45204">
        <w:rPr>
          <w:rFonts w:eastAsia="맑은 고딕"/>
          <w:b/>
          <w:bCs/>
          <w:lang w:val="en-AU" w:eastAsia="ko-KR"/>
        </w:rPr>
        <w:t>Trust</w:t>
      </w:r>
    </w:p>
    <w:p w14:paraId="71F0E345" w14:textId="77777777" w:rsidR="00D45204" w:rsidRPr="00D45204" w:rsidRDefault="00D45204" w:rsidP="00D45204">
      <w:pPr>
        <w:rPr>
          <w:rFonts w:eastAsia="맑은 고딕"/>
          <w:lang w:val="en-AU" w:eastAsia="ko-KR"/>
        </w:rPr>
      </w:pPr>
      <w:r w:rsidRPr="00D45204">
        <w:rPr>
          <w:rFonts w:eastAsia="맑은 고딕"/>
          <w:lang w:val="en-AU" w:eastAsia="ko-KR"/>
        </w:rPr>
        <w:t>Users consistently view the platform as a reliable source of accurate and up-to-date information.</w:t>
      </w:r>
    </w:p>
    <w:p w14:paraId="414BD3BD" w14:textId="77777777" w:rsidR="00D45204" w:rsidRPr="00D45204" w:rsidRDefault="00D45204" w:rsidP="00D45204">
      <w:pPr>
        <w:rPr>
          <w:rFonts w:eastAsia="맑은 고딕"/>
          <w:lang w:val="en-AU" w:eastAsia="ko-KR"/>
        </w:rPr>
      </w:pPr>
      <w:r w:rsidRPr="00D45204">
        <w:rPr>
          <w:rFonts w:eastAsia="맑은 고딕"/>
          <w:lang w:val="en-AU" w:eastAsia="ko-KR"/>
        </w:rPr>
        <w:t>Trust should become the platform's strongest competitive advantage.</w:t>
      </w:r>
    </w:p>
    <w:p w14:paraId="1506D54D" w14:textId="77777777" w:rsidR="00D45204" w:rsidRPr="00D45204" w:rsidRDefault="00D45204" w:rsidP="00D45204">
      <w:pPr>
        <w:rPr>
          <w:rFonts w:eastAsia="맑은 고딕"/>
          <w:lang w:val="en-AU" w:eastAsia="ko-KR"/>
        </w:rPr>
      </w:pPr>
      <w:r w:rsidRPr="00D45204">
        <w:rPr>
          <w:rFonts w:eastAsia="맑은 고딕"/>
          <w:lang w:val="en-AU" w:eastAsia="ko-KR"/>
        </w:rPr>
        <w:pict w14:anchorId="1CC02D9B">
          <v:rect id="_x0000_i2214" style="width:0;height:1.5pt" o:hralign="center" o:hrstd="t" o:hr="t" fillcolor="#a0a0a0" stroked="f"/>
        </w:pict>
      </w:r>
    </w:p>
    <w:p w14:paraId="4231A411" w14:textId="77777777" w:rsidR="00D45204" w:rsidRPr="00D45204" w:rsidRDefault="00D45204" w:rsidP="00D45204">
      <w:pPr>
        <w:rPr>
          <w:rFonts w:eastAsia="맑은 고딕"/>
          <w:b/>
          <w:bCs/>
          <w:lang w:val="en-AU" w:eastAsia="ko-KR"/>
        </w:rPr>
      </w:pPr>
      <w:r w:rsidRPr="00D45204">
        <w:rPr>
          <w:rFonts w:eastAsia="맑은 고딕"/>
          <w:b/>
          <w:bCs/>
          <w:lang w:val="en-AU" w:eastAsia="ko-KR"/>
        </w:rPr>
        <w:t>Brand Consistency</w:t>
      </w:r>
    </w:p>
    <w:p w14:paraId="057009C1" w14:textId="77777777" w:rsidR="00D45204" w:rsidRPr="00D45204" w:rsidRDefault="00D45204" w:rsidP="00D45204">
      <w:pPr>
        <w:rPr>
          <w:rFonts w:eastAsia="맑은 고딕"/>
          <w:lang w:val="en-AU" w:eastAsia="ko-KR"/>
        </w:rPr>
      </w:pPr>
      <w:r w:rsidRPr="00D45204">
        <w:rPr>
          <w:rFonts w:eastAsia="맑은 고딕"/>
          <w:lang w:val="en-AU" w:eastAsia="ko-KR"/>
        </w:rPr>
        <w:t>Every interaction—including the website, social media, AI assistant, emails, and future applications—should present a consistent visual identity, tone of voice, and user experience.</w:t>
      </w:r>
    </w:p>
    <w:p w14:paraId="3632E1F8" w14:textId="77777777" w:rsidR="00D45204" w:rsidRPr="00D45204" w:rsidRDefault="00D45204" w:rsidP="00D45204">
      <w:pPr>
        <w:rPr>
          <w:rFonts w:eastAsia="맑은 고딕"/>
          <w:lang w:val="en-AU" w:eastAsia="ko-KR"/>
        </w:rPr>
      </w:pPr>
      <w:r w:rsidRPr="00D45204">
        <w:rPr>
          <w:rFonts w:eastAsia="맑은 고딕"/>
          <w:lang w:val="en-AU" w:eastAsia="ko-KR"/>
        </w:rPr>
        <w:pict w14:anchorId="13A2533A">
          <v:rect id="_x0000_i2215" style="width:0;height:1.5pt" o:hralign="center" o:hrstd="t" o:hr="t" fillcolor="#a0a0a0" stroked="f"/>
        </w:pict>
      </w:r>
    </w:p>
    <w:p w14:paraId="5913AB0D" w14:textId="77777777" w:rsidR="00D45204" w:rsidRPr="00D45204" w:rsidRDefault="00D45204" w:rsidP="00D45204">
      <w:pPr>
        <w:rPr>
          <w:rFonts w:eastAsia="맑은 고딕"/>
          <w:b/>
          <w:bCs/>
          <w:lang w:val="en-AU" w:eastAsia="ko-KR"/>
        </w:rPr>
      </w:pPr>
      <w:r w:rsidRPr="00D45204">
        <w:rPr>
          <w:rFonts w:eastAsia="맑은 고딕"/>
          <w:b/>
          <w:bCs/>
          <w:lang w:val="en-AU" w:eastAsia="ko-KR"/>
        </w:rPr>
        <w:t>Community Value</w:t>
      </w:r>
    </w:p>
    <w:p w14:paraId="62960842" w14:textId="77777777" w:rsidR="00D45204" w:rsidRPr="00D45204" w:rsidRDefault="00D45204" w:rsidP="00D45204">
      <w:pPr>
        <w:rPr>
          <w:rFonts w:eastAsia="맑은 고딕"/>
          <w:lang w:val="en-AU" w:eastAsia="ko-KR"/>
        </w:rPr>
      </w:pPr>
      <w:r w:rsidRPr="00D45204">
        <w:rPr>
          <w:rFonts w:eastAsia="맑은 고딕"/>
          <w:lang w:val="en-AU" w:eastAsia="ko-KR"/>
        </w:rPr>
        <w:t>The platform should provide meaningful value to both users and local businesses by making information easier to discover and services easier to access.</w:t>
      </w:r>
    </w:p>
    <w:p w14:paraId="30C7B374" w14:textId="77777777" w:rsidR="00D45204" w:rsidRPr="00D45204" w:rsidRDefault="00D45204" w:rsidP="00D45204">
      <w:pPr>
        <w:rPr>
          <w:rFonts w:eastAsia="맑은 고딕"/>
          <w:lang w:val="en-AU" w:eastAsia="ko-KR"/>
        </w:rPr>
      </w:pPr>
      <w:r w:rsidRPr="00D45204">
        <w:rPr>
          <w:rFonts w:eastAsia="맑은 고딕"/>
          <w:lang w:val="en-AU" w:eastAsia="ko-KR"/>
        </w:rPr>
        <w:t>Success is measured by usefulness rather than content volume.</w:t>
      </w:r>
    </w:p>
    <w:p w14:paraId="783C3D0F" w14:textId="77777777" w:rsidR="00D45204" w:rsidRPr="00D45204" w:rsidRDefault="00D45204" w:rsidP="00D45204">
      <w:pPr>
        <w:rPr>
          <w:rFonts w:eastAsia="맑은 고딕"/>
          <w:lang w:val="en-AU" w:eastAsia="ko-KR"/>
        </w:rPr>
      </w:pPr>
      <w:r w:rsidRPr="00D45204">
        <w:rPr>
          <w:rFonts w:eastAsia="맑은 고딕"/>
          <w:lang w:val="en-AU" w:eastAsia="ko-KR"/>
        </w:rPr>
        <w:pict w14:anchorId="555F8939">
          <v:rect id="_x0000_i2216" style="width:0;height:1.5pt" o:hralign="center" o:hrstd="t" o:hr="t" fillcolor="#a0a0a0" stroked="f"/>
        </w:pict>
      </w:r>
    </w:p>
    <w:p w14:paraId="39FF5313" w14:textId="77777777" w:rsidR="00D45204" w:rsidRPr="00D45204" w:rsidRDefault="00D45204" w:rsidP="00D45204">
      <w:pPr>
        <w:rPr>
          <w:rFonts w:eastAsia="맑은 고딕"/>
          <w:b/>
          <w:bCs/>
          <w:lang w:val="en-AU" w:eastAsia="ko-KR"/>
        </w:rPr>
      </w:pPr>
      <w:r w:rsidRPr="00D45204">
        <w:rPr>
          <w:rFonts w:eastAsia="맑은 고딕"/>
          <w:b/>
          <w:bCs/>
          <w:lang w:val="en-AU" w:eastAsia="ko-KR"/>
        </w:rPr>
        <w:t>User Experience</w:t>
      </w:r>
    </w:p>
    <w:p w14:paraId="1322C5AA" w14:textId="77777777" w:rsidR="00D45204" w:rsidRPr="00D45204" w:rsidRDefault="00D45204" w:rsidP="00D45204">
      <w:pPr>
        <w:rPr>
          <w:rFonts w:eastAsia="맑은 고딕"/>
          <w:lang w:val="en-AU" w:eastAsia="ko-KR"/>
        </w:rPr>
      </w:pPr>
      <w:r w:rsidRPr="00D45204">
        <w:rPr>
          <w:rFonts w:eastAsia="맑은 고딕"/>
          <w:lang w:val="en-AU" w:eastAsia="ko-KR"/>
        </w:rPr>
        <w:t>Users should be able to find the information they need quickly and with minimal effort.</w:t>
      </w:r>
    </w:p>
    <w:p w14:paraId="3805C25B" w14:textId="77777777" w:rsidR="00D45204" w:rsidRPr="00D45204" w:rsidRDefault="00D45204" w:rsidP="00D45204">
      <w:pPr>
        <w:rPr>
          <w:rFonts w:eastAsia="맑은 고딕"/>
          <w:lang w:val="en-AU" w:eastAsia="ko-KR"/>
        </w:rPr>
      </w:pPr>
      <w:r w:rsidRPr="00D45204">
        <w:rPr>
          <w:rFonts w:eastAsia="맑은 고딕"/>
          <w:lang w:val="en-AU" w:eastAsia="ko-KR"/>
        </w:rPr>
        <w:t>The platform should reduce friction, simplify decision-making, and encourage repeat visits through a clean, intuitive experience.</w:t>
      </w:r>
    </w:p>
    <w:p w14:paraId="4FFDEE5B" w14:textId="77777777" w:rsidR="00D45204" w:rsidRPr="00D45204" w:rsidRDefault="00D45204" w:rsidP="00D45204">
      <w:pPr>
        <w:rPr>
          <w:rFonts w:eastAsia="맑은 고딕"/>
          <w:lang w:val="en-AU" w:eastAsia="ko-KR"/>
        </w:rPr>
      </w:pPr>
      <w:r w:rsidRPr="00D45204">
        <w:rPr>
          <w:rFonts w:eastAsia="맑은 고딕"/>
          <w:lang w:val="en-AU" w:eastAsia="ko-KR"/>
        </w:rPr>
        <w:pict w14:anchorId="4D202F8A">
          <v:rect id="_x0000_i2217" style="width:0;height:1.5pt" o:hralign="center" o:hrstd="t" o:hr="t" fillcolor="#a0a0a0" stroked="f"/>
        </w:pict>
      </w:r>
    </w:p>
    <w:p w14:paraId="5BADF5F8" w14:textId="77777777" w:rsidR="00D45204" w:rsidRPr="00D45204" w:rsidRDefault="00D45204" w:rsidP="00D45204">
      <w:pPr>
        <w:rPr>
          <w:rFonts w:eastAsia="맑은 고딕"/>
          <w:b/>
          <w:bCs/>
          <w:lang w:val="en-AU" w:eastAsia="ko-KR"/>
        </w:rPr>
      </w:pPr>
      <w:r w:rsidRPr="00D45204">
        <w:rPr>
          <w:rFonts w:eastAsia="맑은 고딕"/>
          <w:b/>
          <w:bCs/>
          <w:lang w:val="en-AU" w:eastAsia="ko-KR"/>
        </w:rPr>
        <w:t>Long-term Brand Goal</w:t>
      </w:r>
    </w:p>
    <w:p w14:paraId="3BC20DED" w14:textId="77777777" w:rsidR="00D45204" w:rsidRPr="00D45204" w:rsidRDefault="00D45204" w:rsidP="00D45204">
      <w:pPr>
        <w:rPr>
          <w:rFonts w:eastAsia="맑은 고딕"/>
          <w:lang w:val="en-AU" w:eastAsia="ko-KR"/>
        </w:rPr>
      </w:pPr>
      <w:r w:rsidRPr="00D45204">
        <w:rPr>
          <w:rFonts w:eastAsia="맑은 고딕"/>
          <w:lang w:val="en-AU" w:eastAsia="ko-KR"/>
        </w:rPr>
        <w:t xml:space="preserve">The long-term success of </w:t>
      </w:r>
      <w:r w:rsidRPr="00D45204">
        <w:rPr>
          <w:rFonts w:eastAsia="맑은 고딕"/>
          <w:b/>
          <w:bCs/>
          <w:lang w:val="en-AU" w:eastAsia="ko-KR"/>
        </w:rPr>
        <w:t>[Project Name]</w:t>
      </w:r>
      <w:r w:rsidRPr="00D45204">
        <w:rPr>
          <w:rFonts w:eastAsia="맑은 고딕"/>
          <w:lang w:val="en-AU" w:eastAsia="ko-KR"/>
        </w:rPr>
        <w:t xml:space="preserve"> is achieved when it becomes:</w:t>
      </w:r>
    </w:p>
    <w:p w14:paraId="1E9D06FB" w14:textId="77777777" w:rsidR="00D45204" w:rsidRPr="00D45204" w:rsidRDefault="00D45204" w:rsidP="00D45204">
      <w:pPr>
        <w:numPr>
          <w:ilvl w:val="0"/>
          <w:numId w:val="35"/>
        </w:numPr>
        <w:rPr>
          <w:rFonts w:eastAsia="맑은 고딕"/>
          <w:lang w:val="en-AU" w:eastAsia="ko-KR"/>
        </w:rPr>
      </w:pPr>
      <w:r w:rsidRPr="00D45204">
        <w:rPr>
          <w:rFonts w:eastAsia="맑은 고딕"/>
          <w:lang w:val="en-AU" w:eastAsia="ko-KR"/>
        </w:rPr>
        <w:t xml:space="preserve">The most trusted Korean local lifestyle platform in Adelaide. </w:t>
      </w:r>
    </w:p>
    <w:p w14:paraId="09218269" w14:textId="77777777" w:rsidR="00D45204" w:rsidRPr="00D45204" w:rsidRDefault="00D45204" w:rsidP="00D45204">
      <w:pPr>
        <w:numPr>
          <w:ilvl w:val="0"/>
          <w:numId w:val="35"/>
        </w:numPr>
        <w:rPr>
          <w:rFonts w:eastAsia="맑은 고딕"/>
          <w:lang w:val="en-AU" w:eastAsia="ko-KR"/>
        </w:rPr>
      </w:pPr>
      <w:r w:rsidRPr="00D45204">
        <w:rPr>
          <w:rFonts w:eastAsia="맑은 고딕"/>
          <w:lang w:val="en-AU" w:eastAsia="ko-KR"/>
        </w:rPr>
        <w:lastRenderedPageBreak/>
        <w:t xml:space="preserve">The preferred destination for discovering Korean businesses and services. </w:t>
      </w:r>
    </w:p>
    <w:p w14:paraId="6594A499" w14:textId="77777777" w:rsidR="00D45204" w:rsidRPr="00D45204" w:rsidRDefault="00D45204" w:rsidP="00D45204">
      <w:pPr>
        <w:numPr>
          <w:ilvl w:val="0"/>
          <w:numId w:val="35"/>
        </w:numPr>
        <w:rPr>
          <w:rFonts w:eastAsia="맑은 고딕"/>
          <w:lang w:val="en-AU" w:eastAsia="ko-KR"/>
        </w:rPr>
      </w:pPr>
      <w:r w:rsidRPr="00D45204">
        <w:rPr>
          <w:rFonts w:eastAsia="맑은 고딕"/>
          <w:lang w:val="en-AU" w:eastAsia="ko-KR"/>
        </w:rPr>
        <w:t>A recognised digital brand that can successfully expand into other Australian cities while maintaining the same level of trust and quality.</w:t>
      </w:r>
    </w:p>
    <w:p w14:paraId="790B3C19" w14:textId="77777777" w:rsidR="00D45204" w:rsidRDefault="00D45204" w:rsidP="00D45204">
      <w:pPr>
        <w:rPr>
          <w:rFonts w:eastAsia="맑은 고딕"/>
          <w:lang w:val="en-AU" w:eastAsia="ko-KR"/>
        </w:rPr>
      </w:pPr>
    </w:p>
    <w:p w14:paraId="681F7D03" w14:textId="77777777" w:rsidR="00C427D5" w:rsidRDefault="00C427D5" w:rsidP="00D45204">
      <w:pPr>
        <w:rPr>
          <w:rFonts w:eastAsia="맑은 고딕"/>
          <w:lang w:val="en-AU" w:eastAsia="ko-KR"/>
        </w:rPr>
      </w:pPr>
    </w:p>
    <w:p w14:paraId="31009B91" w14:textId="77777777" w:rsidR="00C427D5" w:rsidRDefault="00C427D5" w:rsidP="00D45204">
      <w:pPr>
        <w:rPr>
          <w:rFonts w:eastAsia="맑은 고딕"/>
          <w:lang w:val="en-AU" w:eastAsia="ko-KR"/>
        </w:rPr>
      </w:pPr>
    </w:p>
    <w:p w14:paraId="1B4938E6" w14:textId="77777777" w:rsidR="00C427D5" w:rsidRDefault="00C427D5" w:rsidP="00D45204">
      <w:pPr>
        <w:rPr>
          <w:rFonts w:eastAsia="맑은 고딕"/>
          <w:lang w:val="en-AU" w:eastAsia="ko-KR"/>
        </w:rPr>
      </w:pPr>
    </w:p>
    <w:p w14:paraId="536BB2B2" w14:textId="77777777" w:rsidR="00C427D5" w:rsidRDefault="00C427D5" w:rsidP="00D45204">
      <w:pPr>
        <w:rPr>
          <w:rFonts w:eastAsia="맑은 고딕"/>
          <w:lang w:val="en-AU" w:eastAsia="ko-KR"/>
        </w:rPr>
      </w:pPr>
    </w:p>
    <w:p w14:paraId="58F29256" w14:textId="77777777" w:rsidR="00C427D5" w:rsidRDefault="00C427D5" w:rsidP="00D45204">
      <w:pPr>
        <w:rPr>
          <w:rFonts w:eastAsia="맑은 고딕"/>
          <w:lang w:val="en-AU" w:eastAsia="ko-KR"/>
        </w:rPr>
      </w:pPr>
    </w:p>
    <w:p w14:paraId="17022CA1" w14:textId="77777777" w:rsidR="00C427D5" w:rsidRDefault="00C427D5" w:rsidP="00D45204">
      <w:pPr>
        <w:rPr>
          <w:rFonts w:eastAsia="맑은 고딕"/>
          <w:lang w:val="en-AU" w:eastAsia="ko-KR"/>
        </w:rPr>
      </w:pPr>
    </w:p>
    <w:p w14:paraId="1C3662F5" w14:textId="77777777" w:rsidR="00C427D5" w:rsidRDefault="00C427D5" w:rsidP="00D45204">
      <w:pPr>
        <w:rPr>
          <w:rFonts w:eastAsia="맑은 고딕"/>
          <w:lang w:val="en-AU" w:eastAsia="ko-KR"/>
        </w:rPr>
      </w:pPr>
    </w:p>
    <w:p w14:paraId="19082B21" w14:textId="77777777" w:rsidR="00C427D5" w:rsidRDefault="00C427D5" w:rsidP="00D45204">
      <w:pPr>
        <w:rPr>
          <w:rFonts w:eastAsia="맑은 고딕"/>
          <w:lang w:val="en-AU" w:eastAsia="ko-KR"/>
        </w:rPr>
      </w:pPr>
    </w:p>
    <w:p w14:paraId="04F6DE69" w14:textId="77777777" w:rsidR="00C427D5" w:rsidRDefault="00C427D5" w:rsidP="00D45204">
      <w:pPr>
        <w:rPr>
          <w:rFonts w:eastAsia="맑은 고딕"/>
          <w:lang w:val="en-AU" w:eastAsia="ko-KR"/>
        </w:rPr>
      </w:pPr>
    </w:p>
    <w:p w14:paraId="68FB5555" w14:textId="77777777" w:rsidR="00C427D5" w:rsidRDefault="00C427D5" w:rsidP="00D45204">
      <w:pPr>
        <w:rPr>
          <w:rFonts w:eastAsia="맑은 고딕"/>
          <w:lang w:val="en-AU" w:eastAsia="ko-KR"/>
        </w:rPr>
      </w:pPr>
    </w:p>
    <w:p w14:paraId="7562B36E" w14:textId="77777777" w:rsidR="00C427D5" w:rsidRDefault="00C427D5" w:rsidP="00D45204">
      <w:pPr>
        <w:rPr>
          <w:rFonts w:eastAsia="맑은 고딕"/>
          <w:lang w:val="en-AU" w:eastAsia="ko-KR"/>
        </w:rPr>
      </w:pPr>
    </w:p>
    <w:p w14:paraId="1A183D4C" w14:textId="77777777" w:rsidR="00C427D5" w:rsidRDefault="00C427D5" w:rsidP="00D45204">
      <w:pPr>
        <w:rPr>
          <w:rFonts w:eastAsia="맑은 고딕"/>
          <w:lang w:val="en-AU" w:eastAsia="ko-KR"/>
        </w:rPr>
      </w:pPr>
    </w:p>
    <w:p w14:paraId="788B3A06" w14:textId="77777777" w:rsidR="00C427D5" w:rsidRDefault="00C427D5" w:rsidP="00D45204">
      <w:pPr>
        <w:rPr>
          <w:rFonts w:eastAsia="맑은 고딕"/>
          <w:lang w:val="en-AU" w:eastAsia="ko-KR"/>
        </w:rPr>
      </w:pPr>
    </w:p>
    <w:p w14:paraId="6ECB002E" w14:textId="77777777" w:rsidR="00C427D5" w:rsidRDefault="00C427D5" w:rsidP="00D45204">
      <w:pPr>
        <w:rPr>
          <w:rFonts w:eastAsia="맑은 고딕"/>
          <w:lang w:val="en-AU" w:eastAsia="ko-KR"/>
        </w:rPr>
      </w:pPr>
    </w:p>
    <w:p w14:paraId="3FC9CB19" w14:textId="77777777" w:rsidR="00C427D5" w:rsidRDefault="00C427D5" w:rsidP="00D45204">
      <w:pPr>
        <w:rPr>
          <w:rFonts w:eastAsia="맑은 고딕"/>
          <w:lang w:val="en-AU" w:eastAsia="ko-KR"/>
        </w:rPr>
      </w:pPr>
    </w:p>
    <w:p w14:paraId="22726EF0" w14:textId="77777777" w:rsidR="00C427D5" w:rsidRDefault="00C427D5" w:rsidP="00D45204">
      <w:pPr>
        <w:rPr>
          <w:rFonts w:eastAsia="맑은 고딕"/>
          <w:lang w:val="en-AU" w:eastAsia="ko-KR"/>
        </w:rPr>
      </w:pPr>
    </w:p>
    <w:p w14:paraId="5E057E71" w14:textId="77777777" w:rsidR="00C427D5" w:rsidRDefault="00C427D5" w:rsidP="00D45204">
      <w:pPr>
        <w:rPr>
          <w:rFonts w:eastAsia="맑은 고딕"/>
          <w:lang w:val="en-AU" w:eastAsia="ko-KR"/>
        </w:rPr>
      </w:pPr>
    </w:p>
    <w:p w14:paraId="6EB17659" w14:textId="77777777" w:rsidR="00C427D5" w:rsidRDefault="00C427D5" w:rsidP="00D45204">
      <w:pPr>
        <w:rPr>
          <w:rFonts w:eastAsia="맑은 고딕"/>
          <w:lang w:val="en-AU" w:eastAsia="ko-KR"/>
        </w:rPr>
      </w:pPr>
    </w:p>
    <w:p w14:paraId="0CBE2AF2" w14:textId="77777777" w:rsidR="00C427D5" w:rsidRDefault="00C427D5" w:rsidP="00D45204">
      <w:pPr>
        <w:rPr>
          <w:rFonts w:eastAsia="맑은 고딕"/>
          <w:lang w:val="en-AU" w:eastAsia="ko-KR"/>
        </w:rPr>
      </w:pPr>
    </w:p>
    <w:p w14:paraId="66DD1873" w14:textId="77777777" w:rsidR="00C427D5" w:rsidRDefault="00C427D5" w:rsidP="00D45204">
      <w:pPr>
        <w:rPr>
          <w:rFonts w:eastAsia="맑은 고딕"/>
          <w:lang w:val="en-AU" w:eastAsia="ko-KR"/>
        </w:rPr>
      </w:pPr>
    </w:p>
    <w:p w14:paraId="79E1EA8F" w14:textId="77777777" w:rsidR="00C427D5" w:rsidRDefault="00C427D5" w:rsidP="00D45204">
      <w:pPr>
        <w:rPr>
          <w:rFonts w:eastAsia="맑은 고딕"/>
          <w:lang w:val="en-AU" w:eastAsia="ko-KR"/>
        </w:rPr>
      </w:pPr>
    </w:p>
    <w:p w14:paraId="77781F2A" w14:textId="77777777" w:rsidR="00C427D5" w:rsidRPr="00D45204" w:rsidRDefault="00C427D5" w:rsidP="00D45204">
      <w:pPr>
        <w:rPr>
          <w:rFonts w:eastAsia="맑은 고딕" w:hint="eastAsia"/>
          <w:lang w:val="en-AU" w:eastAsia="ko-KR"/>
        </w:rPr>
      </w:pPr>
    </w:p>
    <w:p w14:paraId="70174AA1" w14:textId="73FA6D00" w:rsidR="00D45204" w:rsidRDefault="00D45204" w:rsidP="00D45204">
      <w:pPr>
        <w:pStyle w:val="Heading2"/>
        <w:rPr>
          <w:rFonts w:eastAsia="맑은 고딕"/>
          <w:lang w:eastAsia="ko-KR"/>
        </w:rPr>
      </w:pPr>
      <w:bookmarkStart w:id="15" w:name="_Toc235186562"/>
      <w:r>
        <w:lastRenderedPageBreak/>
        <w:t>1</w:t>
      </w:r>
      <w:r>
        <w:rPr>
          <w:rFonts w:eastAsia="맑은 고딕" w:hint="eastAsia"/>
          <w:lang w:eastAsia="ko-KR"/>
        </w:rPr>
        <w:t>1</w:t>
      </w:r>
      <w:r>
        <w:t xml:space="preserve">. </w:t>
      </w:r>
      <w:r>
        <w:rPr>
          <w:rFonts w:eastAsia="맑은 고딕" w:hint="eastAsia"/>
          <w:lang w:eastAsia="ko-KR"/>
        </w:rPr>
        <w:t>References</w:t>
      </w:r>
      <w:bookmarkEnd w:id="15"/>
    </w:p>
    <w:p w14:paraId="0FBF941A" w14:textId="77777777" w:rsidR="00D45204" w:rsidRPr="00D45204" w:rsidRDefault="00D45204" w:rsidP="00D45204">
      <w:pPr>
        <w:rPr>
          <w:rFonts w:eastAsia="맑은 고딕"/>
          <w:b/>
          <w:bCs/>
          <w:lang w:val="en-AU" w:eastAsia="ko-KR"/>
        </w:rPr>
      </w:pPr>
      <w:r w:rsidRPr="00D45204">
        <w:rPr>
          <w:rFonts w:eastAsia="맑은 고딕"/>
          <w:b/>
          <w:bCs/>
          <w:lang w:val="en-AU" w:eastAsia="ko-KR"/>
        </w:rPr>
        <w:t>Official Resources</w:t>
      </w:r>
    </w:p>
    <w:p w14:paraId="43A16E01" w14:textId="77777777" w:rsidR="00D45204" w:rsidRPr="00D45204" w:rsidRDefault="00D45204" w:rsidP="00D45204">
      <w:pPr>
        <w:rPr>
          <w:rFonts w:eastAsia="맑은 고딕"/>
          <w:lang w:val="en-AU" w:eastAsia="ko-KR"/>
        </w:rPr>
      </w:pPr>
      <w:r w:rsidRPr="00D45204">
        <w:rPr>
          <w:rFonts w:eastAsia="맑은 고딕"/>
          <w:lang w:val="en-AU" w:eastAsia="ko-KR"/>
        </w:rPr>
        <w:t>Official websites, government publications, and publicly available resources used to support brand research and strategic decision-making.</w:t>
      </w:r>
    </w:p>
    <w:p w14:paraId="2305FDEC" w14:textId="77777777" w:rsidR="00D45204" w:rsidRPr="00D45204" w:rsidRDefault="00D45204" w:rsidP="00D45204">
      <w:pPr>
        <w:rPr>
          <w:rFonts w:eastAsia="맑은 고딕"/>
          <w:lang w:val="en-AU" w:eastAsia="ko-KR"/>
        </w:rPr>
      </w:pPr>
      <w:r w:rsidRPr="00D45204">
        <w:rPr>
          <w:rFonts w:eastAsia="맑은 고딕"/>
          <w:lang w:val="en-AU" w:eastAsia="ko-KR"/>
        </w:rPr>
        <w:t>Examples include:</w:t>
      </w:r>
    </w:p>
    <w:p w14:paraId="37EB0D3E" w14:textId="77777777" w:rsidR="00D45204" w:rsidRPr="00D45204" w:rsidRDefault="00D45204" w:rsidP="00D45204">
      <w:pPr>
        <w:numPr>
          <w:ilvl w:val="0"/>
          <w:numId w:val="36"/>
        </w:numPr>
        <w:rPr>
          <w:rFonts w:eastAsia="맑은 고딕"/>
          <w:lang w:val="en-AU" w:eastAsia="ko-KR"/>
        </w:rPr>
      </w:pPr>
      <w:r w:rsidRPr="00D45204">
        <w:rPr>
          <w:rFonts w:eastAsia="맑은 고딕"/>
          <w:lang w:val="en-AU" w:eastAsia="ko-KR"/>
        </w:rPr>
        <w:t xml:space="preserve">Australian Government publications </w:t>
      </w:r>
    </w:p>
    <w:p w14:paraId="4F67DA71" w14:textId="77777777" w:rsidR="00D45204" w:rsidRPr="00D45204" w:rsidRDefault="00D45204" w:rsidP="00D45204">
      <w:pPr>
        <w:numPr>
          <w:ilvl w:val="0"/>
          <w:numId w:val="36"/>
        </w:numPr>
        <w:rPr>
          <w:rFonts w:eastAsia="맑은 고딕"/>
          <w:lang w:val="en-AU" w:eastAsia="ko-KR"/>
        </w:rPr>
      </w:pPr>
      <w:r w:rsidRPr="00D45204">
        <w:rPr>
          <w:rFonts w:eastAsia="맑은 고딕"/>
          <w:lang w:val="en-AU" w:eastAsia="ko-KR"/>
        </w:rPr>
        <w:t xml:space="preserve">Local council resources </w:t>
      </w:r>
    </w:p>
    <w:p w14:paraId="5E33EF80" w14:textId="77777777" w:rsidR="00D45204" w:rsidRPr="00D45204" w:rsidRDefault="00D45204" w:rsidP="00D45204">
      <w:pPr>
        <w:numPr>
          <w:ilvl w:val="0"/>
          <w:numId w:val="36"/>
        </w:numPr>
        <w:rPr>
          <w:rFonts w:eastAsia="맑은 고딕"/>
          <w:lang w:val="en-AU" w:eastAsia="ko-KR"/>
        </w:rPr>
      </w:pPr>
      <w:r w:rsidRPr="00D45204">
        <w:rPr>
          <w:rFonts w:eastAsia="맑은 고딕"/>
          <w:lang w:val="en-AU" w:eastAsia="ko-KR"/>
        </w:rPr>
        <w:t xml:space="preserve">Official tourism and community websites </w:t>
      </w:r>
    </w:p>
    <w:p w14:paraId="0977E229" w14:textId="77777777" w:rsidR="00D45204" w:rsidRPr="00D45204" w:rsidRDefault="00D45204" w:rsidP="00D45204">
      <w:pPr>
        <w:numPr>
          <w:ilvl w:val="0"/>
          <w:numId w:val="36"/>
        </w:numPr>
        <w:rPr>
          <w:rFonts w:eastAsia="맑은 고딕"/>
          <w:lang w:val="en-AU" w:eastAsia="ko-KR"/>
        </w:rPr>
      </w:pPr>
      <w:r w:rsidRPr="00D45204">
        <w:rPr>
          <w:rFonts w:eastAsia="맑은 고딕"/>
          <w:lang w:val="en-AU" w:eastAsia="ko-KR"/>
        </w:rPr>
        <w:t xml:space="preserve">Publicly available industry reports </w:t>
      </w:r>
    </w:p>
    <w:p w14:paraId="572BFE82" w14:textId="77777777" w:rsidR="00D45204" w:rsidRPr="00D45204" w:rsidRDefault="00D45204" w:rsidP="00D45204">
      <w:pPr>
        <w:rPr>
          <w:rFonts w:eastAsia="맑은 고딕"/>
          <w:lang w:val="en-AU" w:eastAsia="ko-KR"/>
        </w:rPr>
      </w:pPr>
      <w:r w:rsidRPr="00D45204">
        <w:rPr>
          <w:rFonts w:eastAsia="맑은 고딕"/>
          <w:lang w:val="en-AU" w:eastAsia="ko-KR"/>
        </w:rPr>
        <w:pict w14:anchorId="0600BB85">
          <v:rect id="_x0000_i1986" style="width:0;height:1.5pt" o:hralign="center" o:hrstd="t" o:hr="t" fillcolor="#a0a0a0" stroked="f"/>
        </w:pict>
      </w:r>
    </w:p>
    <w:p w14:paraId="4DCFA33B" w14:textId="77777777" w:rsidR="00D45204" w:rsidRPr="00D45204" w:rsidRDefault="00D45204" w:rsidP="00D45204">
      <w:pPr>
        <w:rPr>
          <w:rFonts w:eastAsia="맑은 고딕"/>
          <w:b/>
          <w:bCs/>
          <w:lang w:val="en-AU" w:eastAsia="ko-KR"/>
        </w:rPr>
      </w:pPr>
      <w:r w:rsidRPr="00D45204">
        <w:rPr>
          <w:rFonts w:eastAsia="맑은 고딕"/>
          <w:b/>
          <w:bCs/>
          <w:lang w:val="en-AU" w:eastAsia="ko-KR"/>
        </w:rPr>
        <w:t>Brand &amp; Marketing References</w:t>
      </w:r>
    </w:p>
    <w:p w14:paraId="31B5FEC1" w14:textId="77777777" w:rsidR="00D45204" w:rsidRPr="00D45204" w:rsidRDefault="00D45204" w:rsidP="00D45204">
      <w:pPr>
        <w:rPr>
          <w:rFonts w:eastAsia="맑은 고딕"/>
          <w:lang w:val="en-AU" w:eastAsia="ko-KR"/>
        </w:rPr>
      </w:pPr>
      <w:r w:rsidRPr="00D45204">
        <w:rPr>
          <w:rFonts w:eastAsia="맑은 고딕"/>
          <w:lang w:val="en-AU" w:eastAsia="ko-KR"/>
        </w:rPr>
        <w:t>Brand strategy, positioning, messaging, and visual identity resources used to guide the development of the brand.</w:t>
      </w:r>
    </w:p>
    <w:p w14:paraId="2DFAF04E" w14:textId="77777777" w:rsidR="00D45204" w:rsidRPr="00D45204" w:rsidRDefault="00D45204" w:rsidP="00D45204">
      <w:pPr>
        <w:rPr>
          <w:rFonts w:eastAsia="맑은 고딕"/>
          <w:lang w:val="en-AU" w:eastAsia="ko-KR"/>
        </w:rPr>
      </w:pPr>
      <w:r w:rsidRPr="00D45204">
        <w:rPr>
          <w:rFonts w:eastAsia="맑은 고딕"/>
          <w:lang w:val="en-AU" w:eastAsia="ko-KR"/>
        </w:rPr>
        <w:t>Examples include:</w:t>
      </w:r>
    </w:p>
    <w:p w14:paraId="0EE1B109" w14:textId="77777777" w:rsidR="00D45204" w:rsidRPr="00D45204" w:rsidRDefault="00D45204" w:rsidP="00D45204">
      <w:pPr>
        <w:numPr>
          <w:ilvl w:val="0"/>
          <w:numId w:val="37"/>
        </w:numPr>
        <w:rPr>
          <w:rFonts w:eastAsia="맑은 고딕"/>
          <w:lang w:val="en-AU" w:eastAsia="ko-KR"/>
        </w:rPr>
      </w:pPr>
      <w:r w:rsidRPr="00D45204">
        <w:rPr>
          <w:rFonts w:eastAsia="맑은 고딕"/>
          <w:lang w:val="en-AU" w:eastAsia="ko-KR"/>
        </w:rPr>
        <w:t xml:space="preserve">Brand strategy frameworks </w:t>
      </w:r>
    </w:p>
    <w:p w14:paraId="035171CD" w14:textId="77777777" w:rsidR="00D45204" w:rsidRPr="00D45204" w:rsidRDefault="00D45204" w:rsidP="00D45204">
      <w:pPr>
        <w:numPr>
          <w:ilvl w:val="0"/>
          <w:numId w:val="37"/>
        </w:numPr>
        <w:rPr>
          <w:rFonts w:eastAsia="맑은 고딕"/>
          <w:lang w:val="en-AU" w:eastAsia="ko-KR"/>
        </w:rPr>
      </w:pPr>
      <w:r w:rsidRPr="00D45204">
        <w:rPr>
          <w:rFonts w:eastAsia="맑은 고딕"/>
          <w:lang w:val="en-AU" w:eastAsia="ko-KR"/>
        </w:rPr>
        <w:t xml:space="preserve">Startup branding best practices </w:t>
      </w:r>
    </w:p>
    <w:p w14:paraId="66877C8B" w14:textId="77777777" w:rsidR="00D45204" w:rsidRPr="00D45204" w:rsidRDefault="00D45204" w:rsidP="00D45204">
      <w:pPr>
        <w:numPr>
          <w:ilvl w:val="0"/>
          <w:numId w:val="37"/>
        </w:numPr>
        <w:rPr>
          <w:rFonts w:eastAsia="맑은 고딕"/>
          <w:lang w:val="en-AU" w:eastAsia="ko-KR"/>
        </w:rPr>
      </w:pPr>
      <w:r w:rsidRPr="00D45204">
        <w:rPr>
          <w:rFonts w:eastAsia="맑은 고딕"/>
          <w:lang w:val="en-AU" w:eastAsia="ko-KR"/>
        </w:rPr>
        <w:t xml:space="preserve">UX writing and messaging guidelines </w:t>
      </w:r>
    </w:p>
    <w:p w14:paraId="76C1CDBE" w14:textId="77777777" w:rsidR="00D45204" w:rsidRPr="00D45204" w:rsidRDefault="00D45204" w:rsidP="00D45204">
      <w:pPr>
        <w:numPr>
          <w:ilvl w:val="0"/>
          <w:numId w:val="37"/>
        </w:numPr>
        <w:rPr>
          <w:rFonts w:eastAsia="맑은 고딕"/>
          <w:lang w:val="en-AU" w:eastAsia="ko-KR"/>
        </w:rPr>
      </w:pPr>
      <w:r w:rsidRPr="00D45204">
        <w:rPr>
          <w:rFonts w:eastAsia="맑은 고딕"/>
          <w:lang w:val="en-AU" w:eastAsia="ko-KR"/>
        </w:rPr>
        <w:t xml:space="preserve">Design system documentation </w:t>
      </w:r>
    </w:p>
    <w:p w14:paraId="03FEDC6D" w14:textId="77777777" w:rsidR="00D45204" w:rsidRPr="00D45204" w:rsidRDefault="00D45204" w:rsidP="00D45204">
      <w:pPr>
        <w:rPr>
          <w:rFonts w:eastAsia="맑은 고딕"/>
          <w:lang w:val="en-AU" w:eastAsia="ko-KR"/>
        </w:rPr>
      </w:pPr>
      <w:r w:rsidRPr="00D45204">
        <w:rPr>
          <w:rFonts w:eastAsia="맑은 고딕"/>
          <w:lang w:val="en-AU" w:eastAsia="ko-KR"/>
        </w:rPr>
        <w:pict w14:anchorId="65268999">
          <v:rect id="_x0000_i1987" style="width:0;height:1.5pt" o:hralign="center" o:hrstd="t" o:hr="t" fillcolor="#a0a0a0" stroked="f"/>
        </w:pict>
      </w:r>
    </w:p>
    <w:p w14:paraId="635AF260" w14:textId="77777777" w:rsidR="00D45204" w:rsidRPr="00D45204" w:rsidRDefault="00D45204" w:rsidP="00D45204">
      <w:pPr>
        <w:rPr>
          <w:rFonts w:eastAsia="맑은 고딕"/>
          <w:b/>
          <w:bCs/>
          <w:lang w:val="en-AU" w:eastAsia="ko-KR"/>
        </w:rPr>
      </w:pPr>
      <w:r w:rsidRPr="00D45204">
        <w:rPr>
          <w:rFonts w:eastAsia="맑은 고딕"/>
          <w:b/>
          <w:bCs/>
          <w:lang w:val="en-AU" w:eastAsia="ko-KR"/>
        </w:rPr>
        <w:t>Competitor References</w:t>
      </w:r>
    </w:p>
    <w:p w14:paraId="3311303B" w14:textId="77777777" w:rsidR="00D45204" w:rsidRPr="00D45204" w:rsidRDefault="00D45204" w:rsidP="00D45204">
      <w:pPr>
        <w:rPr>
          <w:rFonts w:eastAsia="맑은 고딕"/>
          <w:lang w:val="en-AU" w:eastAsia="ko-KR"/>
        </w:rPr>
      </w:pPr>
      <w:r w:rsidRPr="00D45204">
        <w:rPr>
          <w:rFonts w:eastAsia="맑은 고딕"/>
          <w:lang w:val="en-AU" w:eastAsia="ko-KR"/>
        </w:rPr>
        <w:t>Official websites and publicly available materials from comparable products and services used for research purposes.</w:t>
      </w:r>
    </w:p>
    <w:p w14:paraId="35741BBB" w14:textId="77777777" w:rsidR="00D45204" w:rsidRPr="00D45204" w:rsidRDefault="00D45204" w:rsidP="00D45204">
      <w:pPr>
        <w:rPr>
          <w:rFonts w:eastAsia="맑은 고딕"/>
          <w:lang w:val="en-AU" w:eastAsia="ko-KR"/>
        </w:rPr>
      </w:pPr>
      <w:r w:rsidRPr="00D45204">
        <w:rPr>
          <w:rFonts w:eastAsia="맑은 고딕"/>
          <w:lang w:val="en-AU" w:eastAsia="ko-KR"/>
        </w:rPr>
        <w:t>These references are used to understand:</w:t>
      </w:r>
    </w:p>
    <w:p w14:paraId="425895AC" w14:textId="77777777" w:rsidR="00D45204" w:rsidRPr="00D45204" w:rsidRDefault="00D45204" w:rsidP="00D45204">
      <w:pPr>
        <w:numPr>
          <w:ilvl w:val="0"/>
          <w:numId w:val="38"/>
        </w:numPr>
        <w:rPr>
          <w:rFonts w:eastAsia="맑은 고딕"/>
          <w:lang w:val="en-AU" w:eastAsia="ko-KR"/>
        </w:rPr>
      </w:pPr>
      <w:r w:rsidRPr="00D45204">
        <w:rPr>
          <w:rFonts w:eastAsia="맑은 고딕"/>
          <w:lang w:val="en-AU" w:eastAsia="ko-KR"/>
        </w:rPr>
        <w:t xml:space="preserve">Brand positioning </w:t>
      </w:r>
    </w:p>
    <w:p w14:paraId="5B72BEED" w14:textId="77777777" w:rsidR="00D45204" w:rsidRPr="00D45204" w:rsidRDefault="00D45204" w:rsidP="00D45204">
      <w:pPr>
        <w:numPr>
          <w:ilvl w:val="0"/>
          <w:numId w:val="38"/>
        </w:numPr>
        <w:rPr>
          <w:rFonts w:eastAsia="맑은 고딕"/>
          <w:lang w:val="en-AU" w:eastAsia="ko-KR"/>
        </w:rPr>
      </w:pPr>
      <w:r w:rsidRPr="00D45204">
        <w:rPr>
          <w:rFonts w:eastAsia="맑은 고딕"/>
          <w:lang w:val="en-AU" w:eastAsia="ko-KR"/>
        </w:rPr>
        <w:t xml:space="preserve">User experience </w:t>
      </w:r>
    </w:p>
    <w:p w14:paraId="5C1362F6" w14:textId="77777777" w:rsidR="00D45204" w:rsidRPr="00D45204" w:rsidRDefault="00D45204" w:rsidP="00D45204">
      <w:pPr>
        <w:numPr>
          <w:ilvl w:val="0"/>
          <w:numId w:val="38"/>
        </w:numPr>
        <w:rPr>
          <w:rFonts w:eastAsia="맑은 고딕"/>
          <w:lang w:val="en-AU" w:eastAsia="ko-KR"/>
        </w:rPr>
      </w:pPr>
      <w:r w:rsidRPr="00D45204">
        <w:rPr>
          <w:rFonts w:eastAsia="맑은 고딕"/>
          <w:lang w:val="en-AU" w:eastAsia="ko-KR"/>
        </w:rPr>
        <w:t xml:space="preserve">Information architecture </w:t>
      </w:r>
    </w:p>
    <w:p w14:paraId="6EC8618A" w14:textId="77777777" w:rsidR="00D45204" w:rsidRPr="00D45204" w:rsidRDefault="00D45204" w:rsidP="00D45204">
      <w:pPr>
        <w:numPr>
          <w:ilvl w:val="0"/>
          <w:numId w:val="38"/>
        </w:numPr>
        <w:rPr>
          <w:rFonts w:eastAsia="맑은 고딕"/>
          <w:lang w:val="en-AU" w:eastAsia="ko-KR"/>
        </w:rPr>
      </w:pPr>
      <w:r w:rsidRPr="00D45204">
        <w:rPr>
          <w:rFonts w:eastAsia="맑은 고딕"/>
          <w:lang w:val="en-AU" w:eastAsia="ko-KR"/>
        </w:rPr>
        <w:t xml:space="preserve">Visual communication </w:t>
      </w:r>
    </w:p>
    <w:p w14:paraId="1852D3BC" w14:textId="77777777" w:rsidR="00D45204" w:rsidRPr="00D45204" w:rsidRDefault="00D45204" w:rsidP="00D45204">
      <w:pPr>
        <w:numPr>
          <w:ilvl w:val="0"/>
          <w:numId w:val="38"/>
        </w:numPr>
        <w:rPr>
          <w:rFonts w:eastAsia="맑은 고딕"/>
          <w:lang w:val="en-AU" w:eastAsia="ko-KR"/>
        </w:rPr>
      </w:pPr>
      <w:r w:rsidRPr="00D45204">
        <w:rPr>
          <w:rFonts w:eastAsia="맑은 고딕"/>
          <w:lang w:val="en-AU" w:eastAsia="ko-KR"/>
        </w:rPr>
        <w:t xml:space="preserve">Product direction </w:t>
      </w:r>
    </w:p>
    <w:p w14:paraId="3C919CA7" w14:textId="77777777" w:rsidR="00D45204" w:rsidRPr="00D45204" w:rsidRDefault="00D45204" w:rsidP="00D45204">
      <w:pPr>
        <w:rPr>
          <w:rFonts w:eastAsia="맑은 고딕"/>
          <w:lang w:val="en-AU" w:eastAsia="ko-KR"/>
        </w:rPr>
      </w:pPr>
      <w:r w:rsidRPr="00D45204">
        <w:rPr>
          <w:rFonts w:eastAsia="맑은 고딕"/>
          <w:lang w:val="en-AU" w:eastAsia="ko-KR"/>
        </w:rPr>
        <w:lastRenderedPageBreak/>
        <w:pict w14:anchorId="127999D6">
          <v:rect id="_x0000_i1988" style="width:0;height:1.5pt" o:hralign="center" o:hrstd="t" o:hr="t" fillcolor="#a0a0a0" stroked="f"/>
        </w:pict>
      </w:r>
    </w:p>
    <w:p w14:paraId="393385D7" w14:textId="77777777" w:rsidR="00D45204" w:rsidRPr="00D45204" w:rsidRDefault="00D45204" w:rsidP="00D45204">
      <w:pPr>
        <w:rPr>
          <w:rFonts w:eastAsia="맑은 고딕"/>
          <w:b/>
          <w:bCs/>
          <w:lang w:val="en-AU" w:eastAsia="ko-KR"/>
        </w:rPr>
      </w:pPr>
      <w:r w:rsidRPr="00D45204">
        <w:rPr>
          <w:rFonts w:eastAsia="맑은 고딕"/>
          <w:b/>
          <w:bCs/>
          <w:lang w:val="en-AU" w:eastAsia="ko-KR"/>
        </w:rPr>
        <w:t>Design References</w:t>
      </w:r>
    </w:p>
    <w:p w14:paraId="08A25469" w14:textId="77777777" w:rsidR="00D45204" w:rsidRPr="00D45204" w:rsidRDefault="00D45204" w:rsidP="00D45204">
      <w:pPr>
        <w:rPr>
          <w:rFonts w:eastAsia="맑은 고딕"/>
          <w:lang w:val="en-AU" w:eastAsia="ko-KR"/>
        </w:rPr>
      </w:pPr>
      <w:r w:rsidRPr="00D45204">
        <w:rPr>
          <w:rFonts w:eastAsia="맑은 고딕"/>
          <w:lang w:val="en-AU" w:eastAsia="ko-KR"/>
        </w:rPr>
        <w:t>Design inspiration and UI/UX references used to establish visual direction.</w:t>
      </w:r>
    </w:p>
    <w:p w14:paraId="568D08AD" w14:textId="77777777" w:rsidR="00D45204" w:rsidRPr="00D45204" w:rsidRDefault="00D45204" w:rsidP="00D45204">
      <w:pPr>
        <w:rPr>
          <w:rFonts w:eastAsia="맑은 고딕"/>
          <w:lang w:val="en-AU" w:eastAsia="ko-KR"/>
        </w:rPr>
      </w:pPr>
      <w:r w:rsidRPr="00D45204">
        <w:rPr>
          <w:rFonts w:eastAsia="맑은 고딕"/>
          <w:lang w:val="en-AU" w:eastAsia="ko-KR"/>
        </w:rPr>
        <w:t>Examples include:</w:t>
      </w:r>
    </w:p>
    <w:p w14:paraId="7B92A817" w14:textId="77777777" w:rsidR="00D45204" w:rsidRPr="00D45204" w:rsidRDefault="00D45204" w:rsidP="00D45204">
      <w:pPr>
        <w:numPr>
          <w:ilvl w:val="0"/>
          <w:numId w:val="39"/>
        </w:numPr>
        <w:rPr>
          <w:rFonts w:eastAsia="맑은 고딕"/>
          <w:lang w:val="en-AU" w:eastAsia="ko-KR"/>
        </w:rPr>
      </w:pPr>
      <w:r w:rsidRPr="00D45204">
        <w:rPr>
          <w:rFonts w:eastAsia="맑은 고딕"/>
          <w:lang w:val="en-AU" w:eastAsia="ko-KR"/>
        </w:rPr>
        <w:t xml:space="preserve">Design systems </w:t>
      </w:r>
    </w:p>
    <w:p w14:paraId="444772FD" w14:textId="77777777" w:rsidR="00D45204" w:rsidRPr="00D45204" w:rsidRDefault="00D45204" w:rsidP="00D45204">
      <w:pPr>
        <w:numPr>
          <w:ilvl w:val="0"/>
          <w:numId w:val="39"/>
        </w:numPr>
        <w:rPr>
          <w:rFonts w:eastAsia="맑은 고딕"/>
          <w:lang w:val="en-AU" w:eastAsia="ko-KR"/>
        </w:rPr>
      </w:pPr>
      <w:r w:rsidRPr="00D45204">
        <w:rPr>
          <w:rFonts w:eastAsia="맑은 고딕"/>
          <w:lang w:val="en-AU" w:eastAsia="ko-KR"/>
        </w:rPr>
        <w:t xml:space="preserve">Accessibility guidelines </w:t>
      </w:r>
    </w:p>
    <w:p w14:paraId="04133ED6" w14:textId="77777777" w:rsidR="00D45204" w:rsidRPr="00D45204" w:rsidRDefault="00D45204" w:rsidP="00D45204">
      <w:pPr>
        <w:numPr>
          <w:ilvl w:val="0"/>
          <w:numId w:val="39"/>
        </w:numPr>
        <w:rPr>
          <w:rFonts w:eastAsia="맑은 고딕"/>
          <w:lang w:val="en-AU" w:eastAsia="ko-KR"/>
        </w:rPr>
      </w:pPr>
      <w:r w:rsidRPr="00D45204">
        <w:rPr>
          <w:rFonts w:eastAsia="맑은 고딕"/>
          <w:lang w:val="en-AU" w:eastAsia="ko-KR"/>
        </w:rPr>
        <w:t xml:space="preserve">Mobile-first design principles </w:t>
      </w:r>
    </w:p>
    <w:p w14:paraId="715E52EF" w14:textId="77777777" w:rsidR="00D45204" w:rsidRPr="00D45204" w:rsidRDefault="00D45204" w:rsidP="00D45204">
      <w:pPr>
        <w:numPr>
          <w:ilvl w:val="0"/>
          <w:numId w:val="39"/>
        </w:numPr>
        <w:rPr>
          <w:rFonts w:eastAsia="맑은 고딕"/>
          <w:lang w:val="en-AU" w:eastAsia="ko-KR"/>
        </w:rPr>
      </w:pPr>
      <w:r w:rsidRPr="00D45204">
        <w:rPr>
          <w:rFonts w:eastAsia="맑은 고딕"/>
          <w:lang w:val="en-AU" w:eastAsia="ko-KR"/>
        </w:rPr>
        <w:t xml:space="preserve">Information architecture references </w:t>
      </w:r>
    </w:p>
    <w:p w14:paraId="4AA087B2" w14:textId="77777777" w:rsidR="00D45204" w:rsidRPr="00D45204" w:rsidRDefault="00D45204" w:rsidP="00D45204">
      <w:pPr>
        <w:rPr>
          <w:rFonts w:eastAsia="맑은 고딕"/>
          <w:lang w:val="en-AU" w:eastAsia="ko-KR"/>
        </w:rPr>
      </w:pPr>
      <w:r w:rsidRPr="00D45204">
        <w:rPr>
          <w:rFonts w:eastAsia="맑은 고딕"/>
          <w:lang w:val="en-AU" w:eastAsia="ko-KR"/>
        </w:rPr>
        <w:pict w14:anchorId="5E0F65C1">
          <v:rect id="_x0000_i1989" style="width:0;height:1.5pt" o:hralign="center" o:hrstd="t" o:hr="t" fillcolor="#a0a0a0" stroked="f"/>
        </w:pict>
      </w:r>
    </w:p>
    <w:p w14:paraId="0B828EA9" w14:textId="77777777" w:rsidR="00D45204" w:rsidRPr="00D45204" w:rsidRDefault="00D45204" w:rsidP="00D45204">
      <w:pPr>
        <w:rPr>
          <w:rFonts w:eastAsia="맑은 고딕"/>
          <w:b/>
          <w:bCs/>
          <w:lang w:val="en-AU" w:eastAsia="ko-KR"/>
        </w:rPr>
      </w:pPr>
      <w:r w:rsidRPr="00D45204">
        <w:rPr>
          <w:rFonts w:eastAsia="맑은 고딕"/>
          <w:b/>
          <w:bCs/>
          <w:lang w:val="en-AU" w:eastAsia="ko-KR"/>
        </w:rPr>
        <w:t>Research Notes</w:t>
      </w:r>
    </w:p>
    <w:p w14:paraId="2AA79873" w14:textId="77777777" w:rsidR="00D45204" w:rsidRPr="00D45204" w:rsidRDefault="00D45204" w:rsidP="00D45204">
      <w:pPr>
        <w:rPr>
          <w:rFonts w:eastAsia="맑은 고딕"/>
          <w:lang w:val="en-AU" w:eastAsia="ko-KR"/>
        </w:rPr>
      </w:pPr>
      <w:r w:rsidRPr="00D45204">
        <w:rPr>
          <w:rFonts w:eastAsia="맑은 고딕"/>
          <w:lang w:val="en-AU" w:eastAsia="ko-KR"/>
        </w:rPr>
        <w:t>All findings documented throughout this project are based on publicly available information at the time of writing.</w:t>
      </w:r>
    </w:p>
    <w:p w14:paraId="7A90504F" w14:textId="77777777" w:rsidR="00D45204" w:rsidRPr="00D45204" w:rsidRDefault="00D45204" w:rsidP="00D45204">
      <w:pPr>
        <w:rPr>
          <w:rFonts w:eastAsia="맑은 고딕"/>
          <w:lang w:val="en-AU" w:eastAsia="ko-KR"/>
        </w:rPr>
      </w:pPr>
      <w:r w:rsidRPr="00D45204">
        <w:rPr>
          <w:rFonts w:eastAsia="맑은 고딕"/>
          <w:lang w:val="en-AU" w:eastAsia="ko-KR"/>
        </w:rPr>
        <w:t>Where possible, official sources are prioritized over third-party content. Any analysis, opinions, or strategic recommendations contained within this document are original interpretations prepared specifically for this project.</w:t>
      </w:r>
    </w:p>
    <w:p w14:paraId="1E59DA82" w14:textId="0DD44370" w:rsidR="00D45204" w:rsidRPr="00D45204" w:rsidRDefault="00D45204" w:rsidP="00D45204">
      <w:pPr>
        <w:rPr>
          <w:rFonts w:eastAsia="맑은 고딕" w:hint="eastAsia"/>
          <w:lang w:val="en-AU" w:eastAsia="ko-KR"/>
        </w:rPr>
      </w:pPr>
    </w:p>
    <w:p w14:paraId="6264C9ED" w14:textId="4F91790D" w:rsidR="0088248E" w:rsidRDefault="0088248E"/>
    <w:sectPr w:rsidR="008824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715D9"/>
    <w:multiLevelType w:val="multilevel"/>
    <w:tmpl w:val="D51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C3748"/>
    <w:multiLevelType w:val="multilevel"/>
    <w:tmpl w:val="253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053C9"/>
    <w:multiLevelType w:val="multilevel"/>
    <w:tmpl w:val="288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059B9"/>
    <w:multiLevelType w:val="multilevel"/>
    <w:tmpl w:val="BD8C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92CA3"/>
    <w:multiLevelType w:val="multilevel"/>
    <w:tmpl w:val="283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D33DD"/>
    <w:multiLevelType w:val="multilevel"/>
    <w:tmpl w:val="D194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E0E81"/>
    <w:multiLevelType w:val="multilevel"/>
    <w:tmpl w:val="478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47416"/>
    <w:multiLevelType w:val="multilevel"/>
    <w:tmpl w:val="668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741E4"/>
    <w:multiLevelType w:val="multilevel"/>
    <w:tmpl w:val="FA6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E7155"/>
    <w:multiLevelType w:val="multilevel"/>
    <w:tmpl w:val="305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F43FF"/>
    <w:multiLevelType w:val="multilevel"/>
    <w:tmpl w:val="BA1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D4E22"/>
    <w:multiLevelType w:val="multilevel"/>
    <w:tmpl w:val="631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A3F49"/>
    <w:multiLevelType w:val="multilevel"/>
    <w:tmpl w:val="399C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61E22"/>
    <w:multiLevelType w:val="multilevel"/>
    <w:tmpl w:val="821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D1873"/>
    <w:multiLevelType w:val="multilevel"/>
    <w:tmpl w:val="32D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009F2"/>
    <w:multiLevelType w:val="multilevel"/>
    <w:tmpl w:val="96D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20373"/>
    <w:multiLevelType w:val="multilevel"/>
    <w:tmpl w:val="11A6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B578C"/>
    <w:multiLevelType w:val="multilevel"/>
    <w:tmpl w:val="A9D6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7E014A"/>
    <w:multiLevelType w:val="multilevel"/>
    <w:tmpl w:val="2CF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16A1E"/>
    <w:multiLevelType w:val="multilevel"/>
    <w:tmpl w:val="AAD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250E0"/>
    <w:multiLevelType w:val="multilevel"/>
    <w:tmpl w:val="DD7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F027D"/>
    <w:multiLevelType w:val="multilevel"/>
    <w:tmpl w:val="6AA4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87B74"/>
    <w:multiLevelType w:val="multilevel"/>
    <w:tmpl w:val="A61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D2C17"/>
    <w:multiLevelType w:val="multilevel"/>
    <w:tmpl w:val="56AA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A57B0"/>
    <w:multiLevelType w:val="multilevel"/>
    <w:tmpl w:val="737A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73B5F"/>
    <w:multiLevelType w:val="multilevel"/>
    <w:tmpl w:val="F4D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8B0D00"/>
    <w:multiLevelType w:val="multilevel"/>
    <w:tmpl w:val="C974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C2964"/>
    <w:multiLevelType w:val="multilevel"/>
    <w:tmpl w:val="36EC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638D2"/>
    <w:multiLevelType w:val="multilevel"/>
    <w:tmpl w:val="064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53971"/>
    <w:multiLevelType w:val="multilevel"/>
    <w:tmpl w:val="B2F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79990">
    <w:abstractNumId w:val="8"/>
  </w:num>
  <w:num w:numId="2" w16cid:durableId="1702783226">
    <w:abstractNumId w:val="6"/>
  </w:num>
  <w:num w:numId="3" w16cid:durableId="893660803">
    <w:abstractNumId w:val="5"/>
  </w:num>
  <w:num w:numId="4" w16cid:durableId="138808245">
    <w:abstractNumId w:val="4"/>
  </w:num>
  <w:num w:numId="5" w16cid:durableId="1087851047">
    <w:abstractNumId w:val="7"/>
  </w:num>
  <w:num w:numId="6" w16cid:durableId="1034696269">
    <w:abstractNumId w:val="3"/>
  </w:num>
  <w:num w:numId="7" w16cid:durableId="1467897148">
    <w:abstractNumId w:val="2"/>
  </w:num>
  <w:num w:numId="8" w16cid:durableId="214583452">
    <w:abstractNumId w:val="1"/>
  </w:num>
  <w:num w:numId="9" w16cid:durableId="1982273534">
    <w:abstractNumId w:val="0"/>
  </w:num>
  <w:num w:numId="10" w16cid:durableId="1596983959">
    <w:abstractNumId w:val="11"/>
  </w:num>
  <w:num w:numId="11" w16cid:durableId="1821920078">
    <w:abstractNumId w:val="28"/>
  </w:num>
  <w:num w:numId="12" w16cid:durableId="1929120450">
    <w:abstractNumId w:val="19"/>
  </w:num>
  <w:num w:numId="13" w16cid:durableId="1638297012">
    <w:abstractNumId w:val="14"/>
  </w:num>
  <w:num w:numId="14" w16cid:durableId="1050037500">
    <w:abstractNumId w:val="24"/>
  </w:num>
  <w:num w:numId="15" w16cid:durableId="30765492">
    <w:abstractNumId w:val="12"/>
  </w:num>
  <w:num w:numId="16" w16cid:durableId="1575242420">
    <w:abstractNumId w:val="31"/>
  </w:num>
  <w:num w:numId="17" w16cid:durableId="199975082">
    <w:abstractNumId w:val="36"/>
  </w:num>
  <w:num w:numId="18" w16cid:durableId="1431318989">
    <w:abstractNumId w:val="20"/>
  </w:num>
  <w:num w:numId="19" w16cid:durableId="856041165">
    <w:abstractNumId w:val="25"/>
  </w:num>
  <w:num w:numId="20" w16cid:durableId="1725567225">
    <w:abstractNumId w:val="21"/>
  </w:num>
  <w:num w:numId="21" w16cid:durableId="380205957">
    <w:abstractNumId w:val="23"/>
  </w:num>
  <w:num w:numId="22" w16cid:durableId="1507941479">
    <w:abstractNumId w:val="34"/>
  </w:num>
  <w:num w:numId="23" w16cid:durableId="617873510">
    <w:abstractNumId w:val="15"/>
  </w:num>
  <w:num w:numId="24" w16cid:durableId="825365326">
    <w:abstractNumId w:val="33"/>
  </w:num>
  <w:num w:numId="25" w16cid:durableId="1853103978">
    <w:abstractNumId w:val="22"/>
  </w:num>
  <w:num w:numId="26" w16cid:durableId="1907913561">
    <w:abstractNumId w:val="29"/>
  </w:num>
  <w:num w:numId="27" w16cid:durableId="1868445102">
    <w:abstractNumId w:val="26"/>
  </w:num>
  <w:num w:numId="28" w16cid:durableId="292173089">
    <w:abstractNumId w:val="9"/>
  </w:num>
  <w:num w:numId="29" w16cid:durableId="567611071">
    <w:abstractNumId w:val="10"/>
  </w:num>
  <w:num w:numId="30" w16cid:durableId="231350276">
    <w:abstractNumId w:val="32"/>
  </w:num>
  <w:num w:numId="31" w16cid:durableId="973221144">
    <w:abstractNumId w:val="35"/>
  </w:num>
  <w:num w:numId="32" w16cid:durableId="458181109">
    <w:abstractNumId w:val="18"/>
  </w:num>
  <w:num w:numId="33" w16cid:durableId="1448819226">
    <w:abstractNumId w:val="38"/>
  </w:num>
  <w:num w:numId="34" w16cid:durableId="1941795940">
    <w:abstractNumId w:val="16"/>
  </w:num>
  <w:num w:numId="35" w16cid:durableId="500854427">
    <w:abstractNumId w:val="27"/>
  </w:num>
  <w:num w:numId="36" w16cid:durableId="1720586816">
    <w:abstractNumId w:val="17"/>
  </w:num>
  <w:num w:numId="37" w16cid:durableId="1689136441">
    <w:abstractNumId w:val="30"/>
  </w:num>
  <w:num w:numId="38" w16cid:durableId="1643192137">
    <w:abstractNumId w:val="13"/>
  </w:num>
  <w:num w:numId="39" w16cid:durableId="142961460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493"/>
    <w:rsid w:val="0029639D"/>
    <w:rsid w:val="00326F90"/>
    <w:rsid w:val="00493FEC"/>
    <w:rsid w:val="0054436C"/>
    <w:rsid w:val="0088248E"/>
    <w:rsid w:val="00AA1D8D"/>
    <w:rsid w:val="00AE64E5"/>
    <w:rsid w:val="00AF15B6"/>
    <w:rsid w:val="00B47730"/>
    <w:rsid w:val="00C04210"/>
    <w:rsid w:val="00C427D5"/>
    <w:rsid w:val="00CA511D"/>
    <w:rsid w:val="00CB0664"/>
    <w:rsid w:val="00D45204"/>
    <w:rsid w:val="00E461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59550"/>
  <w14:defaultImageDpi w14:val="300"/>
  <w15:docId w15:val="{B96CEECE-98A7-4849-9A69-364B77217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A511D"/>
    <w:pPr>
      <w:spacing w:before="100" w:beforeAutospacing="1" w:after="100" w:afterAutospacing="1" w:line="240" w:lineRule="auto"/>
    </w:pPr>
    <w:rPr>
      <w:rFonts w:ascii="Times New Roman" w:eastAsia="Times New Roman" w:hAnsi="Times New Roman" w:cs="Times New Roman"/>
      <w:sz w:val="24"/>
      <w:szCs w:val="24"/>
      <w:lang w:val="en-AU" w:eastAsia="ko-KR"/>
    </w:rPr>
  </w:style>
  <w:style w:type="paragraph" w:styleId="TOC1">
    <w:name w:val="toc 1"/>
    <w:basedOn w:val="Normal"/>
    <w:next w:val="Normal"/>
    <w:autoRedefine/>
    <w:uiPriority w:val="39"/>
    <w:unhideWhenUsed/>
    <w:rsid w:val="00AE64E5"/>
    <w:pPr>
      <w:spacing w:after="100"/>
    </w:pPr>
  </w:style>
  <w:style w:type="paragraph" w:styleId="TOC2">
    <w:name w:val="toc 2"/>
    <w:basedOn w:val="Normal"/>
    <w:next w:val="Normal"/>
    <w:autoRedefine/>
    <w:uiPriority w:val="39"/>
    <w:unhideWhenUsed/>
    <w:rsid w:val="00AE64E5"/>
    <w:pPr>
      <w:spacing w:after="100"/>
      <w:ind w:left="220"/>
    </w:pPr>
  </w:style>
  <w:style w:type="character" w:styleId="Hyperlink">
    <w:name w:val="Hyperlink"/>
    <w:basedOn w:val="DefaultParagraphFont"/>
    <w:uiPriority w:val="99"/>
    <w:unhideWhenUsed/>
    <w:rsid w:val="00AE64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25</Pages>
  <Words>3149</Words>
  <Characters>17954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Geonhwi Song</cp:lastModifiedBy>
  <cp:revision>8</cp:revision>
  <dcterms:created xsi:type="dcterms:W3CDTF">2013-12-23T23:15:00Z</dcterms:created>
  <dcterms:modified xsi:type="dcterms:W3CDTF">2026-07-17T03:48:00Z</dcterms:modified>
  <cp:category/>
</cp:coreProperties>
</file>