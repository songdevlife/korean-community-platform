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059B" w14:textId="77777777" w:rsidR="00171321" w:rsidRDefault="00000000">
      <w:pPr>
        <w:pStyle w:val="Heading1"/>
      </w:pPr>
      <w:bookmarkStart w:id="0" w:name="_Toc235196750"/>
      <w:r>
        <w:t>03_MVP_Feature_Specification_Template_v1.0</w:t>
      </w:r>
      <w:bookmarkEnd w:id="0"/>
    </w:p>
    <w:p w14:paraId="691CD9AE" w14:textId="77777777" w:rsidR="00171321" w:rsidRDefault="00000000">
      <w:r>
        <w:t>Purpose: Define the functional and non-functional requirements for the MVP features identified in Document 02.</w:t>
      </w:r>
    </w:p>
    <w:sdt>
      <w:sdtPr>
        <w:id w:val="-175057193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EABEA31" w14:textId="38DF24B5" w:rsidR="00CA6B1E" w:rsidRDefault="00CA6B1E">
          <w:pPr>
            <w:pStyle w:val="TOCHeading"/>
          </w:pPr>
          <w:r>
            <w:t>Contents</w:t>
          </w:r>
        </w:p>
        <w:p w14:paraId="2DBC7E8B" w14:textId="4465AC86" w:rsidR="00CA6B1E" w:rsidRDefault="00CA6B1E">
          <w:pPr>
            <w:pStyle w:val="TOC1"/>
            <w:tabs>
              <w:tab w:val="right" w:leader="dot" w:pos="8630"/>
            </w:tabs>
            <w:rPr>
              <w:noProof/>
            </w:rPr>
          </w:pPr>
          <w:r>
            <w:fldChar w:fldCharType="begin"/>
          </w:r>
          <w:r>
            <w:instrText xml:space="preserve"> TOC \o "1-3" \h \z \u </w:instrText>
          </w:r>
          <w:r>
            <w:fldChar w:fldCharType="separate"/>
          </w:r>
          <w:hyperlink w:anchor="_Toc235196750" w:history="1">
            <w:r w:rsidRPr="00C312E2">
              <w:rPr>
                <w:rStyle w:val="Hyperlink"/>
                <w:noProof/>
              </w:rPr>
              <w:t>03_MVP_Feature_Specification_Template_v1.0</w:t>
            </w:r>
            <w:r>
              <w:rPr>
                <w:noProof/>
                <w:webHidden/>
              </w:rPr>
              <w:tab/>
            </w:r>
            <w:r>
              <w:rPr>
                <w:noProof/>
                <w:webHidden/>
              </w:rPr>
              <w:fldChar w:fldCharType="begin"/>
            </w:r>
            <w:r>
              <w:rPr>
                <w:noProof/>
                <w:webHidden/>
              </w:rPr>
              <w:instrText xml:space="preserve"> PAGEREF _Toc235196750 \h </w:instrText>
            </w:r>
            <w:r>
              <w:rPr>
                <w:noProof/>
                <w:webHidden/>
              </w:rPr>
            </w:r>
            <w:r>
              <w:rPr>
                <w:noProof/>
                <w:webHidden/>
              </w:rPr>
              <w:fldChar w:fldCharType="separate"/>
            </w:r>
            <w:r>
              <w:rPr>
                <w:noProof/>
                <w:webHidden/>
              </w:rPr>
              <w:t>1</w:t>
            </w:r>
            <w:r>
              <w:rPr>
                <w:noProof/>
                <w:webHidden/>
              </w:rPr>
              <w:fldChar w:fldCharType="end"/>
            </w:r>
          </w:hyperlink>
        </w:p>
        <w:p w14:paraId="334F5517" w14:textId="73BC4525" w:rsidR="00CA6B1E" w:rsidRDefault="00CA6B1E">
          <w:pPr>
            <w:pStyle w:val="TOC2"/>
            <w:tabs>
              <w:tab w:val="right" w:leader="dot" w:pos="8630"/>
            </w:tabs>
            <w:rPr>
              <w:noProof/>
            </w:rPr>
          </w:pPr>
          <w:hyperlink w:anchor="_Toc235196751" w:history="1">
            <w:r w:rsidRPr="00C312E2">
              <w:rPr>
                <w:rStyle w:val="Hyperlink"/>
                <w:noProof/>
              </w:rPr>
              <w:t>Contents</w:t>
            </w:r>
            <w:r>
              <w:rPr>
                <w:noProof/>
                <w:webHidden/>
              </w:rPr>
              <w:tab/>
            </w:r>
            <w:r>
              <w:rPr>
                <w:noProof/>
                <w:webHidden/>
              </w:rPr>
              <w:fldChar w:fldCharType="begin"/>
            </w:r>
            <w:r>
              <w:rPr>
                <w:noProof/>
                <w:webHidden/>
              </w:rPr>
              <w:instrText xml:space="preserve"> PAGEREF _Toc235196751 \h </w:instrText>
            </w:r>
            <w:r>
              <w:rPr>
                <w:noProof/>
                <w:webHidden/>
              </w:rPr>
            </w:r>
            <w:r>
              <w:rPr>
                <w:noProof/>
                <w:webHidden/>
              </w:rPr>
              <w:fldChar w:fldCharType="separate"/>
            </w:r>
            <w:r>
              <w:rPr>
                <w:noProof/>
                <w:webHidden/>
              </w:rPr>
              <w:t>1</w:t>
            </w:r>
            <w:r>
              <w:rPr>
                <w:noProof/>
                <w:webHidden/>
              </w:rPr>
              <w:fldChar w:fldCharType="end"/>
            </w:r>
          </w:hyperlink>
        </w:p>
        <w:p w14:paraId="05802ED9" w14:textId="0A78156B" w:rsidR="00CA6B1E" w:rsidRDefault="00CA6B1E">
          <w:pPr>
            <w:pStyle w:val="TOC2"/>
            <w:tabs>
              <w:tab w:val="right" w:leader="dot" w:pos="8630"/>
            </w:tabs>
            <w:rPr>
              <w:noProof/>
            </w:rPr>
          </w:pPr>
          <w:hyperlink w:anchor="_Toc235196752" w:history="1">
            <w:r w:rsidRPr="00C312E2">
              <w:rPr>
                <w:rStyle w:val="Hyperlink"/>
                <w:noProof/>
              </w:rPr>
              <w:t>1. Document Overview</w:t>
            </w:r>
            <w:r>
              <w:rPr>
                <w:noProof/>
                <w:webHidden/>
              </w:rPr>
              <w:tab/>
            </w:r>
            <w:r>
              <w:rPr>
                <w:noProof/>
                <w:webHidden/>
              </w:rPr>
              <w:fldChar w:fldCharType="begin"/>
            </w:r>
            <w:r>
              <w:rPr>
                <w:noProof/>
                <w:webHidden/>
              </w:rPr>
              <w:instrText xml:space="preserve"> PAGEREF _Toc235196752 \h </w:instrText>
            </w:r>
            <w:r>
              <w:rPr>
                <w:noProof/>
                <w:webHidden/>
              </w:rPr>
            </w:r>
            <w:r>
              <w:rPr>
                <w:noProof/>
                <w:webHidden/>
              </w:rPr>
              <w:fldChar w:fldCharType="separate"/>
            </w:r>
            <w:r>
              <w:rPr>
                <w:noProof/>
                <w:webHidden/>
              </w:rPr>
              <w:t>2</w:t>
            </w:r>
            <w:r>
              <w:rPr>
                <w:noProof/>
                <w:webHidden/>
              </w:rPr>
              <w:fldChar w:fldCharType="end"/>
            </w:r>
          </w:hyperlink>
        </w:p>
        <w:p w14:paraId="2191E5FE" w14:textId="442A8645" w:rsidR="00CA6B1E" w:rsidRDefault="00CA6B1E">
          <w:pPr>
            <w:pStyle w:val="TOC3"/>
            <w:tabs>
              <w:tab w:val="right" w:leader="dot" w:pos="8630"/>
            </w:tabs>
            <w:rPr>
              <w:noProof/>
            </w:rPr>
          </w:pPr>
          <w:hyperlink w:anchor="_Toc235196753" w:history="1">
            <w:r w:rsidRPr="00C312E2">
              <w:rPr>
                <w:rStyle w:val="Hyperlink"/>
                <w:noProof/>
              </w:rPr>
              <w:t>Purpose</w:t>
            </w:r>
            <w:r>
              <w:rPr>
                <w:noProof/>
                <w:webHidden/>
              </w:rPr>
              <w:tab/>
            </w:r>
            <w:r>
              <w:rPr>
                <w:noProof/>
                <w:webHidden/>
              </w:rPr>
              <w:fldChar w:fldCharType="begin"/>
            </w:r>
            <w:r>
              <w:rPr>
                <w:noProof/>
                <w:webHidden/>
              </w:rPr>
              <w:instrText xml:space="preserve"> PAGEREF _Toc235196753 \h </w:instrText>
            </w:r>
            <w:r>
              <w:rPr>
                <w:noProof/>
                <w:webHidden/>
              </w:rPr>
            </w:r>
            <w:r>
              <w:rPr>
                <w:noProof/>
                <w:webHidden/>
              </w:rPr>
              <w:fldChar w:fldCharType="separate"/>
            </w:r>
            <w:r>
              <w:rPr>
                <w:noProof/>
                <w:webHidden/>
              </w:rPr>
              <w:t>2</w:t>
            </w:r>
            <w:r>
              <w:rPr>
                <w:noProof/>
                <w:webHidden/>
              </w:rPr>
              <w:fldChar w:fldCharType="end"/>
            </w:r>
          </w:hyperlink>
        </w:p>
        <w:p w14:paraId="75310CB9" w14:textId="4877972B" w:rsidR="00CA6B1E" w:rsidRDefault="00CA6B1E">
          <w:pPr>
            <w:pStyle w:val="TOC3"/>
            <w:tabs>
              <w:tab w:val="right" w:leader="dot" w:pos="8630"/>
            </w:tabs>
            <w:rPr>
              <w:noProof/>
            </w:rPr>
          </w:pPr>
          <w:hyperlink w:anchor="_Toc235196754" w:history="1">
            <w:r w:rsidRPr="00C312E2">
              <w:rPr>
                <w:rStyle w:val="Hyperlink"/>
                <w:noProof/>
              </w:rPr>
              <w:t>Scope</w:t>
            </w:r>
            <w:r>
              <w:rPr>
                <w:noProof/>
                <w:webHidden/>
              </w:rPr>
              <w:tab/>
            </w:r>
            <w:r>
              <w:rPr>
                <w:noProof/>
                <w:webHidden/>
              </w:rPr>
              <w:fldChar w:fldCharType="begin"/>
            </w:r>
            <w:r>
              <w:rPr>
                <w:noProof/>
                <w:webHidden/>
              </w:rPr>
              <w:instrText xml:space="preserve"> PAGEREF _Toc235196754 \h </w:instrText>
            </w:r>
            <w:r>
              <w:rPr>
                <w:noProof/>
                <w:webHidden/>
              </w:rPr>
            </w:r>
            <w:r>
              <w:rPr>
                <w:noProof/>
                <w:webHidden/>
              </w:rPr>
              <w:fldChar w:fldCharType="separate"/>
            </w:r>
            <w:r>
              <w:rPr>
                <w:noProof/>
                <w:webHidden/>
              </w:rPr>
              <w:t>2</w:t>
            </w:r>
            <w:r>
              <w:rPr>
                <w:noProof/>
                <w:webHidden/>
              </w:rPr>
              <w:fldChar w:fldCharType="end"/>
            </w:r>
          </w:hyperlink>
        </w:p>
        <w:p w14:paraId="75C21209" w14:textId="27B76DA3" w:rsidR="00CA6B1E" w:rsidRDefault="00CA6B1E">
          <w:pPr>
            <w:pStyle w:val="TOC3"/>
            <w:tabs>
              <w:tab w:val="right" w:leader="dot" w:pos="8630"/>
            </w:tabs>
            <w:rPr>
              <w:noProof/>
            </w:rPr>
          </w:pPr>
          <w:hyperlink w:anchor="_Toc235196755" w:history="1">
            <w:r w:rsidRPr="00C312E2">
              <w:rPr>
                <w:rStyle w:val="Hyperlink"/>
                <w:noProof/>
              </w:rPr>
              <w:t>Audience</w:t>
            </w:r>
            <w:r>
              <w:rPr>
                <w:noProof/>
                <w:webHidden/>
              </w:rPr>
              <w:tab/>
            </w:r>
            <w:r>
              <w:rPr>
                <w:noProof/>
                <w:webHidden/>
              </w:rPr>
              <w:fldChar w:fldCharType="begin"/>
            </w:r>
            <w:r>
              <w:rPr>
                <w:noProof/>
                <w:webHidden/>
              </w:rPr>
              <w:instrText xml:space="preserve"> PAGEREF _Toc235196755 \h </w:instrText>
            </w:r>
            <w:r>
              <w:rPr>
                <w:noProof/>
                <w:webHidden/>
              </w:rPr>
            </w:r>
            <w:r>
              <w:rPr>
                <w:noProof/>
                <w:webHidden/>
              </w:rPr>
              <w:fldChar w:fldCharType="separate"/>
            </w:r>
            <w:r>
              <w:rPr>
                <w:noProof/>
                <w:webHidden/>
              </w:rPr>
              <w:t>3</w:t>
            </w:r>
            <w:r>
              <w:rPr>
                <w:noProof/>
                <w:webHidden/>
              </w:rPr>
              <w:fldChar w:fldCharType="end"/>
            </w:r>
          </w:hyperlink>
        </w:p>
        <w:p w14:paraId="313AD4CA" w14:textId="693D5D52" w:rsidR="00CA6B1E" w:rsidRDefault="00CA6B1E">
          <w:pPr>
            <w:pStyle w:val="TOC2"/>
            <w:tabs>
              <w:tab w:val="right" w:leader="dot" w:pos="8630"/>
            </w:tabs>
            <w:rPr>
              <w:noProof/>
            </w:rPr>
          </w:pPr>
          <w:hyperlink w:anchor="_Toc235196756" w:history="1">
            <w:r w:rsidRPr="00C312E2">
              <w:rPr>
                <w:rStyle w:val="Hyperlink"/>
                <w:noProof/>
              </w:rPr>
              <w:t>2. Product Architecture Overview</w:t>
            </w:r>
            <w:r>
              <w:rPr>
                <w:noProof/>
                <w:webHidden/>
              </w:rPr>
              <w:tab/>
            </w:r>
            <w:r>
              <w:rPr>
                <w:noProof/>
                <w:webHidden/>
              </w:rPr>
              <w:fldChar w:fldCharType="begin"/>
            </w:r>
            <w:r>
              <w:rPr>
                <w:noProof/>
                <w:webHidden/>
              </w:rPr>
              <w:instrText xml:space="preserve"> PAGEREF _Toc235196756 \h </w:instrText>
            </w:r>
            <w:r>
              <w:rPr>
                <w:noProof/>
                <w:webHidden/>
              </w:rPr>
            </w:r>
            <w:r>
              <w:rPr>
                <w:noProof/>
                <w:webHidden/>
              </w:rPr>
              <w:fldChar w:fldCharType="separate"/>
            </w:r>
            <w:r>
              <w:rPr>
                <w:noProof/>
                <w:webHidden/>
              </w:rPr>
              <w:t>4</w:t>
            </w:r>
            <w:r>
              <w:rPr>
                <w:noProof/>
                <w:webHidden/>
              </w:rPr>
              <w:fldChar w:fldCharType="end"/>
            </w:r>
          </w:hyperlink>
        </w:p>
        <w:p w14:paraId="3902040D" w14:textId="06010C99" w:rsidR="00CA6B1E" w:rsidRDefault="00CA6B1E">
          <w:pPr>
            <w:pStyle w:val="TOC3"/>
            <w:tabs>
              <w:tab w:val="right" w:leader="dot" w:pos="8630"/>
            </w:tabs>
            <w:rPr>
              <w:noProof/>
            </w:rPr>
          </w:pPr>
          <w:hyperlink w:anchor="_Toc235196757" w:history="1">
            <w:r w:rsidRPr="00C312E2">
              <w:rPr>
                <w:rStyle w:val="Hyperlink"/>
                <w:noProof/>
              </w:rPr>
              <w:t>System Overview</w:t>
            </w:r>
            <w:r>
              <w:rPr>
                <w:noProof/>
                <w:webHidden/>
              </w:rPr>
              <w:tab/>
            </w:r>
            <w:r>
              <w:rPr>
                <w:noProof/>
                <w:webHidden/>
              </w:rPr>
              <w:fldChar w:fldCharType="begin"/>
            </w:r>
            <w:r>
              <w:rPr>
                <w:noProof/>
                <w:webHidden/>
              </w:rPr>
              <w:instrText xml:space="preserve"> PAGEREF _Toc235196757 \h </w:instrText>
            </w:r>
            <w:r>
              <w:rPr>
                <w:noProof/>
                <w:webHidden/>
              </w:rPr>
            </w:r>
            <w:r>
              <w:rPr>
                <w:noProof/>
                <w:webHidden/>
              </w:rPr>
              <w:fldChar w:fldCharType="separate"/>
            </w:r>
            <w:r>
              <w:rPr>
                <w:noProof/>
                <w:webHidden/>
              </w:rPr>
              <w:t>4</w:t>
            </w:r>
            <w:r>
              <w:rPr>
                <w:noProof/>
                <w:webHidden/>
              </w:rPr>
              <w:fldChar w:fldCharType="end"/>
            </w:r>
          </w:hyperlink>
        </w:p>
        <w:p w14:paraId="1D62492E" w14:textId="2EDD596B" w:rsidR="00CA6B1E" w:rsidRDefault="00CA6B1E">
          <w:pPr>
            <w:pStyle w:val="TOC3"/>
            <w:tabs>
              <w:tab w:val="right" w:leader="dot" w:pos="8630"/>
            </w:tabs>
            <w:rPr>
              <w:noProof/>
            </w:rPr>
          </w:pPr>
          <w:hyperlink w:anchor="_Toc235196758" w:history="1">
            <w:r w:rsidRPr="00C312E2">
              <w:rPr>
                <w:rStyle w:val="Hyperlink"/>
                <w:noProof/>
              </w:rPr>
              <w:t>Major Components</w:t>
            </w:r>
            <w:r>
              <w:rPr>
                <w:noProof/>
                <w:webHidden/>
              </w:rPr>
              <w:tab/>
            </w:r>
            <w:r>
              <w:rPr>
                <w:noProof/>
                <w:webHidden/>
              </w:rPr>
              <w:fldChar w:fldCharType="begin"/>
            </w:r>
            <w:r>
              <w:rPr>
                <w:noProof/>
                <w:webHidden/>
              </w:rPr>
              <w:instrText xml:space="preserve"> PAGEREF _Toc235196758 \h </w:instrText>
            </w:r>
            <w:r>
              <w:rPr>
                <w:noProof/>
                <w:webHidden/>
              </w:rPr>
            </w:r>
            <w:r>
              <w:rPr>
                <w:noProof/>
                <w:webHidden/>
              </w:rPr>
              <w:fldChar w:fldCharType="separate"/>
            </w:r>
            <w:r>
              <w:rPr>
                <w:noProof/>
                <w:webHidden/>
              </w:rPr>
              <w:t>4</w:t>
            </w:r>
            <w:r>
              <w:rPr>
                <w:noProof/>
                <w:webHidden/>
              </w:rPr>
              <w:fldChar w:fldCharType="end"/>
            </w:r>
          </w:hyperlink>
        </w:p>
        <w:p w14:paraId="5E9E371C" w14:textId="5B9B13D3" w:rsidR="00CA6B1E" w:rsidRDefault="00CA6B1E">
          <w:pPr>
            <w:pStyle w:val="TOC3"/>
            <w:tabs>
              <w:tab w:val="right" w:leader="dot" w:pos="8630"/>
            </w:tabs>
            <w:rPr>
              <w:noProof/>
            </w:rPr>
          </w:pPr>
          <w:hyperlink w:anchor="_Toc235196759" w:history="1">
            <w:r w:rsidRPr="00C312E2">
              <w:rPr>
                <w:rStyle w:val="Hyperlink"/>
                <w:noProof/>
              </w:rPr>
              <w:t>High-level User Flow</w:t>
            </w:r>
            <w:r>
              <w:rPr>
                <w:noProof/>
                <w:webHidden/>
              </w:rPr>
              <w:tab/>
            </w:r>
            <w:r>
              <w:rPr>
                <w:noProof/>
                <w:webHidden/>
              </w:rPr>
              <w:fldChar w:fldCharType="begin"/>
            </w:r>
            <w:r>
              <w:rPr>
                <w:noProof/>
                <w:webHidden/>
              </w:rPr>
              <w:instrText xml:space="preserve"> PAGEREF _Toc235196759 \h </w:instrText>
            </w:r>
            <w:r>
              <w:rPr>
                <w:noProof/>
                <w:webHidden/>
              </w:rPr>
            </w:r>
            <w:r>
              <w:rPr>
                <w:noProof/>
                <w:webHidden/>
              </w:rPr>
              <w:fldChar w:fldCharType="separate"/>
            </w:r>
            <w:r>
              <w:rPr>
                <w:noProof/>
                <w:webHidden/>
              </w:rPr>
              <w:t>6</w:t>
            </w:r>
            <w:r>
              <w:rPr>
                <w:noProof/>
                <w:webHidden/>
              </w:rPr>
              <w:fldChar w:fldCharType="end"/>
            </w:r>
          </w:hyperlink>
        </w:p>
        <w:p w14:paraId="76B51F5C" w14:textId="2A05C047" w:rsidR="00CA6B1E" w:rsidRDefault="00CA6B1E">
          <w:pPr>
            <w:pStyle w:val="TOC2"/>
            <w:tabs>
              <w:tab w:val="right" w:leader="dot" w:pos="8630"/>
            </w:tabs>
            <w:rPr>
              <w:noProof/>
            </w:rPr>
          </w:pPr>
          <w:hyperlink w:anchor="_Toc235196760" w:history="1">
            <w:r w:rsidRPr="00C312E2">
              <w:rPr>
                <w:rStyle w:val="Hyperlink"/>
                <w:noProof/>
              </w:rPr>
              <w:t>3. Feature Prioritisation</w:t>
            </w:r>
            <w:r>
              <w:rPr>
                <w:noProof/>
                <w:webHidden/>
              </w:rPr>
              <w:tab/>
            </w:r>
            <w:r>
              <w:rPr>
                <w:noProof/>
                <w:webHidden/>
              </w:rPr>
              <w:fldChar w:fldCharType="begin"/>
            </w:r>
            <w:r>
              <w:rPr>
                <w:noProof/>
                <w:webHidden/>
              </w:rPr>
              <w:instrText xml:space="preserve"> PAGEREF _Toc235196760 \h </w:instrText>
            </w:r>
            <w:r>
              <w:rPr>
                <w:noProof/>
                <w:webHidden/>
              </w:rPr>
            </w:r>
            <w:r>
              <w:rPr>
                <w:noProof/>
                <w:webHidden/>
              </w:rPr>
              <w:fldChar w:fldCharType="separate"/>
            </w:r>
            <w:r>
              <w:rPr>
                <w:noProof/>
                <w:webHidden/>
              </w:rPr>
              <w:t>7</w:t>
            </w:r>
            <w:r>
              <w:rPr>
                <w:noProof/>
                <w:webHidden/>
              </w:rPr>
              <w:fldChar w:fldCharType="end"/>
            </w:r>
          </w:hyperlink>
        </w:p>
        <w:p w14:paraId="1D8105BC" w14:textId="679FB9A6" w:rsidR="00CA6B1E" w:rsidRDefault="00CA6B1E">
          <w:pPr>
            <w:pStyle w:val="TOC3"/>
            <w:tabs>
              <w:tab w:val="right" w:leader="dot" w:pos="8630"/>
            </w:tabs>
            <w:rPr>
              <w:noProof/>
            </w:rPr>
          </w:pPr>
          <w:hyperlink w:anchor="_Toc235196761" w:history="1">
            <w:r w:rsidRPr="00C312E2">
              <w:rPr>
                <w:rStyle w:val="Hyperlink"/>
                <w:noProof/>
              </w:rPr>
              <w:t>Must Have (MVP)</w:t>
            </w:r>
            <w:r>
              <w:rPr>
                <w:noProof/>
                <w:webHidden/>
              </w:rPr>
              <w:tab/>
            </w:r>
            <w:r>
              <w:rPr>
                <w:noProof/>
                <w:webHidden/>
              </w:rPr>
              <w:fldChar w:fldCharType="begin"/>
            </w:r>
            <w:r>
              <w:rPr>
                <w:noProof/>
                <w:webHidden/>
              </w:rPr>
              <w:instrText xml:space="preserve"> PAGEREF _Toc235196761 \h </w:instrText>
            </w:r>
            <w:r>
              <w:rPr>
                <w:noProof/>
                <w:webHidden/>
              </w:rPr>
            </w:r>
            <w:r>
              <w:rPr>
                <w:noProof/>
                <w:webHidden/>
              </w:rPr>
              <w:fldChar w:fldCharType="separate"/>
            </w:r>
            <w:r>
              <w:rPr>
                <w:noProof/>
                <w:webHidden/>
              </w:rPr>
              <w:t>7</w:t>
            </w:r>
            <w:r>
              <w:rPr>
                <w:noProof/>
                <w:webHidden/>
              </w:rPr>
              <w:fldChar w:fldCharType="end"/>
            </w:r>
          </w:hyperlink>
        </w:p>
        <w:p w14:paraId="79C5B3C4" w14:textId="63E107C3" w:rsidR="00CA6B1E" w:rsidRDefault="00CA6B1E">
          <w:pPr>
            <w:pStyle w:val="TOC3"/>
            <w:tabs>
              <w:tab w:val="right" w:leader="dot" w:pos="8630"/>
            </w:tabs>
            <w:rPr>
              <w:noProof/>
            </w:rPr>
          </w:pPr>
          <w:hyperlink w:anchor="_Toc235196762" w:history="1">
            <w:r w:rsidRPr="00C312E2">
              <w:rPr>
                <w:rStyle w:val="Hyperlink"/>
                <w:noProof/>
              </w:rPr>
              <w:t>Should Have</w:t>
            </w:r>
            <w:r>
              <w:rPr>
                <w:noProof/>
                <w:webHidden/>
              </w:rPr>
              <w:tab/>
            </w:r>
            <w:r>
              <w:rPr>
                <w:noProof/>
                <w:webHidden/>
              </w:rPr>
              <w:fldChar w:fldCharType="begin"/>
            </w:r>
            <w:r>
              <w:rPr>
                <w:noProof/>
                <w:webHidden/>
              </w:rPr>
              <w:instrText xml:space="preserve"> PAGEREF _Toc235196762 \h </w:instrText>
            </w:r>
            <w:r>
              <w:rPr>
                <w:noProof/>
                <w:webHidden/>
              </w:rPr>
            </w:r>
            <w:r>
              <w:rPr>
                <w:noProof/>
                <w:webHidden/>
              </w:rPr>
              <w:fldChar w:fldCharType="separate"/>
            </w:r>
            <w:r>
              <w:rPr>
                <w:noProof/>
                <w:webHidden/>
              </w:rPr>
              <w:t>8</w:t>
            </w:r>
            <w:r>
              <w:rPr>
                <w:noProof/>
                <w:webHidden/>
              </w:rPr>
              <w:fldChar w:fldCharType="end"/>
            </w:r>
          </w:hyperlink>
        </w:p>
        <w:p w14:paraId="308E686E" w14:textId="01B24E55" w:rsidR="00CA6B1E" w:rsidRDefault="00CA6B1E">
          <w:pPr>
            <w:pStyle w:val="TOC3"/>
            <w:tabs>
              <w:tab w:val="right" w:leader="dot" w:pos="8630"/>
            </w:tabs>
            <w:rPr>
              <w:noProof/>
            </w:rPr>
          </w:pPr>
          <w:hyperlink w:anchor="_Toc235196763" w:history="1">
            <w:r w:rsidRPr="00C312E2">
              <w:rPr>
                <w:rStyle w:val="Hyperlink"/>
                <w:noProof/>
              </w:rPr>
              <w:t>Could Have</w:t>
            </w:r>
            <w:r>
              <w:rPr>
                <w:noProof/>
                <w:webHidden/>
              </w:rPr>
              <w:tab/>
            </w:r>
            <w:r>
              <w:rPr>
                <w:noProof/>
                <w:webHidden/>
              </w:rPr>
              <w:fldChar w:fldCharType="begin"/>
            </w:r>
            <w:r>
              <w:rPr>
                <w:noProof/>
                <w:webHidden/>
              </w:rPr>
              <w:instrText xml:space="preserve"> PAGEREF _Toc235196763 \h </w:instrText>
            </w:r>
            <w:r>
              <w:rPr>
                <w:noProof/>
                <w:webHidden/>
              </w:rPr>
            </w:r>
            <w:r>
              <w:rPr>
                <w:noProof/>
                <w:webHidden/>
              </w:rPr>
              <w:fldChar w:fldCharType="separate"/>
            </w:r>
            <w:r>
              <w:rPr>
                <w:noProof/>
                <w:webHidden/>
              </w:rPr>
              <w:t>8</w:t>
            </w:r>
            <w:r>
              <w:rPr>
                <w:noProof/>
                <w:webHidden/>
              </w:rPr>
              <w:fldChar w:fldCharType="end"/>
            </w:r>
          </w:hyperlink>
        </w:p>
        <w:p w14:paraId="6249121C" w14:textId="6345B179" w:rsidR="00CA6B1E" w:rsidRDefault="00CA6B1E">
          <w:pPr>
            <w:pStyle w:val="TOC3"/>
            <w:tabs>
              <w:tab w:val="right" w:leader="dot" w:pos="8630"/>
            </w:tabs>
            <w:rPr>
              <w:noProof/>
            </w:rPr>
          </w:pPr>
          <w:hyperlink w:anchor="_Toc235196764" w:history="1">
            <w:r w:rsidRPr="00C312E2">
              <w:rPr>
                <w:rStyle w:val="Hyperlink"/>
                <w:noProof/>
              </w:rPr>
              <w:t>Won't Have (Current Release)</w:t>
            </w:r>
            <w:r>
              <w:rPr>
                <w:noProof/>
                <w:webHidden/>
              </w:rPr>
              <w:tab/>
            </w:r>
            <w:r>
              <w:rPr>
                <w:noProof/>
                <w:webHidden/>
              </w:rPr>
              <w:fldChar w:fldCharType="begin"/>
            </w:r>
            <w:r>
              <w:rPr>
                <w:noProof/>
                <w:webHidden/>
              </w:rPr>
              <w:instrText xml:space="preserve"> PAGEREF _Toc235196764 \h </w:instrText>
            </w:r>
            <w:r>
              <w:rPr>
                <w:noProof/>
                <w:webHidden/>
              </w:rPr>
            </w:r>
            <w:r>
              <w:rPr>
                <w:noProof/>
                <w:webHidden/>
              </w:rPr>
              <w:fldChar w:fldCharType="separate"/>
            </w:r>
            <w:r>
              <w:rPr>
                <w:noProof/>
                <w:webHidden/>
              </w:rPr>
              <w:t>9</w:t>
            </w:r>
            <w:r>
              <w:rPr>
                <w:noProof/>
                <w:webHidden/>
              </w:rPr>
              <w:fldChar w:fldCharType="end"/>
            </w:r>
          </w:hyperlink>
        </w:p>
        <w:p w14:paraId="2848A752" w14:textId="07DEF490" w:rsidR="00CA6B1E" w:rsidRDefault="00CA6B1E">
          <w:pPr>
            <w:pStyle w:val="TOC2"/>
            <w:tabs>
              <w:tab w:val="right" w:leader="dot" w:pos="8630"/>
            </w:tabs>
            <w:rPr>
              <w:noProof/>
            </w:rPr>
          </w:pPr>
          <w:hyperlink w:anchor="_Toc235196765" w:history="1">
            <w:r w:rsidRPr="00C312E2">
              <w:rPr>
                <w:rStyle w:val="Hyperlink"/>
                <w:noProof/>
              </w:rPr>
              <w:t>4. User Authentication</w:t>
            </w:r>
            <w:r>
              <w:rPr>
                <w:noProof/>
                <w:webHidden/>
              </w:rPr>
              <w:tab/>
            </w:r>
            <w:r>
              <w:rPr>
                <w:noProof/>
                <w:webHidden/>
              </w:rPr>
              <w:fldChar w:fldCharType="begin"/>
            </w:r>
            <w:r>
              <w:rPr>
                <w:noProof/>
                <w:webHidden/>
              </w:rPr>
              <w:instrText xml:space="preserve"> PAGEREF _Toc235196765 \h </w:instrText>
            </w:r>
            <w:r>
              <w:rPr>
                <w:noProof/>
                <w:webHidden/>
              </w:rPr>
            </w:r>
            <w:r>
              <w:rPr>
                <w:noProof/>
                <w:webHidden/>
              </w:rPr>
              <w:fldChar w:fldCharType="separate"/>
            </w:r>
            <w:r>
              <w:rPr>
                <w:noProof/>
                <w:webHidden/>
              </w:rPr>
              <w:t>10</w:t>
            </w:r>
            <w:r>
              <w:rPr>
                <w:noProof/>
                <w:webHidden/>
              </w:rPr>
              <w:fldChar w:fldCharType="end"/>
            </w:r>
          </w:hyperlink>
        </w:p>
        <w:p w14:paraId="0647C4E4" w14:textId="6209CE2A" w:rsidR="00CA6B1E" w:rsidRDefault="00CA6B1E">
          <w:pPr>
            <w:pStyle w:val="TOC3"/>
            <w:tabs>
              <w:tab w:val="right" w:leader="dot" w:pos="8630"/>
            </w:tabs>
            <w:rPr>
              <w:noProof/>
            </w:rPr>
          </w:pPr>
          <w:hyperlink w:anchor="_Toc235196766" w:history="1">
            <w:r w:rsidRPr="00C312E2">
              <w:rPr>
                <w:rStyle w:val="Hyperlink"/>
                <w:noProof/>
              </w:rPr>
              <w:t>Purpose</w:t>
            </w:r>
            <w:r>
              <w:rPr>
                <w:noProof/>
                <w:webHidden/>
              </w:rPr>
              <w:tab/>
            </w:r>
            <w:r>
              <w:rPr>
                <w:noProof/>
                <w:webHidden/>
              </w:rPr>
              <w:fldChar w:fldCharType="begin"/>
            </w:r>
            <w:r>
              <w:rPr>
                <w:noProof/>
                <w:webHidden/>
              </w:rPr>
              <w:instrText xml:space="preserve"> PAGEREF _Toc235196766 \h </w:instrText>
            </w:r>
            <w:r>
              <w:rPr>
                <w:noProof/>
                <w:webHidden/>
              </w:rPr>
            </w:r>
            <w:r>
              <w:rPr>
                <w:noProof/>
                <w:webHidden/>
              </w:rPr>
              <w:fldChar w:fldCharType="separate"/>
            </w:r>
            <w:r>
              <w:rPr>
                <w:noProof/>
                <w:webHidden/>
              </w:rPr>
              <w:t>10</w:t>
            </w:r>
            <w:r>
              <w:rPr>
                <w:noProof/>
                <w:webHidden/>
              </w:rPr>
              <w:fldChar w:fldCharType="end"/>
            </w:r>
          </w:hyperlink>
        </w:p>
        <w:p w14:paraId="0A5918FA" w14:textId="33CCC2EA" w:rsidR="00CA6B1E" w:rsidRDefault="00CA6B1E">
          <w:pPr>
            <w:pStyle w:val="TOC3"/>
            <w:tabs>
              <w:tab w:val="right" w:leader="dot" w:pos="8630"/>
            </w:tabs>
            <w:rPr>
              <w:noProof/>
            </w:rPr>
          </w:pPr>
          <w:hyperlink w:anchor="_Toc235196767" w:history="1">
            <w:r w:rsidRPr="00C312E2">
              <w:rPr>
                <w:rStyle w:val="Hyperlink"/>
                <w:noProof/>
              </w:rPr>
              <w:t>User Stories</w:t>
            </w:r>
            <w:r>
              <w:rPr>
                <w:noProof/>
                <w:webHidden/>
              </w:rPr>
              <w:tab/>
            </w:r>
            <w:r>
              <w:rPr>
                <w:noProof/>
                <w:webHidden/>
              </w:rPr>
              <w:fldChar w:fldCharType="begin"/>
            </w:r>
            <w:r>
              <w:rPr>
                <w:noProof/>
                <w:webHidden/>
              </w:rPr>
              <w:instrText xml:space="preserve"> PAGEREF _Toc235196767 \h </w:instrText>
            </w:r>
            <w:r>
              <w:rPr>
                <w:noProof/>
                <w:webHidden/>
              </w:rPr>
            </w:r>
            <w:r>
              <w:rPr>
                <w:noProof/>
                <w:webHidden/>
              </w:rPr>
              <w:fldChar w:fldCharType="separate"/>
            </w:r>
            <w:r>
              <w:rPr>
                <w:noProof/>
                <w:webHidden/>
              </w:rPr>
              <w:t>10</w:t>
            </w:r>
            <w:r>
              <w:rPr>
                <w:noProof/>
                <w:webHidden/>
              </w:rPr>
              <w:fldChar w:fldCharType="end"/>
            </w:r>
          </w:hyperlink>
        </w:p>
        <w:p w14:paraId="171FE080" w14:textId="2D80884F" w:rsidR="00CA6B1E" w:rsidRDefault="00CA6B1E">
          <w:pPr>
            <w:pStyle w:val="TOC3"/>
            <w:tabs>
              <w:tab w:val="right" w:leader="dot" w:pos="8630"/>
            </w:tabs>
            <w:rPr>
              <w:noProof/>
            </w:rPr>
          </w:pPr>
          <w:hyperlink w:anchor="_Toc235196768" w:history="1">
            <w:r w:rsidRPr="00C312E2">
              <w:rPr>
                <w:rStyle w:val="Hyperlink"/>
                <w:noProof/>
              </w:rPr>
              <w:t>Functional Requirements</w:t>
            </w:r>
            <w:r>
              <w:rPr>
                <w:noProof/>
                <w:webHidden/>
              </w:rPr>
              <w:tab/>
            </w:r>
            <w:r>
              <w:rPr>
                <w:noProof/>
                <w:webHidden/>
              </w:rPr>
              <w:fldChar w:fldCharType="begin"/>
            </w:r>
            <w:r>
              <w:rPr>
                <w:noProof/>
                <w:webHidden/>
              </w:rPr>
              <w:instrText xml:space="preserve"> PAGEREF _Toc235196768 \h </w:instrText>
            </w:r>
            <w:r>
              <w:rPr>
                <w:noProof/>
                <w:webHidden/>
              </w:rPr>
            </w:r>
            <w:r>
              <w:rPr>
                <w:noProof/>
                <w:webHidden/>
              </w:rPr>
              <w:fldChar w:fldCharType="separate"/>
            </w:r>
            <w:r>
              <w:rPr>
                <w:noProof/>
                <w:webHidden/>
              </w:rPr>
              <w:t>10</w:t>
            </w:r>
            <w:r>
              <w:rPr>
                <w:noProof/>
                <w:webHidden/>
              </w:rPr>
              <w:fldChar w:fldCharType="end"/>
            </w:r>
          </w:hyperlink>
        </w:p>
        <w:p w14:paraId="3CF45263" w14:textId="2EBB0F49" w:rsidR="00CA6B1E" w:rsidRDefault="00CA6B1E">
          <w:pPr>
            <w:pStyle w:val="TOC3"/>
            <w:tabs>
              <w:tab w:val="right" w:leader="dot" w:pos="8630"/>
            </w:tabs>
            <w:rPr>
              <w:noProof/>
            </w:rPr>
          </w:pPr>
          <w:hyperlink w:anchor="_Toc235196769" w:history="1">
            <w:r w:rsidRPr="00C312E2">
              <w:rPr>
                <w:rStyle w:val="Hyperlink"/>
                <w:noProof/>
              </w:rPr>
              <w:t>Non-functional Requirements</w:t>
            </w:r>
            <w:r>
              <w:rPr>
                <w:noProof/>
                <w:webHidden/>
              </w:rPr>
              <w:tab/>
            </w:r>
            <w:r>
              <w:rPr>
                <w:noProof/>
                <w:webHidden/>
              </w:rPr>
              <w:fldChar w:fldCharType="begin"/>
            </w:r>
            <w:r>
              <w:rPr>
                <w:noProof/>
                <w:webHidden/>
              </w:rPr>
              <w:instrText xml:space="preserve"> PAGEREF _Toc235196769 \h </w:instrText>
            </w:r>
            <w:r>
              <w:rPr>
                <w:noProof/>
                <w:webHidden/>
              </w:rPr>
            </w:r>
            <w:r>
              <w:rPr>
                <w:noProof/>
                <w:webHidden/>
              </w:rPr>
              <w:fldChar w:fldCharType="separate"/>
            </w:r>
            <w:r>
              <w:rPr>
                <w:noProof/>
                <w:webHidden/>
              </w:rPr>
              <w:t>11</w:t>
            </w:r>
            <w:r>
              <w:rPr>
                <w:noProof/>
                <w:webHidden/>
              </w:rPr>
              <w:fldChar w:fldCharType="end"/>
            </w:r>
          </w:hyperlink>
        </w:p>
        <w:p w14:paraId="0409692C" w14:textId="77171F4E" w:rsidR="00CA6B1E" w:rsidRDefault="00CA6B1E">
          <w:pPr>
            <w:pStyle w:val="TOC3"/>
            <w:tabs>
              <w:tab w:val="right" w:leader="dot" w:pos="8630"/>
            </w:tabs>
            <w:rPr>
              <w:noProof/>
            </w:rPr>
          </w:pPr>
          <w:hyperlink w:anchor="_Toc235196770"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_Toc235196770 \h </w:instrText>
            </w:r>
            <w:r>
              <w:rPr>
                <w:noProof/>
                <w:webHidden/>
              </w:rPr>
            </w:r>
            <w:r>
              <w:rPr>
                <w:noProof/>
                <w:webHidden/>
              </w:rPr>
              <w:fldChar w:fldCharType="separate"/>
            </w:r>
            <w:r>
              <w:rPr>
                <w:noProof/>
                <w:webHidden/>
              </w:rPr>
              <w:t>11</w:t>
            </w:r>
            <w:r>
              <w:rPr>
                <w:noProof/>
                <w:webHidden/>
              </w:rPr>
              <w:fldChar w:fldCharType="end"/>
            </w:r>
          </w:hyperlink>
        </w:p>
        <w:p w14:paraId="78148237" w14:textId="5157E60C" w:rsidR="00CA6B1E" w:rsidRDefault="00CA6B1E">
          <w:pPr>
            <w:pStyle w:val="TOC3"/>
            <w:tabs>
              <w:tab w:val="right" w:leader="dot" w:pos="8630"/>
            </w:tabs>
            <w:rPr>
              <w:noProof/>
            </w:rPr>
          </w:pPr>
          <w:hyperlink w:anchor="_Toc235196771" w:history="1">
            <w:r w:rsidRPr="00C312E2">
              <w:rPr>
                <w:rStyle w:val="Hyperlink"/>
                <w:noProof/>
              </w:rPr>
              <w:t>Future Enhancements</w:t>
            </w:r>
            <w:r>
              <w:rPr>
                <w:noProof/>
                <w:webHidden/>
              </w:rPr>
              <w:tab/>
            </w:r>
            <w:r>
              <w:rPr>
                <w:noProof/>
                <w:webHidden/>
              </w:rPr>
              <w:fldChar w:fldCharType="begin"/>
            </w:r>
            <w:r>
              <w:rPr>
                <w:noProof/>
                <w:webHidden/>
              </w:rPr>
              <w:instrText xml:space="preserve"> PAGEREF _Toc235196771 \h </w:instrText>
            </w:r>
            <w:r>
              <w:rPr>
                <w:noProof/>
                <w:webHidden/>
              </w:rPr>
            </w:r>
            <w:r>
              <w:rPr>
                <w:noProof/>
                <w:webHidden/>
              </w:rPr>
              <w:fldChar w:fldCharType="separate"/>
            </w:r>
            <w:r>
              <w:rPr>
                <w:noProof/>
                <w:webHidden/>
              </w:rPr>
              <w:t>12</w:t>
            </w:r>
            <w:r>
              <w:rPr>
                <w:noProof/>
                <w:webHidden/>
              </w:rPr>
              <w:fldChar w:fldCharType="end"/>
            </w:r>
          </w:hyperlink>
        </w:p>
        <w:p w14:paraId="45D471E4" w14:textId="7C4ED27E" w:rsidR="00CA6B1E" w:rsidRDefault="00CA6B1E">
          <w:pPr>
            <w:pStyle w:val="TOC2"/>
            <w:tabs>
              <w:tab w:val="right" w:leader="dot" w:pos="8630"/>
            </w:tabs>
            <w:rPr>
              <w:noProof/>
            </w:rPr>
          </w:pPr>
          <w:hyperlink w:anchor="_Toc235196772" w:history="1">
            <w:r w:rsidRPr="00C312E2">
              <w:rPr>
                <w:rStyle w:val="Hyperlink"/>
                <w:noProof/>
              </w:rPr>
              <w:t>5. Local Information Search</w:t>
            </w:r>
            <w:r>
              <w:rPr>
                <w:noProof/>
                <w:webHidden/>
              </w:rPr>
              <w:tab/>
            </w:r>
            <w:r>
              <w:rPr>
                <w:noProof/>
                <w:webHidden/>
              </w:rPr>
              <w:fldChar w:fldCharType="begin"/>
            </w:r>
            <w:r>
              <w:rPr>
                <w:noProof/>
                <w:webHidden/>
              </w:rPr>
              <w:instrText xml:space="preserve"> PAGEREF _Toc235196772 \h </w:instrText>
            </w:r>
            <w:r>
              <w:rPr>
                <w:noProof/>
                <w:webHidden/>
              </w:rPr>
            </w:r>
            <w:r>
              <w:rPr>
                <w:noProof/>
                <w:webHidden/>
              </w:rPr>
              <w:fldChar w:fldCharType="separate"/>
            </w:r>
            <w:r>
              <w:rPr>
                <w:noProof/>
                <w:webHidden/>
              </w:rPr>
              <w:t>13</w:t>
            </w:r>
            <w:r>
              <w:rPr>
                <w:noProof/>
                <w:webHidden/>
              </w:rPr>
              <w:fldChar w:fldCharType="end"/>
            </w:r>
          </w:hyperlink>
        </w:p>
        <w:p w14:paraId="0221FFB0" w14:textId="2A2846D9" w:rsidR="00CA6B1E" w:rsidRDefault="00CA6B1E">
          <w:pPr>
            <w:pStyle w:val="TOC3"/>
            <w:tabs>
              <w:tab w:val="right" w:leader="dot" w:pos="8630"/>
            </w:tabs>
            <w:rPr>
              <w:noProof/>
            </w:rPr>
          </w:pPr>
          <w:hyperlink w:anchor="_Toc235196773" w:history="1">
            <w:r w:rsidRPr="00C312E2">
              <w:rPr>
                <w:rStyle w:val="Hyperlink"/>
                <w:noProof/>
              </w:rPr>
              <w:t>Purpose</w:t>
            </w:r>
            <w:r>
              <w:rPr>
                <w:noProof/>
                <w:webHidden/>
              </w:rPr>
              <w:tab/>
            </w:r>
            <w:r>
              <w:rPr>
                <w:noProof/>
                <w:webHidden/>
              </w:rPr>
              <w:fldChar w:fldCharType="begin"/>
            </w:r>
            <w:r>
              <w:rPr>
                <w:noProof/>
                <w:webHidden/>
              </w:rPr>
              <w:instrText xml:space="preserve"> PAGEREF _Toc235196773 \h </w:instrText>
            </w:r>
            <w:r>
              <w:rPr>
                <w:noProof/>
                <w:webHidden/>
              </w:rPr>
            </w:r>
            <w:r>
              <w:rPr>
                <w:noProof/>
                <w:webHidden/>
              </w:rPr>
              <w:fldChar w:fldCharType="separate"/>
            </w:r>
            <w:r>
              <w:rPr>
                <w:noProof/>
                <w:webHidden/>
              </w:rPr>
              <w:t>13</w:t>
            </w:r>
            <w:r>
              <w:rPr>
                <w:noProof/>
                <w:webHidden/>
              </w:rPr>
              <w:fldChar w:fldCharType="end"/>
            </w:r>
          </w:hyperlink>
        </w:p>
        <w:p w14:paraId="6D5ABDD4" w14:textId="42BDD85E" w:rsidR="00CA6B1E" w:rsidRDefault="00CA6B1E">
          <w:pPr>
            <w:pStyle w:val="TOC3"/>
            <w:tabs>
              <w:tab w:val="right" w:leader="dot" w:pos="8630"/>
            </w:tabs>
            <w:rPr>
              <w:noProof/>
            </w:rPr>
          </w:pPr>
          <w:hyperlink w:anchor="_Toc235196774" w:history="1">
            <w:r w:rsidRPr="00C312E2">
              <w:rPr>
                <w:rStyle w:val="Hyperlink"/>
                <w:noProof/>
              </w:rPr>
              <w:t>User Stories</w:t>
            </w:r>
            <w:r>
              <w:rPr>
                <w:noProof/>
                <w:webHidden/>
              </w:rPr>
              <w:tab/>
            </w:r>
            <w:r>
              <w:rPr>
                <w:noProof/>
                <w:webHidden/>
              </w:rPr>
              <w:fldChar w:fldCharType="begin"/>
            </w:r>
            <w:r>
              <w:rPr>
                <w:noProof/>
                <w:webHidden/>
              </w:rPr>
              <w:instrText xml:space="preserve"> PAGEREF _Toc235196774 \h </w:instrText>
            </w:r>
            <w:r>
              <w:rPr>
                <w:noProof/>
                <w:webHidden/>
              </w:rPr>
            </w:r>
            <w:r>
              <w:rPr>
                <w:noProof/>
                <w:webHidden/>
              </w:rPr>
              <w:fldChar w:fldCharType="separate"/>
            </w:r>
            <w:r>
              <w:rPr>
                <w:noProof/>
                <w:webHidden/>
              </w:rPr>
              <w:t>13</w:t>
            </w:r>
            <w:r>
              <w:rPr>
                <w:noProof/>
                <w:webHidden/>
              </w:rPr>
              <w:fldChar w:fldCharType="end"/>
            </w:r>
          </w:hyperlink>
        </w:p>
        <w:p w14:paraId="4D316561" w14:textId="2B5DE230" w:rsidR="00CA6B1E" w:rsidRDefault="00CA6B1E">
          <w:pPr>
            <w:pStyle w:val="TOC3"/>
            <w:tabs>
              <w:tab w:val="right" w:leader="dot" w:pos="8630"/>
            </w:tabs>
            <w:rPr>
              <w:noProof/>
            </w:rPr>
          </w:pPr>
          <w:hyperlink w:anchor="_Toc235196775" w:history="1">
            <w:r w:rsidRPr="00C312E2">
              <w:rPr>
                <w:rStyle w:val="Hyperlink"/>
                <w:noProof/>
              </w:rPr>
              <w:t>Functional Requirements</w:t>
            </w:r>
            <w:r>
              <w:rPr>
                <w:noProof/>
                <w:webHidden/>
              </w:rPr>
              <w:tab/>
            </w:r>
            <w:r>
              <w:rPr>
                <w:noProof/>
                <w:webHidden/>
              </w:rPr>
              <w:fldChar w:fldCharType="begin"/>
            </w:r>
            <w:r>
              <w:rPr>
                <w:noProof/>
                <w:webHidden/>
              </w:rPr>
              <w:instrText xml:space="preserve"> PAGEREF _Toc235196775 \h </w:instrText>
            </w:r>
            <w:r>
              <w:rPr>
                <w:noProof/>
                <w:webHidden/>
              </w:rPr>
            </w:r>
            <w:r>
              <w:rPr>
                <w:noProof/>
                <w:webHidden/>
              </w:rPr>
              <w:fldChar w:fldCharType="separate"/>
            </w:r>
            <w:r>
              <w:rPr>
                <w:noProof/>
                <w:webHidden/>
              </w:rPr>
              <w:t>13</w:t>
            </w:r>
            <w:r>
              <w:rPr>
                <w:noProof/>
                <w:webHidden/>
              </w:rPr>
              <w:fldChar w:fldCharType="end"/>
            </w:r>
          </w:hyperlink>
        </w:p>
        <w:p w14:paraId="7B0B1247" w14:textId="61C0926F" w:rsidR="00CA6B1E" w:rsidRDefault="00CA6B1E">
          <w:pPr>
            <w:pStyle w:val="TOC3"/>
            <w:tabs>
              <w:tab w:val="right" w:leader="dot" w:pos="8630"/>
            </w:tabs>
            <w:rPr>
              <w:noProof/>
            </w:rPr>
          </w:pPr>
          <w:hyperlink w:anchor="_Toc235196776" w:history="1">
            <w:r w:rsidRPr="00C312E2">
              <w:rPr>
                <w:rStyle w:val="Hyperlink"/>
                <w:noProof/>
              </w:rPr>
              <w:t>Search Filters</w:t>
            </w:r>
            <w:r>
              <w:rPr>
                <w:noProof/>
                <w:webHidden/>
              </w:rPr>
              <w:tab/>
            </w:r>
            <w:r>
              <w:rPr>
                <w:noProof/>
                <w:webHidden/>
              </w:rPr>
              <w:fldChar w:fldCharType="begin"/>
            </w:r>
            <w:r>
              <w:rPr>
                <w:noProof/>
                <w:webHidden/>
              </w:rPr>
              <w:instrText xml:space="preserve"> PAGEREF _Toc235196776 \h </w:instrText>
            </w:r>
            <w:r>
              <w:rPr>
                <w:noProof/>
                <w:webHidden/>
              </w:rPr>
            </w:r>
            <w:r>
              <w:rPr>
                <w:noProof/>
                <w:webHidden/>
              </w:rPr>
              <w:fldChar w:fldCharType="separate"/>
            </w:r>
            <w:r>
              <w:rPr>
                <w:noProof/>
                <w:webHidden/>
              </w:rPr>
              <w:t>15</w:t>
            </w:r>
            <w:r>
              <w:rPr>
                <w:noProof/>
                <w:webHidden/>
              </w:rPr>
              <w:fldChar w:fldCharType="end"/>
            </w:r>
          </w:hyperlink>
        </w:p>
        <w:p w14:paraId="72C9180A" w14:textId="321EE90C" w:rsidR="00CA6B1E" w:rsidRDefault="00CA6B1E">
          <w:pPr>
            <w:pStyle w:val="TOC3"/>
            <w:tabs>
              <w:tab w:val="right" w:leader="dot" w:pos="8630"/>
            </w:tabs>
            <w:rPr>
              <w:noProof/>
            </w:rPr>
          </w:pPr>
          <w:hyperlink w:anchor="_Toc235196777"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_Toc235196777 \h </w:instrText>
            </w:r>
            <w:r>
              <w:rPr>
                <w:noProof/>
                <w:webHidden/>
              </w:rPr>
            </w:r>
            <w:r>
              <w:rPr>
                <w:noProof/>
                <w:webHidden/>
              </w:rPr>
              <w:fldChar w:fldCharType="separate"/>
            </w:r>
            <w:r>
              <w:rPr>
                <w:noProof/>
                <w:webHidden/>
              </w:rPr>
              <w:t>16</w:t>
            </w:r>
            <w:r>
              <w:rPr>
                <w:noProof/>
                <w:webHidden/>
              </w:rPr>
              <w:fldChar w:fldCharType="end"/>
            </w:r>
          </w:hyperlink>
        </w:p>
        <w:p w14:paraId="27AC275A" w14:textId="1E6EBF8C" w:rsidR="00CA6B1E" w:rsidRDefault="00CA6B1E">
          <w:pPr>
            <w:pStyle w:val="TOC3"/>
            <w:tabs>
              <w:tab w:val="right" w:leader="dot" w:pos="8630"/>
            </w:tabs>
            <w:rPr>
              <w:noProof/>
            </w:rPr>
          </w:pPr>
          <w:hyperlink w:anchor="_Toc235196778" w:history="1">
            <w:r w:rsidRPr="00C312E2">
              <w:rPr>
                <w:rStyle w:val="Hyperlink"/>
                <w:noProof/>
              </w:rPr>
              <w:t>Future Enhancements</w:t>
            </w:r>
            <w:r>
              <w:rPr>
                <w:noProof/>
                <w:webHidden/>
              </w:rPr>
              <w:tab/>
            </w:r>
            <w:r>
              <w:rPr>
                <w:noProof/>
                <w:webHidden/>
              </w:rPr>
              <w:fldChar w:fldCharType="begin"/>
            </w:r>
            <w:r>
              <w:rPr>
                <w:noProof/>
                <w:webHidden/>
              </w:rPr>
              <w:instrText xml:space="preserve"> PAGEREF _Toc235196778 \h </w:instrText>
            </w:r>
            <w:r>
              <w:rPr>
                <w:noProof/>
                <w:webHidden/>
              </w:rPr>
            </w:r>
            <w:r>
              <w:rPr>
                <w:noProof/>
                <w:webHidden/>
              </w:rPr>
              <w:fldChar w:fldCharType="separate"/>
            </w:r>
            <w:r>
              <w:rPr>
                <w:noProof/>
                <w:webHidden/>
              </w:rPr>
              <w:t>17</w:t>
            </w:r>
            <w:r>
              <w:rPr>
                <w:noProof/>
                <w:webHidden/>
              </w:rPr>
              <w:fldChar w:fldCharType="end"/>
            </w:r>
          </w:hyperlink>
        </w:p>
        <w:p w14:paraId="126E7AF2" w14:textId="22797B61" w:rsidR="00CA6B1E" w:rsidRDefault="00CA6B1E">
          <w:pPr>
            <w:pStyle w:val="TOC2"/>
            <w:tabs>
              <w:tab w:val="right" w:leader="dot" w:pos="8630"/>
            </w:tabs>
            <w:rPr>
              <w:noProof/>
            </w:rPr>
          </w:pPr>
          <w:hyperlink w:anchor="_Toc235196779" w:history="1">
            <w:r w:rsidRPr="00C312E2">
              <w:rPr>
                <w:rStyle w:val="Hyperlink"/>
                <w:noProof/>
              </w:rPr>
              <w:t>6. Business &amp; Service Directory</w:t>
            </w:r>
            <w:r>
              <w:rPr>
                <w:noProof/>
                <w:webHidden/>
              </w:rPr>
              <w:tab/>
            </w:r>
            <w:r>
              <w:rPr>
                <w:noProof/>
                <w:webHidden/>
              </w:rPr>
              <w:fldChar w:fldCharType="begin"/>
            </w:r>
            <w:r>
              <w:rPr>
                <w:noProof/>
                <w:webHidden/>
              </w:rPr>
              <w:instrText xml:space="preserve"> PAGEREF _Toc235196779 \h </w:instrText>
            </w:r>
            <w:r>
              <w:rPr>
                <w:noProof/>
                <w:webHidden/>
              </w:rPr>
            </w:r>
            <w:r>
              <w:rPr>
                <w:noProof/>
                <w:webHidden/>
              </w:rPr>
              <w:fldChar w:fldCharType="separate"/>
            </w:r>
            <w:r>
              <w:rPr>
                <w:noProof/>
                <w:webHidden/>
              </w:rPr>
              <w:t>18</w:t>
            </w:r>
            <w:r>
              <w:rPr>
                <w:noProof/>
                <w:webHidden/>
              </w:rPr>
              <w:fldChar w:fldCharType="end"/>
            </w:r>
          </w:hyperlink>
        </w:p>
        <w:p w14:paraId="336F41D3" w14:textId="05031EB5" w:rsidR="00CA6B1E" w:rsidRDefault="00CA6B1E">
          <w:pPr>
            <w:pStyle w:val="TOC3"/>
            <w:tabs>
              <w:tab w:val="right" w:leader="dot" w:pos="8630"/>
            </w:tabs>
            <w:rPr>
              <w:noProof/>
            </w:rPr>
          </w:pPr>
          <w:hyperlink w:anchor="_Toc235196780" w:history="1">
            <w:r w:rsidRPr="00C312E2">
              <w:rPr>
                <w:rStyle w:val="Hyperlink"/>
                <w:noProof/>
              </w:rPr>
              <w:t>Purpose</w:t>
            </w:r>
            <w:r>
              <w:rPr>
                <w:noProof/>
                <w:webHidden/>
              </w:rPr>
              <w:tab/>
            </w:r>
            <w:r>
              <w:rPr>
                <w:noProof/>
                <w:webHidden/>
              </w:rPr>
              <w:fldChar w:fldCharType="begin"/>
            </w:r>
            <w:r>
              <w:rPr>
                <w:noProof/>
                <w:webHidden/>
              </w:rPr>
              <w:instrText xml:space="preserve"> PAGEREF _Toc235196780 \h </w:instrText>
            </w:r>
            <w:r>
              <w:rPr>
                <w:noProof/>
                <w:webHidden/>
              </w:rPr>
            </w:r>
            <w:r>
              <w:rPr>
                <w:noProof/>
                <w:webHidden/>
              </w:rPr>
              <w:fldChar w:fldCharType="separate"/>
            </w:r>
            <w:r>
              <w:rPr>
                <w:noProof/>
                <w:webHidden/>
              </w:rPr>
              <w:t>18</w:t>
            </w:r>
            <w:r>
              <w:rPr>
                <w:noProof/>
                <w:webHidden/>
              </w:rPr>
              <w:fldChar w:fldCharType="end"/>
            </w:r>
          </w:hyperlink>
        </w:p>
        <w:p w14:paraId="4E3D0010" w14:textId="02100BBF" w:rsidR="00CA6B1E" w:rsidRDefault="00CA6B1E">
          <w:pPr>
            <w:pStyle w:val="TOC3"/>
            <w:tabs>
              <w:tab w:val="right" w:leader="dot" w:pos="8630"/>
            </w:tabs>
            <w:rPr>
              <w:noProof/>
            </w:rPr>
          </w:pPr>
          <w:hyperlink w:anchor="_Toc235196781" w:history="1">
            <w:r w:rsidRPr="00C312E2">
              <w:rPr>
                <w:rStyle w:val="Hyperlink"/>
                <w:noProof/>
              </w:rPr>
              <w:t>Business Profile</w:t>
            </w:r>
            <w:r>
              <w:rPr>
                <w:noProof/>
                <w:webHidden/>
              </w:rPr>
              <w:tab/>
            </w:r>
            <w:r>
              <w:rPr>
                <w:noProof/>
                <w:webHidden/>
              </w:rPr>
              <w:fldChar w:fldCharType="begin"/>
            </w:r>
            <w:r>
              <w:rPr>
                <w:noProof/>
                <w:webHidden/>
              </w:rPr>
              <w:instrText xml:space="preserve"> PAGEREF _Toc235196781 \h </w:instrText>
            </w:r>
            <w:r>
              <w:rPr>
                <w:noProof/>
                <w:webHidden/>
              </w:rPr>
            </w:r>
            <w:r>
              <w:rPr>
                <w:noProof/>
                <w:webHidden/>
              </w:rPr>
              <w:fldChar w:fldCharType="separate"/>
            </w:r>
            <w:r>
              <w:rPr>
                <w:noProof/>
                <w:webHidden/>
              </w:rPr>
              <w:t>18</w:t>
            </w:r>
            <w:r>
              <w:rPr>
                <w:noProof/>
                <w:webHidden/>
              </w:rPr>
              <w:fldChar w:fldCharType="end"/>
            </w:r>
          </w:hyperlink>
        </w:p>
        <w:p w14:paraId="1538396F" w14:textId="458D6E8C" w:rsidR="00CA6B1E" w:rsidRDefault="00CA6B1E">
          <w:pPr>
            <w:pStyle w:val="TOC3"/>
            <w:tabs>
              <w:tab w:val="right" w:leader="dot" w:pos="8630"/>
            </w:tabs>
            <w:rPr>
              <w:noProof/>
            </w:rPr>
          </w:pPr>
          <w:hyperlink w:anchor="_Toc235196782" w:history="1">
            <w:r w:rsidRPr="00C312E2">
              <w:rPr>
                <w:rStyle w:val="Hyperlink"/>
                <w:noProof/>
              </w:rPr>
              <w:t>Categories</w:t>
            </w:r>
            <w:r>
              <w:rPr>
                <w:noProof/>
                <w:webHidden/>
              </w:rPr>
              <w:tab/>
            </w:r>
            <w:r>
              <w:rPr>
                <w:noProof/>
                <w:webHidden/>
              </w:rPr>
              <w:fldChar w:fldCharType="begin"/>
            </w:r>
            <w:r>
              <w:rPr>
                <w:noProof/>
                <w:webHidden/>
              </w:rPr>
              <w:instrText xml:space="preserve"> PAGEREF _Toc235196782 \h </w:instrText>
            </w:r>
            <w:r>
              <w:rPr>
                <w:noProof/>
                <w:webHidden/>
              </w:rPr>
            </w:r>
            <w:r>
              <w:rPr>
                <w:noProof/>
                <w:webHidden/>
              </w:rPr>
              <w:fldChar w:fldCharType="separate"/>
            </w:r>
            <w:r>
              <w:rPr>
                <w:noProof/>
                <w:webHidden/>
              </w:rPr>
              <w:t>19</w:t>
            </w:r>
            <w:r>
              <w:rPr>
                <w:noProof/>
                <w:webHidden/>
              </w:rPr>
              <w:fldChar w:fldCharType="end"/>
            </w:r>
          </w:hyperlink>
        </w:p>
        <w:p w14:paraId="29002613" w14:textId="154D59A4" w:rsidR="00CA6B1E" w:rsidRDefault="00CA6B1E">
          <w:pPr>
            <w:pStyle w:val="TOC3"/>
            <w:tabs>
              <w:tab w:val="right" w:leader="dot" w:pos="8630"/>
            </w:tabs>
            <w:rPr>
              <w:noProof/>
            </w:rPr>
          </w:pPr>
          <w:hyperlink w:anchor="_Toc235196783" w:history="1">
            <w:r w:rsidRPr="00C312E2">
              <w:rPr>
                <w:rStyle w:val="Hyperlink"/>
                <w:noProof/>
              </w:rPr>
              <w:t>Functional Requirements</w:t>
            </w:r>
            <w:r>
              <w:rPr>
                <w:noProof/>
                <w:webHidden/>
              </w:rPr>
              <w:tab/>
            </w:r>
            <w:r>
              <w:rPr>
                <w:noProof/>
                <w:webHidden/>
              </w:rPr>
              <w:fldChar w:fldCharType="begin"/>
            </w:r>
            <w:r>
              <w:rPr>
                <w:noProof/>
                <w:webHidden/>
              </w:rPr>
              <w:instrText xml:space="preserve"> PAGEREF _Toc235196783 \h </w:instrText>
            </w:r>
            <w:r>
              <w:rPr>
                <w:noProof/>
                <w:webHidden/>
              </w:rPr>
            </w:r>
            <w:r>
              <w:rPr>
                <w:noProof/>
                <w:webHidden/>
              </w:rPr>
              <w:fldChar w:fldCharType="separate"/>
            </w:r>
            <w:r>
              <w:rPr>
                <w:noProof/>
                <w:webHidden/>
              </w:rPr>
              <w:t>21</w:t>
            </w:r>
            <w:r>
              <w:rPr>
                <w:noProof/>
                <w:webHidden/>
              </w:rPr>
              <w:fldChar w:fldCharType="end"/>
            </w:r>
          </w:hyperlink>
        </w:p>
        <w:p w14:paraId="05C17D13" w14:textId="3C5FAD94" w:rsidR="00CA6B1E" w:rsidRDefault="00CA6B1E">
          <w:pPr>
            <w:pStyle w:val="TOC3"/>
            <w:tabs>
              <w:tab w:val="right" w:leader="dot" w:pos="8630"/>
            </w:tabs>
            <w:rPr>
              <w:noProof/>
            </w:rPr>
          </w:pPr>
          <w:hyperlink w:anchor="_Toc235196784"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_Toc235196784 \h </w:instrText>
            </w:r>
            <w:r>
              <w:rPr>
                <w:noProof/>
                <w:webHidden/>
              </w:rPr>
            </w:r>
            <w:r>
              <w:rPr>
                <w:noProof/>
                <w:webHidden/>
              </w:rPr>
              <w:fldChar w:fldCharType="separate"/>
            </w:r>
            <w:r>
              <w:rPr>
                <w:noProof/>
                <w:webHidden/>
              </w:rPr>
              <w:t>22</w:t>
            </w:r>
            <w:r>
              <w:rPr>
                <w:noProof/>
                <w:webHidden/>
              </w:rPr>
              <w:fldChar w:fldCharType="end"/>
            </w:r>
          </w:hyperlink>
        </w:p>
        <w:p w14:paraId="6AE7F108" w14:textId="43137645" w:rsidR="00CA6B1E" w:rsidRDefault="00CA6B1E">
          <w:pPr>
            <w:pStyle w:val="TOC2"/>
            <w:tabs>
              <w:tab w:val="right" w:leader="dot" w:pos="8630"/>
            </w:tabs>
            <w:rPr>
              <w:noProof/>
            </w:rPr>
          </w:pPr>
          <w:hyperlink w:anchor="_Toc235196785" w:history="1">
            <w:r w:rsidRPr="00C312E2">
              <w:rPr>
                <w:rStyle w:val="Hyperlink"/>
                <w:noProof/>
              </w:rPr>
              <w:t>7. Local Guides</w:t>
            </w:r>
            <w:r>
              <w:rPr>
                <w:noProof/>
                <w:webHidden/>
              </w:rPr>
              <w:tab/>
            </w:r>
            <w:r>
              <w:rPr>
                <w:noProof/>
                <w:webHidden/>
              </w:rPr>
              <w:fldChar w:fldCharType="begin"/>
            </w:r>
            <w:r>
              <w:rPr>
                <w:noProof/>
                <w:webHidden/>
              </w:rPr>
              <w:instrText xml:space="preserve"> PAGEREF _Toc235196785 \h </w:instrText>
            </w:r>
            <w:r>
              <w:rPr>
                <w:noProof/>
                <w:webHidden/>
              </w:rPr>
            </w:r>
            <w:r>
              <w:rPr>
                <w:noProof/>
                <w:webHidden/>
              </w:rPr>
              <w:fldChar w:fldCharType="separate"/>
            </w:r>
            <w:r>
              <w:rPr>
                <w:noProof/>
                <w:webHidden/>
              </w:rPr>
              <w:t>23</w:t>
            </w:r>
            <w:r>
              <w:rPr>
                <w:noProof/>
                <w:webHidden/>
              </w:rPr>
              <w:fldChar w:fldCharType="end"/>
            </w:r>
          </w:hyperlink>
        </w:p>
        <w:p w14:paraId="5F16A369" w14:textId="76CB4452" w:rsidR="00CA6B1E" w:rsidRDefault="00CA6B1E">
          <w:pPr>
            <w:pStyle w:val="TOC3"/>
            <w:tabs>
              <w:tab w:val="right" w:leader="dot" w:pos="8630"/>
            </w:tabs>
            <w:rPr>
              <w:noProof/>
            </w:rPr>
          </w:pPr>
          <w:hyperlink w:anchor="_Toc235196786" w:history="1">
            <w:r w:rsidRPr="00C312E2">
              <w:rPr>
                <w:rStyle w:val="Hyperlink"/>
                <w:noProof/>
              </w:rPr>
              <w:t>Purpose</w:t>
            </w:r>
            <w:r>
              <w:rPr>
                <w:noProof/>
                <w:webHidden/>
              </w:rPr>
              <w:tab/>
            </w:r>
            <w:r>
              <w:rPr>
                <w:noProof/>
                <w:webHidden/>
              </w:rPr>
              <w:fldChar w:fldCharType="begin"/>
            </w:r>
            <w:r>
              <w:rPr>
                <w:noProof/>
                <w:webHidden/>
              </w:rPr>
              <w:instrText xml:space="preserve"> PAGEREF _Toc235196786 \h </w:instrText>
            </w:r>
            <w:r>
              <w:rPr>
                <w:noProof/>
                <w:webHidden/>
              </w:rPr>
            </w:r>
            <w:r>
              <w:rPr>
                <w:noProof/>
                <w:webHidden/>
              </w:rPr>
              <w:fldChar w:fldCharType="separate"/>
            </w:r>
            <w:r>
              <w:rPr>
                <w:noProof/>
                <w:webHidden/>
              </w:rPr>
              <w:t>23</w:t>
            </w:r>
            <w:r>
              <w:rPr>
                <w:noProof/>
                <w:webHidden/>
              </w:rPr>
              <w:fldChar w:fldCharType="end"/>
            </w:r>
          </w:hyperlink>
        </w:p>
        <w:p w14:paraId="0287D561" w14:textId="45024218" w:rsidR="00CA6B1E" w:rsidRDefault="00CA6B1E">
          <w:pPr>
            <w:pStyle w:val="TOC3"/>
            <w:tabs>
              <w:tab w:val="right" w:leader="dot" w:pos="8630"/>
            </w:tabs>
            <w:rPr>
              <w:noProof/>
            </w:rPr>
          </w:pPr>
          <w:hyperlink w:anchor="_Toc235196787" w:history="1">
            <w:r w:rsidRPr="00C312E2">
              <w:rPr>
                <w:rStyle w:val="Hyperlink"/>
                <w:noProof/>
              </w:rPr>
              <w:t>Guide Structure</w:t>
            </w:r>
            <w:r>
              <w:rPr>
                <w:noProof/>
                <w:webHidden/>
              </w:rPr>
              <w:tab/>
            </w:r>
            <w:r>
              <w:rPr>
                <w:noProof/>
                <w:webHidden/>
              </w:rPr>
              <w:fldChar w:fldCharType="begin"/>
            </w:r>
            <w:r>
              <w:rPr>
                <w:noProof/>
                <w:webHidden/>
              </w:rPr>
              <w:instrText xml:space="preserve"> PAGEREF _Toc235196787 \h </w:instrText>
            </w:r>
            <w:r>
              <w:rPr>
                <w:noProof/>
                <w:webHidden/>
              </w:rPr>
            </w:r>
            <w:r>
              <w:rPr>
                <w:noProof/>
                <w:webHidden/>
              </w:rPr>
              <w:fldChar w:fldCharType="separate"/>
            </w:r>
            <w:r>
              <w:rPr>
                <w:noProof/>
                <w:webHidden/>
              </w:rPr>
              <w:t>23</w:t>
            </w:r>
            <w:r>
              <w:rPr>
                <w:noProof/>
                <w:webHidden/>
              </w:rPr>
              <w:fldChar w:fldCharType="end"/>
            </w:r>
          </w:hyperlink>
        </w:p>
        <w:p w14:paraId="3011A2BC" w14:textId="79C96D22" w:rsidR="00CA6B1E" w:rsidRDefault="00CA6B1E">
          <w:pPr>
            <w:pStyle w:val="TOC3"/>
            <w:tabs>
              <w:tab w:val="right" w:leader="dot" w:pos="8630"/>
            </w:tabs>
            <w:rPr>
              <w:noProof/>
            </w:rPr>
          </w:pPr>
          <w:hyperlink w:anchor="_Toc235196788" w:history="1">
            <w:r w:rsidRPr="00C312E2">
              <w:rPr>
                <w:rStyle w:val="Hyperlink"/>
                <w:noProof/>
              </w:rPr>
              <w:t>Functional Requirements</w:t>
            </w:r>
            <w:r>
              <w:rPr>
                <w:noProof/>
                <w:webHidden/>
              </w:rPr>
              <w:tab/>
            </w:r>
            <w:r>
              <w:rPr>
                <w:noProof/>
                <w:webHidden/>
              </w:rPr>
              <w:fldChar w:fldCharType="begin"/>
            </w:r>
            <w:r>
              <w:rPr>
                <w:noProof/>
                <w:webHidden/>
              </w:rPr>
              <w:instrText xml:space="preserve"> PAGEREF _Toc235196788 \h </w:instrText>
            </w:r>
            <w:r>
              <w:rPr>
                <w:noProof/>
                <w:webHidden/>
              </w:rPr>
            </w:r>
            <w:r>
              <w:rPr>
                <w:noProof/>
                <w:webHidden/>
              </w:rPr>
              <w:fldChar w:fldCharType="separate"/>
            </w:r>
            <w:r>
              <w:rPr>
                <w:noProof/>
                <w:webHidden/>
              </w:rPr>
              <w:t>24</w:t>
            </w:r>
            <w:r>
              <w:rPr>
                <w:noProof/>
                <w:webHidden/>
              </w:rPr>
              <w:fldChar w:fldCharType="end"/>
            </w:r>
          </w:hyperlink>
        </w:p>
        <w:p w14:paraId="2F9CDE7E" w14:textId="47A5401B" w:rsidR="00CA6B1E" w:rsidRDefault="00CA6B1E">
          <w:pPr>
            <w:pStyle w:val="TOC3"/>
            <w:tabs>
              <w:tab w:val="right" w:leader="dot" w:pos="8630"/>
            </w:tabs>
            <w:rPr>
              <w:noProof/>
            </w:rPr>
          </w:pPr>
          <w:hyperlink w:anchor="_Toc235196789"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_Toc235196789 \h </w:instrText>
            </w:r>
            <w:r>
              <w:rPr>
                <w:noProof/>
                <w:webHidden/>
              </w:rPr>
            </w:r>
            <w:r>
              <w:rPr>
                <w:noProof/>
                <w:webHidden/>
              </w:rPr>
              <w:fldChar w:fldCharType="separate"/>
            </w:r>
            <w:r>
              <w:rPr>
                <w:noProof/>
                <w:webHidden/>
              </w:rPr>
              <w:t>24</w:t>
            </w:r>
            <w:r>
              <w:rPr>
                <w:noProof/>
                <w:webHidden/>
              </w:rPr>
              <w:fldChar w:fldCharType="end"/>
            </w:r>
          </w:hyperlink>
        </w:p>
        <w:p w14:paraId="30104A3C" w14:textId="73EFBB58" w:rsidR="00CA6B1E" w:rsidRDefault="00CA6B1E">
          <w:pPr>
            <w:pStyle w:val="TOC2"/>
            <w:tabs>
              <w:tab w:val="right" w:leader="dot" w:pos="8630"/>
            </w:tabs>
            <w:rPr>
              <w:noProof/>
            </w:rPr>
          </w:pPr>
          <w:hyperlink w:anchor="_Toc235196790" w:history="1">
            <w:r w:rsidRPr="00C312E2">
              <w:rPr>
                <w:rStyle w:val="Hyperlink"/>
                <w:noProof/>
              </w:rPr>
              <w:t>8. Interactive Maps</w:t>
            </w:r>
            <w:r>
              <w:rPr>
                <w:noProof/>
                <w:webHidden/>
              </w:rPr>
              <w:tab/>
            </w:r>
            <w:r>
              <w:rPr>
                <w:noProof/>
                <w:webHidden/>
              </w:rPr>
              <w:fldChar w:fldCharType="begin"/>
            </w:r>
            <w:r>
              <w:rPr>
                <w:noProof/>
                <w:webHidden/>
              </w:rPr>
              <w:instrText xml:space="preserve"> PAGEREF _Toc235196790 \h </w:instrText>
            </w:r>
            <w:r>
              <w:rPr>
                <w:noProof/>
                <w:webHidden/>
              </w:rPr>
            </w:r>
            <w:r>
              <w:rPr>
                <w:noProof/>
                <w:webHidden/>
              </w:rPr>
              <w:fldChar w:fldCharType="separate"/>
            </w:r>
            <w:r>
              <w:rPr>
                <w:noProof/>
                <w:webHidden/>
              </w:rPr>
              <w:t>26</w:t>
            </w:r>
            <w:r>
              <w:rPr>
                <w:noProof/>
                <w:webHidden/>
              </w:rPr>
              <w:fldChar w:fldCharType="end"/>
            </w:r>
          </w:hyperlink>
        </w:p>
        <w:p w14:paraId="7BFCBE0E" w14:textId="5DFD23CE" w:rsidR="00CA6B1E" w:rsidRDefault="00CA6B1E">
          <w:pPr>
            <w:pStyle w:val="TOC3"/>
            <w:tabs>
              <w:tab w:val="right" w:leader="dot" w:pos="8630"/>
            </w:tabs>
            <w:rPr>
              <w:noProof/>
            </w:rPr>
          </w:pPr>
          <w:hyperlink w:anchor="_Toc235196791" w:history="1">
            <w:r w:rsidRPr="00C312E2">
              <w:rPr>
                <w:rStyle w:val="Hyperlink"/>
                <w:noProof/>
              </w:rPr>
              <w:t>Purpose</w:t>
            </w:r>
            <w:r>
              <w:rPr>
                <w:noProof/>
                <w:webHidden/>
              </w:rPr>
              <w:tab/>
            </w:r>
            <w:r>
              <w:rPr>
                <w:noProof/>
                <w:webHidden/>
              </w:rPr>
              <w:fldChar w:fldCharType="begin"/>
            </w:r>
            <w:r>
              <w:rPr>
                <w:noProof/>
                <w:webHidden/>
              </w:rPr>
              <w:instrText xml:space="preserve"> PAGEREF _Toc235196791 \h </w:instrText>
            </w:r>
            <w:r>
              <w:rPr>
                <w:noProof/>
                <w:webHidden/>
              </w:rPr>
            </w:r>
            <w:r>
              <w:rPr>
                <w:noProof/>
                <w:webHidden/>
              </w:rPr>
              <w:fldChar w:fldCharType="separate"/>
            </w:r>
            <w:r>
              <w:rPr>
                <w:noProof/>
                <w:webHidden/>
              </w:rPr>
              <w:t>26</w:t>
            </w:r>
            <w:r>
              <w:rPr>
                <w:noProof/>
                <w:webHidden/>
              </w:rPr>
              <w:fldChar w:fldCharType="end"/>
            </w:r>
          </w:hyperlink>
        </w:p>
        <w:p w14:paraId="2A140C42" w14:textId="442F232A" w:rsidR="00CA6B1E" w:rsidRDefault="00CA6B1E">
          <w:pPr>
            <w:pStyle w:val="TOC3"/>
            <w:tabs>
              <w:tab w:val="right" w:leader="dot" w:pos="8630"/>
            </w:tabs>
            <w:rPr>
              <w:noProof/>
            </w:rPr>
          </w:pPr>
          <w:hyperlink w:anchor="_Toc235196792" w:history="1">
            <w:r w:rsidRPr="00C312E2">
              <w:rPr>
                <w:rStyle w:val="Hyperlink"/>
                <w:noProof/>
              </w:rPr>
              <w:t>Functional Requirements</w:t>
            </w:r>
            <w:r>
              <w:rPr>
                <w:noProof/>
                <w:webHidden/>
              </w:rPr>
              <w:tab/>
            </w:r>
            <w:r>
              <w:rPr>
                <w:noProof/>
                <w:webHidden/>
              </w:rPr>
              <w:fldChar w:fldCharType="begin"/>
            </w:r>
            <w:r>
              <w:rPr>
                <w:noProof/>
                <w:webHidden/>
              </w:rPr>
              <w:instrText xml:space="preserve"> PAGEREF _Toc235196792 \h </w:instrText>
            </w:r>
            <w:r>
              <w:rPr>
                <w:noProof/>
                <w:webHidden/>
              </w:rPr>
            </w:r>
            <w:r>
              <w:rPr>
                <w:noProof/>
                <w:webHidden/>
              </w:rPr>
              <w:fldChar w:fldCharType="separate"/>
            </w:r>
            <w:r>
              <w:rPr>
                <w:noProof/>
                <w:webHidden/>
              </w:rPr>
              <w:t>26</w:t>
            </w:r>
            <w:r>
              <w:rPr>
                <w:noProof/>
                <w:webHidden/>
              </w:rPr>
              <w:fldChar w:fldCharType="end"/>
            </w:r>
          </w:hyperlink>
        </w:p>
        <w:p w14:paraId="5E270C7A" w14:textId="3BBB587D" w:rsidR="00CA6B1E" w:rsidRDefault="00CA6B1E">
          <w:pPr>
            <w:pStyle w:val="TOC3"/>
            <w:tabs>
              <w:tab w:val="right" w:leader="dot" w:pos="8630"/>
            </w:tabs>
            <w:rPr>
              <w:noProof/>
            </w:rPr>
          </w:pPr>
          <w:hyperlink w:anchor="_Toc235196793"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_Toc235196793 \h </w:instrText>
            </w:r>
            <w:r>
              <w:rPr>
                <w:noProof/>
                <w:webHidden/>
              </w:rPr>
            </w:r>
            <w:r>
              <w:rPr>
                <w:noProof/>
                <w:webHidden/>
              </w:rPr>
              <w:fldChar w:fldCharType="separate"/>
            </w:r>
            <w:r>
              <w:rPr>
                <w:noProof/>
                <w:webHidden/>
              </w:rPr>
              <w:t>27</w:t>
            </w:r>
            <w:r>
              <w:rPr>
                <w:noProof/>
                <w:webHidden/>
              </w:rPr>
              <w:fldChar w:fldCharType="end"/>
            </w:r>
          </w:hyperlink>
        </w:p>
        <w:p w14:paraId="1B168F9F" w14:textId="008A66C9" w:rsidR="00CA6B1E" w:rsidRDefault="00CA6B1E">
          <w:pPr>
            <w:pStyle w:val="TOC2"/>
            <w:tabs>
              <w:tab w:val="right" w:leader="dot" w:pos="8630"/>
            </w:tabs>
            <w:rPr>
              <w:noProof/>
            </w:rPr>
          </w:pPr>
          <w:hyperlink w:anchor="_Toc235196794" w:history="1">
            <w:r w:rsidRPr="00C312E2">
              <w:rPr>
                <w:rStyle w:val="Hyperlink"/>
                <w:noProof/>
              </w:rPr>
              <w:t>9. Community</w:t>
            </w:r>
            <w:r>
              <w:rPr>
                <w:noProof/>
                <w:webHidden/>
              </w:rPr>
              <w:tab/>
            </w:r>
            <w:r>
              <w:rPr>
                <w:noProof/>
                <w:webHidden/>
              </w:rPr>
              <w:fldChar w:fldCharType="begin"/>
            </w:r>
            <w:r>
              <w:rPr>
                <w:noProof/>
                <w:webHidden/>
              </w:rPr>
              <w:instrText xml:space="preserve"> PAGEREF _Toc235196794 \h </w:instrText>
            </w:r>
            <w:r>
              <w:rPr>
                <w:noProof/>
                <w:webHidden/>
              </w:rPr>
            </w:r>
            <w:r>
              <w:rPr>
                <w:noProof/>
                <w:webHidden/>
              </w:rPr>
              <w:fldChar w:fldCharType="separate"/>
            </w:r>
            <w:r>
              <w:rPr>
                <w:noProof/>
                <w:webHidden/>
              </w:rPr>
              <w:t>28</w:t>
            </w:r>
            <w:r>
              <w:rPr>
                <w:noProof/>
                <w:webHidden/>
              </w:rPr>
              <w:fldChar w:fldCharType="end"/>
            </w:r>
          </w:hyperlink>
        </w:p>
        <w:p w14:paraId="4B907E6F" w14:textId="068AB411" w:rsidR="00CA6B1E" w:rsidRDefault="00CA6B1E">
          <w:pPr>
            <w:pStyle w:val="TOC3"/>
            <w:tabs>
              <w:tab w:val="right" w:leader="dot" w:pos="8630"/>
            </w:tabs>
            <w:rPr>
              <w:noProof/>
            </w:rPr>
          </w:pPr>
          <w:hyperlink w:anchor="_Toc235196795" w:history="1">
            <w:r w:rsidRPr="00C312E2">
              <w:rPr>
                <w:rStyle w:val="Hyperlink"/>
                <w:noProof/>
              </w:rPr>
              <w:t>Purpose</w:t>
            </w:r>
            <w:r>
              <w:rPr>
                <w:noProof/>
                <w:webHidden/>
              </w:rPr>
              <w:tab/>
            </w:r>
            <w:r>
              <w:rPr>
                <w:noProof/>
                <w:webHidden/>
              </w:rPr>
              <w:fldChar w:fldCharType="begin"/>
            </w:r>
            <w:r>
              <w:rPr>
                <w:noProof/>
                <w:webHidden/>
              </w:rPr>
              <w:instrText xml:space="preserve"> PAGEREF _Toc235196795 \h </w:instrText>
            </w:r>
            <w:r>
              <w:rPr>
                <w:noProof/>
                <w:webHidden/>
              </w:rPr>
            </w:r>
            <w:r>
              <w:rPr>
                <w:noProof/>
                <w:webHidden/>
              </w:rPr>
              <w:fldChar w:fldCharType="separate"/>
            </w:r>
            <w:r>
              <w:rPr>
                <w:noProof/>
                <w:webHidden/>
              </w:rPr>
              <w:t>28</w:t>
            </w:r>
            <w:r>
              <w:rPr>
                <w:noProof/>
                <w:webHidden/>
              </w:rPr>
              <w:fldChar w:fldCharType="end"/>
            </w:r>
          </w:hyperlink>
        </w:p>
        <w:p w14:paraId="014F4098" w14:textId="095F0923" w:rsidR="00CA6B1E" w:rsidRDefault="00CA6B1E">
          <w:pPr>
            <w:pStyle w:val="TOC3"/>
            <w:tabs>
              <w:tab w:val="right" w:leader="dot" w:pos="8630"/>
            </w:tabs>
            <w:rPr>
              <w:noProof/>
            </w:rPr>
          </w:pPr>
          <w:hyperlink w:anchor="_Toc235196796" w:history="1">
            <w:r w:rsidRPr="00C312E2">
              <w:rPr>
                <w:rStyle w:val="Hyperlink"/>
                <w:noProof/>
              </w:rPr>
              <w:t>Posts</w:t>
            </w:r>
            <w:r>
              <w:rPr>
                <w:noProof/>
                <w:webHidden/>
              </w:rPr>
              <w:tab/>
            </w:r>
            <w:r>
              <w:rPr>
                <w:noProof/>
                <w:webHidden/>
              </w:rPr>
              <w:fldChar w:fldCharType="begin"/>
            </w:r>
            <w:r>
              <w:rPr>
                <w:noProof/>
                <w:webHidden/>
              </w:rPr>
              <w:instrText xml:space="preserve"> PAGEREF _Toc235196796 \h </w:instrText>
            </w:r>
            <w:r>
              <w:rPr>
                <w:noProof/>
                <w:webHidden/>
              </w:rPr>
            </w:r>
            <w:r>
              <w:rPr>
                <w:noProof/>
                <w:webHidden/>
              </w:rPr>
              <w:fldChar w:fldCharType="separate"/>
            </w:r>
            <w:r>
              <w:rPr>
                <w:noProof/>
                <w:webHidden/>
              </w:rPr>
              <w:t>28</w:t>
            </w:r>
            <w:r>
              <w:rPr>
                <w:noProof/>
                <w:webHidden/>
              </w:rPr>
              <w:fldChar w:fldCharType="end"/>
            </w:r>
          </w:hyperlink>
        </w:p>
        <w:p w14:paraId="586DB9A5" w14:textId="55D0EF98" w:rsidR="00CA6B1E" w:rsidRDefault="00CA6B1E">
          <w:pPr>
            <w:pStyle w:val="TOC3"/>
            <w:tabs>
              <w:tab w:val="right" w:leader="dot" w:pos="8630"/>
            </w:tabs>
            <w:rPr>
              <w:noProof/>
            </w:rPr>
          </w:pPr>
          <w:hyperlink w:anchor="_Toc235196797" w:history="1">
            <w:r w:rsidRPr="00C312E2">
              <w:rPr>
                <w:rStyle w:val="Hyperlink"/>
                <w:noProof/>
              </w:rPr>
              <w:t>Comments</w:t>
            </w:r>
            <w:r>
              <w:rPr>
                <w:noProof/>
                <w:webHidden/>
              </w:rPr>
              <w:tab/>
            </w:r>
            <w:r>
              <w:rPr>
                <w:noProof/>
                <w:webHidden/>
              </w:rPr>
              <w:fldChar w:fldCharType="begin"/>
            </w:r>
            <w:r>
              <w:rPr>
                <w:noProof/>
                <w:webHidden/>
              </w:rPr>
              <w:instrText xml:space="preserve"> PAGEREF _Toc235196797 \h </w:instrText>
            </w:r>
            <w:r>
              <w:rPr>
                <w:noProof/>
                <w:webHidden/>
              </w:rPr>
            </w:r>
            <w:r>
              <w:rPr>
                <w:noProof/>
                <w:webHidden/>
              </w:rPr>
              <w:fldChar w:fldCharType="separate"/>
            </w:r>
            <w:r>
              <w:rPr>
                <w:noProof/>
                <w:webHidden/>
              </w:rPr>
              <w:t>29</w:t>
            </w:r>
            <w:r>
              <w:rPr>
                <w:noProof/>
                <w:webHidden/>
              </w:rPr>
              <w:fldChar w:fldCharType="end"/>
            </w:r>
          </w:hyperlink>
        </w:p>
        <w:p w14:paraId="0477D227" w14:textId="34B2A61F" w:rsidR="00CA6B1E" w:rsidRDefault="00CA6B1E">
          <w:pPr>
            <w:pStyle w:val="TOC3"/>
            <w:tabs>
              <w:tab w:val="right" w:leader="dot" w:pos="8630"/>
            </w:tabs>
            <w:rPr>
              <w:noProof/>
            </w:rPr>
          </w:pPr>
          <w:hyperlink w:anchor="_Toc235196798" w:history="1">
            <w:r w:rsidRPr="00C312E2">
              <w:rPr>
                <w:rStyle w:val="Hyperlink"/>
                <w:noProof/>
              </w:rPr>
              <w:t>Moderation</w:t>
            </w:r>
            <w:r>
              <w:rPr>
                <w:noProof/>
                <w:webHidden/>
              </w:rPr>
              <w:tab/>
            </w:r>
            <w:r>
              <w:rPr>
                <w:noProof/>
                <w:webHidden/>
              </w:rPr>
              <w:fldChar w:fldCharType="begin"/>
            </w:r>
            <w:r>
              <w:rPr>
                <w:noProof/>
                <w:webHidden/>
              </w:rPr>
              <w:instrText xml:space="preserve"> PAGEREF _Toc235196798 \h </w:instrText>
            </w:r>
            <w:r>
              <w:rPr>
                <w:noProof/>
                <w:webHidden/>
              </w:rPr>
            </w:r>
            <w:r>
              <w:rPr>
                <w:noProof/>
                <w:webHidden/>
              </w:rPr>
              <w:fldChar w:fldCharType="separate"/>
            </w:r>
            <w:r>
              <w:rPr>
                <w:noProof/>
                <w:webHidden/>
              </w:rPr>
              <w:t>29</w:t>
            </w:r>
            <w:r>
              <w:rPr>
                <w:noProof/>
                <w:webHidden/>
              </w:rPr>
              <w:fldChar w:fldCharType="end"/>
            </w:r>
          </w:hyperlink>
        </w:p>
        <w:p w14:paraId="03C5CDA1" w14:textId="25608F6A" w:rsidR="00CA6B1E" w:rsidRDefault="00CA6B1E">
          <w:pPr>
            <w:pStyle w:val="TOC3"/>
            <w:tabs>
              <w:tab w:val="right" w:leader="dot" w:pos="8630"/>
            </w:tabs>
            <w:rPr>
              <w:noProof/>
            </w:rPr>
          </w:pPr>
          <w:hyperlink w:anchor="_Toc235196799"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_Toc235196799 \h </w:instrText>
            </w:r>
            <w:r>
              <w:rPr>
                <w:noProof/>
                <w:webHidden/>
              </w:rPr>
            </w:r>
            <w:r>
              <w:rPr>
                <w:noProof/>
                <w:webHidden/>
              </w:rPr>
              <w:fldChar w:fldCharType="separate"/>
            </w:r>
            <w:r>
              <w:rPr>
                <w:noProof/>
                <w:webHidden/>
              </w:rPr>
              <w:t>30</w:t>
            </w:r>
            <w:r>
              <w:rPr>
                <w:noProof/>
                <w:webHidden/>
              </w:rPr>
              <w:fldChar w:fldCharType="end"/>
            </w:r>
          </w:hyperlink>
        </w:p>
        <w:p w14:paraId="566E5A73" w14:textId="0BBEBC0B" w:rsidR="00CA6B1E" w:rsidRDefault="00CA6B1E">
          <w:pPr>
            <w:pStyle w:val="TOC2"/>
            <w:tabs>
              <w:tab w:val="right" w:leader="dot" w:pos="8630"/>
            </w:tabs>
            <w:rPr>
              <w:noProof/>
            </w:rPr>
          </w:pPr>
          <w:hyperlink w:anchor="_Toc235196800" w:history="1">
            <w:r w:rsidRPr="00C312E2">
              <w:rPr>
                <w:rStyle w:val="Hyperlink"/>
                <w:noProof/>
              </w:rPr>
              <w:t>10. User Dashboard</w:t>
            </w:r>
            <w:r>
              <w:rPr>
                <w:noProof/>
                <w:webHidden/>
              </w:rPr>
              <w:tab/>
            </w:r>
            <w:r>
              <w:rPr>
                <w:noProof/>
                <w:webHidden/>
              </w:rPr>
              <w:fldChar w:fldCharType="begin"/>
            </w:r>
            <w:r>
              <w:rPr>
                <w:noProof/>
                <w:webHidden/>
              </w:rPr>
              <w:instrText xml:space="preserve"> PAGEREF _Toc235196800 \h </w:instrText>
            </w:r>
            <w:r>
              <w:rPr>
                <w:noProof/>
                <w:webHidden/>
              </w:rPr>
            </w:r>
            <w:r>
              <w:rPr>
                <w:noProof/>
                <w:webHidden/>
              </w:rPr>
              <w:fldChar w:fldCharType="separate"/>
            </w:r>
            <w:r>
              <w:rPr>
                <w:noProof/>
                <w:webHidden/>
              </w:rPr>
              <w:t>31</w:t>
            </w:r>
            <w:r>
              <w:rPr>
                <w:noProof/>
                <w:webHidden/>
              </w:rPr>
              <w:fldChar w:fldCharType="end"/>
            </w:r>
          </w:hyperlink>
        </w:p>
        <w:p w14:paraId="6290DA1F" w14:textId="5D38AEB7" w:rsidR="00CA6B1E" w:rsidRDefault="00CA6B1E">
          <w:pPr>
            <w:pStyle w:val="TOC3"/>
            <w:tabs>
              <w:tab w:val="right" w:leader="dot" w:pos="8630"/>
            </w:tabs>
            <w:rPr>
              <w:noProof/>
            </w:rPr>
          </w:pPr>
          <w:hyperlink w:anchor="_Toc235196801" w:history="1">
            <w:r w:rsidRPr="00C312E2">
              <w:rPr>
                <w:rStyle w:val="Hyperlink"/>
                <w:noProof/>
              </w:rPr>
              <w:t>Purpose</w:t>
            </w:r>
            <w:r>
              <w:rPr>
                <w:noProof/>
                <w:webHidden/>
              </w:rPr>
              <w:tab/>
            </w:r>
            <w:r>
              <w:rPr>
                <w:noProof/>
                <w:webHidden/>
              </w:rPr>
              <w:fldChar w:fldCharType="begin"/>
            </w:r>
            <w:r>
              <w:rPr>
                <w:noProof/>
                <w:webHidden/>
              </w:rPr>
              <w:instrText xml:space="preserve"> PAGEREF _Toc235196801 \h </w:instrText>
            </w:r>
            <w:r>
              <w:rPr>
                <w:noProof/>
                <w:webHidden/>
              </w:rPr>
            </w:r>
            <w:r>
              <w:rPr>
                <w:noProof/>
                <w:webHidden/>
              </w:rPr>
              <w:fldChar w:fldCharType="separate"/>
            </w:r>
            <w:r>
              <w:rPr>
                <w:noProof/>
                <w:webHidden/>
              </w:rPr>
              <w:t>31</w:t>
            </w:r>
            <w:r>
              <w:rPr>
                <w:noProof/>
                <w:webHidden/>
              </w:rPr>
              <w:fldChar w:fldCharType="end"/>
            </w:r>
          </w:hyperlink>
        </w:p>
        <w:p w14:paraId="6A0CCA20" w14:textId="51318F26" w:rsidR="00CA6B1E" w:rsidRDefault="00CA6B1E">
          <w:pPr>
            <w:pStyle w:val="TOC3"/>
            <w:tabs>
              <w:tab w:val="right" w:leader="dot" w:pos="8630"/>
            </w:tabs>
            <w:rPr>
              <w:noProof/>
            </w:rPr>
          </w:pPr>
          <w:hyperlink w:anchor="_Toc235196802" w:history="1">
            <w:r w:rsidRPr="00C312E2">
              <w:rPr>
                <w:rStyle w:val="Hyperlink"/>
                <w:noProof/>
              </w:rPr>
              <w:t>Saved Favourites</w:t>
            </w:r>
            <w:r>
              <w:rPr>
                <w:noProof/>
                <w:webHidden/>
              </w:rPr>
              <w:tab/>
            </w:r>
            <w:r>
              <w:rPr>
                <w:noProof/>
                <w:webHidden/>
              </w:rPr>
              <w:fldChar w:fldCharType="begin"/>
            </w:r>
            <w:r>
              <w:rPr>
                <w:noProof/>
                <w:webHidden/>
              </w:rPr>
              <w:instrText xml:space="preserve"> PAGEREF _Toc235196802 \h </w:instrText>
            </w:r>
            <w:r>
              <w:rPr>
                <w:noProof/>
                <w:webHidden/>
              </w:rPr>
            </w:r>
            <w:r>
              <w:rPr>
                <w:noProof/>
                <w:webHidden/>
              </w:rPr>
              <w:fldChar w:fldCharType="separate"/>
            </w:r>
            <w:r>
              <w:rPr>
                <w:noProof/>
                <w:webHidden/>
              </w:rPr>
              <w:t>31</w:t>
            </w:r>
            <w:r>
              <w:rPr>
                <w:noProof/>
                <w:webHidden/>
              </w:rPr>
              <w:fldChar w:fldCharType="end"/>
            </w:r>
          </w:hyperlink>
        </w:p>
        <w:p w14:paraId="07B318ED" w14:textId="37CF9F53" w:rsidR="00CA6B1E" w:rsidRDefault="00CA6B1E">
          <w:pPr>
            <w:pStyle w:val="TOC3"/>
            <w:tabs>
              <w:tab w:val="right" w:leader="dot" w:pos="8630"/>
            </w:tabs>
            <w:rPr>
              <w:noProof/>
            </w:rPr>
          </w:pPr>
          <w:hyperlink w:anchor="_Toc235196803" w:history="1">
            <w:r w:rsidRPr="00C312E2">
              <w:rPr>
                <w:rStyle w:val="Hyperlink"/>
                <w:noProof/>
              </w:rPr>
              <w:t>Profile</w:t>
            </w:r>
            <w:r>
              <w:rPr>
                <w:noProof/>
                <w:webHidden/>
              </w:rPr>
              <w:tab/>
            </w:r>
            <w:r>
              <w:rPr>
                <w:noProof/>
                <w:webHidden/>
              </w:rPr>
              <w:fldChar w:fldCharType="begin"/>
            </w:r>
            <w:r>
              <w:rPr>
                <w:noProof/>
                <w:webHidden/>
              </w:rPr>
              <w:instrText xml:space="preserve"> PAGEREF _Toc235196803 \h </w:instrText>
            </w:r>
            <w:r>
              <w:rPr>
                <w:noProof/>
                <w:webHidden/>
              </w:rPr>
            </w:r>
            <w:r>
              <w:rPr>
                <w:noProof/>
                <w:webHidden/>
              </w:rPr>
              <w:fldChar w:fldCharType="separate"/>
            </w:r>
            <w:r>
              <w:rPr>
                <w:noProof/>
                <w:webHidden/>
              </w:rPr>
              <w:t>31</w:t>
            </w:r>
            <w:r>
              <w:rPr>
                <w:noProof/>
                <w:webHidden/>
              </w:rPr>
              <w:fldChar w:fldCharType="end"/>
            </w:r>
          </w:hyperlink>
        </w:p>
        <w:p w14:paraId="7CCFF3C4" w14:textId="6C076754" w:rsidR="00CA6B1E" w:rsidRDefault="00CA6B1E">
          <w:pPr>
            <w:pStyle w:val="TOC3"/>
            <w:tabs>
              <w:tab w:val="right" w:leader="dot" w:pos="8630"/>
            </w:tabs>
            <w:rPr>
              <w:noProof/>
            </w:rPr>
          </w:pPr>
          <w:hyperlink w:anchor="_Toc235196804"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_Toc235196804 \h </w:instrText>
            </w:r>
            <w:r>
              <w:rPr>
                <w:noProof/>
                <w:webHidden/>
              </w:rPr>
            </w:r>
            <w:r>
              <w:rPr>
                <w:noProof/>
                <w:webHidden/>
              </w:rPr>
              <w:fldChar w:fldCharType="separate"/>
            </w:r>
            <w:r>
              <w:rPr>
                <w:noProof/>
                <w:webHidden/>
              </w:rPr>
              <w:t>32</w:t>
            </w:r>
            <w:r>
              <w:rPr>
                <w:noProof/>
                <w:webHidden/>
              </w:rPr>
              <w:fldChar w:fldCharType="end"/>
            </w:r>
          </w:hyperlink>
        </w:p>
        <w:p w14:paraId="50C7A4D5" w14:textId="5DE9ABC0" w:rsidR="00CA6B1E" w:rsidRDefault="00CA6B1E">
          <w:pPr>
            <w:pStyle w:val="TOC2"/>
            <w:tabs>
              <w:tab w:val="right" w:leader="dot" w:pos="8630"/>
            </w:tabs>
            <w:rPr>
              <w:noProof/>
            </w:rPr>
          </w:pPr>
          <w:hyperlink w:anchor="_Toc235196805" w:history="1">
            <w:r w:rsidRPr="00C312E2">
              <w:rPr>
                <w:rStyle w:val="Hyperlink"/>
                <w:rFonts w:eastAsia="맑은 고딕"/>
                <w:noProof/>
                <w:lang w:eastAsia="ko-KR"/>
              </w:rPr>
              <w:t>1</w:t>
            </w:r>
            <w:r w:rsidRPr="00C312E2">
              <w:rPr>
                <w:rStyle w:val="Hyperlink"/>
                <w:noProof/>
              </w:rPr>
              <w:t>1. Notifications</w:t>
            </w:r>
            <w:r>
              <w:rPr>
                <w:noProof/>
                <w:webHidden/>
              </w:rPr>
              <w:tab/>
            </w:r>
            <w:r>
              <w:rPr>
                <w:noProof/>
                <w:webHidden/>
              </w:rPr>
              <w:fldChar w:fldCharType="begin"/>
            </w:r>
            <w:r>
              <w:rPr>
                <w:noProof/>
                <w:webHidden/>
              </w:rPr>
              <w:instrText xml:space="preserve"> PAGEREF _Toc235196805 \h </w:instrText>
            </w:r>
            <w:r>
              <w:rPr>
                <w:noProof/>
                <w:webHidden/>
              </w:rPr>
            </w:r>
            <w:r>
              <w:rPr>
                <w:noProof/>
                <w:webHidden/>
              </w:rPr>
              <w:fldChar w:fldCharType="separate"/>
            </w:r>
            <w:r>
              <w:rPr>
                <w:noProof/>
                <w:webHidden/>
              </w:rPr>
              <w:t>33</w:t>
            </w:r>
            <w:r>
              <w:rPr>
                <w:noProof/>
                <w:webHidden/>
              </w:rPr>
              <w:fldChar w:fldCharType="end"/>
            </w:r>
          </w:hyperlink>
        </w:p>
        <w:p w14:paraId="160B5852" w14:textId="7CAC2BDA" w:rsidR="00CA6B1E" w:rsidRDefault="00CA6B1E">
          <w:pPr>
            <w:pStyle w:val="TOC3"/>
            <w:tabs>
              <w:tab w:val="right" w:leader="dot" w:pos="8630"/>
            </w:tabs>
            <w:rPr>
              <w:noProof/>
            </w:rPr>
          </w:pPr>
          <w:hyperlink w:anchor="_Toc235196806" w:history="1">
            <w:r w:rsidRPr="00C312E2">
              <w:rPr>
                <w:rStyle w:val="Hyperlink"/>
                <w:noProof/>
              </w:rPr>
              <w:t>Purpose</w:t>
            </w:r>
            <w:r>
              <w:rPr>
                <w:noProof/>
                <w:webHidden/>
              </w:rPr>
              <w:tab/>
            </w:r>
            <w:r>
              <w:rPr>
                <w:noProof/>
                <w:webHidden/>
              </w:rPr>
              <w:fldChar w:fldCharType="begin"/>
            </w:r>
            <w:r>
              <w:rPr>
                <w:noProof/>
                <w:webHidden/>
              </w:rPr>
              <w:instrText xml:space="preserve"> PAGEREF _Toc235196806 \h </w:instrText>
            </w:r>
            <w:r>
              <w:rPr>
                <w:noProof/>
                <w:webHidden/>
              </w:rPr>
            </w:r>
            <w:r>
              <w:rPr>
                <w:noProof/>
                <w:webHidden/>
              </w:rPr>
              <w:fldChar w:fldCharType="separate"/>
            </w:r>
            <w:r>
              <w:rPr>
                <w:noProof/>
                <w:webHidden/>
              </w:rPr>
              <w:t>33</w:t>
            </w:r>
            <w:r>
              <w:rPr>
                <w:noProof/>
                <w:webHidden/>
              </w:rPr>
              <w:fldChar w:fldCharType="end"/>
            </w:r>
          </w:hyperlink>
        </w:p>
        <w:p w14:paraId="4C480C91" w14:textId="52E8A07F" w:rsidR="00CA6B1E" w:rsidRDefault="00CA6B1E">
          <w:pPr>
            <w:pStyle w:val="TOC3"/>
            <w:tabs>
              <w:tab w:val="right" w:leader="dot" w:pos="8630"/>
            </w:tabs>
            <w:rPr>
              <w:noProof/>
            </w:rPr>
          </w:pPr>
          <w:hyperlink w:anchor="_Toc235196807" w:history="1">
            <w:r w:rsidRPr="00C312E2">
              <w:rPr>
                <w:rStyle w:val="Hyperlink"/>
                <w:noProof/>
              </w:rPr>
              <w:t>Notification Types</w:t>
            </w:r>
            <w:r>
              <w:rPr>
                <w:noProof/>
                <w:webHidden/>
              </w:rPr>
              <w:tab/>
            </w:r>
            <w:r>
              <w:rPr>
                <w:noProof/>
                <w:webHidden/>
              </w:rPr>
              <w:fldChar w:fldCharType="begin"/>
            </w:r>
            <w:r>
              <w:rPr>
                <w:noProof/>
                <w:webHidden/>
              </w:rPr>
              <w:instrText xml:space="preserve"> PAGEREF _Toc235196807 \h </w:instrText>
            </w:r>
            <w:r>
              <w:rPr>
                <w:noProof/>
                <w:webHidden/>
              </w:rPr>
            </w:r>
            <w:r>
              <w:rPr>
                <w:noProof/>
                <w:webHidden/>
              </w:rPr>
              <w:fldChar w:fldCharType="separate"/>
            </w:r>
            <w:r>
              <w:rPr>
                <w:noProof/>
                <w:webHidden/>
              </w:rPr>
              <w:t>33</w:t>
            </w:r>
            <w:r>
              <w:rPr>
                <w:noProof/>
                <w:webHidden/>
              </w:rPr>
              <w:fldChar w:fldCharType="end"/>
            </w:r>
          </w:hyperlink>
        </w:p>
        <w:p w14:paraId="0316FB29" w14:textId="66EA3163" w:rsidR="00CA6B1E" w:rsidRDefault="00CA6B1E">
          <w:pPr>
            <w:pStyle w:val="TOC3"/>
            <w:tabs>
              <w:tab w:val="right" w:leader="dot" w:pos="8630"/>
            </w:tabs>
            <w:rPr>
              <w:noProof/>
            </w:rPr>
          </w:pPr>
          <w:hyperlink w:anchor="_Toc235196808" w:history="1">
            <w:r w:rsidRPr="00C312E2">
              <w:rPr>
                <w:rStyle w:val="Hyperlink"/>
                <w:noProof/>
              </w:rPr>
              <w:t>Delivery Methods</w:t>
            </w:r>
            <w:r>
              <w:rPr>
                <w:noProof/>
                <w:webHidden/>
              </w:rPr>
              <w:tab/>
            </w:r>
            <w:r>
              <w:rPr>
                <w:noProof/>
                <w:webHidden/>
              </w:rPr>
              <w:fldChar w:fldCharType="begin"/>
            </w:r>
            <w:r>
              <w:rPr>
                <w:noProof/>
                <w:webHidden/>
              </w:rPr>
              <w:instrText xml:space="preserve"> PAGEREF _Toc235196808 \h </w:instrText>
            </w:r>
            <w:r>
              <w:rPr>
                <w:noProof/>
                <w:webHidden/>
              </w:rPr>
            </w:r>
            <w:r>
              <w:rPr>
                <w:noProof/>
                <w:webHidden/>
              </w:rPr>
              <w:fldChar w:fldCharType="separate"/>
            </w:r>
            <w:r>
              <w:rPr>
                <w:noProof/>
                <w:webHidden/>
              </w:rPr>
              <w:t>34</w:t>
            </w:r>
            <w:r>
              <w:rPr>
                <w:noProof/>
                <w:webHidden/>
              </w:rPr>
              <w:fldChar w:fldCharType="end"/>
            </w:r>
          </w:hyperlink>
        </w:p>
        <w:p w14:paraId="23ADF743" w14:textId="5843C2D4" w:rsidR="00CA6B1E" w:rsidRDefault="00CA6B1E">
          <w:pPr>
            <w:pStyle w:val="TOC3"/>
            <w:tabs>
              <w:tab w:val="right" w:leader="dot" w:pos="8630"/>
            </w:tabs>
            <w:rPr>
              <w:noProof/>
            </w:rPr>
          </w:pPr>
          <w:hyperlink w:anchor="_Toc235196809"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_Toc235196809 \h </w:instrText>
            </w:r>
            <w:r>
              <w:rPr>
                <w:noProof/>
                <w:webHidden/>
              </w:rPr>
            </w:r>
            <w:r>
              <w:rPr>
                <w:noProof/>
                <w:webHidden/>
              </w:rPr>
              <w:fldChar w:fldCharType="separate"/>
            </w:r>
            <w:r>
              <w:rPr>
                <w:noProof/>
                <w:webHidden/>
              </w:rPr>
              <w:t>35</w:t>
            </w:r>
            <w:r>
              <w:rPr>
                <w:noProof/>
                <w:webHidden/>
              </w:rPr>
              <w:fldChar w:fldCharType="end"/>
            </w:r>
          </w:hyperlink>
        </w:p>
        <w:p w14:paraId="63F394FD" w14:textId="2BB7560F" w:rsidR="00CA6B1E" w:rsidRDefault="00CA6B1E">
          <w:pPr>
            <w:pStyle w:val="TOC2"/>
            <w:tabs>
              <w:tab w:val="right" w:leader="dot" w:pos="8630"/>
            </w:tabs>
            <w:rPr>
              <w:noProof/>
            </w:rPr>
          </w:pPr>
          <w:hyperlink w:anchor="_Toc235196810" w:history="1">
            <w:r w:rsidRPr="00C312E2">
              <w:rPr>
                <w:rStyle w:val="Hyperlink"/>
                <w:noProof/>
              </w:rPr>
              <w:t>12. AI-assisted Features (Optional MVP Enhancements)</w:t>
            </w:r>
            <w:r>
              <w:rPr>
                <w:noProof/>
                <w:webHidden/>
              </w:rPr>
              <w:tab/>
            </w:r>
            <w:r>
              <w:rPr>
                <w:noProof/>
                <w:webHidden/>
              </w:rPr>
              <w:fldChar w:fldCharType="begin"/>
            </w:r>
            <w:r>
              <w:rPr>
                <w:noProof/>
                <w:webHidden/>
              </w:rPr>
              <w:instrText xml:space="preserve"> PAGEREF _Toc235196810 \h </w:instrText>
            </w:r>
            <w:r>
              <w:rPr>
                <w:noProof/>
                <w:webHidden/>
              </w:rPr>
            </w:r>
            <w:r>
              <w:rPr>
                <w:noProof/>
                <w:webHidden/>
              </w:rPr>
              <w:fldChar w:fldCharType="separate"/>
            </w:r>
            <w:r>
              <w:rPr>
                <w:noProof/>
                <w:webHidden/>
              </w:rPr>
              <w:t>36</w:t>
            </w:r>
            <w:r>
              <w:rPr>
                <w:noProof/>
                <w:webHidden/>
              </w:rPr>
              <w:fldChar w:fldCharType="end"/>
            </w:r>
          </w:hyperlink>
        </w:p>
        <w:p w14:paraId="12A7A1FA" w14:textId="02F457FE" w:rsidR="00CA6B1E" w:rsidRDefault="00CA6B1E">
          <w:pPr>
            <w:pStyle w:val="TOC3"/>
            <w:tabs>
              <w:tab w:val="right" w:leader="dot" w:pos="8630"/>
            </w:tabs>
            <w:rPr>
              <w:noProof/>
            </w:rPr>
          </w:pPr>
          <w:hyperlink w:anchor="_Toc235196811" w:history="1">
            <w:r w:rsidRPr="00C312E2">
              <w:rPr>
                <w:rStyle w:val="Hyperlink"/>
                <w:noProof/>
              </w:rPr>
              <w:t>Purpose</w:t>
            </w:r>
            <w:r>
              <w:rPr>
                <w:noProof/>
                <w:webHidden/>
              </w:rPr>
              <w:tab/>
            </w:r>
            <w:r>
              <w:rPr>
                <w:noProof/>
                <w:webHidden/>
              </w:rPr>
              <w:fldChar w:fldCharType="begin"/>
            </w:r>
            <w:r>
              <w:rPr>
                <w:noProof/>
                <w:webHidden/>
              </w:rPr>
              <w:instrText xml:space="preserve"> PAGEREF _Toc235196811 \h </w:instrText>
            </w:r>
            <w:r>
              <w:rPr>
                <w:noProof/>
                <w:webHidden/>
              </w:rPr>
            </w:r>
            <w:r>
              <w:rPr>
                <w:noProof/>
                <w:webHidden/>
              </w:rPr>
              <w:fldChar w:fldCharType="separate"/>
            </w:r>
            <w:r>
              <w:rPr>
                <w:noProof/>
                <w:webHidden/>
              </w:rPr>
              <w:t>36</w:t>
            </w:r>
            <w:r>
              <w:rPr>
                <w:noProof/>
                <w:webHidden/>
              </w:rPr>
              <w:fldChar w:fldCharType="end"/>
            </w:r>
          </w:hyperlink>
        </w:p>
        <w:p w14:paraId="43FDB528" w14:textId="24664003" w:rsidR="00CA6B1E" w:rsidRDefault="00CA6B1E">
          <w:pPr>
            <w:pStyle w:val="TOC3"/>
            <w:tabs>
              <w:tab w:val="right" w:leader="dot" w:pos="8630"/>
            </w:tabs>
            <w:rPr>
              <w:noProof/>
            </w:rPr>
          </w:pPr>
          <w:hyperlink w:anchor="_Toc235196812" w:history="1">
            <w:r w:rsidRPr="00C312E2">
              <w:rPr>
                <w:rStyle w:val="Hyperlink"/>
                <w:noProof/>
              </w:rPr>
              <w:t>Candidate Features</w:t>
            </w:r>
            <w:r>
              <w:rPr>
                <w:noProof/>
                <w:webHidden/>
              </w:rPr>
              <w:tab/>
            </w:r>
            <w:r>
              <w:rPr>
                <w:noProof/>
                <w:webHidden/>
              </w:rPr>
              <w:fldChar w:fldCharType="begin"/>
            </w:r>
            <w:r>
              <w:rPr>
                <w:noProof/>
                <w:webHidden/>
              </w:rPr>
              <w:instrText xml:space="preserve"> PAGEREF _Toc235196812 \h </w:instrText>
            </w:r>
            <w:r>
              <w:rPr>
                <w:noProof/>
                <w:webHidden/>
              </w:rPr>
            </w:r>
            <w:r>
              <w:rPr>
                <w:noProof/>
                <w:webHidden/>
              </w:rPr>
              <w:fldChar w:fldCharType="separate"/>
            </w:r>
            <w:r>
              <w:rPr>
                <w:noProof/>
                <w:webHidden/>
              </w:rPr>
              <w:t>36</w:t>
            </w:r>
            <w:r>
              <w:rPr>
                <w:noProof/>
                <w:webHidden/>
              </w:rPr>
              <w:fldChar w:fldCharType="end"/>
            </w:r>
          </w:hyperlink>
        </w:p>
        <w:p w14:paraId="771BA85A" w14:textId="38542977" w:rsidR="00CA6B1E" w:rsidRDefault="00CA6B1E">
          <w:pPr>
            <w:pStyle w:val="TOC3"/>
            <w:tabs>
              <w:tab w:val="right" w:leader="dot" w:pos="8630"/>
            </w:tabs>
            <w:rPr>
              <w:noProof/>
            </w:rPr>
          </w:pPr>
          <w:hyperlink w:anchor="_Toc235196813" w:history="1">
            <w:r w:rsidRPr="00C312E2">
              <w:rPr>
                <w:rStyle w:val="Hyperlink"/>
                <w:noProof/>
              </w:rPr>
              <w:t>Constraints</w:t>
            </w:r>
            <w:r>
              <w:rPr>
                <w:noProof/>
                <w:webHidden/>
              </w:rPr>
              <w:tab/>
            </w:r>
            <w:r>
              <w:rPr>
                <w:noProof/>
                <w:webHidden/>
              </w:rPr>
              <w:fldChar w:fldCharType="begin"/>
            </w:r>
            <w:r>
              <w:rPr>
                <w:noProof/>
                <w:webHidden/>
              </w:rPr>
              <w:instrText xml:space="preserve"> PAGEREF _Toc235196813 \h </w:instrText>
            </w:r>
            <w:r>
              <w:rPr>
                <w:noProof/>
                <w:webHidden/>
              </w:rPr>
            </w:r>
            <w:r>
              <w:rPr>
                <w:noProof/>
                <w:webHidden/>
              </w:rPr>
              <w:fldChar w:fldCharType="separate"/>
            </w:r>
            <w:r>
              <w:rPr>
                <w:noProof/>
                <w:webHidden/>
              </w:rPr>
              <w:t>37</w:t>
            </w:r>
            <w:r>
              <w:rPr>
                <w:noProof/>
                <w:webHidden/>
              </w:rPr>
              <w:fldChar w:fldCharType="end"/>
            </w:r>
          </w:hyperlink>
        </w:p>
        <w:p w14:paraId="7B168951" w14:textId="72FC0814" w:rsidR="00CA6B1E" w:rsidRDefault="00CA6B1E">
          <w:pPr>
            <w:pStyle w:val="TOC3"/>
            <w:tabs>
              <w:tab w:val="right" w:leader="dot" w:pos="8630"/>
            </w:tabs>
            <w:rPr>
              <w:noProof/>
            </w:rPr>
          </w:pPr>
          <w:hyperlink w:anchor="_Toc235196814"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_Toc235196814 \h </w:instrText>
            </w:r>
            <w:r>
              <w:rPr>
                <w:noProof/>
                <w:webHidden/>
              </w:rPr>
            </w:r>
            <w:r>
              <w:rPr>
                <w:noProof/>
                <w:webHidden/>
              </w:rPr>
              <w:fldChar w:fldCharType="separate"/>
            </w:r>
            <w:r>
              <w:rPr>
                <w:noProof/>
                <w:webHidden/>
              </w:rPr>
              <w:t>38</w:t>
            </w:r>
            <w:r>
              <w:rPr>
                <w:noProof/>
                <w:webHidden/>
              </w:rPr>
              <w:fldChar w:fldCharType="end"/>
            </w:r>
          </w:hyperlink>
        </w:p>
        <w:p w14:paraId="2A9ED5BF" w14:textId="1FD52C50" w:rsidR="00CA6B1E" w:rsidRDefault="00CA6B1E">
          <w:pPr>
            <w:pStyle w:val="TOC2"/>
            <w:tabs>
              <w:tab w:val="right" w:leader="dot" w:pos="8630"/>
            </w:tabs>
            <w:rPr>
              <w:noProof/>
            </w:rPr>
          </w:pPr>
          <w:hyperlink w:anchor="_Toc235196815" w:history="1">
            <w:r w:rsidRPr="00C312E2">
              <w:rPr>
                <w:rStyle w:val="Hyperlink"/>
                <w:noProof/>
              </w:rPr>
              <w:t>13. Admin CMS</w:t>
            </w:r>
            <w:r>
              <w:rPr>
                <w:noProof/>
                <w:webHidden/>
              </w:rPr>
              <w:tab/>
            </w:r>
            <w:r>
              <w:rPr>
                <w:noProof/>
                <w:webHidden/>
              </w:rPr>
              <w:fldChar w:fldCharType="begin"/>
            </w:r>
            <w:r>
              <w:rPr>
                <w:noProof/>
                <w:webHidden/>
              </w:rPr>
              <w:instrText xml:space="preserve"> PAGEREF _Toc235196815 \h </w:instrText>
            </w:r>
            <w:r>
              <w:rPr>
                <w:noProof/>
                <w:webHidden/>
              </w:rPr>
            </w:r>
            <w:r>
              <w:rPr>
                <w:noProof/>
                <w:webHidden/>
              </w:rPr>
              <w:fldChar w:fldCharType="separate"/>
            </w:r>
            <w:r>
              <w:rPr>
                <w:noProof/>
                <w:webHidden/>
              </w:rPr>
              <w:t>39</w:t>
            </w:r>
            <w:r>
              <w:rPr>
                <w:noProof/>
                <w:webHidden/>
              </w:rPr>
              <w:fldChar w:fldCharType="end"/>
            </w:r>
          </w:hyperlink>
        </w:p>
        <w:p w14:paraId="2A7ADAD4" w14:textId="54C0F184" w:rsidR="00CA6B1E" w:rsidRDefault="00CA6B1E">
          <w:pPr>
            <w:pStyle w:val="TOC3"/>
            <w:tabs>
              <w:tab w:val="right" w:leader="dot" w:pos="8630"/>
            </w:tabs>
            <w:rPr>
              <w:noProof/>
            </w:rPr>
          </w:pPr>
          <w:hyperlink w:anchor="_Toc235196816" w:history="1">
            <w:r w:rsidRPr="00C312E2">
              <w:rPr>
                <w:rStyle w:val="Hyperlink"/>
                <w:noProof/>
              </w:rPr>
              <w:t>Purpose</w:t>
            </w:r>
            <w:r>
              <w:rPr>
                <w:noProof/>
                <w:webHidden/>
              </w:rPr>
              <w:tab/>
            </w:r>
            <w:r>
              <w:rPr>
                <w:noProof/>
                <w:webHidden/>
              </w:rPr>
              <w:fldChar w:fldCharType="begin"/>
            </w:r>
            <w:r>
              <w:rPr>
                <w:noProof/>
                <w:webHidden/>
              </w:rPr>
              <w:instrText xml:space="preserve"> PAGEREF _Toc235196816 \h </w:instrText>
            </w:r>
            <w:r>
              <w:rPr>
                <w:noProof/>
                <w:webHidden/>
              </w:rPr>
            </w:r>
            <w:r>
              <w:rPr>
                <w:noProof/>
                <w:webHidden/>
              </w:rPr>
              <w:fldChar w:fldCharType="separate"/>
            </w:r>
            <w:r>
              <w:rPr>
                <w:noProof/>
                <w:webHidden/>
              </w:rPr>
              <w:t>39</w:t>
            </w:r>
            <w:r>
              <w:rPr>
                <w:noProof/>
                <w:webHidden/>
              </w:rPr>
              <w:fldChar w:fldCharType="end"/>
            </w:r>
          </w:hyperlink>
        </w:p>
        <w:p w14:paraId="4629B3B5" w14:textId="1989DC9A" w:rsidR="00CA6B1E" w:rsidRDefault="00CA6B1E">
          <w:pPr>
            <w:pStyle w:val="TOC3"/>
            <w:tabs>
              <w:tab w:val="right" w:leader="dot" w:pos="8630"/>
            </w:tabs>
            <w:rPr>
              <w:noProof/>
            </w:rPr>
          </w:pPr>
          <w:hyperlink w:anchor="_Toc235196817" w:history="1">
            <w:r w:rsidRPr="00C312E2">
              <w:rPr>
                <w:rStyle w:val="Hyperlink"/>
                <w:noProof/>
              </w:rPr>
              <w:t>Content Management</w:t>
            </w:r>
            <w:r>
              <w:rPr>
                <w:noProof/>
                <w:webHidden/>
              </w:rPr>
              <w:tab/>
            </w:r>
            <w:r>
              <w:rPr>
                <w:noProof/>
                <w:webHidden/>
              </w:rPr>
              <w:fldChar w:fldCharType="begin"/>
            </w:r>
            <w:r>
              <w:rPr>
                <w:noProof/>
                <w:webHidden/>
              </w:rPr>
              <w:instrText xml:space="preserve"> PAGEREF _Toc235196817 \h </w:instrText>
            </w:r>
            <w:r>
              <w:rPr>
                <w:noProof/>
                <w:webHidden/>
              </w:rPr>
            </w:r>
            <w:r>
              <w:rPr>
                <w:noProof/>
                <w:webHidden/>
              </w:rPr>
              <w:fldChar w:fldCharType="separate"/>
            </w:r>
            <w:r>
              <w:rPr>
                <w:noProof/>
                <w:webHidden/>
              </w:rPr>
              <w:t>39</w:t>
            </w:r>
            <w:r>
              <w:rPr>
                <w:noProof/>
                <w:webHidden/>
              </w:rPr>
              <w:fldChar w:fldCharType="end"/>
            </w:r>
          </w:hyperlink>
        </w:p>
        <w:p w14:paraId="48E0058A" w14:textId="42D97F2B" w:rsidR="00CA6B1E" w:rsidRDefault="00CA6B1E">
          <w:pPr>
            <w:pStyle w:val="TOC3"/>
            <w:tabs>
              <w:tab w:val="right" w:leader="dot" w:pos="8630"/>
            </w:tabs>
            <w:rPr>
              <w:noProof/>
            </w:rPr>
          </w:pPr>
          <w:hyperlink w:anchor="_Toc235196818" w:history="1">
            <w:r w:rsidRPr="00C312E2">
              <w:rPr>
                <w:rStyle w:val="Hyperlink"/>
                <w:noProof/>
              </w:rPr>
              <w:t>Business Management</w:t>
            </w:r>
            <w:r>
              <w:rPr>
                <w:noProof/>
                <w:webHidden/>
              </w:rPr>
              <w:tab/>
            </w:r>
            <w:r>
              <w:rPr>
                <w:noProof/>
                <w:webHidden/>
              </w:rPr>
              <w:fldChar w:fldCharType="begin"/>
            </w:r>
            <w:r>
              <w:rPr>
                <w:noProof/>
                <w:webHidden/>
              </w:rPr>
              <w:instrText xml:space="preserve"> PAGEREF _Toc235196818 \h </w:instrText>
            </w:r>
            <w:r>
              <w:rPr>
                <w:noProof/>
                <w:webHidden/>
              </w:rPr>
            </w:r>
            <w:r>
              <w:rPr>
                <w:noProof/>
                <w:webHidden/>
              </w:rPr>
              <w:fldChar w:fldCharType="separate"/>
            </w:r>
            <w:r>
              <w:rPr>
                <w:noProof/>
                <w:webHidden/>
              </w:rPr>
              <w:t>39</w:t>
            </w:r>
            <w:r>
              <w:rPr>
                <w:noProof/>
                <w:webHidden/>
              </w:rPr>
              <w:fldChar w:fldCharType="end"/>
            </w:r>
          </w:hyperlink>
        </w:p>
        <w:p w14:paraId="5541505B" w14:textId="1FA7CC95" w:rsidR="00CA6B1E" w:rsidRDefault="00CA6B1E">
          <w:pPr>
            <w:pStyle w:val="TOC3"/>
            <w:tabs>
              <w:tab w:val="right" w:leader="dot" w:pos="8630"/>
            </w:tabs>
            <w:rPr>
              <w:noProof/>
            </w:rPr>
          </w:pPr>
          <w:hyperlink w:anchor="_Toc235196819" w:history="1">
            <w:r w:rsidRPr="00C312E2">
              <w:rPr>
                <w:rStyle w:val="Hyperlink"/>
                <w:noProof/>
              </w:rPr>
              <w:t>User Management</w:t>
            </w:r>
            <w:r>
              <w:rPr>
                <w:noProof/>
                <w:webHidden/>
              </w:rPr>
              <w:tab/>
            </w:r>
            <w:r>
              <w:rPr>
                <w:noProof/>
                <w:webHidden/>
              </w:rPr>
              <w:fldChar w:fldCharType="begin"/>
            </w:r>
            <w:r>
              <w:rPr>
                <w:noProof/>
                <w:webHidden/>
              </w:rPr>
              <w:instrText xml:space="preserve"> PAGEREF _Toc235196819 \h </w:instrText>
            </w:r>
            <w:r>
              <w:rPr>
                <w:noProof/>
                <w:webHidden/>
              </w:rPr>
            </w:r>
            <w:r>
              <w:rPr>
                <w:noProof/>
                <w:webHidden/>
              </w:rPr>
              <w:fldChar w:fldCharType="separate"/>
            </w:r>
            <w:r>
              <w:rPr>
                <w:noProof/>
                <w:webHidden/>
              </w:rPr>
              <w:t>40</w:t>
            </w:r>
            <w:r>
              <w:rPr>
                <w:noProof/>
                <w:webHidden/>
              </w:rPr>
              <w:fldChar w:fldCharType="end"/>
            </w:r>
          </w:hyperlink>
        </w:p>
        <w:p w14:paraId="45B48900" w14:textId="1E61B385" w:rsidR="00CA6B1E" w:rsidRDefault="00CA6B1E">
          <w:pPr>
            <w:pStyle w:val="TOC3"/>
            <w:tabs>
              <w:tab w:val="right" w:leader="dot" w:pos="8630"/>
            </w:tabs>
            <w:rPr>
              <w:noProof/>
            </w:rPr>
          </w:pPr>
          <w:hyperlink w:anchor="_Toc235196820" w:history="1">
            <w:r w:rsidRPr="00C312E2">
              <w:rPr>
                <w:rStyle w:val="Hyperlink"/>
                <w:noProof/>
              </w:rPr>
              <w:t>Acceptance Criteria</w:t>
            </w:r>
            <w:r>
              <w:rPr>
                <w:noProof/>
                <w:webHidden/>
              </w:rPr>
              <w:tab/>
            </w:r>
            <w:r>
              <w:rPr>
                <w:noProof/>
                <w:webHidden/>
              </w:rPr>
              <w:fldChar w:fldCharType="begin"/>
            </w:r>
            <w:r>
              <w:rPr>
                <w:noProof/>
                <w:webHidden/>
              </w:rPr>
              <w:instrText xml:space="preserve"> PAGEREF _Toc235196820 \h </w:instrText>
            </w:r>
            <w:r>
              <w:rPr>
                <w:noProof/>
                <w:webHidden/>
              </w:rPr>
            </w:r>
            <w:r>
              <w:rPr>
                <w:noProof/>
                <w:webHidden/>
              </w:rPr>
              <w:fldChar w:fldCharType="separate"/>
            </w:r>
            <w:r>
              <w:rPr>
                <w:noProof/>
                <w:webHidden/>
              </w:rPr>
              <w:t>41</w:t>
            </w:r>
            <w:r>
              <w:rPr>
                <w:noProof/>
                <w:webHidden/>
              </w:rPr>
              <w:fldChar w:fldCharType="end"/>
            </w:r>
          </w:hyperlink>
        </w:p>
        <w:p w14:paraId="39F8ABF4" w14:textId="5A07000B" w:rsidR="00CA6B1E" w:rsidRDefault="00CA6B1E">
          <w:pPr>
            <w:pStyle w:val="TOC2"/>
            <w:tabs>
              <w:tab w:val="right" w:leader="dot" w:pos="8630"/>
            </w:tabs>
            <w:rPr>
              <w:noProof/>
            </w:rPr>
          </w:pPr>
          <w:hyperlink w:anchor="_Toc235196821" w:history="1">
            <w:r w:rsidRPr="00C312E2">
              <w:rPr>
                <w:rStyle w:val="Hyperlink"/>
                <w:noProof/>
              </w:rPr>
              <w:t>14. Non-functional Requirements</w:t>
            </w:r>
            <w:r>
              <w:rPr>
                <w:noProof/>
                <w:webHidden/>
              </w:rPr>
              <w:tab/>
            </w:r>
            <w:r>
              <w:rPr>
                <w:noProof/>
                <w:webHidden/>
              </w:rPr>
              <w:fldChar w:fldCharType="begin"/>
            </w:r>
            <w:r>
              <w:rPr>
                <w:noProof/>
                <w:webHidden/>
              </w:rPr>
              <w:instrText xml:space="preserve"> PAGEREF _Toc235196821 \h </w:instrText>
            </w:r>
            <w:r>
              <w:rPr>
                <w:noProof/>
                <w:webHidden/>
              </w:rPr>
            </w:r>
            <w:r>
              <w:rPr>
                <w:noProof/>
                <w:webHidden/>
              </w:rPr>
              <w:fldChar w:fldCharType="separate"/>
            </w:r>
            <w:r>
              <w:rPr>
                <w:noProof/>
                <w:webHidden/>
              </w:rPr>
              <w:t>43</w:t>
            </w:r>
            <w:r>
              <w:rPr>
                <w:noProof/>
                <w:webHidden/>
              </w:rPr>
              <w:fldChar w:fldCharType="end"/>
            </w:r>
          </w:hyperlink>
        </w:p>
        <w:p w14:paraId="13E97926" w14:textId="7076AA29" w:rsidR="00CA6B1E" w:rsidRDefault="00CA6B1E">
          <w:pPr>
            <w:pStyle w:val="TOC3"/>
            <w:tabs>
              <w:tab w:val="right" w:leader="dot" w:pos="8630"/>
            </w:tabs>
            <w:rPr>
              <w:noProof/>
            </w:rPr>
          </w:pPr>
          <w:hyperlink w:anchor="_Toc235196822" w:history="1">
            <w:r w:rsidRPr="00C312E2">
              <w:rPr>
                <w:rStyle w:val="Hyperlink"/>
                <w:noProof/>
              </w:rPr>
              <w:t>Performance</w:t>
            </w:r>
            <w:r>
              <w:rPr>
                <w:noProof/>
                <w:webHidden/>
              </w:rPr>
              <w:tab/>
            </w:r>
            <w:r>
              <w:rPr>
                <w:noProof/>
                <w:webHidden/>
              </w:rPr>
              <w:fldChar w:fldCharType="begin"/>
            </w:r>
            <w:r>
              <w:rPr>
                <w:noProof/>
                <w:webHidden/>
              </w:rPr>
              <w:instrText xml:space="preserve"> PAGEREF _Toc235196822 \h </w:instrText>
            </w:r>
            <w:r>
              <w:rPr>
                <w:noProof/>
                <w:webHidden/>
              </w:rPr>
            </w:r>
            <w:r>
              <w:rPr>
                <w:noProof/>
                <w:webHidden/>
              </w:rPr>
              <w:fldChar w:fldCharType="separate"/>
            </w:r>
            <w:r>
              <w:rPr>
                <w:noProof/>
                <w:webHidden/>
              </w:rPr>
              <w:t>43</w:t>
            </w:r>
            <w:r>
              <w:rPr>
                <w:noProof/>
                <w:webHidden/>
              </w:rPr>
              <w:fldChar w:fldCharType="end"/>
            </w:r>
          </w:hyperlink>
        </w:p>
        <w:p w14:paraId="7ED9618C" w14:textId="07C8D4E7" w:rsidR="00CA6B1E" w:rsidRDefault="00CA6B1E">
          <w:pPr>
            <w:pStyle w:val="TOC3"/>
            <w:tabs>
              <w:tab w:val="right" w:leader="dot" w:pos="8630"/>
            </w:tabs>
            <w:rPr>
              <w:noProof/>
            </w:rPr>
          </w:pPr>
          <w:hyperlink w:anchor="_Toc235196823" w:history="1">
            <w:r w:rsidRPr="00C312E2">
              <w:rPr>
                <w:rStyle w:val="Hyperlink"/>
                <w:noProof/>
              </w:rPr>
              <w:t>Availability</w:t>
            </w:r>
            <w:r>
              <w:rPr>
                <w:noProof/>
                <w:webHidden/>
              </w:rPr>
              <w:tab/>
            </w:r>
            <w:r>
              <w:rPr>
                <w:noProof/>
                <w:webHidden/>
              </w:rPr>
              <w:fldChar w:fldCharType="begin"/>
            </w:r>
            <w:r>
              <w:rPr>
                <w:noProof/>
                <w:webHidden/>
              </w:rPr>
              <w:instrText xml:space="preserve"> PAGEREF _Toc235196823 \h </w:instrText>
            </w:r>
            <w:r>
              <w:rPr>
                <w:noProof/>
                <w:webHidden/>
              </w:rPr>
            </w:r>
            <w:r>
              <w:rPr>
                <w:noProof/>
                <w:webHidden/>
              </w:rPr>
              <w:fldChar w:fldCharType="separate"/>
            </w:r>
            <w:r>
              <w:rPr>
                <w:noProof/>
                <w:webHidden/>
              </w:rPr>
              <w:t>43</w:t>
            </w:r>
            <w:r>
              <w:rPr>
                <w:noProof/>
                <w:webHidden/>
              </w:rPr>
              <w:fldChar w:fldCharType="end"/>
            </w:r>
          </w:hyperlink>
        </w:p>
        <w:p w14:paraId="74802148" w14:textId="1036E1D7" w:rsidR="00CA6B1E" w:rsidRDefault="00CA6B1E">
          <w:pPr>
            <w:pStyle w:val="TOC3"/>
            <w:tabs>
              <w:tab w:val="right" w:leader="dot" w:pos="8630"/>
            </w:tabs>
            <w:rPr>
              <w:noProof/>
            </w:rPr>
          </w:pPr>
          <w:hyperlink w:anchor="_Toc235196824" w:history="1">
            <w:r w:rsidRPr="00C312E2">
              <w:rPr>
                <w:rStyle w:val="Hyperlink"/>
                <w:noProof/>
              </w:rPr>
              <w:t>Scalability</w:t>
            </w:r>
            <w:r>
              <w:rPr>
                <w:noProof/>
                <w:webHidden/>
              </w:rPr>
              <w:tab/>
            </w:r>
            <w:r>
              <w:rPr>
                <w:noProof/>
                <w:webHidden/>
              </w:rPr>
              <w:fldChar w:fldCharType="begin"/>
            </w:r>
            <w:r>
              <w:rPr>
                <w:noProof/>
                <w:webHidden/>
              </w:rPr>
              <w:instrText xml:space="preserve"> PAGEREF _Toc235196824 \h </w:instrText>
            </w:r>
            <w:r>
              <w:rPr>
                <w:noProof/>
                <w:webHidden/>
              </w:rPr>
            </w:r>
            <w:r>
              <w:rPr>
                <w:noProof/>
                <w:webHidden/>
              </w:rPr>
              <w:fldChar w:fldCharType="separate"/>
            </w:r>
            <w:r>
              <w:rPr>
                <w:noProof/>
                <w:webHidden/>
              </w:rPr>
              <w:t>43</w:t>
            </w:r>
            <w:r>
              <w:rPr>
                <w:noProof/>
                <w:webHidden/>
              </w:rPr>
              <w:fldChar w:fldCharType="end"/>
            </w:r>
          </w:hyperlink>
        </w:p>
        <w:p w14:paraId="7289B6DF" w14:textId="42341D31" w:rsidR="00CA6B1E" w:rsidRDefault="00CA6B1E">
          <w:pPr>
            <w:pStyle w:val="TOC3"/>
            <w:tabs>
              <w:tab w:val="right" w:leader="dot" w:pos="8630"/>
            </w:tabs>
            <w:rPr>
              <w:noProof/>
            </w:rPr>
          </w:pPr>
          <w:hyperlink w:anchor="_Toc235196825" w:history="1">
            <w:r w:rsidRPr="00C312E2">
              <w:rPr>
                <w:rStyle w:val="Hyperlink"/>
                <w:noProof/>
              </w:rPr>
              <w:t>Accessibility</w:t>
            </w:r>
            <w:r>
              <w:rPr>
                <w:noProof/>
                <w:webHidden/>
              </w:rPr>
              <w:tab/>
            </w:r>
            <w:r>
              <w:rPr>
                <w:noProof/>
                <w:webHidden/>
              </w:rPr>
              <w:fldChar w:fldCharType="begin"/>
            </w:r>
            <w:r>
              <w:rPr>
                <w:noProof/>
                <w:webHidden/>
              </w:rPr>
              <w:instrText xml:space="preserve"> PAGEREF _Toc235196825 \h </w:instrText>
            </w:r>
            <w:r>
              <w:rPr>
                <w:noProof/>
                <w:webHidden/>
              </w:rPr>
            </w:r>
            <w:r>
              <w:rPr>
                <w:noProof/>
                <w:webHidden/>
              </w:rPr>
              <w:fldChar w:fldCharType="separate"/>
            </w:r>
            <w:r>
              <w:rPr>
                <w:noProof/>
                <w:webHidden/>
              </w:rPr>
              <w:t>44</w:t>
            </w:r>
            <w:r>
              <w:rPr>
                <w:noProof/>
                <w:webHidden/>
              </w:rPr>
              <w:fldChar w:fldCharType="end"/>
            </w:r>
          </w:hyperlink>
        </w:p>
        <w:p w14:paraId="2839829F" w14:textId="06C4A663" w:rsidR="00CA6B1E" w:rsidRDefault="00CA6B1E">
          <w:pPr>
            <w:pStyle w:val="TOC3"/>
            <w:tabs>
              <w:tab w:val="right" w:leader="dot" w:pos="8630"/>
            </w:tabs>
            <w:rPr>
              <w:noProof/>
            </w:rPr>
          </w:pPr>
          <w:hyperlink w:anchor="_Toc235196826" w:history="1">
            <w:r w:rsidRPr="00C312E2">
              <w:rPr>
                <w:rStyle w:val="Hyperlink"/>
                <w:noProof/>
              </w:rPr>
              <w:t>SEO</w:t>
            </w:r>
            <w:r>
              <w:rPr>
                <w:noProof/>
                <w:webHidden/>
              </w:rPr>
              <w:tab/>
            </w:r>
            <w:r>
              <w:rPr>
                <w:noProof/>
                <w:webHidden/>
              </w:rPr>
              <w:fldChar w:fldCharType="begin"/>
            </w:r>
            <w:r>
              <w:rPr>
                <w:noProof/>
                <w:webHidden/>
              </w:rPr>
              <w:instrText xml:space="preserve"> PAGEREF _Toc235196826 \h </w:instrText>
            </w:r>
            <w:r>
              <w:rPr>
                <w:noProof/>
                <w:webHidden/>
              </w:rPr>
            </w:r>
            <w:r>
              <w:rPr>
                <w:noProof/>
                <w:webHidden/>
              </w:rPr>
              <w:fldChar w:fldCharType="separate"/>
            </w:r>
            <w:r>
              <w:rPr>
                <w:noProof/>
                <w:webHidden/>
              </w:rPr>
              <w:t>44</w:t>
            </w:r>
            <w:r>
              <w:rPr>
                <w:noProof/>
                <w:webHidden/>
              </w:rPr>
              <w:fldChar w:fldCharType="end"/>
            </w:r>
          </w:hyperlink>
        </w:p>
        <w:p w14:paraId="4154E01C" w14:textId="60DC5914" w:rsidR="00CA6B1E" w:rsidRDefault="00CA6B1E">
          <w:pPr>
            <w:pStyle w:val="TOC3"/>
            <w:tabs>
              <w:tab w:val="right" w:leader="dot" w:pos="8630"/>
            </w:tabs>
            <w:rPr>
              <w:noProof/>
            </w:rPr>
          </w:pPr>
          <w:hyperlink w:anchor="_Toc235196827" w:history="1">
            <w:r w:rsidRPr="00C312E2">
              <w:rPr>
                <w:rStyle w:val="Hyperlink"/>
                <w:noProof/>
              </w:rPr>
              <w:t>Maintainability</w:t>
            </w:r>
            <w:r>
              <w:rPr>
                <w:noProof/>
                <w:webHidden/>
              </w:rPr>
              <w:tab/>
            </w:r>
            <w:r>
              <w:rPr>
                <w:noProof/>
                <w:webHidden/>
              </w:rPr>
              <w:fldChar w:fldCharType="begin"/>
            </w:r>
            <w:r>
              <w:rPr>
                <w:noProof/>
                <w:webHidden/>
              </w:rPr>
              <w:instrText xml:space="preserve"> PAGEREF _Toc235196827 \h </w:instrText>
            </w:r>
            <w:r>
              <w:rPr>
                <w:noProof/>
                <w:webHidden/>
              </w:rPr>
            </w:r>
            <w:r>
              <w:rPr>
                <w:noProof/>
                <w:webHidden/>
              </w:rPr>
              <w:fldChar w:fldCharType="separate"/>
            </w:r>
            <w:r>
              <w:rPr>
                <w:noProof/>
                <w:webHidden/>
              </w:rPr>
              <w:t>45</w:t>
            </w:r>
            <w:r>
              <w:rPr>
                <w:noProof/>
                <w:webHidden/>
              </w:rPr>
              <w:fldChar w:fldCharType="end"/>
            </w:r>
          </w:hyperlink>
        </w:p>
        <w:p w14:paraId="70265D8C" w14:textId="6DE49AC7" w:rsidR="00CA6B1E" w:rsidRDefault="00CA6B1E">
          <w:pPr>
            <w:pStyle w:val="TOC2"/>
            <w:tabs>
              <w:tab w:val="right" w:leader="dot" w:pos="8630"/>
            </w:tabs>
            <w:rPr>
              <w:noProof/>
            </w:rPr>
          </w:pPr>
          <w:hyperlink w:anchor="_Toc235196828" w:history="1">
            <w:r w:rsidRPr="00C312E2">
              <w:rPr>
                <w:rStyle w:val="Hyperlink"/>
                <w:noProof/>
              </w:rPr>
              <w:t>15. Security &amp; Privacy</w:t>
            </w:r>
            <w:r>
              <w:rPr>
                <w:noProof/>
                <w:webHidden/>
              </w:rPr>
              <w:tab/>
            </w:r>
            <w:r>
              <w:rPr>
                <w:noProof/>
                <w:webHidden/>
              </w:rPr>
              <w:fldChar w:fldCharType="begin"/>
            </w:r>
            <w:r>
              <w:rPr>
                <w:noProof/>
                <w:webHidden/>
              </w:rPr>
              <w:instrText xml:space="preserve"> PAGEREF _Toc235196828 \h </w:instrText>
            </w:r>
            <w:r>
              <w:rPr>
                <w:noProof/>
                <w:webHidden/>
              </w:rPr>
            </w:r>
            <w:r>
              <w:rPr>
                <w:noProof/>
                <w:webHidden/>
              </w:rPr>
              <w:fldChar w:fldCharType="separate"/>
            </w:r>
            <w:r>
              <w:rPr>
                <w:noProof/>
                <w:webHidden/>
              </w:rPr>
              <w:t>46</w:t>
            </w:r>
            <w:r>
              <w:rPr>
                <w:noProof/>
                <w:webHidden/>
              </w:rPr>
              <w:fldChar w:fldCharType="end"/>
            </w:r>
          </w:hyperlink>
        </w:p>
        <w:p w14:paraId="0ADFB9BA" w14:textId="45FE1F3E" w:rsidR="00CA6B1E" w:rsidRDefault="00CA6B1E">
          <w:pPr>
            <w:pStyle w:val="TOC3"/>
            <w:tabs>
              <w:tab w:val="right" w:leader="dot" w:pos="8630"/>
            </w:tabs>
            <w:rPr>
              <w:noProof/>
            </w:rPr>
          </w:pPr>
          <w:hyperlink w:anchor="_Toc235196829" w:history="1">
            <w:r w:rsidRPr="00C312E2">
              <w:rPr>
                <w:rStyle w:val="Hyperlink"/>
                <w:noProof/>
              </w:rPr>
              <w:t>Authentication</w:t>
            </w:r>
            <w:r>
              <w:rPr>
                <w:noProof/>
                <w:webHidden/>
              </w:rPr>
              <w:tab/>
            </w:r>
            <w:r>
              <w:rPr>
                <w:noProof/>
                <w:webHidden/>
              </w:rPr>
              <w:fldChar w:fldCharType="begin"/>
            </w:r>
            <w:r>
              <w:rPr>
                <w:noProof/>
                <w:webHidden/>
              </w:rPr>
              <w:instrText xml:space="preserve"> PAGEREF _Toc235196829 \h </w:instrText>
            </w:r>
            <w:r>
              <w:rPr>
                <w:noProof/>
                <w:webHidden/>
              </w:rPr>
            </w:r>
            <w:r>
              <w:rPr>
                <w:noProof/>
                <w:webHidden/>
              </w:rPr>
              <w:fldChar w:fldCharType="separate"/>
            </w:r>
            <w:r>
              <w:rPr>
                <w:noProof/>
                <w:webHidden/>
              </w:rPr>
              <w:t>46</w:t>
            </w:r>
            <w:r>
              <w:rPr>
                <w:noProof/>
                <w:webHidden/>
              </w:rPr>
              <w:fldChar w:fldCharType="end"/>
            </w:r>
          </w:hyperlink>
        </w:p>
        <w:p w14:paraId="43E4BD68" w14:textId="6DC4AE02" w:rsidR="00CA6B1E" w:rsidRDefault="00CA6B1E">
          <w:pPr>
            <w:pStyle w:val="TOC3"/>
            <w:tabs>
              <w:tab w:val="right" w:leader="dot" w:pos="8630"/>
            </w:tabs>
            <w:rPr>
              <w:noProof/>
            </w:rPr>
          </w:pPr>
          <w:hyperlink w:anchor="_Toc235196830" w:history="1">
            <w:r w:rsidRPr="00C312E2">
              <w:rPr>
                <w:rStyle w:val="Hyperlink"/>
                <w:noProof/>
              </w:rPr>
              <w:t>Authorisation</w:t>
            </w:r>
            <w:r>
              <w:rPr>
                <w:noProof/>
                <w:webHidden/>
              </w:rPr>
              <w:tab/>
            </w:r>
            <w:r>
              <w:rPr>
                <w:noProof/>
                <w:webHidden/>
              </w:rPr>
              <w:fldChar w:fldCharType="begin"/>
            </w:r>
            <w:r>
              <w:rPr>
                <w:noProof/>
                <w:webHidden/>
              </w:rPr>
              <w:instrText xml:space="preserve"> PAGEREF _Toc235196830 \h </w:instrText>
            </w:r>
            <w:r>
              <w:rPr>
                <w:noProof/>
                <w:webHidden/>
              </w:rPr>
            </w:r>
            <w:r>
              <w:rPr>
                <w:noProof/>
                <w:webHidden/>
              </w:rPr>
              <w:fldChar w:fldCharType="separate"/>
            </w:r>
            <w:r>
              <w:rPr>
                <w:noProof/>
                <w:webHidden/>
              </w:rPr>
              <w:t>46</w:t>
            </w:r>
            <w:r>
              <w:rPr>
                <w:noProof/>
                <w:webHidden/>
              </w:rPr>
              <w:fldChar w:fldCharType="end"/>
            </w:r>
          </w:hyperlink>
        </w:p>
        <w:p w14:paraId="39431865" w14:textId="1A082610" w:rsidR="00CA6B1E" w:rsidRDefault="00CA6B1E">
          <w:pPr>
            <w:pStyle w:val="TOC3"/>
            <w:tabs>
              <w:tab w:val="right" w:leader="dot" w:pos="8630"/>
            </w:tabs>
            <w:rPr>
              <w:noProof/>
            </w:rPr>
          </w:pPr>
          <w:hyperlink w:anchor="_Toc235196831" w:history="1">
            <w:r w:rsidRPr="00C312E2">
              <w:rPr>
                <w:rStyle w:val="Hyperlink"/>
                <w:noProof/>
              </w:rPr>
              <w:t>Data Protection</w:t>
            </w:r>
            <w:r>
              <w:rPr>
                <w:noProof/>
                <w:webHidden/>
              </w:rPr>
              <w:tab/>
            </w:r>
            <w:r>
              <w:rPr>
                <w:noProof/>
                <w:webHidden/>
              </w:rPr>
              <w:fldChar w:fldCharType="begin"/>
            </w:r>
            <w:r>
              <w:rPr>
                <w:noProof/>
                <w:webHidden/>
              </w:rPr>
              <w:instrText xml:space="preserve"> PAGEREF _Toc235196831 \h </w:instrText>
            </w:r>
            <w:r>
              <w:rPr>
                <w:noProof/>
                <w:webHidden/>
              </w:rPr>
            </w:r>
            <w:r>
              <w:rPr>
                <w:noProof/>
                <w:webHidden/>
              </w:rPr>
              <w:fldChar w:fldCharType="separate"/>
            </w:r>
            <w:r>
              <w:rPr>
                <w:noProof/>
                <w:webHidden/>
              </w:rPr>
              <w:t>47</w:t>
            </w:r>
            <w:r>
              <w:rPr>
                <w:noProof/>
                <w:webHidden/>
              </w:rPr>
              <w:fldChar w:fldCharType="end"/>
            </w:r>
          </w:hyperlink>
        </w:p>
        <w:p w14:paraId="5E0BBDD2" w14:textId="7B42391D" w:rsidR="00CA6B1E" w:rsidRDefault="00CA6B1E">
          <w:pPr>
            <w:pStyle w:val="TOC3"/>
            <w:tabs>
              <w:tab w:val="right" w:leader="dot" w:pos="8630"/>
            </w:tabs>
            <w:rPr>
              <w:noProof/>
            </w:rPr>
          </w:pPr>
          <w:hyperlink w:anchor="_Toc235196832" w:history="1">
            <w:r w:rsidRPr="00C312E2">
              <w:rPr>
                <w:rStyle w:val="Hyperlink"/>
                <w:noProof/>
              </w:rPr>
              <w:t>Privacy</w:t>
            </w:r>
            <w:r>
              <w:rPr>
                <w:noProof/>
                <w:webHidden/>
              </w:rPr>
              <w:tab/>
            </w:r>
            <w:r>
              <w:rPr>
                <w:noProof/>
                <w:webHidden/>
              </w:rPr>
              <w:fldChar w:fldCharType="begin"/>
            </w:r>
            <w:r>
              <w:rPr>
                <w:noProof/>
                <w:webHidden/>
              </w:rPr>
              <w:instrText xml:space="preserve"> PAGEREF _Toc235196832 \h </w:instrText>
            </w:r>
            <w:r>
              <w:rPr>
                <w:noProof/>
                <w:webHidden/>
              </w:rPr>
            </w:r>
            <w:r>
              <w:rPr>
                <w:noProof/>
                <w:webHidden/>
              </w:rPr>
              <w:fldChar w:fldCharType="separate"/>
            </w:r>
            <w:r>
              <w:rPr>
                <w:noProof/>
                <w:webHidden/>
              </w:rPr>
              <w:t>47</w:t>
            </w:r>
            <w:r>
              <w:rPr>
                <w:noProof/>
                <w:webHidden/>
              </w:rPr>
              <w:fldChar w:fldCharType="end"/>
            </w:r>
          </w:hyperlink>
        </w:p>
        <w:p w14:paraId="037E070C" w14:textId="3358177A" w:rsidR="00CA6B1E" w:rsidRDefault="00CA6B1E">
          <w:pPr>
            <w:pStyle w:val="TOC2"/>
            <w:tabs>
              <w:tab w:val="right" w:leader="dot" w:pos="8630"/>
            </w:tabs>
            <w:rPr>
              <w:noProof/>
            </w:rPr>
          </w:pPr>
          <w:hyperlink w:anchor="_Toc235196833" w:history="1">
            <w:r w:rsidRPr="00C312E2">
              <w:rPr>
                <w:rStyle w:val="Hyperlink"/>
                <w:noProof/>
              </w:rPr>
              <w:t>16. Analytics &amp; Tracking</w:t>
            </w:r>
            <w:r>
              <w:rPr>
                <w:noProof/>
                <w:webHidden/>
              </w:rPr>
              <w:tab/>
            </w:r>
            <w:r>
              <w:rPr>
                <w:noProof/>
                <w:webHidden/>
              </w:rPr>
              <w:fldChar w:fldCharType="begin"/>
            </w:r>
            <w:r>
              <w:rPr>
                <w:noProof/>
                <w:webHidden/>
              </w:rPr>
              <w:instrText xml:space="preserve"> PAGEREF _Toc235196833 \h </w:instrText>
            </w:r>
            <w:r>
              <w:rPr>
                <w:noProof/>
                <w:webHidden/>
              </w:rPr>
            </w:r>
            <w:r>
              <w:rPr>
                <w:noProof/>
                <w:webHidden/>
              </w:rPr>
              <w:fldChar w:fldCharType="separate"/>
            </w:r>
            <w:r>
              <w:rPr>
                <w:noProof/>
                <w:webHidden/>
              </w:rPr>
              <w:t>48</w:t>
            </w:r>
            <w:r>
              <w:rPr>
                <w:noProof/>
                <w:webHidden/>
              </w:rPr>
              <w:fldChar w:fldCharType="end"/>
            </w:r>
          </w:hyperlink>
        </w:p>
        <w:p w14:paraId="14E0FE1A" w14:textId="16400352" w:rsidR="00CA6B1E" w:rsidRDefault="00CA6B1E">
          <w:pPr>
            <w:pStyle w:val="TOC3"/>
            <w:tabs>
              <w:tab w:val="right" w:leader="dot" w:pos="8630"/>
            </w:tabs>
            <w:rPr>
              <w:noProof/>
            </w:rPr>
          </w:pPr>
          <w:hyperlink w:anchor="_Toc235196834" w:history="1">
            <w:r w:rsidRPr="00C312E2">
              <w:rPr>
                <w:rStyle w:val="Hyperlink"/>
                <w:noProof/>
              </w:rPr>
              <w:t>Business Metrics</w:t>
            </w:r>
            <w:r>
              <w:rPr>
                <w:noProof/>
                <w:webHidden/>
              </w:rPr>
              <w:tab/>
            </w:r>
            <w:r>
              <w:rPr>
                <w:noProof/>
                <w:webHidden/>
              </w:rPr>
              <w:fldChar w:fldCharType="begin"/>
            </w:r>
            <w:r>
              <w:rPr>
                <w:noProof/>
                <w:webHidden/>
              </w:rPr>
              <w:instrText xml:space="preserve"> PAGEREF _Toc235196834 \h </w:instrText>
            </w:r>
            <w:r>
              <w:rPr>
                <w:noProof/>
                <w:webHidden/>
              </w:rPr>
            </w:r>
            <w:r>
              <w:rPr>
                <w:noProof/>
                <w:webHidden/>
              </w:rPr>
              <w:fldChar w:fldCharType="separate"/>
            </w:r>
            <w:r>
              <w:rPr>
                <w:noProof/>
                <w:webHidden/>
              </w:rPr>
              <w:t>48</w:t>
            </w:r>
            <w:r>
              <w:rPr>
                <w:noProof/>
                <w:webHidden/>
              </w:rPr>
              <w:fldChar w:fldCharType="end"/>
            </w:r>
          </w:hyperlink>
        </w:p>
        <w:p w14:paraId="1680DB67" w14:textId="20CA9F86" w:rsidR="00CA6B1E" w:rsidRDefault="00CA6B1E">
          <w:pPr>
            <w:pStyle w:val="TOC3"/>
            <w:tabs>
              <w:tab w:val="right" w:leader="dot" w:pos="8630"/>
            </w:tabs>
            <w:rPr>
              <w:noProof/>
            </w:rPr>
          </w:pPr>
          <w:hyperlink w:anchor="_Toc235196835" w:history="1">
            <w:r w:rsidRPr="00C312E2">
              <w:rPr>
                <w:rStyle w:val="Hyperlink"/>
                <w:noProof/>
              </w:rPr>
              <w:t>User Metrics</w:t>
            </w:r>
            <w:r>
              <w:rPr>
                <w:noProof/>
                <w:webHidden/>
              </w:rPr>
              <w:tab/>
            </w:r>
            <w:r>
              <w:rPr>
                <w:noProof/>
                <w:webHidden/>
              </w:rPr>
              <w:fldChar w:fldCharType="begin"/>
            </w:r>
            <w:r>
              <w:rPr>
                <w:noProof/>
                <w:webHidden/>
              </w:rPr>
              <w:instrText xml:space="preserve"> PAGEREF _Toc235196835 \h </w:instrText>
            </w:r>
            <w:r>
              <w:rPr>
                <w:noProof/>
                <w:webHidden/>
              </w:rPr>
            </w:r>
            <w:r>
              <w:rPr>
                <w:noProof/>
                <w:webHidden/>
              </w:rPr>
              <w:fldChar w:fldCharType="separate"/>
            </w:r>
            <w:r>
              <w:rPr>
                <w:noProof/>
                <w:webHidden/>
              </w:rPr>
              <w:t>48</w:t>
            </w:r>
            <w:r>
              <w:rPr>
                <w:noProof/>
                <w:webHidden/>
              </w:rPr>
              <w:fldChar w:fldCharType="end"/>
            </w:r>
          </w:hyperlink>
        </w:p>
        <w:p w14:paraId="686DBB7B" w14:textId="4CD75BAD" w:rsidR="00CA6B1E" w:rsidRDefault="00CA6B1E">
          <w:pPr>
            <w:pStyle w:val="TOC3"/>
            <w:tabs>
              <w:tab w:val="right" w:leader="dot" w:pos="8630"/>
            </w:tabs>
            <w:rPr>
              <w:noProof/>
            </w:rPr>
          </w:pPr>
          <w:hyperlink w:anchor="_Toc235196836" w:history="1">
            <w:r w:rsidRPr="00C312E2">
              <w:rPr>
                <w:rStyle w:val="Hyperlink"/>
                <w:noProof/>
              </w:rPr>
              <w:t>Technical Metrics</w:t>
            </w:r>
            <w:r>
              <w:rPr>
                <w:noProof/>
                <w:webHidden/>
              </w:rPr>
              <w:tab/>
            </w:r>
            <w:r>
              <w:rPr>
                <w:noProof/>
                <w:webHidden/>
              </w:rPr>
              <w:fldChar w:fldCharType="begin"/>
            </w:r>
            <w:r>
              <w:rPr>
                <w:noProof/>
                <w:webHidden/>
              </w:rPr>
              <w:instrText xml:space="preserve"> PAGEREF _Toc235196836 \h </w:instrText>
            </w:r>
            <w:r>
              <w:rPr>
                <w:noProof/>
                <w:webHidden/>
              </w:rPr>
            </w:r>
            <w:r>
              <w:rPr>
                <w:noProof/>
                <w:webHidden/>
              </w:rPr>
              <w:fldChar w:fldCharType="separate"/>
            </w:r>
            <w:r>
              <w:rPr>
                <w:noProof/>
                <w:webHidden/>
              </w:rPr>
              <w:t>49</w:t>
            </w:r>
            <w:r>
              <w:rPr>
                <w:noProof/>
                <w:webHidden/>
              </w:rPr>
              <w:fldChar w:fldCharType="end"/>
            </w:r>
          </w:hyperlink>
        </w:p>
        <w:p w14:paraId="54BE5F4F" w14:textId="709081FF" w:rsidR="00CA6B1E" w:rsidRDefault="00CA6B1E">
          <w:pPr>
            <w:pStyle w:val="TOC2"/>
            <w:tabs>
              <w:tab w:val="right" w:leader="dot" w:pos="8630"/>
            </w:tabs>
            <w:rPr>
              <w:noProof/>
            </w:rPr>
          </w:pPr>
          <w:hyperlink w:anchor="_Toc235196837" w:history="1">
            <w:r w:rsidRPr="00C312E2">
              <w:rPr>
                <w:rStyle w:val="Hyperlink"/>
                <w:noProof/>
              </w:rPr>
              <w:t>17. MVP Acceptance Criteria</w:t>
            </w:r>
            <w:r>
              <w:rPr>
                <w:noProof/>
                <w:webHidden/>
              </w:rPr>
              <w:tab/>
            </w:r>
            <w:r>
              <w:rPr>
                <w:noProof/>
                <w:webHidden/>
              </w:rPr>
              <w:fldChar w:fldCharType="begin"/>
            </w:r>
            <w:r>
              <w:rPr>
                <w:noProof/>
                <w:webHidden/>
              </w:rPr>
              <w:instrText xml:space="preserve"> PAGEREF _Toc235196837 \h </w:instrText>
            </w:r>
            <w:r>
              <w:rPr>
                <w:noProof/>
                <w:webHidden/>
              </w:rPr>
            </w:r>
            <w:r>
              <w:rPr>
                <w:noProof/>
                <w:webHidden/>
              </w:rPr>
              <w:fldChar w:fldCharType="separate"/>
            </w:r>
            <w:r>
              <w:rPr>
                <w:noProof/>
                <w:webHidden/>
              </w:rPr>
              <w:t>50</w:t>
            </w:r>
            <w:r>
              <w:rPr>
                <w:noProof/>
                <w:webHidden/>
              </w:rPr>
              <w:fldChar w:fldCharType="end"/>
            </w:r>
          </w:hyperlink>
        </w:p>
        <w:p w14:paraId="265B3CAE" w14:textId="65307FDA" w:rsidR="00CA6B1E" w:rsidRDefault="00CA6B1E">
          <w:pPr>
            <w:pStyle w:val="TOC3"/>
            <w:tabs>
              <w:tab w:val="right" w:leader="dot" w:pos="8630"/>
            </w:tabs>
            <w:rPr>
              <w:noProof/>
            </w:rPr>
          </w:pPr>
          <w:hyperlink w:anchor="_Toc235196838" w:history="1">
            <w:r w:rsidRPr="00C312E2">
              <w:rPr>
                <w:rStyle w:val="Hyperlink"/>
                <w:noProof/>
              </w:rPr>
              <w:t>Release Checklist</w:t>
            </w:r>
            <w:r>
              <w:rPr>
                <w:noProof/>
                <w:webHidden/>
              </w:rPr>
              <w:tab/>
            </w:r>
            <w:r>
              <w:rPr>
                <w:noProof/>
                <w:webHidden/>
              </w:rPr>
              <w:fldChar w:fldCharType="begin"/>
            </w:r>
            <w:r>
              <w:rPr>
                <w:noProof/>
                <w:webHidden/>
              </w:rPr>
              <w:instrText xml:space="preserve"> PAGEREF _Toc235196838 \h </w:instrText>
            </w:r>
            <w:r>
              <w:rPr>
                <w:noProof/>
                <w:webHidden/>
              </w:rPr>
            </w:r>
            <w:r>
              <w:rPr>
                <w:noProof/>
                <w:webHidden/>
              </w:rPr>
              <w:fldChar w:fldCharType="separate"/>
            </w:r>
            <w:r>
              <w:rPr>
                <w:noProof/>
                <w:webHidden/>
              </w:rPr>
              <w:t>50</w:t>
            </w:r>
            <w:r>
              <w:rPr>
                <w:noProof/>
                <w:webHidden/>
              </w:rPr>
              <w:fldChar w:fldCharType="end"/>
            </w:r>
          </w:hyperlink>
        </w:p>
        <w:p w14:paraId="1533B708" w14:textId="41CF890A" w:rsidR="00CA6B1E" w:rsidRDefault="00CA6B1E">
          <w:pPr>
            <w:pStyle w:val="TOC3"/>
            <w:tabs>
              <w:tab w:val="right" w:leader="dot" w:pos="8630"/>
            </w:tabs>
            <w:rPr>
              <w:noProof/>
            </w:rPr>
          </w:pPr>
          <w:hyperlink w:anchor="_Toc235196839" w:history="1">
            <w:r w:rsidRPr="00C312E2">
              <w:rPr>
                <w:rStyle w:val="Hyperlink"/>
                <w:noProof/>
              </w:rPr>
              <w:t>Validation Goals</w:t>
            </w:r>
            <w:r>
              <w:rPr>
                <w:noProof/>
                <w:webHidden/>
              </w:rPr>
              <w:tab/>
            </w:r>
            <w:r>
              <w:rPr>
                <w:noProof/>
                <w:webHidden/>
              </w:rPr>
              <w:fldChar w:fldCharType="begin"/>
            </w:r>
            <w:r>
              <w:rPr>
                <w:noProof/>
                <w:webHidden/>
              </w:rPr>
              <w:instrText xml:space="preserve"> PAGEREF _Toc235196839 \h </w:instrText>
            </w:r>
            <w:r>
              <w:rPr>
                <w:noProof/>
                <w:webHidden/>
              </w:rPr>
            </w:r>
            <w:r>
              <w:rPr>
                <w:noProof/>
                <w:webHidden/>
              </w:rPr>
              <w:fldChar w:fldCharType="separate"/>
            </w:r>
            <w:r>
              <w:rPr>
                <w:noProof/>
                <w:webHidden/>
              </w:rPr>
              <w:t>51</w:t>
            </w:r>
            <w:r>
              <w:rPr>
                <w:noProof/>
                <w:webHidden/>
              </w:rPr>
              <w:fldChar w:fldCharType="end"/>
            </w:r>
          </w:hyperlink>
        </w:p>
        <w:p w14:paraId="7C015CE2" w14:textId="2CB10D79" w:rsidR="00CA6B1E" w:rsidRDefault="00CA6B1E">
          <w:pPr>
            <w:pStyle w:val="TOC2"/>
            <w:tabs>
              <w:tab w:val="right" w:leader="dot" w:pos="8630"/>
            </w:tabs>
            <w:rPr>
              <w:noProof/>
            </w:rPr>
          </w:pPr>
          <w:hyperlink w:anchor="_Toc235196840" w:history="1">
            <w:r w:rsidRPr="00C312E2">
              <w:rPr>
                <w:rStyle w:val="Hyperlink"/>
                <w:noProof/>
              </w:rPr>
              <w:t>18. Future Enhancements</w:t>
            </w:r>
            <w:r>
              <w:rPr>
                <w:noProof/>
                <w:webHidden/>
              </w:rPr>
              <w:tab/>
            </w:r>
            <w:r>
              <w:rPr>
                <w:noProof/>
                <w:webHidden/>
              </w:rPr>
              <w:fldChar w:fldCharType="begin"/>
            </w:r>
            <w:r>
              <w:rPr>
                <w:noProof/>
                <w:webHidden/>
              </w:rPr>
              <w:instrText xml:space="preserve"> PAGEREF _Toc235196840 \h </w:instrText>
            </w:r>
            <w:r>
              <w:rPr>
                <w:noProof/>
                <w:webHidden/>
              </w:rPr>
            </w:r>
            <w:r>
              <w:rPr>
                <w:noProof/>
                <w:webHidden/>
              </w:rPr>
              <w:fldChar w:fldCharType="separate"/>
            </w:r>
            <w:r>
              <w:rPr>
                <w:noProof/>
                <w:webHidden/>
              </w:rPr>
              <w:t>53</w:t>
            </w:r>
            <w:r>
              <w:rPr>
                <w:noProof/>
                <w:webHidden/>
              </w:rPr>
              <w:fldChar w:fldCharType="end"/>
            </w:r>
          </w:hyperlink>
        </w:p>
        <w:p w14:paraId="5B554608" w14:textId="0EA9CF07" w:rsidR="00CA6B1E" w:rsidRDefault="00CA6B1E">
          <w:pPr>
            <w:pStyle w:val="TOC3"/>
            <w:tabs>
              <w:tab w:val="right" w:leader="dot" w:pos="8630"/>
            </w:tabs>
            <w:rPr>
              <w:noProof/>
            </w:rPr>
          </w:pPr>
          <w:hyperlink w:anchor="_Toc235196841" w:history="1">
            <w:r w:rsidRPr="00C312E2">
              <w:rPr>
                <w:rStyle w:val="Hyperlink"/>
                <w:noProof/>
              </w:rPr>
              <w:t>Post-MVP Features</w:t>
            </w:r>
            <w:r>
              <w:rPr>
                <w:noProof/>
                <w:webHidden/>
              </w:rPr>
              <w:tab/>
            </w:r>
            <w:r>
              <w:rPr>
                <w:noProof/>
                <w:webHidden/>
              </w:rPr>
              <w:fldChar w:fldCharType="begin"/>
            </w:r>
            <w:r>
              <w:rPr>
                <w:noProof/>
                <w:webHidden/>
              </w:rPr>
              <w:instrText xml:space="preserve"> PAGEREF _Toc235196841 \h </w:instrText>
            </w:r>
            <w:r>
              <w:rPr>
                <w:noProof/>
                <w:webHidden/>
              </w:rPr>
            </w:r>
            <w:r>
              <w:rPr>
                <w:noProof/>
                <w:webHidden/>
              </w:rPr>
              <w:fldChar w:fldCharType="separate"/>
            </w:r>
            <w:r>
              <w:rPr>
                <w:noProof/>
                <w:webHidden/>
              </w:rPr>
              <w:t>53</w:t>
            </w:r>
            <w:r>
              <w:rPr>
                <w:noProof/>
                <w:webHidden/>
              </w:rPr>
              <w:fldChar w:fldCharType="end"/>
            </w:r>
          </w:hyperlink>
        </w:p>
        <w:p w14:paraId="716C8B87" w14:textId="4BB8983B" w:rsidR="00CA6B1E" w:rsidRDefault="00CA6B1E">
          <w:pPr>
            <w:pStyle w:val="TOC3"/>
            <w:tabs>
              <w:tab w:val="right" w:leader="dot" w:pos="8630"/>
            </w:tabs>
            <w:rPr>
              <w:noProof/>
            </w:rPr>
          </w:pPr>
          <w:hyperlink w:anchor="_Toc235196842" w:history="1">
            <w:r w:rsidRPr="00C312E2">
              <w:rPr>
                <w:rStyle w:val="Hyperlink"/>
                <w:noProof/>
              </w:rPr>
              <w:t>Long-term Ideas</w:t>
            </w:r>
            <w:r>
              <w:rPr>
                <w:noProof/>
                <w:webHidden/>
              </w:rPr>
              <w:tab/>
            </w:r>
            <w:r>
              <w:rPr>
                <w:noProof/>
                <w:webHidden/>
              </w:rPr>
              <w:fldChar w:fldCharType="begin"/>
            </w:r>
            <w:r>
              <w:rPr>
                <w:noProof/>
                <w:webHidden/>
              </w:rPr>
              <w:instrText xml:space="preserve"> PAGEREF _Toc235196842 \h </w:instrText>
            </w:r>
            <w:r>
              <w:rPr>
                <w:noProof/>
                <w:webHidden/>
              </w:rPr>
            </w:r>
            <w:r>
              <w:rPr>
                <w:noProof/>
                <w:webHidden/>
              </w:rPr>
              <w:fldChar w:fldCharType="separate"/>
            </w:r>
            <w:r>
              <w:rPr>
                <w:noProof/>
                <w:webHidden/>
              </w:rPr>
              <w:t>54</w:t>
            </w:r>
            <w:r>
              <w:rPr>
                <w:noProof/>
                <w:webHidden/>
              </w:rPr>
              <w:fldChar w:fldCharType="end"/>
            </w:r>
          </w:hyperlink>
        </w:p>
        <w:p w14:paraId="6C31A616" w14:textId="4D18831A" w:rsidR="00CA6B1E" w:rsidRDefault="00CA6B1E">
          <w:pPr>
            <w:pStyle w:val="TOC2"/>
            <w:tabs>
              <w:tab w:val="right" w:leader="dot" w:pos="8630"/>
            </w:tabs>
            <w:rPr>
              <w:noProof/>
            </w:rPr>
          </w:pPr>
          <w:hyperlink w:anchor="_Toc235196843" w:history="1">
            <w:r w:rsidRPr="00C312E2">
              <w:rPr>
                <w:rStyle w:val="Hyperlink"/>
                <w:noProof/>
              </w:rPr>
              <w:t>19. References</w:t>
            </w:r>
            <w:r>
              <w:rPr>
                <w:noProof/>
                <w:webHidden/>
              </w:rPr>
              <w:tab/>
            </w:r>
            <w:r>
              <w:rPr>
                <w:noProof/>
                <w:webHidden/>
              </w:rPr>
              <w:fldChar w:fldCharType="begin"/>
            </w:r>
            <w:r>
              <w:rPr>
                <w:noProof/>
                <w:webHidden/>
              </w:rPr>
              <w:instrText xml:space="preserve"> PAGEREF _Toc235196843 \h </w:instrText>
            </w:r>
            <w:r>
              <w:rPr>
                <w:noProof/>
                <w:webHidden/>
              </w:rPr>
            </w:r>
            <w:r>
              <w:rPr>
                <w:noProof/>
                <w:webHidden/>
              </w:rPr>
              <w:fldChar w:fldCharType="separate"/>
            </w:r>
            <w:r>
              <w:rPr>
                <w:noProof/>
                <w:webHidden/>
              </w:rPr>
              <w:t>57</w:t>
            </w:r>
            <w:r>
              <w:rPr>
                <w:noProof/>
                <w:webHidden/>
              </w:rPr>
              <w:fldChar w:fldCharType="end"/>
            </w:r>
          </w:hyperlink>
        </w:p>
        <w:p w14:paraId="47BD977F" w14:textId="4D122272" w:rsidR="00CA6B1E" w:rsidRDefault="00CA6B1E">
          <w:pPr>
            <w:pStyle w:val="TOC3"/>
            <w:tabs>
              <w:tab w:val="right" w:leader="dot" w:pos="8630"/>
            </w:tabs>
            <w:rPr>
              <w:noProof/>
            </w:rPr>
          </w:pPr>
          <w:hyperlink w:anchor="_Toc235196844" w:history="1">
            <w:r w:rsidRPr="00C312E2">
              <w:rPr>
                <w:rStyle w:val="Hyperlink"/>
                <w:noProof/>
              </w:rPr>
              <w:t>Official Sources</w:t>
            </w:r>
            <w:r>
              <w:rPr>
                <w:noProof/>
                <w:webHidden/>
              </w:rPr>
              <w:tab/>
            </w:r>
            <w:r>
              <w:rPr>
                <w:noProof/>
                <w:webHidden/>
              </w:rPr>
              <w:fldChar w:fldCharType="begin"/>
            </w:r>
            <w:r>
              <w:rPr>
                <w:noProof/>
                <w:webHidden/>
              </w:rPr>
              <w:instrText xml:space="preserve"> PAGEREF _Toc235196844 \h </w:instrText>
            </w:r>
            <w:r>
              <w:rPr>
                <w:noProof/>
                <w:webHidden/>
              </w:rPr>
            </w:r>
            <w:r>
              <w:rPr>
                <w:noProof/>
                <w:webHidden/>
              </w:rPr>
              <w:fldChar w:fldCharType="separate"/>
            </w:r>
            <w:r>
              <w:rPr>
                <w:noProof/>
                <w:webHidden/>
              </w:rPr>
              <w:t>57</w:t>
            </w:r>
            <w:r>
              <w:rPr>
                <w:noProof/>
                <w:webHidden/>
              </w:rPr>
              <w:fldChar w:fldCharType="end"/>
            </w:r>
          </w:hyperlink>
        </w:p>
        <w:p w14:paraId="4F69C691" w14:textId="2C6501AA" w:rsidR="00CA6B1E" w:rsidRDefault="00CA6B1E">
          <w:pPr>
            <w:pStyle w:val="TOC3"/>
            <w:tabs>
              <w:tab w:val="right" w:leader="dot" w:pos="8630"/>
            </w:tabs>
            <w:rPr>
              <w:noProof/>
            </w:rPr>
          </w:pPr>
          <w:hyperlink w:anchor="_Toc235196845" w:history="1">
            <w:r w:rsidRPr="00C312E2">
              <w:rPr>
                <w:rStyle w:val="Hyperlink"/>
                <w:noProof/>
              </w:rPr>
              <w:t>Competitor Research</w:t>
            </w:r>
            <w:r>
              <w:rPr>
                <w:noProof/>
                <w:webHidden/>
              </w:rPr>
              <w:tab/>
            </w:r>
            <w:r>
              <w:rPr>
                <w:noProof/>
                <w:webHidden/>
              </w:rPr>
              <w:fldChar w:fldCharType="begin"/>
            </w:r>
            <w:r>
              <w:rPr>
                <w:noProof/>
                <w:webHidden/>
              </w:rPr>
              <w:instrText xml:space="preserve"> PAGEREF _Toc235196845 \h </w:instrText>
            </w:r>
            <w:r>
              <w:rPr>
                <w:noProof/>
                <w:webHidden/>
              </w:rPr>
            </w:r>
            <w:r>
              <w:rPr>
                <w:noProof/>
                <w:webHidden/>
              </w:rPr>
              <w:fldChar w:fldCharType="separate"/>
            </w:r>
            <w:r>
              <w:rPr>
                <w:noProof/>
                <w:webHidden/>
              </w:rPr>
              <w:t>57</w:t>
            </w:r>
            <w:r>
              <w:rPr>
                <w:noProof/>
                <w:webHidden/>
              </w:rPr>
              <w:fldChar w:fldCharType="end"/>
            </w:r>
          </w:hyperlink>
        </w:p>
        <w:p w14:paraId="27F383F1" w14:textId="51A98F11" w:rsidR="00CA6B1E" w:rsidRDefault="00CA6B1E">
          <w:pPr>
            <w:pStyle w:val="TOC3"/>
            <w:tabs>
              <w:tab w:val="right" w:leader="dot" w:pos="8630"/>
            </w:tabs>
            <w:rPr>
              <w:noProof/>
            </w:rPr>
          </w:pPr>
          <w:hyperlink w:anchor="_Toc235196846" w:history="1">
            <w:r w:rsidRPr="00C312E2">
              <w:rPr>
                <w:rStyle w:val="Hyperlink"/>
                <w:noProof/>
              </w:rPr>
              <w:t>Research Notes</w:t>
            </w:r>
            <w:r>
              <w:rPr>
                <w:noProof/>
                <w:webHidden/>
              </w:rPr>
              <w:tab/>
            </w:r>
            <w:r>
              <w:rPr>
                <w:noProof/>
                <w:webHidden/>
              </w:rPr>
              <w:fldChar w:fldCharType="begin"/>
            </w:r>
            <w:r>
              <w:rPr>
                <w:noProof/>
                <w:webHidden/>
              </w:rPr>
              <w:instrText xml:space="preserve"> PAGEREF _Toc235196846 \h </w:instrText>
            </w:r>
            <w:r>
              <w:rPr>
                <w:noProof/>
                <w:webHidden/>
              </w:rPr>
            </w:r>
            <w:r>
              <w:rPr>
                <w:noProof/>
                <w:webHidden/>
              </w:rPr>
              <w:fldChar w:fldCharType="separate"/>
            </w:r>
            <w:r>
              <w:rPr>
                <w:noProof/>
                <w:webHidden/>
              </w:rPr>
              <w:t>58</w:t>
            </w:r>
            <w:r>
              <w:rPr>
                <w:noProof/>
                <w:webHidden/>
              </w:rPr>
              <w:fldChar w:fldCharType="end"/>
            </w:r>
          </w:hyperlink>
        </w:p>
        <w:p w14:paraId="644434B0" w14:textId="70E268E6" w:rsidR="00CA6B1E" w:rsidRDefault="00CA6B1E">
          <w:r>
            <w:rPr>
              <w:b/>
              <w:bCs/>
              <w:noProof/>
            </w:rPr>
            <w:fldChar w:fldCharType="end"/>
          </w:r>
        </w:p>
      </w:sdtContent>
    </w:sdt>
    <w:p w14:paraId="36C073D9" w14:textId="77777777" w:rsidR="00171321" w:rsidRDefault="00000000">
      <w:r>
        <w:br w:type="page"/>
      </w:r>
    </w:p>
    <w:p w14:paraId="10292FDD" w14:textId="77777777" w:rsidR="00171321" w:rsidRDefault="00000000">
      <w:pPr>
        <w:pStyle w:val="Heading2"/>
      </w:pPr>
      <w:bookmarkStart w:id="1" w:name="_Toc235196752"/>
      <w:r>
        <w:lastRenderedPageBreak/>
        <w:t>1. Document Overview</w:t>
      </w:r>
      <w:bookmarkEnd w:id="1"/>
    </w:p>
    <w:p w14:paraId="171DF792" w14:textId="77777777" w:rsidR="00171321" w:rsidRDefault="00000000">
      <w:pPr>
        <w:pStyle w:val="Heading3"/>
      </w:pPr>
      <w:bookmarkStart w:id="2" w:name="_Toc235196753"/>
      <w:r>
        <w:t>Purpose</w:t>
      </w:r>
      <w:bookmarkEnd w:id="2"/>
    </w:p>
    <w:p w14:paraId="2E523E4A" w14:textId="142B88B9" w:rsidR="00D67444" w:rsidRPr="00D67444" w:rsidRDefault="00D67444" w:rsidP="00D67444">
      <w:pPr>
        <w:rPr>
          <w:lang w:val="en-AU"/>
        </w:rPr>
      </w:pPr>
      <w:r w:rsidRPr="00D67444">
        <w:rPr>
          <w:lang w:val="en-AU"/>
        </w:rPr>
        <w:t xml:space="preserve">The purpose of this document is to define the functional and non-functional requirements for the Minimum Viable Product (MVP) of </w:t>
      </w:r>
      <w:r w:rsidRPr="00D67444">
        <w:rPr>
          <w:b/>
          <w:bCs/>
          <w:lang w:val="en-AU"/>
        </w:rPr>
        <w:t>[Project Name]</w:t>
      </w:r>
      <w:r w:rsidRPr="00D67444">
        <w:rPr>
          <w:lang w:val="en-AU"/>
        </w:rPr>
        <w:t>.</w:t>
      </w:r>
    </w:p>
    <w:p w14:paraId="242C73BA" w14:textId="77777777" w:rsidR="00D67444" w:rsidRPr="00D67444" w:rsidRDefault="00D67444" w:rsidP="00D67444">
      <w:pPr>
        <w:rPr>
          <w:lang w:val="en-AU"/>
        </w:rPr>
      </w:pPr>
      <w:r w:rsidRPr="00D67444">
        <w:rPr>
          <w:lang w:val="en-AU"/>
        </w:rPr>
        <w:t>Building upon the Product Vision &amp; Roadmap, this document translates the product strategy into detailed feature specifications that guide design, development, testing, and future product evolution.</w:t>
      </w:r>
    </w:p>
    <w:p w14:paraId="58606E0D" w14:textId="77777777" w:rsidR="00D67444" w:rsidRPr="00D67444" w:rsidRDefault="00D67444" w:rsidP="00D67444">
      <w:pPr>
        <w:rPr>
          <w:lang w:val="en-AU"/>
        </w:rPr>
      </w:pPr>
      <w:r w:rsidRPr="00D67444">
        <w:rPr>
          <w:lang w:val="en-AU"/>
        </w:rPr>
        <w:t>Each MVP feature is described with clear objectives, user stories, functional requirements, acceptance criteria, and implementation considerations to ensure a shared understanding across the product team.</w:t>
      </w:r>
    </w:p>
    <w:p w14:paraId="73AF5E0C" w14:textId="6528EA43" w:rsidR="00171321" w:rsidRPr="00D67444" w:rsidRDefault="00D67444">
      <w:pPr>
        <w:rPr>
          <w:rFonts w:eastAsia="맑은 고딕" w:hint="eastAsia"/>
          <w:lang w:val="en-AU" w:eastAsia="ko-KR"/>
        </w:rPr>
      </w:pPr>
      <w:r w:rsidRPr="00D67444">
        <w:rPr>
          <w:lang w:val="en-AU"/>
        </w:rPr>
        <w:t>This document serves as the primary reference for planning and delivering the first production-ready version of the platform.</w:t>
      </w:r>
    </w:p>
    <w:p w14:paraId="29B7F38A" w14:textId="77777777" w:rsidR="00171321" w:rsidRDefault="00000000">
      <w:pPr>
        <w:pStyle w:val="Heading3"/>
      </w:pPr>
      <w:bookmarkStart w:id="3" w:name="_Toc235196754"/>
      <w:r>
        <w:t>Scope</w:t>
      </w:r>
      <w:bookmarkEnd w:id="3"/>
    </w:p>
    <w:p w14:paraId="78C1BB63" w14:textId="325A5E90" w:rsidR="00D67444" w:rsidRPr="00D67444" w:rsidRDefault="00D67444" w:rsidP="00D67444">
      <w:pPr>
        <w:rPr>
          <w:lang w:val="en-AU"/>
        </w:rPr>
      </w:pPr>
      <w:r w:rsidRPr="00D67444">
        <w:rPr>
          <w:lang w:val="en-AU"/>
        </w:rPr>
        <w:t xml:space="preserve">This document covers the specification of all features included within the initial MVP release of </w:t>
      </w:r>
      <w:r w:rsidRPr="00D67444">
        <w:rPr>
          <w:b/>
          <w:bCs/>
          <w:lang w:val="en-AU"/>
        </w:rPr>
        <w:t>[Project Name]</w:t>
      </w:r>
      <w:r w:rsidRPr="00D67444">
        <w:rPr>
          <w:lang w:val="en-AU"/>
        </w:rPr>
        <w:t>.</w:t>
      </w:r>
    </w:p>
    <w:p w14:paraId="3B3EC6D1" w14:textId="77777777" w:rsidR="00D67444" w:rsidRPr="00D67444" w:rsidRDefault="00D67444" w:rsidP="00D67444">
      <w:pPr>
        <w:rPr>
          <w:lang w:val="en-AU"/>
        </w:rPr>
      </w:pPr>
      <w:r w:rsidRPr="00D67444">
        <w:rPr>
          <w:lang w:val="en-AU"/>
        </w:rPr>
        <w:t>The scope includes:</w:t>
      </w:r>
    </w:p>
    <w:p w14:paraId="725E1185" w14:textId="77777777" w:rsidR="00D67444" w:rsidRPr="00D67444" w:rsidRDefault="00D67444">
      <w:pPr>
        <w:numPr>
          <w:ilvl w:val="0"/>
          <w:numId w:val="7"/>
        </w:numPr>
        <w:rPr>
          <w:lang w:val="en-AU"/>
        </w:rPr>
      </w:pPr>
      <w:r w:rsidRPr="00D67444">
        <w:rPr>
          <w:lang w:val="en-AU"/>
        </w:rPr>
        <w:t xml:space="preserve">User authentication </w:t>
      </w:r>
    </w:p>
    <w:p w14:paraId="1DD3141A" w14:textId="77777777" w:rsidR="00D67444" w:rsidRPr="00D67444" w:rsidRDefault="00D67444">
      <w:pPr>
        <w:numPr>
          <w:ilvl w:val="0"/>
          <w:numId w:val="7"/>
        </w:numPr>
        <w:rPr>
          <w:lang w:val="en-AU"/>
        </w:rPr>
      </w:pPr>
      <w:r w:rsidRPr="00D67444">
        <w:rPr>
          <w:lang w:val="en-AU"/>
        </w:rPr>
        <w:t xml:space="preserve">Local information search </w:t>
      </w:r>
    </w:p>
    <w:p w14:paraId="45B6FBCB" w14:textId="77777777" w:rsidR="00D67444" w:rsidRPr="00D67444" w:rsidRDefault="00D67444">
      <w:pPr>
        <w:numPr>
          <w:ilvl w:val="0"/>
          <w:numId w:val="7"/>
        </w:numPr>
        <w:rPr>
          <w:lang w:val="en-AU"/>
        </w:rPr>
      </w:pPr>
      <w:r w:rsidRPr="00D67444">
        <w:rPr>
          <w:lang w:val="en-AU"/>
        </w:rPr>
        <w:t xml:space="preserve">Business and service directory </w:t>
      </w:r>
    </w:p>
    <w:p w14:paraId="17E66620" w14:textId="77777777" w:rsidR="00D67444" w:rsidRPr="00D67444" w:rsidRDefault="00D67444">
      <w:pPr>
        <w:numPr>
          <w:ilvl w:val="0"/>
          <w:numId w:val="7"/>
        </w:numPr>
        <w:rPr>
          <w:lang w:val="en-AU"/>
        </w:rPr>
      </w:pPr>
      <w:r w:rsidRPr="00D67444">
        <w:rPr>
          <w:lang w:val="en-AU"/>
        </w:rPr>
        <w:t xml:space="preserve">Local guides </w:t>
      </w:r>
    </w:p>
    <w:p w14:paraId="7CE8A91F" w14:textId="77777777" w:rsidR="00D67444" w:rsidRPr="00D67444" w:rsidRDefault="00D67444">
      <w:pPr>
        <w:numPr>
          <w:ilvl w:val="0"/>
          <w:numId w:val="7"/>
        </w:numPr>
        <w:rPr>
          <w:lang w:val="en-AU"/>
        </w:rPr>
      </w:pPr>
      <w:r w:rsidRPr="00D67444">
        <w:rPr>
          <w:lang w:val="en-AU"/>
        </w:rPr>
        <w:t xml:space="preserve">Interactive maps </w:t>
      </w:r>
    </w:p>
    <w:p w14:paraId="04ACFFC1" w14:textId="77777777" w:rsidR="00D67444" w:rsidRPr="00D67444" w:rsidRDefault="00D67444">
      <w:pPr>
        <w:numPr>
          <w:ilvl w:val="0"/>
          <w:numId w:val="7"/>
        </w:numPr>
        <w:rPr>
          <w:lang w:val="en-AU"/>
        </w:rPr>
      </w:pPr>
      <w:r w:rsidRPr="00D67444">
        <w:rPr>
          <w:lang w:val="en-AU"/>
        </w:rPr>
        <w:t xml:space="preserve">Community features </w:t>
      </w:r>
    </w:p>
    <w:p w14:paraId="7BDC3B65" w14:textId="77777777" w:rsidR="00D67444" w:rsidRPr="00D67444" w:rsidRDefault="00D67444">
      <w:pPr>
        <w:numPr>
          <w:ilvl w:val="0"/>
          <w:numId w:val="7"/>
        </w:numPr>
        <w:rPr>
          <w:lang w:val="en-AU"/>
        </w:rPr>
      </w:pPr>
      <w:r w:rsidRPr="00D67444">
        <w:rPr>
          <w:lang w:val="en-AU"/>
        </w:rPr>
        <w:t xml:space="preserve">User dashboard </w:t>
      </w:r>
    </w:p>
    <w:p w14:paraId="4ADF78F1" w14:textId="77777777" w:rsidR="00D67444" w:rsidRPr="00D67444" w:rsidRDefault="00D67444">
      <w:pPr>
        <w:numPr>
          <w:ilvl w:val="0"/>
          <w:numId w:val="7"/>
        </w:numPr>
        <w:rPr>
          <w:lang w:val="en-AU"/>
        </w:rPr>
      </w:pPr>
      <w:r w:rsidRPr="00D67444">
        <w:rPr>
          <w:lang w:val="en-AU"/>
        </w:rPr>
        <w:t xml:space="preserve">Notifications </w:t>
      </w:r>
    </w:p>
    <w:p w14:paraId="7A2F9B13" w14:textId="77777777" w:rsidR="00D67444" w:rsidRPr="00D67444" w:rsidRDefault="00D67444">
      <w:pPr>
        <w:numPr>
          <w:ilvl w:val="0"/>
          <w:numId w:val="7"/>
        </w:numPr>
        <w:rPr>
          <w:lang w:val="en-AU"/>
        </w:rPr>
      </w:pPr>
      <w:r w:rsidRPr="00D67444">
        <w:rPr>
          <w:lang w:val="en-AU"/>
        </w:rPr>
        <w:t xml:space="preserve">Administrative Content Management System (CMS) </w:t>
      </w:r>
    </w:p>
    <w:p w14:paraId="0F5D2CD4" w14:textId="77777777" w:rsidR="00D67444" w:rsidRPr="00D67444" w:rsidRDefault="00D67444">
      <w:pPr>
        <w:numPr>
          <w:ilvl w:val="0"/>
          <w:numId w:val="7"/>
        </w:numPr>
        <w:rPr>
          <w:lang w:val="en-AU"/>
        </w:rPr>
      </w:pPr>
      <w:r w:rsidRPr="00D67444">
        <w:rPr>
          <w:lang w:val="en-AU"/>
        </w:rPr>
        <w:t xml:space="preserve">Optional AI-assisted MVP enhancements </w:t>
      </w:r>
    </w:p>
    <w:p w14:paraId="048D7D7D" w14:textId="77777777" w:rsidR="00D67444" w:rsidRPr="00D67444" w:rsidRDefault="00D67444">
      <w:pPr>
        <w:numPr>
          <w:ilvl w:val="0"/>
          <w:numId w:val="7"/>
        </w:numPr>
        <w:rPr>
          <w:lang w:val="en-AU"/>
        </w:rPr>
      </w:pPr>
      <w:r w:rsidRPr="00D67444">
        <w:rPr>
          <w:lang w:val="en-AU"/>
        </w:rPr>
        <w:t xml:space="preserve">Non-functional requirements </w:t>
      </w:r>
    </w:p>
    <w:p w14:paraId="4313C7ED" w14:textId="77777777" w:rsidR="00D67444" w:rsidRPr="00D67444" w:rsidRDefault="00D67444">
      <w:pPr>
        <w:numPr>
          <w:ilvl w:val="0"/>
          <w:numId w:val="7"/>
        </w:numPr>
        <w:rPr>
          <w:lang w:val="en-AU"/>
        </w:rPr>
      </w:pPr>
      <w:r w:rsidRPr="00D67444">
        <w:rPr>
          <w:lang w:val="en-AU"/>
        </w:rPr>
        <w:t xml:space="preserve">Security and privacy requirements </w:t>
      </w:r>
    </w:p>
    <w:p w14:paraId="68E9ACAE" w14:textId="77777777" w:rsidR="00D67444" w:rsidRPr="00D67444" w:rsidRDefault="00D67444">
      <w:pPr>
        <w:numPr>
          <w:ilvl w:val="0"/>
          <w:numId w:val="7"/>
        </w:numPr>
        <w:rPr>
          <w:lang w:val="en-AU"/>
        </w:rPr>
      </w:pPr>
      <w:r w:rsidRPr="00D67444">
        <w:rPr>
          <w:lang w:val="en-AU"/>
        </w:rPr>
        <w:t xml:space="preserve">Analytics and tracking </w:t>
      </w:r>
    </w:p>
    <w:p w14:paraId="67928A64" w14:textId="77777777" w:rsidR="00D67444" w:rsidRPr="00D67444" w:rsidRDefault="00D67444">
      <w:pPr>
        <w:numPr>
          <w:ilvl w:val="0"/>
          <w:numId w:val="7"/>
        </w:numPr>
        <w:rPr>
          <w:lang w:val="en-AU"/>
        </w:rPr>
      </w:pPr>
      <w:r w:rsidRPr="00D67444">
        <w:rPr>
          <w:lang w:val="en-AU"/>
        </w:rPr>
        <w:t xml:space="preserve">MVP acceptance criteria </w:t>
      </w:r>
    </w:p>
    <w:p w14:paraId="7BD40FD7" w14:textId="77777777" w:rsidR="00D67444" w:rsidRPr="00D67444" w:rsidRDefault="00D67444" w:rsidP="00D67444">
      <w:pPr>
        <w:rPr>
          <w:lang w:val="en-AU"/>
        </w:rPr>
      </w:pPr>
      <w:r w:rsidRPr="00D67444">
        <w:rPr>
          <w:lang w:val="en-AU"/>
        </w:rPr>
        <w:lastRenderedPageBreak/>
        <w:t>Detailed database design, API specifications, user interface design, deployment architecture, and implementation tasks are documented separately in their respective technical documents.</w:t>
      </w:r>
    </w:p>
    <w:p w14:paraId="1170B26E" w14:textId="77777777" w:rsidR="00D67444" w:rsidRPr="00D67444" w:rsidRDefault="00D67444" w:rsidP="00D67444">
      <w:pPr>
        <w:rPr>
          <w:lang w:val="en-AU"/>
        </w:rPr>
      </w:pPr>
      <w:r w:rsidRPr="00D67444">
        <w:rPr>
          <w:lang w:val="en-AU"/>
        </w:rPr>
        <w:t>This document should be regarded as the functional specification for the MVP rather than a technical implementation guide.</w:t>
      </w:r>
    </w:p>
    <w:p w14:paraId="1106AE4E" w14:textId="2B79DB3D" w:rsidR="00171321" w:rsidRDefault="00171321"/>
    <w:p w14:paraId="4859B084" w14:textId="77777777" w:rsidR="00171321" w:rsidRDefault="00000000">
      <w:pPr>
        <w:pStyle w:val="Heading3"/>
      </w:pPr>
      <w:bookmarkStart w:id="4" w:name="_Toc235196755"/>
      <w:r>
        <w:t>Audience</w:t>
      </w:r>
      <w:bookmarkEnd w:id="4"/>
    </w:p>
    <w:p w14:paraId="693F879C" w14:textId="77777777" w:rsidR="00394BF3" w:rsidRPr="00394BF3" w:rsidRDefault="00394BF3" w:rsidP="00394BF3">
      <w:pPr>
        <w:rPr>
          <w:lang w:val="en-AU"/>
        </w:rPr>
      </w:pPr>
      <w:r w:rsidRPr="00394BF3">
        <w:rPr>
          <w:lang w:val="en-AU"/>
        </w:rPr>
        <w:t xml:space="preserve">This document is intended for all stakeholders involved in planning, designing, developing, and maintaining </w:t>
      </w:r>
      <w:r w:rsidRPr="00394BF3">
        <w:rPr>
          <w:b/>
          <w:bCs/>
          <w:lang w:val="en-AU"/>
        </w:rPr>
        <w:t>[Project Name]</w:t>
      </w:r>
      <w:r w:rsidRPr="00394BF3">
        <w:rPr>
          <w:lang w:val="en-AU"/>
        </w:rPr>
        <w:t>.</w:t>
      </w:r>
    </w:p>
    <w:p w14:paraId="45425DDD" w14:textId="77777777" w:rsidR="00394BF3" w:rsidRPr="00394BF3" w:rsidRDefault="00394BF3" w:rsidP="00394BF3">
      <w:pPr>
        <w:rPr>
          <w:lang w:val="en-AU"/>
        </w:rPr>
      </w:pPr>
      <w:r w:rsidRPr="00394BF3">
        <w:rPr>
          <w:lang w:val="en-AU"/>
        </w:rPr>
        <w:t>Primary audiences include:</w:t>
      </w:r>
    </w:p>
    <w:p w14:paraId="1E17BA3C" w14:textId="77777777" w:rsidR="00394BF3" w:rsidRPr="00394BF3" w:rsidRDefault="00394BF3">
      <w:pPr>
        <w:numPr>
          <w:ilvl w:val="0"/>
          <w:numId w:val="8"/>
        </w:numPr>
        <w:rPr>
          <w:lang w:val="en-AU"/>
        </w:rPr>
      </w:pPr>
      <w:r w:rsidRPr="00394BF3">
        <w:rPr>
          <w:lang w:val="en-AU"/>
        </w:rPr>
        <w:t xml:space="preserve">Product Owners </w:t>
      </w:r>
    </w:p>
    <w:p w14:paraId="0F504633" w14:textId="77777777" w:rsidR="00394BF3" w:rsidRPr="00394BF3" w:rsidRDefault="00394BF3">
      <w:pPr>
        <w:numPr>
          <w:ilvl w:val="0"/>
          <w:numId w:val="8"/>
        </w:numPr>
        <w:rPr>
          <w:lang w:val="en-AU"/>
        </w:rPr>
      </w:pPr>
      <w:r w:rsidRPr="00394BF3">
        <w:rPr>
          <w:lang w:val="en-AU"/>
        </w:rPr>
        <w:t xml:space="preserve">Software Engineers </w:t>
      </w:r>
    </w:p>
    <w:p w14:paraId="15A1C110" w14:textId="77777777" w:rsidR="00394BF3" w:rsidRPr="00394BF3" w:rsidRDefault="00394BF3">
      <w:pPr>
        <w:numPr>
          <w:ilvl w:val="0"/>
          <w:numId w:val="8"/>
        </w:numPr>
        <w:rPr>
          <w:lang w:val="en-AU"/>
        </w:rPr>
      </w:pPr>
      <w:r w:rsidRPr="00394BF3">
        <w:rPr>
          <w:lang w:val="en-AU"/>
        </w:rPr>
        <w:t xml:space="preserve">UI/UX Designers </w:t>
      </w:r>
    </w:p>
    <w:p w14:paraId="79782E91" w14:textId="77777777" w:rsidR="00394BF3" w:rsidRPr="00394BF3" w:rsidRDefault="00394BF3">
      <w:pPr>
        <w:numPr>
          <w:ilvl w:val="0"/>
          <w:numId w:val="8"/>
        </w:numPr>
        <w:rPr>
          <w:lang w:val="en-AU"/>
        </w:rPr>
      </w:pPr>
      <w:r w:rsidRPr="00394BF3">
        <w:rPr>
          <w:lang w:val="en-AU"/>
        </w:rPr>
        <w:t xml:space="preserve">QA/Test Engineers </w:t>
      </w:r>
    </w:p>
    <w:p w14:paraId="129F73E1" w14:textId="77777777" w:rsidR="00394BF3" w:rsidRPr="00394BF3" w:rsidRDefault="00394BF3">
      <w:pPr>
        <w:numPr>
          <w:ilvl w:val="0"/>
          <w:numId w:val="8"/>
        </w:numPr>
        <w:rPr>
          <w:lang w:val="en-AU"/>
        </w:rPr>
      </w:pPr>
      <w:r w:rsidRPr="00394BF3">
        <w:rPr>
          <w:lang w:val="en-AU"/>
        </w:rPr>
        <w:t xml:space="preserve">Content Managers </w:t>
      </w:r>
    </w:p>
    <w:p w14:paraId="0A2D3451" w14:textId="77777777" w:rsidR="00394BF3" w:rsidRPr="00394BF3" w:rsidRDefault="00394BF3">
      <w:pPr>
        <w:numPr>
          <w:ilvl w:val="0"/>
          <w:numId w:val="8"/>
        </w:numPr>
        <w:rPr>
          <w:lang w:val="en-AU"/>
        </w:rPr>
      </w:pPr>
      <w:r w:rsidRPr="00394BF3">
        <w:rPr>
          <w:lang w:val="en-AU"/>
        </w:rPr>
        <w:t xml:space="preserve">Business Stakeholders </w:t>
      </w:r>
    </w:p>
    <w:p w14:paraId="033CB609" w14:textId="77777777" w:rsidR="00394BF3" w:rsidRPr="00394BF3" w:rsidRDefault="00394BF3">
      <w:pPr>
        <w:numPr>
          <w:ilvl w:val="0"/>
          <w:numId w:val="8"/>
        </w:numPr>
        <w:rPr>
          <w:lang w:val="en-AU"/>
        </w:rPr>
      </w:pPr>
      <w:r w:rsidRPr="00394BF3">
        <w:rPr>
          <w:lang w:val="en-AU"/>
        </w:rPr>
        <w:t xml:space="preserve">Future Development Team Members </w:t>
      </w:r>
    </w:p>
    <w:p w14:paraId="4B2029FF" w14:textId="77777777" w:rsidR="00394BF3" w:rsidRPr="00394BF3" w:rsidRDefault="00394BF3" w:rsidP="00394BF3">
      <w:pPr>
        <w:rPr>
          <w:lang w:val="en-AU"/>
        </w:rPr>
      </w:pPr>
      <w:r w:rsidRPr="00394BF3">
        <w:rPr>
          <w:lang w:val="en-AU"/>
        </w:rPr>
        <w:t>The document provides a shared understanding of how each feature should function before implementation begins, helping ensure consistency across product planning, design, development, and testing.</w:t>
      </w:r>
    </w:p>
    <w:p w14:paraId="2244360F" w14:textId="77777777" w:rsidR="00171321" w:rsidRDefault="00000000">
      <w:r>
        <w:br w:type="page"/>
      </w:r>
    </w:p>
    <w:p w14:paraId="2DDAAA1A" w14:textId="77777777" w:rsidR="00171321" w:rsidRDefault="00000000">
      <w:pPr>
        <w:pStyle w:val="Heading2"/>
      </w:pPr>
      <w:bookmarkStart w:id="5" w:name="_Toc235196756"/>
      <w:r>
        <w:lastRenderedPageBreak/>
        <w:t>2. Product Architecture Overview</w:t>
      </w:r>
      <w:bookmarkEnd w:id="5"/>
    </w:p>
    <w:p w14:paraId="38BC7A51" w14:textId="77777777" w:rsidR="00171321" w:rsidRDefault="00000000">
      <w:pPr>
        <w:pStyle w:val="Heading3"/>
      </w:pPr>
      <w:bookmarkStart w:id="6" w:name="_Toc235196757"/>
      <w:r>
        <w:t>System Overview</w:t>
      </w:r>
      <w:bookmarkEnd w:id="6"/>
    </w:p>
    <w:p w14:paraId="1BA374D2" w14:textId="1D5FCF3C" w:rsidR="00394BF3" w:rsidRPr="00394BF3" w:rsidRDefault="00394BF3" w:rsidP="00394BF3">
      <w:pPr>
        <w:rPr>
          <w:b/>
          <w:bCs/>
          <w:lang w:val="en-AU"/>
        </w:rPr>
      </w:pPr>
      <w:r w:rsidRPr="00394BF3">
        <w:rPr>
          <w:b/>
          <w:bCs/>
          <w:lang w:val="en-AU"/>
        </w:rPr>
        <w:t>System Overview</w:t>
      </w:r>
    </w:p>
    <w:p w14:paraId="68C55AED" w14:textId="77777777" w:rsidR="00394BF3" w:rsidRPr="00394BF3" w:rsidRDefault="00394BF3" w:rsidP="00394BF3">
      <w:pPr>
        <w:rPr>
          <w:lang w:val="en-AU"/>
        </w:rPr>
      </w:pPr>
      <w:r w:rsidRPr="00394BF3">
        <w:rPr>
          <w:b/>
          <w:bCs/>
          <w:lang w:val="en-AU"/>
        </w:rPr>
        <w:t>[Project Name]</w:t>
      </w:r>
      <w:r w:rsidRPr="00394BF3">
        <w:rPr>
          <w:lang w:val="en-AU"/>
        </w:rPr>
        <w:t xml:space="preserve"> is a web-based local information platform designed to help Korean-speaking users discover trusted information about living in Adelaide.</w:t>
      </w:r>
    </w:p>
    <w:p w14:paraId="763E309A" w14:textId="77777777" w:rsidR="00394BF3" w:rsidRPr="00394BF3" w:rsidRDefault="00394BF3" w:rsidP="00394BF3">
      <w:pPr>
        <w:rPr>
          <w:lang w:val="en-AU"/>
        </w:rPr>
      </w:pPr>
      <w:r w:rsidRPr="00394BF3">
        <w:rPr>
          <w:lang w:val="en-AU"/>
        </w:rPr>
        <w:t>The system organises verified information from government resources, local businesses, community content, and editorial guides into a single searchable platform.</w:t>
      </w:r>
    </w:p>
    <w:p w14:paraId="4ADB8379" w14:textId="77777777" w:rsidR="00394BF3" w:rsidRPr="00394BF3" w:rsidRDefault="00394BF3" w:rsidP="00394BF3">
      <w:pPr>
        <w:rPr>
          <w:lang w:val="en-AU"/>
        </w:rPr>
      </w:pPr>
      <w:r w:rsidRPr="00394BF3">
        <w:rPr>
          <w:lang w:val="en-AU"/>
        </w:rPr>
        <w:t>Users can access most information without creating an account. Registered members gain access to personalised features such as saved favourites, notifications, and a personal dashboard.</w:t>
      </w:r>
    </w:p>
    <w:p w14:paraId="624F98CA" w14:textId="77777777" w:rsidR="00394BF3" w:rsidRPr="00394BF3" w:rsidRDefault="00394BF3" w:rsidP="00394BF3">
      <w:pPr>
        <w:rPr>
          <w:lang w:val="en-AU"/>
        </w:rPr>
      </w:pPr>
      <w:r w:rsidRPr="00394BF3">
        <w:rPr>
          <w:lang w:val="en-AU"/>
        </w:rPr>
        <w:t>Administrators manage content, business listings, and platform operations through an integrated Content Management System (CMS).</w:t>
      </w:r>
    </w:p>
    <w:p w14:paraId="22A56370" w14:textId="77777777" w:rsidR="00394BF3" w:rsidRPr="00394BF3" w:rsidRDefault="00394BF3" w:rsidP="00394BF3">
      <w:pPr>
        <w:rPr>
          <w:lang w:val="en-AU"/>
        </w:rPr>
      </w:pPr>
      <w:r w:rsidRPr="00394BF3">
        <w:rPr>
          <w:lang w:val="en-AU"/>
        </w:rPr>
        <w:t>The architecture is designed to support future expansion into additional Australian cities while maintaining consistent product behaviour and localised content.</w:t>
      </w:r>
    </w:p>
    <w:p w14:paraId="31AD4B38" w14:textId="3DE4824D" w:rsidR="00171321" w:rsidRDefault="00171321"/>
    <w:p w14:paraId="602B7C5B" w14:textId="77777777" w:rsidR="00171321" w:rsidRDefault="00000000">
      <w:pPr>
        <w:pStyle w:val="Heading3"/>
      </w:pPr>
      <w:bookmarkStart w:id="7" w:name="_Toc235196758"/>
      <w:r>
        <w:t>Major Components</w:t>
      </w:r>
      <w:bookmarkEnd w:id="7"/>
    </w:p>
    <w:p w14:paraId="38BC86E0" w14:textId="00925BFE" w:rsidR="00394BF3" w:rsidRPr="00394BF3" w:rsidRDefault="00394BF3" w:rsidP="00394BF3">
      <w:pPr>
        <w:rPr>
          <w:lang w:val="en-AU"/>
        </w:rPr>
      </w:pPr>
      <w:r w:rsidRPr="00394BF3">
        <w:rPr>
          <w:lang w:val="en-AU"/>
        </w:rPr>
        <w:t>The MVP consists of the following major components.</w:t>
      </w:r>
    </w:p>
    <w:p w14:paraId="338F2428" w14:textId="77777777" w:rsidR="00394BF3" w:rsidRPr="00394BF3" w:rsidRDefault="00394BF3" w:rsidP="00394BF3">
      <w:pPr>
        <w:rPr>
          <w:b/>
          <w:bCs/>
          <w:lang w:val="en-AU"/>
        </w:rPr>
      </w:pPr>
      <w:r w:rsidRPr="00394BF3">
        <w:rPr>
          <w:b/>
          <w:bCs/>
          <w:lang w:val="en-AU"/>
        </w:rPr>
        <w:t>Public Platform</w:t>
      </w:r>
    </w:p>
    <w:p w14:paraId="156AD1C6" w14:textId="77777777" w:rsidR="00394BF3" w:rsidRPr="00394BF3" w:rsidRDefault="00394BF3">
      <w:pPr>
        <w:numPr>
          <w:ilvl w:val="0"/>
          <w:numId w:val="9"/>
        </w:numPr>
        <w:rPr>
          <w:lang w:val="en-AU"/>
        </w:rPr>
      </w:pPr>
      <w:r w:rsidRPr="00394BF3">
        <w:rPr>
          <w:lang w:val="en-AU"/>
        </w:rPr>
        <w:t xml:space="preserve">Homepage </w:t>
      </w:r>
    </w:p>
    <w:p w14:paraId="3DFE5818" w14:textId="77777777" w:rsidR="00394BF3" w:rsidRPr="00394BF3" w:rsidRDefault="00394BF3">
      <w:pPr>
        <w:numPr>
          <w:ilvl w:val="0"/>
          <w:numId w:val="9"/>
        </w:numPr>
        <w:rPr>
          <w:lang w:val="en-AU"/>
        </w:rPr>
      </w:pPr>
      <w:r w:rsidRPr="00394BF3">
        <w:rPr>
          <w:lang w:val="en-AU"/>
        </w:rPr>
        <w:t xml:space="preserve">Search </w:t>
      </w:r>
    </w:p>
    <w:p w14:paraId="61866F47" w14:textId="77777777" w:rsidR="00394BF3" w:rsidRPr="00394BF3" w:rsidRDefault="00394BF3">
      <w:pPr>
        <w:numPr>
          <w:ilvl w:val="0"/>
          <w:numId w:val="9"/>
        </w:numPr>
        <w:rPr>
          <w:lang w:val="en-AU"/>
        </w:rPr>
      </w:pPr>
      <w:r w:rsidRPr="00394BF3">
        <w:rPr>
          <w:lang w:val="en-AU"/>
        </w:rPr>
        <w:t xml:space="preserve">Category browsing </w:t>
      </w:r>
    </w:p>
    <w:p w14:paraId="7D67D978" w14:textId="77777777" w:rsidR="00394BF3" w:rsidRPr="00394BF3" w:rsidRDefault="00394BF3">
      <w:pPr>
        <w:numPr>
          <w:ilvl w:val="0"/>
          <w:numId w:val="9"/>
        </w:numPr>
        <w:rPr>
          <w:lang w:val="en-AU"/>
        </w:rPr>
      </w:pPr>
      <w:r w:rsidRPr="00394BF3">
        <w:rPr>
          <w:lang w:val="en-AU"/>
        </w:rPr>
        <w:t xml:space="preserve">Local guides </w:t>
      </w:r>
    </w:p>
    <w:p w14:paraId="140ED944" w14:textId="77777777" w:rsidR="00394BF3" w:rsidRPr="00394BF3" w:rsidRDefault="00394BF3">
      <w:pPr>
        <w:numPr>
          <w:ilvl w:val="0"/>
          <w:numId w:val="9"/>
        </w:numPr>
        <w:rPr>
          <w:lang w:val="en-AU"/>
        </w:rPr>
      </w:pPr>
      <w:r w:rsidRPr="00394BF3">
        <w:rPr>
          <w:lang w:val="en-AU"/>
        </w:rPr>
        <w:t xml:space="preserve">Business &amp; Service Directory </w:t>
      </w:r>
    </w:p>
    <w:p w14:paraId="18B1C52C" w14:textId="77777777" w:rsidR="00394BF3" w:rsidRPr="00394BF3" w:rsidRDefault="00394BF3">
      <w:pPr>
        <w:numPr>
          <w:ilvl w:val="0"/>
          <w:numId w:val="9"/>
        </w:numPr>
        <w:rPr>
          <w:lang w:val="en-AU"/>
        </w:rPr>
      </w:pPr>
      <w:r w:rsidRPr="00394BF3">
        <w:rPr>
          <w:lang w:val="en-AU"/>
        </w:rPr>
        <w:t xml:space="preserve">Interactive Maps </w:t>
      </w:r>
    </w:p>
    <w:p w14:paraId="76E5D6B0" w14:textId="77777777" w:rsidR="00394BF3" w:rsidRPr="00394BF3" w:rsidRDefault="00394BF3" w:rsidP="00394BF3">
      <w:pPr>
        <w:rPr>
          <w:lang w:val="en-AU"/>
        </w:rPr>
      </w:pPr>
      <w:r w:rsidRPr="00394BF3">
        <w:rPr>
          <w:lang w:val="en-AU"/>
        </w:rPr>
        <w:pict w14:anchorId="00FE92E9">
          <v:rect id="_x0000_i1055" style="width:0;height:1.5pt" o:hralign="center" o:hrstd="t" o:hr="t" fillcolor="#a0a0a0" stroked="f"/>
        </w:pict>
      </w:r>
    </w:p>
    <w:p w14:paraId="6A6A167F" w14:textId="77777777" w:rsidR="00394BF3" w:rsidRPr="00394BF3" w:rsidRDefault="00394BF3" w:rsidP="00394BF3">
      <w:pPr>
        <w:rPr>
          <w:b/>
          <w:bCs/>
          <w:lang w:val="en-AU"/>
        </w:rPr>
      </w:pPr>
      <w:r w:rsidRPr="00394BF3">
        <w:rPr>
          <w:b/>
          <w:bCs/>
          <w:lang w:val="en-AU"/>
        </w:rPr>
        <w:t>User Platform</w:t>
      </w:r>
    </w:p>
    <w:p w14:paraId="02EDEA05" w14:textId="77777777" w:rsidR="00394BF3" w:rsidRPr="00394BF3" w:rsidRDefault="00394BF3">
      <w:pPr>
        <w:numPr>
          <w:ilvl w:val="0"/>
          <w:numId w:val="10"/>
        </w:numPr>
        <w:rPr>
          <w:lang w:val="en-AU"/>
        </w:rPr>
      </w:pPr>
      <w:r w:rsidRPr="00394BF3">
        <w:rPr>
          <w:lang w:val="en-AU"/>
        </w:rPr>
        <w:t xml:space="preserve">User Registration </w:t>
      </w:r>
    </w:p>
    <w:p w14:paraId="7C377A29" w14:textId="77777777" w:rsidR="00394BF3" w:rsidRPr="00394BF3" w:rsidRDefault="00394BF3">
      <w:pPr>
        <w:numPr>
          <w:ilvl w:val="0"/>
          <w:numId w:val="10"/>
        </w:numPr>
        <w:rPr>
          <w:lang w:val="en-AU"/>
        </w:rPr>
      </w:pPr>
      <w:r w:rsidRPr="00394BF3">
        <w:rPr>
          <w:lang w:val="en-AU"/>
        </w:rPr>
        <w:t xml:space="preserve">Authentication </w:t>
      </w:r>
    </w:p>
    <w:p w14:paraId="77566783" w14:textId="77777777" w:rsidR="00394BF3" w:rsidRPr="00394BF3" w:rsidRDefault="00394BF3">
      <w:pPr>
        <w:numPr>
          <w:ilvl w:val="0"/>
          <w:numId w:val="10"/>
        </w:numPr>
        <w:rPr>
          <w:lang w:val="en-AU"/>
        </w:rPr>
      </w:pPr>
      <w:r w:rsidRPr="00394BF3">
        <w:rPr>
          <w:lang w:val="en-AU"/>
        </w:rPr>
        <w:t xml:space="preserve">Personal Dashboard </w:t>
      </w:r>
    </w:p>
    <w:p w14:paraId="48CDFDA8" w14:textId="77777777" w:rsidR="00394BF3" w:rsidRPr="00394BF3" w:rsidRDefault="00394BF3">
      <w:pPr>
        <w:numPr>
          <w:ilvl w:val="0"/>
          <w:numId w:val="10"/>
        </w:numPr>
        <w:rPr>
          <w:lang w:val="en-AU"/>
        </w:rPr>
      </w:pPr>
      <w:r w:rsidRPr="00394BF3">
        <w:rPr>
          <w:lang w:val="en-AU"/>
        </w:rPr>
        <w:lastRenderedPageBreak/>
        <w:t xml:space="preserve">Saved Favourites </w:t>
      </w:r>
    </w:p>
    <w:p w14:paraId="2188F39E" w14:textId="77777777" w:rsidR="00394BF3" w:rsidRPr="00394BF3" w:rsidRDefault="00394BF3">
      <w:pPr>
        <w:numPr>
          <w:ilvl w:val="0"/>
          <w:numId w:val="10"/>
        </w:numPr>
        <w:rPr>
          <w:lang w:val="en-AU"/>
        </w:rPr>
      </w:pPr>
      <w:r w:rsidRPr="00394BF3">
        <w:rPr>
          <w:lang w:val="en-AU"/>
        </w:rPr>
        <w:t xml:space="preserve">Notifications </w:t>
      </w:r>
    </w:p>
    <w:p w14:paraId="1DF6C938" w14:textId="77777777" w:rsidR="00394BF3" w:rsidRPr="00394BF3" w:rsidRDefault="00394BF3" w:rsidP="00394BF3">
      <w:pPr>
        <w:rPr>
          <w:lang w:val="en-AU"/>
        </w:rPr>
      </w:pPr>
      <w:r w:rsidRPr="00394BF3">
        <w:rPr>
          <w:lang w:val="en-AU"/>
        </w:rPr>
        <w:pict w14:anchorId="4156A3C6">
          <v:rect id="_x0000_i1056" style="width:0;height:1.5pt" o:hralign="center" o:hrstd="t" o:hr="t" fillcolor="#a0a0a0" stroked="f"/>
        </w:pict>
      </w:r>
    </w:p>
    <w:p w14:paraId="1F923480" w14:textId="77777777" w:rsidR="00394BF3" w:rsidRPr="00394BF3" w:rsidRDefault="00394BF3" w:rsidP="00394BF3">
      <w:pPr>
        <w:rPr>
          <w:b/>
          <w:bCs/>
          <w:lang w:val="en-AU"/>
        </w:rPr>
      </w:pPr>
      <w:r w:rsidRPr="00394BF3">
        <w:rPr>
          <w:b/>
          <w:bCs/>
          <w:lang w:val="en-AU"/>
        </w:rPr>
        <w:t>Community</w:t>
      </w:r>
    </w:p>
    <w:p w14:paraId="46F4CD18" w14:textId="77777777" w:rsidR="00394BF3" w:rsidRPr="00394BF3" w:rsidRDefault="00394BF3">
      <w:pPr>
        <w:numPr>
          <w:ilvl w:val="0"/>
          <w:numId w:val="11"/>
        </w:numPr>
        <w:rPr>
          <w:lang w:val="en-AU"/>
        </w:rPr>
      </w:pPr>
      <w:r w:rsidRPr="00394BF3">
        <w:rPr>
          <w:lang w:val="en-AU"/>
        </w:rPr>
        <w:t xml:space="preserve">Community Posts </w:t>
      </w:r>
    </w:p>
    <w:p w14:paraId="386CED35" w14:textId="77777777" w:rsidR="00394BF3" w:rsidRPr="00394BF3" w:rsidRDefault="00394BF3">
      <w:pPr>
        <w:numPr>
          <w:ilvl w:val="0"/>
          <w:numId w:val="11"/>
        </w:numPr>
        <w:rPr>
          <w:lang w:val="en-AU"/>
        </w:rPr>
      </w:pPr>
      <w:r w:rsidRPr="00394BF3">
        <w:rPr>
          <w:lang w:val="en-AU"/>
        </w:rPr>
        <w:t xml:space="preserve">Comments </w:t>
      </w:r>
    </w:p>
    <w:p w14:paraId="45D4DBC7" w14:textId="77777777" w:rsidR="00394BF3" w:rsidRPr="00394BF3" w:rsidRDefault="00394BF3">
      <w:pPr>
        <w:numPr>
          <w:ilvl w:val="0"/>
          <w:numId w:val="11"/>
        </w:numPr>
        <w:rPr>
          <w:lang w:val="en-AU"/>
        </w:rPr>
      </w:pPr>
      <w:r w:rsidRPr="00394BF3">
        <w:rPr>
          <w:lang w:val="en-AU"/>
        </w:rPr>
        <w:t xml:space="preserve">Reviews </w:t>
      </w:r>
    </w:p>
    <w:p w14:paraId="12002CC0" w14:textId="77777777" w:rsidR="00394BF3" w:rsidRPr="00394BF3" w:rsidRDefault="00394BF3" w:rsidP="00394BF3">
      <w:pPr>
        <w:rPr>
          <w:lang w:val="en-AU"/>
        </w:rPr>
      </w:pPr>
      <w:r w:rsidRPr="00394BF3">
        <w:rPr>
          <w:lang w:val="en-AU"/>
        </w:rPr>
        <w:pict w14:anchorId="33D5C670">
          <v:rect id="_x0000_i1057" style="width:0;height:1.5pt" o:hralign="center" o:hrstd="t" o:hr="t" fillcolor="#a0a0a0" stroked="f"/>
        </w:pict>
      </w:r>
    </w:p>
    <w:p w14:paraId="2BC171DB" w14:textId="77777777" w:rsidR="00394BF3" w:rsidRPr="00394BF3" w:rsidRDefault="00394BF3" w:rsidP="00394BF3">
      <w:pPr>
        <w:rPr>
          <w:b/>
          <w:bCs/>
          <w:lang w:val="en-AU"/>
        </w:rPr>
      </w:pPr>
      <w:r w:rsidRPr="00394BF3">
        <w:rPr>
          <w:b/>
          <w:bCs/>
          <w:lang w:val="en-AU"/>
        </w:rPr>
        <w:t>Administration</w:t>
      </w:r>
    </w:p>
    <w:p w14:paraId="3739A990" w14:textId="77777777" w:rsidR="00394BF3" w:rsidRPr="00394BF3" w:rsidRDefault="00394BF3">
      <w:pPr>
        <w:numPr>
          <w:ilvl w:val="0"/>
          <w:numId w:val="12"/>
        </w:numPr>
        <w:rPr>
          <w:lang w:val="en-AU"/>
        </w:rPr>
      </w:pPr>
      <w:r w:rsidRPr="00394BF3">
        <w:rPr>
          <w:lang w:val="en-AU"/>
        </w:rPr>
        <w:t xml:space="preserve">Content Management System (CMS) </w:t>
      </w:r>
    </w:p>
    <w:p w14:paraId="3A2ACC55" w14:textId="77777777" w:rsidR="00394BF3" w:rsidRPr="00394BF3" w:rsidRDefault="00394BF3">
      <w:pPr>
        <w:numPr>
          <w:ilvl w:val="0"/>
          <w:numId w:val="12"/>
        </w:numPr>
        <w:rPr>
          <w:lang w:val="en-AU"/>
        </w:rPr>
      </w:pPr>
      <w:r w:rsidRPr="00394BF3">
        <w:rPr>
          <w:lang w:val="en-AU"/>
        </w:rPr>
        <w:t xml:space="preserve">Business Listing Management </w:t>
      </w:r>
    </w:p>
    <w:p w14:paraId="16EDBC9C" w14:textId="77777777" w:rsidR="00394BF3" w:rsidRPr="00394BF3" w:rsidRDefault="00394BF3">
      <w:pPr>
        <w:numPr>
          <w:ilvl w:val="0"/>
          <w:numId w:val="12"/>
        </w:numPr>
        <w:rPr>
          <w:lang w:val="en-AU"/>
        </w:rPr>
      </w:pPr>
      <w:r w:rsidRPr="00394BF3">
        <w:rPr>
          <w:lang w:val="en-AU"/>
        </w:rPr>
        <w:t xml:space="preserve">User Management </w:t>
      </w:r>
    </w:p>
    <w:p w14:paraId="39697D72" w14:textId="77777777" w:rsidR="00394BF3" w:rsidRPr="00394BF3" w:rsidRDefault="00394BF3">
      <w:pPr>
        <w:numPr>
          <w:ilvl w:val="0"/>
          <w:numId w:val="12"/>
        </w:numPr>
        <w:rPr>
          <w:lang w:val="en-AU"/>
        </w:rPr>
      </w:pPr>
      <w:r w:rsidRPr="00394BF3">
        <w:rPr>
          <w:lang w:val="en-AU"/>
        </w:rPr>
        <w:t xml:space="preserve">Information Verification </w:t>
      </w:r>
    </w:p>
    <w:p w14:paraId="1EFE50EA" w14:textId="77777777" w:rsidR="00394BF3" w:rsidRPr="00394BF3" w:rsidRDefault="00394BF3">
      <w:pPr>
        <w:numPr>
          <w:ilvl w:val="0"/>
          <w:numId w:val="12"/>
        </w:numPr>
        <w:rPr>
          <w:lang w:val="en-AU"/>
        </w:rPr>
      </w:pPr>
      <w:r w:rsidRPr="00394BF3">
        <w:rPr>
          <w:lang w:val="en-AU"/>
        </w:rPr>
        <w:t xml:space="preserve">Analytics Dashboard </w:t>
      </w:r>
    </w:p>
    <w:p w14:paraId="1D72D3F6" w14:textId="77777777" w:rsidR="00394BF3" w:rsidRPr="00394BF3" w:rsidRDefault="00394BF3" w:rsidP="00394BF3">
      <w:pPr>
        <w:rPr>
          <w:lang w:val="en-AU"/>
        </w:rPr>
      </w:pPr>
      <w:r w:rsidRPr="00394BF3">
        <w:rPr>
          <w:lang w:val="en-AU"/>
        </w:rPr>
        <w:pict w14:anchorId="2B2A7E05">
          <v:rect id="_x0000_i1058" style="width:0;height:1.5pt" o:hralign="center" o:hrstd="t" o:hr="t" fillcolor="#a0a0a0" stroked="f"/>
        </w:pict>
      </w:r>
    </w:p>
    <w:p w14:paraId="593A4B9F" w14:textId="77777777" w:rsidR="00394BF3" w:rsidRPr="00394BF3" w:rsidRDefault="00394BF3" w:rsidP="00394BF3">
      <w:pPr>
        <w:rPr>
          <w:b/>
          <w:bCs/>
          <w:lang w:val="en-AU"/>
        </w:rPr>
      </w:pPr>
      <w:r w:rsidRPr="00394BF3">
        <w:rPr>
          <w:b/>
          <w:bCs/>
          <w:lang w:val="en-AU"/>
        </w:rPr>
        <w:t>Supporting Services</w:t>
      </w:r>
    </w:p>
    <w:p w14:paraId="2C740900" w14:textId="77777777" w:rsidR="00394BF3" w:rsidRPr="00394BF3" w:rsidRDefault="00394BF3">
      <w:pPr>
        <w:numPr>
          <w:ilvl w:val="0"/>
          <w:numId w:val="13"/>
        </w:numPr>
        <w:rPr>
          <w:lang w:val="en-AU"/>
        </w:rPr>
      </w:pPr>
      <w:r w:rsidRPr="00394BF3">
        <w:rPr>
          <w:lang w:val="en-AU"/>
        </w:rPr>
        <w:t xml:space="preserve">Search Engine </w:t>
      </w:r>
    </w:p>
    <w:p w14:paraId="7A8A1099" w14:textId="77777777" w:rsidR="00394BF3" w:rsidRPr="00394BF3" w:rsidRDefault="00394BF3">
      <w:pPr>
        <w:numPr>
          <w:ilvl w:val="0"/>
          <w:numId w:val="13"/>
        </w:numPr>
        <w:rPr>
          <w:lang w:val="en-AU"/>
        </w:rPr>
      </w:pPr>
      <w:r w:rsidRPr="00394BF3">
        <w:rPr>
          <w:lang w:val="en-AU"/>
        </w:rPr>
        <w:t xml:space="preserve">Maps Integration </w:t>
      </w:r>
    </w:p>
    <w:p w14:paraId="1DABC85A" w14:textId="77777777" w:rsidR="00394BF3" w:rsidRPr="00394BF3" w:rsidRDefault="00394BF3">
      <w:pPr>
        <w:numPr>
          <w:ilvl w:val="0"/>
          <w:numId w:val="13"/>
        </w:numPr>
        <w:rPr>
          <w:lang w:val="en-AU"/>
        </w:rPr>
      </w:pPr>
      <w:r w:rsidRPr="00394BF3">
        <w:rPr>
          <w:lang w:val="en-AU"/>
        </w:rPr>
        <w:t xml:space="preserve">Authentication Service </w:t>
      </w:r>
    </w:p>
    <w:p w14:paraId="6231E774" w14:textId="77777777" w:rsidR="00394BF3" w:rsidRPr="00394BF3" w:rsidRDefault="00394BF3">
      <w:pPr>
        <w:numPr>
          <w:ilvl w:val="0"/>
          <w:numId w:val="13"/>
        </w:numPr>
        <w:rPr>
          <w:lang w:val="en-AU"/>
        </w:rPr>
      </w:pPr>
      <w:r w:rsidRPr="00394BF3">
        <w:rPr>
          <w:lang w:val="en-AU"/>
        </w:rPr>
        <w:t xml:space="preserve">Notification Service </w:t>
      </w:r>
    </w:p>
    <w:p w14:paraId="2F894746" w14:textId="77777777" w:rsidR="00394BF3" w:rsidRPr="00394BF3" w:rsidRDefault="00394BF3">
      <w:pPr>
        <w:numPr>
          <w:ilvl w:val="0"/>
          <w:numId w:val="13"/>
        </w:numPr>
        <w:rPr>
          <w:lang w:val="en-AU"/>
        </w:rPr>
      </w:pPr>
      <w:r w:rsidRPr="00394BF3">
        <w:rPr>
          <w:lang w:val="en-AU"/>
        </w:rPr>
        <w:t xml:space="preserve">Analytics Platform </w:t>
      </w:r>
    </w:p>
    <w:p w14:paraId="4080251E" w14:textId="77777777" w:rsidR="00394BF3" w:rsidRPr="00394BF3" w:rsidRDefault="00394BF3" w:rsidP="00394BF3">
      <w:pPr>
        <w:rPr>
          <w:lang w:val="en-AU"/>
        </w:rPr>
      </w:pPr>
      <w:r w:rsidRPr="00394BF3">
        <w:rPr>
          <w:lang w:val="en-AU"/>
        </w:rPr>
        <w:pict w14:anchorId="18315CA9">
          <v:rect id="_x0000_i1059" style="width:0;height:1.5pt" o:hralign="center" o:hrstd="t" o:hr="t" fillcolor="#a0a0a0" stroked="f"/>
        </w:pict>
      </w:r>
    </w:p>
    <w:p w14:paraId="0F1CBDD4" w14:textId="77777777" w:rsidR="00394BF3" w:rsidRPr="00394BF3" w:rsidRDefault="00394BF3" w:rsidP="00394BF3">
      <w:pPr>
        <w:rPr>
          <w:b/>
          <w:bCs/>
          <w:lang w:val="en-AU"/>
        </w:rPr>
      </w:pPr>
      <w:r w:rsidRPr="00394BF3">
        <w:rPr>
          <w:b/>
          <w:bCs/>
          <w:lang w:val="en-AU"/>
        </w:rPr>
        <w:t>Future AI Layer</w:t>
      </w:r>
    </w:p>
    <w:p w14:paraId="5CAB1DE5" w14:textId="77777777" w:rsidR="00394BF3" w:rsidRPr="00394BF3" w:rsidRDefault="00394BF3">
      <w:pPr>
        <w:numPr>
          <w:ilvl w:val="0"/>
          <w:numId w:val="14"/>
        </w:numPr>
        <w:rPr>
          <w:lang w:val="en-AU"/>
        </w:rPr>
      </w:pPr>
      <w:r w:rsidRPr="00394BF3">
        <w:rPr>
          <w:lang w:val="en-AU"/>
        </w:rPr>
        <w:t xml:space="preserve">AI Search </w:t>
      </w:r>
    </w:p>
    <w:p w14:paraId="2BA6B6A8" w14:textId="77777777" w:rsidR="00394BF3" w:rsidRPr="00394BF3" w:rsidRDefault="00394BF3">
      <w:pPr>
        <w:numPr>
          <w:ilvl w:val="0"/>
          <w:numId w:val="14"/>
        </w:numPr>
        <w:rPr>
          <w:lang w:val="en-AU"/>
        </w:rPr>
      </w:pPr>
      <w:r w:rsidRPr="00394BF3">
        <w:rPr>
          <w:lang w:val="en-AU"/>
        </w:rPr>
        <w:t xml:space="preserve">AI Local Assistant </w:t>
      </w:r>
    </w:p>
    <w:p w14:paraId="35BA040D" w14:textId="77777777" w:rsidR="00394BF3" w:rsidRPr="00394BF3" w:rsidRDefault="00394BF3">
      <w:pPr>
        <w:numPr>
          <w:ilvl w:val="0"/>
          <w:numId w:val="14"/>
        </w:numPr>
        <w:rPr>
          <w:lang w:val="en-AU"/>
        </w:rPr>
      </w:pPr>
      <w:r w:rsidRPr="00394BF3">
        <w:rPr>
          <w:lang w:val="en-AU"/>
        </w:rPr>
        <w:t xml:space="preserve">AI Recommendations </w:t>
      </w:r>
    </w:p>
    <w:p w14:paraId="3C3A4954" w14:textId="77777777" w:rsidR="00394BF3" w:rsidRPr="00394BF3" w:rsidRDefault="00394BF3">
      <w:pPr>
        <w:numPr>
          <w:ilvl w:val="0"/>
          <w:numId w:val="14"/>
        </w:numPr>
        <w:rPr>
          <w:lang w:val="en-AU"/>
        </w:rPr>
      </w:pPr>
      <w:r w:rsidRPr="00394BF3">
        <w:rPr>
          <w:lang w:val="en-AU"/>
        </w:rPr>
        <w:lastRenderedPageBreak/>
        <w:t>AI Content Summaries</w:t>
      </w:r>
    </w:p>
    <w:p w14:paraId="7F4EA72A" w14:textId="231BF6DB" w:rsidR="00171321" w:rsidRDefault="00171321"/>
    <w:p w14:paraId="076FFCFC" w14:textId="77777777" w:rsidR="00171321" w:rsidRDefault="00000000">
      <w:pPr>
        <w:pStyle w:val="Heading3"/>
      </w:pPr>
      <w:bookmarkStart w:id="8" w:name="_Toc235196759"/>
      <w:r>
        <w:t>High-level User Flow</w:t>
      </w:r>
      <w:bookmarkEnd w:id="8"/>
    </w:p>
    <w:p w14:paraId="740CAC97" w14:textId="77777777" w:rsidR="00394BF3" w:rsidRPr="00394BF3" w:rsidRDefault="00394BF3" w:rsidP="00394BF3">
      <w:pPr>
        <w:rPr>
          <w:lang w:val="en-AU"/>
        </w:rPr>
      </w:pPr>
      <w:r w:rsidRPr="00394BF3">
        <w:rPr>
          <w:lang w:val="en-AU"/>
        </w:rPr>
        <w:t>The overall product workflow follows a value-first approach that allows users to experience the platform before creating an account.</w:t>
      </w:r>
    </w:p>
    <w:p w14:paraId="2546174A" w14:textId="77777777" w:rsidR="00394BF3" w:rsidRPr="00394BF3" w:rsidRDefault="00394BF3">
      <w:pPr>
        <w:numPr>
          <w:ilvl w:val="0"/>
          <w:numId w:val="15"/>
        </w:numPr>
        <w:rPr>
          <w:lang w:val="en-AU"/>
        </w:rPr>
      </w:pPr>
      <w:r w:rsidRPr="00394BF3">
        <w:rPr>
          <w:lang w:val="en-AU"/>
        </w:rPr>
        <w:t xml:space="preserve">A user discovers the platform through search engines, social media, or community recommendations. </w:t>
      </w:r>
    </w:p>
    <w:p w14:paraId="0CF8443C" w14:textId="77777777" w:rsidR="00394BF3" w:rsidRPr="00394BF3" w:rsidRDefault="00394BF3">
      <w:pPr>
        <w:numPr>
          <w:ilvl w:val="0"/>
          <w:numId w:val="15"/>
        </w:numPr>
        <w:rPr>
          <w:lang w:val="en-AU"/>
        </w:rPr>
      </w:pPr>
      <w:r w:rsidRPr="00394BF3">
        <w:rPr>
          <w:lang w:val="en-AU"/>
        </w:rPr>
        <w:t xml:space="preserve">The user browses local information, business listings, guides, and maps without requiring registration. </w:t>
      </w:r>
    </w:p>
    <w:p w14:paraId="2B5E56D0" w14:textId="77777777" w:rsidR="00394BF3" w:rsidRPr="00394BF3" w:rsidRDefault="00394BF3">
      <w:pPr>
        <w:numPr>
          <w:ilvl w:val="0"/>
          <w:numId w:val="15"/>
        </w:numPr>
        <w:rPr>
          <w:lang w:val="en-AU"/>
        </w:rPr>
      </w:pPr>
      <w:r w:rsidRPr="00394BF3">
        <w:rPr>
          <w:lang w:val="en-AU"/>
        </w:rPr>
        <w:t xml:space="preserve">After finding useful information, the user chooses to create an account to unlock personalised features. </w:t>
      </w:r>
    </w:p>
    <w:p w14:paraId="5D35390F" w14:textId="77777777" w:rsidR="00394BF3" w:rsidRPr="00394BF3" w:rsidRDefault="00394BF3">
      <w:pPr>
        <w:numPr>
          <w:ilvl w:val="0"/>
          <w:numId w:val="15"/>
        </w:numPr>
        <w:rPr>
          <w:lang w:val="en-AU"/>
        </w:rPr>
      </w:pPr>
      <w:r w:rsidRPr="00394BF3">
        <w:rPr>
          <w:lang w:val="en-AU"/>
        </w:rPr>
        <w:t xml:space="preserve">Registered users save favourite businesses, receive notifications, and manage their personalised dashboard. </w:t>
      </w:r>
    </w:p>
    <w:p w14:paraId="5DDAE9EF" w14:textId="77777777" w:rsidR="00394BF3" w:rsidRPr="00394BF3" w:rsidRDefault="00394BF3">
      <w:pPr>
        <w:numPr>
          <w:ilvl w:val="0"/>
          <w:numId w:val="15"/>
        </w:numPr>
        <w:rPr>
          <w:lang w:val="en-AU"/>
        </w:rPr>
      </w:pPr>
      <w:r w:rsidRPr="00394BF3">
        <w:rPr>
          <w:lang w:val="en-AU"/>
        </w:rPr>
        <w:t xml:space="preserve">Administrators continuously publish, verify, and maintain information through the CMS to ensure content quality. </w:t>
      </w:r>
    </w:p>
    <w:p w14:paraId="324D6ED6" w14:textId="77777777" w:rsidR="00394BF3" w:rsidRPr="00394BF3" w:rsidRDefault="00394BF3">
      <w:pPr>
        <w:numPr>
          <w:ilvl w:val="0"/>
          <w:numId w:val="15"/>
        </w:numPr>
        <w:rPr>
          <w:lang w:val="en-AU"/>
        </w:rPr>
      </w:pPr>
      <w:r w:rsidRPr="00394BF3">
        <w:rPr>
          <w:lang w:val="en-AU"/>
        </w:rPr>
        <w:t>In future phases, AI-powered features enhance search, recommendations, and personalised content while remaining supported by verified information and editorial oversight.</w:t>
      </w:r>
    </w:p>
    <w:p w14:paraId="7FAFE9BF" w14:textId="77777777" w:rsidR="00171321" w:rsidRDefault="00000000">
      <w:r>
        <w:br w:type="page"/>
      </w:r>
    </w:p>
    <w:p w14:paraId="1AA7517B" w14:textId="77777777" w:rsidR="00171321" w:rsidRDefault="00000000">
      <w:pPr>
        <w:pStyle w:val="Heading2"/>
      </w:pPr>
      <w:bookmarkStart w:id="9" w:name="_Toc235196760"/>
      <w:r>
        <w:lastRenderedPageBreak/>
        <w:t>3. Feature Prioritisation</w:t>
      </w:r>
      <w:bookmarkEnd w:id="9"/>
    </w:p>
    <w:p w14:paraId="1FED905C" w14:textId="77777777" w:rsidR="00171321" w:rsidRDefault="00000000">
      <w:pPr>
        <w:pStyle w:val="Heading3"/>
      </w:pPr>
      <w:bookmarkStart w:id="10" w:name="_Toc235196761"/>
      <w:r>
        <w:t>Must Have (MVP)</w:t>
      </w:r>
      <w:bookmarkEnd w:id="10"/>
    </w:p>
    <w:p w14:paraId="55511A4C" w14:textId="77777777" w:rsidR="00394BF3" w:rsidRPr="00394BF3" w:rsidRDefault="00394BF3" w:rsidP="00394BF3">
      <w:pPr>
        <w:rPr>
          <w:lang w:val="en-AU"/>
        </w:rPr>
      </w:pPr>
      <w:r w:rsidRPr="00394BF3">
        <w:rPr>
          <w:lang w:val="en-AU"/>
        </w:rPr>
        <w:t xml:space="preserve">The following features are essential for validating the core value proposition of </w:t>
      </w:r>
      <w:r w:rsidRPr="00394BF3">
        <w:rPr>
          <w:b/>
          <w:bCs/>
          <w:lang w:val="en-AU"/>
        </w:rPr>
        <w:t>[Project Name]</w:t>
      </w:r>
      <w:r w:rsidRPr="00394BF3">
        <w:rPr>
          <w:lang w:val="en-AU"/>
        </w:rPr>
        <w:t>. Without these capabilities, the MVP cannot effectively demonstrate whether the product solves the target user problem.</w:t>
      </w:r>
    </w:p>
    <w:p w14:paraId="236AC8DA" w14:textId="77777777" w:rsidR="00394BF3" w:rsidRPr="00394BF3" w:rsidRDefault="00394BF3" w:rsidP="00394BF3">
      <w:pPr>
        <w:rPr>
          <w:b/>
          <w:bCs/>
          <w:lang w:val="en-AU"/>
        </w:rPr>
      </w:pPr>
      <w:r w:rsidRPr="00394BF3">
        <w:rPr>
          <w:b/>
          <w:bCs/>
          <w:lang w:val="en-AU"/>
        </w:rPr>
        <w:t>Public Access</w:t>
      </w:r>
    </w:p>
    <w:p w14:paraId="52A8149B" w14:textId="77777777" w:rsidR="00394BF3" w:rsidRPr="00394BF3" w:rsidRDefault="00394BF3">
      <w:pPr>
        <w:numPr>
          <w:ilvl w:val="0"/>
          <w:numId w:val="16"/>
        </w:numPr>
        <w:rPr>
          <w:lang w:val="en-AU"/>
        </w:rPr>
      </w:pPr>
      <w:r w:rsidRPr="00394BF3">
        <w:rPr>
          <w:lang w:val="en-AU"/>
        </w:rPr>
        <w:t xml:space="preserve">Guest access </w:t>
      </w:r>
    </w:p>
    <w:p w14:paraId="152B6E1B" w14:textId="77777777" w:rsidR="00394BF3" w:rsidRPr="00394BF3" w:rsidRDefault="00394BF3">
      <w:pPr>
        <w:numPr>
          <w:ilvl w:val="0"/>
          <w:numId w:val="16"/>
        </w:numPr>
        <w:rPr>
          <w:lang w:val="en-AU"/>
        </w:rPr>
      </w:pPr>
      <w:r w:rsidRPr="00394BF3">
        <w:rPr>
          <w:lang w:val="en-AU"/>
        </w:rPr>
        <w:t xml:space="preserve">Homepage </w:t>
      </w:r>
    </w:p>
    <w:p w14:paraId="3E2BB596" w14:textId="77777777" w:rsidR="00394BF3" w:rsidRPr="00394BF3" w:rsidRDefault="00394BF3">
      <w:pPr>
        <w:numPr>
          <w:ilvl w:val="0"/>
          <w:numId w:val="16"/>
        </w:numPr>
        <w:rPr>
          <w:lang w:val="en-AU"/>
        </w:rPr>
      </w:pPr>
      <w:r w:rsidRPr="00394BF3">
        <w:rPr>
          <w:lang w:val="en-AU"/>
        </w:rPr>
        <w:t xml:space="preserve">Local information pages </w:t>
      </w:r>
    </w:p>
    <w:p w14:paraId="2DE202AD" w14:textId="77777777" w:rsidR="00394BF3" w:rsidRPr="00394BF3" w:rsidRDefault="00394BF3">
      <w:pPr>
        <w:numPr>
          <w:ilvl w:val="0"/>
          <w:numId w:val="16"/>
        </w:numPr>
        <w:rPr>
          <w:lang w:val="en-AU"/>
        </w:rPr>
      </w:pPr>
      <w:r w:rsidRPr="00394BF3">
        <w:rPr>
          <w:lang w:val="en-AU"/>
        </w:rPr>
        <w:t xml:space="preserve">Category browsing </w:t>
      </w:r>
    </w:p>
    <w:p w14:paraId="528D6FC1" w14:textId="77777777" w:rsidR="00394BF3" w:rsidRPr="00394BF3" w:rsidRDefault="00394BF3">
      <w:pPr>
        <w:numPr>
          <w:ilvl w:val="0"/>
          <w:numId w:val="16"/>
        </w:numPr>
        <w:rPr>
          <w:lang w:val="en-AU"/>
        </w:rPr>
      </w:pPr>
      <w:r w:rsidRPr="00394BF3">
        <w:rPr>
          <w:lang w:val="en-AU"/>
        </w:rPr>
        <w:t xml:space="preserve">Keyword search </w:t>
      </w:r>
    </w:p>
    <w:p w14:paraId="17050ED7" w14:textId="77777777" w:rsidR="00394BF3" w:rsidRPr="00394BF3" w:rsidRDefault="00394BF3" w:rsidP="00394BF3">
      <w:pPr>
        <w:rPr>
          <w:b/>
          <w:bCs/>
          <w:lang w:val="en-AU"/>
        </w:rPr>
      </w:pPr>
      <w:r w:rsidRPr="00394BF3">
        <w:rPr>
          <w:b/>
          <w:bCs/>
          <w:lang w:val="en-AU"/>
        </w:rPr>
        <w:t>Local Discovery</w:t>
      </w:r>
    </w:p>
    <w:p w14:paraId="38170BC6" w14:textId="77777777" w:rsidR="00394BF3" w:rsidRPr="00394BF3" w:rsidRDefault="00394BF3">
      <w:pPr>
        <w:numPr>
          <w:ilvl w:val="0"/>
          <w:numId w:val="17"/>
        </w:numPr>
        <w:rPr>
          <w:lang w:val="en-AU"/>
        </w:rPr>
      </w:pPr>
      <w:r w:rsidRPr="00394BF3">
        <w:rPr>
          <w:lang w:val="en-AU"/>
        </w:rPr>
        <w:t xml:space="preserve">Business &amp; Service Directory </w:t>
      </w:r>
    </w:p>
    <w:p w14:paraId="672B7136" w14:textId="77777777" w:rsidR="00394BF3" w:rsidRPr="00394BF3" w:rsidRDefault="00394BF3">
      <w:pPr>
        <w:numPr>
          <w:ilvl w:val="0"/>
          <w:numId w:val="17"/>
        </w:numPr>
        <w:rPr>
          <w:lang w:val="en-AU"/>
        </w:rPr>
      </w:pPr>
      <w:r w:rsidRPr="00394BF3">
        <w:rPr>
          <w:lang w:val="en-AU"/>
        </w:rPr>
        <w:t xml:space="preserve">Business profiles </w:t>
      </w:r>
    </w:p>
    <w:p w14:paraId="08A30CFF" w14:textId="77777777" w:rsidR="00394BF3" w:rsidRPr="00394BF3" w:rsidRDefault="00394BF3">
      <w:pPr>
        <w:numPr>
          <w:ilvl w:val="0"/>
          <w:numId w:val="17"/>
        </w:numPr>
        <w:rPr>
          <w:lang w:val="en-AU"/>
        </w:rPr>
      </w:pPr>
      <w:r w:rsidRPr="00394BF3">
        <w:rPr>
          <w:lang w:val="en-AU"/>
        </w:rPr>
        <w:t xml:space="preserve">Interactive maps </w:t>
      </w:r>
    </w:p>
    <w:p w14:paraId="72364715" w14:textId="77777777" w:rsidR="00394BF3" w:rsidRPr="00394BF3" w:rsidRDefault="00394BF3">
      <w:pPr>
        <w:numPr>
          <w:ilvl w:val="0"/>
          <w:numId w:val="17"/>
        </w:numPr>
        <w:rPr>
          <w:lang w:val="en-AU"/>
        </w:rPr>
      </w:pPr>
      <w:r w:rsidRPr="00394BF3">
        <w:rPr>
          <w:lang w:val="en-AU"/>
        </w:rPr>
        <w:t xml:space="preserve">Local guides </w:t>
      </w:r>
    </w:p>
    <w:p w14:paraId="2751F687" w14:textId="77777777" w:rsidR="00394BF3" w:rsidRPr="00394BF3" w:rsidRDefault="00394BF3" w:rsidP="00394BF3">
      <w:pPr>
        <w:rPr>
          <w:b/>
          <w:bCs/>
          <w:lang w:val="en-AU"/>
        </w:rPr>
      </w:pPr>
      <w:r w:rsidRPr="00394BF3">
        <w:rPr>
          <w:b/>
          <w:bCs/>
          <w:lang w:val="en-AU"/>
        </w:rPr>
        <w:t>User Accounts</w:t>
      </w:r>
    </w:p>
    <w:p w14:paraId="0E6B634D" w14:textId="77777777" w:rsidR="00394BF3" w:rsidRPr="00394BF3" w:rsidRDefault="00394BF3">
      <w:pPr>
        <w:numPr>
          <w:ilvl w:val="0"/>
          <w:numId w:val="18"/>
        </w:numPr>
        <w:rPr>
          <w:lang w:val="en-AU"/>
        </w:rPr>
      </w:pPr>
      <w:r w:rsidRPr="00394BF3">
        <w:rPr>
          <w:lang w:val="en-AU"/>
        </w:rPr>
        <w:t xml:space="preserve">User registration </w:t>
      </w:r>
    </w:p>
    <w:p w14:paraId="48CD34AC" w14:textId="77777777" w:rsidR="00394BF3" w:rsidRPr="00394BF3" w:rsidRDefault="00394BF3">
      <w:pPr>
        <w:numPr>
          <w:ilvl w:val="0"/>
          <w:numId w:val="18"/>
        </w:numPr>
        <w:rPr>
          <w:lang w:val="en-AU"/>
        </w:rPr>
      </w:pPr>
      <w:r w:rsidRPr="00394BF3">
        <w:rPr>
          <w:lang w:val="en-AU"/>
        </w:rPr>
        <w:t xml:space="preserve">User login </w:t>
      </w:r>
    </w:p>
    <w:p w14:paraId="036A9111" w14:textId="77777777" w:rsidR="00394BF3" w:rsidRPr="00394BF3" w:rsidRDefault="00394BF3">
      <w:pPr>
        <w:numPr>
          <w:ilvl w:val="0"/>
          <w:numId w:val="18"/>
        </w:numPr>
        <w:rPr>
          <w:lang w:val="en-AU"/>
        </w:rPr>
      </w:pPr>
      <w:r w:rsidRPr="00394BF3">
        <w:rPr>
          <w:lang w:val="en-AU"/>
        </w:rPr>
        <w:t xml:space="preserve">Saved favourites </w:t>
      </w:r>
    </w:p>
    <w:p w14:paraId="2A4BDFD7" w14:textId="77777777" w:rsidR="00394BF3" w:rsidRPr="00394BF3" w:rsidRDefault="00394BF3">
      <w:pPr>
        <w:numPr>
          <w:ilvl w:val="0"/>
          <w:numId w:val="18"/>
        </w:numPr>
        <w:rPr>
          <w:lang w:val="en-AU"/>
        </w:rPr>
      </w:pPr>
      <w:r w:rsidRPr="00394BF3">
        <w:rPr>
          <w:lang w:val="en-AU"/>
        </w:rPr>
        <w:t xml:space="preserve">Personal dashboard </w:t>
      </w:r>
    </w:p>
    <w:p w14:paraId="3BD70A75" w14:textId="77777777" w:rsidR="00394BF3" w:rsidRPr="00394BF3" w:rsidRDefault="00394BF3" w:rsidP="00394BF3">
      <w:pPr>
        <w:rPr>
          <w:b/>
          <w:bCs/>
          <w:lang w:val="en-AU"/>
        </w:rPr>
      </w:pPr>
      <w:r w:rsidRPr="00394BF3">
        <w:rPr>
          <w:b/>
          <w:bCs/>
          <w:lang w:val="en-AU"/>
        </w:rPr>
        <w:t>Administration</w:t>
      </w:r>
    </w:p>
    <w:p w14:paraId="43B8EBB1" w14:textId="77777777" w:rsidR="00394BF3" w:rsidRPr="00394BF3" w:rsidRDefault="00394BF3">
      <w:pPr>
        <w:numPr>
          <w:ilvl w:val="0"/>
          <w:numId w:val="19"/>
        </w:numPr>
        <w:rPr>
          <w:lang w:val="en-AU"/>
        </w:rPr>
      </w:pPr>
      <w:r w:rsidRPr="00394BF3">
        <w:rPr>
          <w:lang w:val="en-AU"/>
        </w:rPr>
        <w:t xml:space="preserve">Content Management System (CMS) </w:t>
      </w:r>
    </w:p>
    <w:p w14:paraId="2836C031" w14:textId="77777777" w:rsidR="00394BF3" w:rsidRPr="00394BF3" w:rsidRDefault="00394BF3">
      <w:pPr>
        <w:numPr>
          <w:ilvl w:val="0"/>
          <w:numId w:val="19"/>
        </w:numPr>
        <w:rPr>
          <w:lang w:val="en-AU"/>
        </w:rPr>
      </w:pPr>
      <w:r w:rsidRPr="00394BF3">
        <w:rPr>
          <w:lang w:val="en-AU"/>
        </w:rPr>
        <w:t xml:space="preserve">Business listing management </w:t>
      </w:r>
    </w:p>
    <w:p w14:paraId="5777D7F0" w14:textId="77777777" w:rsidR="00394BF3" w:rsidRPr="00394BF3" w:rsidRDefault="00394BF3">
      <w:pPr>
        <w:numPr>
          <w:ilvl w:val="0"/>
          <w:numId w:val="19"/>
        </w:numPr>
        <w:rPr>
          <w:lang w:val="en-AU"/>
        </w:rPr>
      </w:pPr>
      <w:r w:rsidRPr="00394BF3">
        <w:rPr>
          <w:lang w:val="en-AU"/>
        </w:rPr>
        <w:t xml:space="preserve">Information verification </w:t>
      </w:r>
    </w:p>
    <w:p w14:paraId="2BA3FE9C" w14:textId="77777777" w:rsidR="00394BF3" w:rsidRPr="00394BF3" w:rsidRDefault="00394BF3">
      <w:pPr>
        <w:numPr>
          <w:ilvl w:val="0"/>
          <w:numId w:val="19"/>
        </w:numPr>
        <w:rPr>
          <w:lang w:val="en-AU"/>
        </w:rPr>
      </w:pPr>
      <w:r w:rsidRPr="00394BF3">
        <w:rPr>
          <w:lang w:val="en-AU"/>
        </w:rPr>
        <w:t>Basic analytics</w:t>
      </w:r>
    </w:p>
    <w:p w14:paraId="77C7E77E" w14:textId="516E24F7" w:rsidR="00171321" w:rsidRDefault="00171321"/>
    <w:p w14:paraId="4B08D751" w14:textId="77777777" w:rsidR="00171321" w:rsidRDefault="00000000">
      <w:pPr>
        <w:pStyle w:val="Heading3"/>
      </w:pPr>
      <w:bookmarkStart w:id="11" w:name="_Toc235196762"/>
      <w:r>
        <w:lastRenderedPageBreak/>
        <w:t>Should Have</w:t>
      </w:r>
      <w:bookmarkEnd w:id="11"/>
    </w:p>
    <w:p w14:paraId="71E5C2FA" w14:textId="77777777" w:rsidR="00394BF3" w:rsidRPr="00394BF3" w:rsidRDefault="00394BF3" w:rsidP="00394BF3">
      <w:pPr>
        <w:rPr>
          <w:lang w:val="en-AU"/>
        </w:rPr>
      </w:pPr>
      <w:r w:rsidRPr="00394BF3">
        <w:rPr>
          <w:lang w:val="en-AU"/>
        </w:rPr>
        <w:t>The following features significantly improve user experience and engagement but are not essential for validating the initial MVP.</w:t>
      </w:r>
    </w:p>
    <w:p w14:paraId="1675DDEB" w14:textId="77777777" w:rsidR="00394BF3" w:rsidRPr="00394BF3" w:rsidRDefault="00394BF3">
      <w:pPr>
        <w:numPr>
          <w:ilvl w:val="0"/>
          <w:numId w:val="20"/>
        </w:numPr>
        <w:rPr>
          <w:lang w:val="en-AU"/>
        </w:rPr>
      </w:pPr>
      <w:r w:rsidRPr="00394BF3">
        <w:rPr>
          <w:lang w:val="en-AU"/>
        </w:rPr>
        <w:t xml:space="preserve">Community posts </w:t>
      </w:r>
    </w:p>
    <w:p w14:paraId="42CF45D4" w14:textId="77777777" w:rsidR="00394BF3" w:rsidRPr="00394BF3" w:rsidRDefault="00394BF3">
      <w:pPr>
        <w:numPr>
          <w:ilvl w:val="0"/>
          <w:numId w:val="20"/>
        </w:numPr>
        <w:rPr>
          <w:lang w:val="en-AU"/>
        </w:rPr>
      </w:pPr>
      <w:r w:rsidRPr="00394BF3">
        <w:rPr>
          <w:lang w:val="en-AU"/>
        </w:rPr>
        <w:t xml:space="preserve">Comments </w:t>
      </w:r>
    </w:p>
    <w:p w14:paraId="24B6BE78" w14:textId="77777777" w:rsidR="00394BF3" w:rsidRPr="00394BF3" w:rsidRDefault="00394BF3">
      <w:pPr>
        <w:numPr>
          <w:ilvl w:val="0"/>
          <w:numId w:val="20"/>
        </w:numPr>
        <w:rPr>
          <w:lang w:val="en-AU"/>
        </w:rPr>
      </w:pPr>
      <w:r w:rsidRPr="00394BF3">
        <w:rPr>
          <w:lang w:val="en-AU"/>
        </w:rPr>
        <w:t xml:space="preserve">Business reviews </w:t>
      </w:r>
    </w:p>
    <w:p w14:paraId="11B5BD04" w14:textId="77777777" w:rsidR="00394BF3" w:rsidRPr="00394BF3" w:rsidRDefault="00394BF3">
      <w:pPr>
        <w:numPr>
          <w:ilvl w:val="0"/>
          <w:numId w:val="20"/>
        </w:numPr>
        <w:rPr>
          <w:lang w:val="en-AU"/>
        </w:rPr>
      </w:pPr>
      <w:r w:rsidRPr="00394BF3">
        <w:rPr>
          <w:lang w:val="en-AU"/>
        </w:rPr>
        <w:t xml:space="preserve">Local event listings </w:t>
      </w:r>
    </w:p>
    <w:p w14:paraId="0420F782" w14:textId="77777777" w:rsidR="00394BF3" w:rsidRPr="00394BF3" w:rsidRDefault="00394BF3">
      <w:pPr>
        <w:numPr>
          <w:ilvl w:val="0"/>
          <w:numId w:val="20"/>
        </w:numPr>
        <w:rPr>
          <w:lang w:val="en-AU"/>
        </w:rPr>
      </w:pPr>
      <w:r w:rsidRPr="00394BF3">
        <w:rPr>
          <w:lang w:val="en-AU"/>
        </w:rPr>
        <w:t xml:space="preserve">Job listings </w:t>
      </w:r>
    </w:p>
    <w:p w14:paraId="7FC3DA6A" w14:textId="77777777" w:rsidR="00394BF3" w:rsidRPr="00394BF3" w:rsidRDefault="00394BF3">
      <w:pPr>
        <w:numPr>
          <w:ilvl w:val="0"/>
          <w:numId w:val="20"/>
        </w:numPr>
        <w:rPr>
          <w:lang w:val="en-AU"/>
        </w:rPr>
      </w:pPr>
      <w:r w:rsidRPr="00394BF3">
        <w:rPr>
          <w:lang w:val="en-AU"/>
        </w:rPr>
        <w:t xml:space="preserve">Saved searches </w:t>
      </w:r>
    </w:p>
    <w:p w14:paraId="179F0A73" w14:textId="77777777" w:rsidR="00394BF3" w:rsidRPr="00394BF3" w:rsidRDefault="00394BF3">
      <w:pPr>
        <w:numPr>
          <w:ilvl w:val="0"/>
          <w:numId w:val="20"/>
        </w:numPr>
        <w:rPr>
          <w:lang w:val="en-AU"/>
        </w:rPr>
      </w:pPr>
      <w:r w:rsidRPr="00394BF3">
        <w:rPr>
          <w:lang w:val="en-AU"/>
        </w:rPr>
        <w:t xml:space="preserve">Enhanced notification preferences </w:t>
      </w:r>
    </w:p>
    <w:p w14:paraId="4B608DA8" w14:textId="77777777" w:rsidR="00394BF3" w:rsidRPr="00394BF3" w:rsidRDefault="00394BF3">
      <w:pPr>
        <w:numPr>
          <w:ilvl w:val="0"/>
          <w:numId w:val="20"/>
        </w:numPr>
        <w:rPr>
          <w:lang w:val="en-AU"/>
        </w:rPr>
      </w:pPr>
      <w:r w:rsidRPr="00394BF3">
        <w:rPr>
          <w:lang w:val="en-AU"/>
        </w:rPr>
        <w:t xml:space="preserve">User profiles </w:t>
      </w:r>
    </w:p>
    <w:p w14:paraId="5227427E" w14:textId="77777777" w:rsidR="00394BF3" w:rsidRPr="00394BF3" w:rsidRDefault="00394BF3">
      <w:pPr>
        <w:numPr>
          <w:ilvl w:val="0"/>
          <w:numId w:val="20"/>
        </w:numPr>
        <w:rPr>
          <w:lang w:val="en-AU"/>
        </w:rPr>
      </w:pPr>
      <w:r w:rsidRPr="00394BF3">
        <w:rPr>
          <w:lang w:val="en-AU"/>
        </w:rPr>
        <w:t xml:space="preserve">Improved search filters </w:t>
      </w:r>
    </w:p>
    <w:p w14:paraId="472EBB28" w14:textId="77777777" w:rsidR="00394BF3" w:rsidRPr="00394BF3" w:rsidRDefault="00394BF3">
      <w:pPr>
        <w:numPr>
          <w:ilvl w:val="0"/>
          <w:numId w:val="20"/>
        </w:numPr>
        <w:rPr>
          <w:lang w:val="en-AU"/>
        </w:rPr>
      </w:pPr>
      <w:r w:rsidRPr="00394BF3">
        <w:rPr>
          <w:lang w:val="en-AU"/>
        </w:rPr>
        <w:t xml:space="preserve">Content reporting </w:t>
      </w:r>
    </w:p>
    <w:p w14:paraId="66CED023" w14:textId="77777777" w:rsidR="00394BF3" w:rsidRPr="00394BF3" w:rsidRDefault="00394BF3" w:rsidP="00394BF3">
      <w:pPr>
        <w:rPr>
          <w:lang w:val="en-AU"/>
        </w:rPr>
      </w:pPr>
      <w:r w:rsidRPr="00394BF3">
        <w:rPr>
          <w:lang w:val="en-AU"/>
        </w:rPr>
        <w:t>These features should be implemented after the core platform has demonstrated product-market fit.</w:t>
      </w:r>
    </w:p>
    <w:p w14:paraId="2D3912B9" w14:textId="2C80B145" w:rsidR="00171321" w:rsidRDefault="00171321"/>
    <w:p w14:paraId="019003F3" w14:textId="77777777" w:rsidR="00171321" w:rsidRDefault="00000000">
      <w:pPr>
        <w:pStyle w:val="Heading3"/>
      </w:pPr>
      <w:bookmarkStart w:id="12" w:name="_Toc235196763"/>
      <w:r>
        <w:t>Could Have</w:t>
      </w:r>
      <w:bookmarkEnd w:id="12"/>
    </w:p>
    <w:p w14:paraId="5115B311" w14:textId="0B259350" w:rsidR="00394BF3" w:rsidRPr="00394BF3" w:rsidRDefault="00394BF3" w:rsidP="00394BF3">
      <w:pPr>
        <w:rPr>
          <w:lang w:val="en-AU"/>
        </w:rPr>
      </w:pPr>
      <w:r w:rsidRPr="00394BF3">
        <w:rPr>
          <w:lang w:val="en-AU"/>
        </w:rPr>
        <w:t>These features provide additional value but have a lower implementation priority during the early stages of product development.</w:t>
      </w:r>
    </w:p>
    <w:p w14:paraId="48836466" w14:textId="77777777" w:rsidR="00394BF3" w:rsidRPr="00394BF3" w:rsidRDefault="00394BF3">
      <w:pPr>
        <w:numPr>
          <w:ilvl w:val="0"/>
          <w:numId w:val="21"/>
        </w:numPr>
        <w:rPr>
          <w:lang w:val="en-AU"/>
        </w:rPr>
      </w:pPr>
      <w:r w:rsidRPr="00394BF3">
        <w:rPr>
          <w:lang w:val="en-AU"/>
        </w:rPr>
        <w:t xml:space="preserve">AI-assisted search </w:t>
      </w:r>
    </w:p>
    <w:p w14:paraId="73AF72FF" w14:textId="77777777" w:rsidR="00394BF3" w:rsidRPr="00394BF3" w:rsidRDefault="00394BF3">
      <w:pPr>
        <w:numPr>
          <w:ilvl w:val="0"/>
          <w:numId w:val="21"/>
        </w:numPr>
        <w:rPr>
          <w:lang w:val="en-AU"/>
        </w:rPr>
      </w:pPr>
      <w:r w:rsidRPr="00394BF3">
        <w:rPr>
          <w:lang w:val="en-AU"/>
        </w:rPr>
        <w:t xml:space="preserve">AI content summarisation </w:t>
      </w:r>
    </w:p>
    <w:p w14:paraId="2CDB8797" w14:textId="77777777" w:rsidR="00394BF3" w:rsidRPr="00394BF3" w:rsidRDefault="00394BF3">
      <w:pPr>
        <w:numPr>
          <w:ilvl w:val="0"/>
          <w:numId w:val="21"/>
        </w:numPr>
        <w:rPr>
          <w:lang w:val="en-AU"/>
        </w:rPr>
      </w:pPr>
      <w:r w:rsidRPr="00394BF3">
        <w:rPr>
          <w:lang w:val="en-AU"/>
        </w:rPr>
        <w:t xml:space="preserve">AI recommendations </w:t>
      </w:r>
    </w:p>
    <w:p w14:paraId="7CED7582" w14:textId="77777777" w:rsidR="00394BF3" w:rsidRPr="00394BF3" w:rsidRDefault="00394BF3">
      <w:pPr>
        <w:numPr>
          <w:ilvl w:val="0"/>
          <w:numId w:val="21"/>
        </w:numPr>
        <w:rPr>
          <w:lang w:val="en-AU"/>
        </w:rPr>
      </w:pPr>
      <w:r w:rsidRPr="00394BF3">
        <w:rPr>
          <w:lang w:val="en-AU"/>
        </w:rPr>
        <w:t xml:space="preserve">Weekly AI digest </w:t>
      </w:r>
    </w:p>
    <w:p w14:paraId="3CC1EB45" w14:textId="77777777" w:rsidR="00394BF3" w:rsidRPr="00394BF3" w:rsidRDefault="00394BF3">
      <w:pPr>
        <w:numPr>
          <w:ilvl w:val="0"/>
          <w:numId w:val="21"/>
        </w:numPr>
        <w:rPr>
          <w:lang w:val="en-AU"/>
        </w:rPr>
      </w:pPr>
      <w:r w:rsidRPr="00394BF3">
        <w:rPr>
          <w:lang w:val="en-AU"/>
        </w:rPr>
        <w:t xml:space="preserve">AI Local Feed </w:t>
      </w:r>
    </w:p>
    <w:p w14:paraId="766B9765" w14:textId="77777777" w:rsidR="00394BF3" w:rsidRPr="00394BF3" w:rsidRDefault="00394BF3">
      <w:pPr>
        <w:numPr>
          <w:ilvl w:val="0"/>
          <w:numId w:val="21"/>
        </w:numPr>
        <w:rPr>
          <w:lang w:val="en-AU"/>
        </w:rPr>
      </w:pPr>
      <w:r w:rsidRPr="00394BF3">
        <w:rPr>
          <w:lang w:val="en-AU"/>
        </w:rPr>
        <w:t xml:space="preserve">Native mobile applications </w:t>
      </w:r>
    </w:p>
    <w:p w14:paraId="189BFC06" w14:textId="77777777" w:rsidR="00394BF3" w:rsidRPr="00394BF3" w:rsidRDefault="00394BF3">
      <w:pPr>
        <w:numPr>
          <w:ilvl w:val="0"/>
          <w:numId w:val="21"/>
        </w:numPr>
        <w:rPr>
          <w:lang w:val="en-AU"/>
        </w:rPr>
      </w:pPr>
      <w:r w:rsidRPr="00394BF3">
        <w:rPr>
          <w:lang w:val="en-AU"/>
        </w:rPr>
        <w:t xml:space="preserve">Multi-language support </w:t>
      </w:r>
    </w:p>
    <w:p w14:paraId="33202F3F" w14:textId="77777777" w:rsidR="00394BF3" w:rsidRPr="00394BF3" w:rsidRDefault="00394BF3">
      <w:pPr>
        <w:numPr>
          <w:ilvl w:val="0"/>
          <w:numId w:val="21"/>
        </w:numPr>
        <w:rPr>
          <w:lang w:val="en-AU"/>
        </w:rPr>
      </w:pPr>
      <w:r w:rsidRPr="00394BF3">
        <w:rPr>
          <w:lang w:val="en-AU"/>
        </w:rPr>
        <w:t xml:space="preserve">Public API </w:t>
      </w:r>
    </w:p>
    <w:p w14:paraId="74C15F25" w14:textId="77777777" w:rsidR="00394BF3" w:rsidRPr="00394BF3" w:rsidRDefault="00394BF3">
      <w:pPr>
        <w:numPr>
          <w:ilvl w:val="0"/>
          <w:numId w:val="21"/>
        </w:numPr>
        <w:rPr>
          <w:lang w:val="en-AU"/>
        </w:rPr>
      </w:pPr>
      <w:r w:rsidRPr="00394BF3">
        <w:rPr>
          <w:lang w:val="en-AU"/>
        </w:rPr>
        <w:t xml:space="preserve">Business analytics dashboard </w:t>
      </w:r>
    </w:p>
    <w:p w14:paraId="396C17C9" w14:textId="77777777" w:rsidR="00394BF3" w:rsidRPr="00394BF3" w:rsidRDefault="00394BF3">
      <w:pPr>
        <w:numPr>
          <w:ilvl w:val="0"/>
          <w:numId w:val="21"/>
        </w:numPr>
        <w:rPr>
          <w:lang w:val="en-AU"/>
        </w:rPr>
      </w:pPr>
      <w:r w:rsidRPr="00394BF3">
        <w:rPr>
          <w:lang w:val="en-AU"/>
        </w:rPr>
        <w:lastRenderedPageBreak/>
        <w:t xml:space="preserve">Premium subscription features </w:t>
      </w:r>
    </w:p>
    <w:p w14:paraId="0CF4325C" w14:textId="3A0FCC83" w:rsidR="00171321" w:rsidRPr="00394BF3" w:rsidRDefault="00394BF3">
      <w:pPr>
        <w:rPr>
          <w:rFonts w:eastAsia="맑은 고딕" w:hint="eastAsia"/>
          <w:lang w:val="en-AU" w:eastAsia="ko-KR"/>
        </w:rPr>
      </w:pPr>
      <w:r w:rsidRPr="00394BF3">
        <w:rPr>
          <w:lang w:val="en-AU"/>
        </w:rPr>
        <w:t>These capabilities may be introduced progressively as the platform grows</w:t>
      </w:r>
    </w:p>
    <w:p w14:paraId="0F3CA5EE" w14:textId="77777777" w:rsidR="00171321" w:rsidRDefault="00000000">
      <w:pPr>
        <w:pStyle w:val="Heading3"/>
      </w:pPr>
      <w:bookmarkStart w:id="13" w:name="_Toc235196764"/>
      <w:r>
        <w:t>Won't Have (Current Release)</w:t>
      </w:r>
      <w:bookmarkEnd w:id="13"/>
    </w:p>
    <w:p w14:paraId="64F7E5F1" w14:textId="7008EA7B" w:rsidR="00394BF3" w:rsidRPr="00394BF3" w:rsidRDefault="00394BF3" w:rsidP="00394BF3">
      <w:pPr>
        <w:rPr>
          <w:lang w:val="en-AU"/>
        </w:rPr>
      </w:pPr>
      <w:r w:rsidRPr="00394BF3">
        <w:rPr>
          <w:lang w:val="en-AU"/>
        </w:rPr>
        <w:t>The following features are intentionally excluded from the initial release to maintain focus on validating the platform's core value proposition.</w:t>
      </w:r>
    </w:p>
    <w:p w14:paraId="153D4311" w14:textId="77777777" w:rsidR="00394BF3" w:rsidRPr="00394BF3" w:rsidRDefault="00394BF3">
      <w:pPr>
        <w:numPr>
          <w:ilvl w:val="0"/>
          <w:numId w:val="22"/>
        </w:numPr>
        <w:rPr>
          <w:lang w:val="en-AU"/>
        </w:rPr>
      </w:pPr>
      <w:r w:rsidRPr="00394BF3">
        <w:rPr>
          <w:lang w:val="en-AU"/>
        </w:rPr>
        <w:t xml:space="preserve">Marketplace </w:t>
      </w:r>
    </w:p>
    <w:p w14:paraId="6A42A7F5" w14:textId="77777777" w:rsidR="00394BF3" w:rsidRPr="00394BF3" w:rsidRDefault="00394BF3">
      <w:pPr>
        <w:numPr>
          <w:ilvl w:val="0"/>
          <w:numId w:val="22"/>
        </w:numPr>
        <w:rPr>
          <w:lang w:val="en-AU"/>
        </w:rPr>
      </w:pPr>
      <w:r w:rsidRPr="00394BF3">
        <w:rPr>
          <w:lang w:val="en-AU"/>
        </w:rPr>
        <w:t xml:space="preserve">Online shopping </w:t>
      </w:r>
    </w:p>
    <w:p w14:paraId="1A325878" w14:textId="77777777" w:rsidR="00394BF3" w:rsidRPr="00394BF3" w:rsidRDefault="00394BF3">
      <w:pPr>
        <w:numPr>
          <w:ilvl w:val="0"/>
          <w:numId w:val="22"/>
        </w:numPr>
        <w:rPr>
          <w:lang w:val="en-AU"/>
        </w:rPr>
      </w:pPr>
      <w:r w:rsidRPr="00394BF3">
        <w:rPr>
          <w:lang w:val="en-AU"/>
        </w:rPr>
        <w:t xml:space="preserve">Payment processing </w:t>
      </w:r>
    </w:p>
    <w:p w14:paraId="1878ADBE" w14:textId="77777777" w:rsidR="00394BF3" w:rsidRPr="00394BF3" w:rsidRDefault="00394BF3">
      <w:pPr>
        <w:numPr>
          <w:ilvl w:val="0"/>
          <w:numId w:val="22"/>
        </w:numPr>
        <w:rPr>
          <w:lang w:val="en-AU"/>
        </w:rPr>
      </w:pPr>
      <w:r w:rsidRPr="00394BF3">
        <w:rPr>
          <w:lang w:val="en-AU"/>
        </w:rPr>
        <w:t xml:space="preserve">Booking system </w:t>
      </w:r>
    </w:p>
    <w:p w14:paraId="68AE03B3" w14:textId="77777777" w:rsidR="00394BF3" w:rsidRPr="00394BF3" w:rsidRDefault="00394BF3">
      <w:pPr>
        <w:numPr>
          <w:ilvl w:val="0"/>
          <w:numId w:val="22"/>
        </w:numPr>
        <w:rPr>
          <w:lang w:val="en-AU"/>
        </w:rPr>
      </w:pPr>
      <w:r w:rsidRPr="00394BF3">
        <w:rPr>
          <w:lang w:val="en-AU"/>
        </w:rPr>
        <w:t xml:space="preserve">Food delivery </w:t>
      </w:r>
    </w:p>
    <w:p w14:paraId="76D0D446" w14:textId="77777777" w:rsidR="00394BF3" w:rsidRPr="00394BF3" w:rsidRDefault="00394BF3">
      <w:pPr>
        <w:numPr>
          <w:ilvl w:val="0"/>
          <w:numId w:val="22"/>
        </w:numPr>
        <w:rPr>
          <w:lang w:val="en-AU"/>
        </w:rPr>
      </w:pPr>
      <w:r w:rsidRPr="00394BF3">
        <w:rPr>
          <w:lang w:val="en-AU"/>
        </w:rPr>
        <w:t xml:space="preserve">Ride-sharing integration </w:t>
      </w:r>
    </w:p>
    <w:p w14:paraId="446C70FF" w14:textId="77777777" w:rsidR="00394BF3" w:rsidRPr="00394BF3" w:rsidRDefault="00394BF3">
      <w:pPr>
        <w:numPr>
          <w:ilvl w:val="0"/>
          <w:numId w:val="22"/>
        </w:numPr>
        <w:rPr>
          <w:lang w:val="en-AU"/>
        </w:rPr>
      </w:pPr>
      <w:r w:rsidRPr="00394BF3">
        <w:rPr>
          <w:lang w:val="en-AU"/>
        </w:rPr>
        <w:t xml:space="preserve">Enterprise solutions </w:t>
      </w:r>
    </w:p>
    <w:p w14:paraId="0F37D250" w14:textId="77777777" w:rsidR="00394BF3" w:rsidRPr="00394BF3" w:rsidRDefault="00394BF3">
      <w:pPr>
        <w:numPr>
          <w:ilvl w:val="0"/>
          <w:numId w:val="22"/>
        </w:numPr>
        <w:rPr>
          <w:lang w:val="en-AU"/>
        </w:rPr>
      </w:pPr>
      <w:r w:rsidRPr="00394BF3">
        <w:rPr>
          <w:lang w:val="en-AU"/>
        </w:rPr>
        <w:t xml:space="preserve">Government transaction services </w:t>
      </w:r>
    </w:p>
    <w:p w14:paraId="6B8BFB36" w14:textId="77777777" w:rsidR="00394BF3" w:rsidRPr="00394BF3" w:rsidRDefault="00394BF3">
      <w:pPr>
        <w:numPr>
          <w:ilvl w:val="0"/>
          <w:numId w:val="22"/>
        </w:numPr>
        <w:rPr>
          <w:lang w:val="en-AU"/>
        </w:rPr>
      </w:pPr>
      <w:r w:rsidRPr="00394BF3">
        <w:rPr>
          <w:lang w:val="en-AU"/>
        </w:rPr>
        <w:t xml:space="preserve">Nationwide coverage beyond Adelaide </w:t>
      </w:r>
    </w:p>
    <w:p w14:paraId="743130A3" w14:textId="77777777" w:rsidR="00394BF3" w:rsidRPr="00394BF3" w:rsidRDefault="00394BF3">
      <w:pPr>
        <w:numPr>
          <w:ilvl w:val="0"/>
          <w:numId w:val="22"/>
        </w:numPr>
        <w:rPr>
          <w:lang w:val="en-AU"/>
        </w:rPr>
      </w:pPr>
      <w:r w:rsidRPr="00394BF3">
        <w:rPr>
          <w:lang w:val="en-AU"/>
        </w:rPr>
        <w:t xml:space="preserve">Advanced AI assistant </w:t>
      </w:r>
    </w:p>
    <w:p w14:paraId="1E23DE52" w14:textId="77777777" w:rsidR="00394BF3" w:rsidRPr="00394BF3" w:rsidRDefault="00394BF3">
      <w:pPr>
        <w:numPr>
          <w:ilvl w:val="0"/>
          <w:numId w:val="22"/>
        </w:numPr>
        <w:rPr>
          <w:lang w:val="en-AU"/>
        </w:rPr>
      </w:pPr>
      <w:r w:rsidRPr="00394BF3">
        <w:rPr>
          <w:lang w:val="en-AU"/>
        </w:rPr>
        <w:t xml:space="preserve">Business advertising platform </w:t>
      </w:r>
    </w:p>
    <w:p w14:paraId="6114A210" w14:textId="77777777" w:rsidR="00394BF3" w:rsidRPr="00394BF3" w:rsidRDefault="00394BF3">
      <w:pPr>
        <w:numPr>
          <w:ilvl w:val="0"/>
          <w:numId w:val="22"/>
        </w:numPr>
        <w:rPr>
          <w:lang w:val="en-AU"/>
        </w:rPr>
      </w:pPr>
      <w:r w:rsidRPr="00394BF3">
        <w:rPr>
          <w:lang w:val="en-AU"/>
        </w:rPr>
        <w:t xml:space="preserve">Wholesale or supplier management </w:t>
      </w:r>
    </w:p>
    <w:p w14:paraId="6F9A3B71" w14:textId="77777777" w:rsidR="00394BF3" w:rsidRPr="00394BF3" w:rsidRDefault="00394BF3" w:rsidP="00394BF3">
      <w:pPr>
        <w:rPr>
          <w:lang w:val="en-AU"/>
        </w:rPr>
      </w:pPr>
      <w:r w:rsidRPr="00394BF3">
        <w:rPr>
          <w:lang w:val="en-AU"/>
        </w:rPr>
        <w:t>These features may be reconsidered after the Adelaide MVP has been successfully validated.</w:t>
      </w:r>
    </w:p>
    <w:p w14:paraId="24B64469" w14:textId="0AE75304" w:rsidR="00171321" w:rsidRPr="00394BF3" w:rsidRDefault="00171321">
      <w:pPr>
        <w:rPr>
          <w:rFonts w:eastAsia="맑은 고딕" w:hint="eastAsia"/>
          <w:lang w:eastAsia="ko-KR"/>
        </w:rPr>
      </w:pPr>
    </w:p>
    <w:p w14:paraId="7F6B4107" w14:textId="77777777" w:rsidR="00171321" w:rsidRDefault="00000000">
      <w:r>
        <w:br w:type="page"/>
      </w:r>
    </w:p>
    <w:p w14:paraId="50AA99AC" w14:textId="77777777" w:rsidR="00171321" w:rsidRDefault="00000000">
      <w:pPr>
        <w:pStyle w:val="Heading2"/>
      </w:pPr>
      <w:bookmarkStart w:id="14" w:name="_Toc235196765"/>
      <w:r>
        <w:lastRenderedPageBreak/>
        <w:t>4. User Authentication</w:t>
      </w:r>
      <w:bookmarkEnd w:id="14"/>
    </w:p>
    <w:p w14:paraId="3BD641E9" w14:textId="77777777" w:rsidR="00171321" w:rsidRDefault="00000000">
      <w:pPr>
        <w:pStyle w:val="Heading3"/>
      </w:pPr>
      <w:bookmarkStart w:id="15" w:name="_Toc235196766"/>
      <w:r>
        <w:t>Purpose</w:t>
      </w:r>
      <w:bookmarkEnd w:id="15"/>
    </w:p>
    <w:p w14:paraId="408D0C71" w14:textId="0A1D2BF0" w:rsidR="00155E5B" w:rsidRPr="00155E5B" w:rsidRDefault="00155E5B" w:rsidP="00155E5B">
      <w:pPr>
        <w:rPr>
          <w:lang w:val="en-AU"/>
        </w:rPr>
      </w:pPr>
      <w:r w:rsidRPr="00155E5B">
        <w:rPr>
          <w:lang w:val="en-AU"/>
        </w:rPr>
        <w:t>The purpose of the User Authentication feature is to enable personalised functionality while keeping access to public information as open and frictionless as possible.</w:t>
      </w:r>
    </w:p>
    <w:p w14:paraId="7E231839" w14:textId="77777777" w:rsidR="00155E5B" w:rsidRPr="00155E5B" w:rsidRDefault="00155E5B" w:rsidP="00155E5B">
      <w:pPr>
        <w:rPr>
          <w:lang w:val="en-AU"/>
        </w:rPr>
      </w:pPr>
      <w:r w:rsidRPr="00155E5B">
        <w:rPr>
          <w:lang w:val="en-AU"/>
        </w:rPr>
        <w:t>Users should be able to browse local information, business listings, guides, and maps without creating an account. Authentication is required only for features that store personal preferences or provide a personalised experience.</w:t>
      </w:r>
    </w:p>
    <w:p w14:paraId="25AB6D19" w14:textId="1C2B5CC6" w:rsidR="00171321" w:rsidRPr="00155E5B" w:rsidRDefault="00155E5B">
      <w:pPr>
        <w:rPr>
          <w:rFonts w:eastAsia="맑은 고딕" w:hint="eastAsia"/>
          <w:lang w:val="en-AU" w:eastAsia="ko-KR"/>
        </w:rPr>
      </w:pPr>
      <w:r w:rsidRPr="00155E5B">
        <w:rPr>
          <w:lang w:val="en-AU"/>
        </w:rPr>
        <w:t xml:space="preserve">This approach supports the product's </w:t>
      </w:r>
      <w:r w:rsidRPr="00155E5B">
        <w:rPr>
          <w:b/>
          <w:bCs/>
          <w:lang w:val="en-AU"/>
        </w:rPr>
        <w:t>Guest First</w:t>
      </w:r>
      <w:r w:rsidRPr="00155E5B">
        <w:rPr>
          <w:lang w:val="en-AU"/>
        </w:rPr>
        <w:t xml:space="preserve"> strategy by allowing users to experience the platform's value before registering.</w:t>
      </w:r>
    </w:p>
    <w:p w14:paraId="3C852FAC" w14:textId="77777777" w:rsidR="00171321" w:rsidRDefault="00000000">
      <w:pPr>
        <w:pStyle w:val="Heading3"/>
      </w:pPr>
      <w:bookmarkStart w:id="16" w:name="_Toc235196767"/>
      <w:r>
        <w:t>User Stories</w:t>
      </w:r>
      <w:bookmarkEnd w:id="16"/>
    </w:p>
    <w:p w14:paraId="75B7D174" w14:textId="77777777" w:rsidR="00155E5B" w:rsidRPr="00155E5B" w:rsidRDefault="00155E5B" w:rsidP="00155E5B">
      <w:pPr>
        <w:rPr>
          <w:b/>
          <w:bCs/>
          <w:lang w:val="en-AU"/>
        </w:rPr>
      </w:pPr>
      <w:r w:rsidRPr="00155E5B">
        <w:rPr>
          <w:b/>
          <w:bCs/>
          <w:lang w:val="en-AU"/>
        </w:rPr>
        <w:t>Guest User</w:t>
      </w:r>
    </w:p>
    <w:p w14:paraId="27EB45D4" w14:textId="77777777" w:rsidR="00155E5B" w:rsidRPr="00155E5B" w:rsidRDefault="00155E5B">
      <w:pPr>
        <w:numPr>
          <w:ilvl w:val="0"/>
          <w:numId w:val="23"/>
        </w:numPr>
        <w:rPr>
          <w:lang w:val="en-AU"/>
        </w:rPr>
      </w:pPr>
      <w:r w:rsidRPr="00155E5B">
        <w:rPr>
          <w:lang w:val="en-AU"/>
        </w:rPr>
        <w:t xml:space="preserve">As a guest, I want to browse local information without creating an account. </w:t>
      </w:r>
    </w:p>
    <w:p w14:paraId="07E2A512" w14:textId="77777777" w:rsidR="00155E5B" w:rsidRPr="00155E5B" w:rsidRDefault="00155E5B">
      <w:pPr>
        <w:numPr>
          <w:ilvl w:val="0"/>
          <w:numId w:val="23"/>
        </w:numPr>
        <w:rPr>
          <w:lang w:val="en-AU"/>
        </w:rPr>
      </w:pPr>
      <w:r w:rsidRPr="00155E5B">
        <w:rPr>
          <w:lang w:val="en-AU"/>
        </w:rPr>
        <w:t xml:space="preserve">As a guest, I want to register only when I need personalised features. </w:t>
      </w:r>
    </w:p>
    <w:p w14:paraId="1CE348DB" w14:textId="77777777" w:rsidR="00155E5B" w:rsidRPr="00155E5B" w:rsidRDefault="00155E5B" w:rsidP="00155E5B">
      <w:pPr>
        <w:rPr>
          <w:b/>
          <w:bCs/>
          <w:lang w:val="en-AU"/>
        </w:rPr>
      </w:pPr>
      <w:r w:rsidRPr="00155E5B">
        <w:rPr>
          <w:b/>
          <w:bCs/>
          <w:lang w:val="en-AU"/>
        </w:rPr>
        <w:t>Registered User</w:t>
      </w:r>
    </w:p>
    <w:p w14:paraId="566EBE91" w14:textId="77777777" w:rsidR="00155E5B" w:rsidRPr="00155E5B" w:rsidRDefault="00155E5B">
      <w:pPr>
        <w:numPr>
          <w:ilvl w:val="0"/>
          <w:numId w:val="24"/>
        </w:numPr>
        <w:rPr>
          <w:lang w:val="en-AU"/>
        </w:rPr>
      </w:pPr>
      <w:r w:rsidRPr="00155E5B">
        <w:rPr>
          <w:lang w:val="en-AU"/>
        </w:rPr>
        <w:t xml:space="preserve">As a registered user, I want to sign in securely. </w:t>
      </w:r>
    </w:p>
    <w:p w14:paraId="7191A5AD" w14:textId="77777777" w:rsidR="00155E5B" w:rsidRPr="00155E5B" w:rsidRDefault="00155E5B">
      <w:pPr>
        <w:numPr>
          <w:ilvl w:val="0"/>
          <w:numId w:val="24"/>
        </w:numPr>
        <w:rPr>
          <w:lang w:val="en-AU"/>
        </w:rPr>
      </w:pPr>
      <w:r w:rsidRPr="00155E5B">
        <w:rPr>
          <w:lang w:val="en-AU"/>
        </w:rPr>
        <w:t xml:space="preserve">As a registered user, I want to save favourite businesses and guides. </w:t>
      </w:r>
    </w:p>
    <w:p w14:paraId="7B8DD85A" w14:textId="77777777" w:rsidR="00155E5B" w:rsidRPr="00155E5B" w:rsidRDefault="00155E5B">
      <w:pPr>
        <w:numPr>
          <w:ilvl w:val="0"/>
          <w:numId w:val="24"/>
        </w:numPr>
        <w:rPr>
          <w:lang w:val="en-AU"/>
        </w:rPr>
      </w:pPr>
      <w:r w:rsidRPr="00155E5B">
        <w:rPr>
          <w:lang w:val="en-AU"/>
        </w:rPr>
        <w:t xml:space="preserve">As a registered user, I want to receive personalised notifications. </w:t>
      </w:r>
    </w:p>
    <w:p w14:paraId="0BB1F44D" w14:textId="77777777" w:rsidR="00155E5B" w:rsidRPr="00155E5B" w:rsidRDefault="00155E5B">
      <w:pPr>
        <w:numPr>
          <w:ilvl w:val="0"/>
          <w:numId w:val="24"/>
        </w:numPr>
        <w:rPr>
          <w:lang w:val="en-AU"/>
        </w:rPr>
      </w:pPr>
      <w:r w:rsidRPr="00155E5B">
        <w:rPr>
          <w:lang w:val="en-AU"/>
        </w:rPr>
        <w:t xml:space="preserve">As a registered user, I want to access my personal dashboard. </w:t>
      </w:r>
    </w:p>
    <w:p w14:paraId="44F5EE56" w14:textId="77777777" w:rsidR="00155E5B" w:rsidRPr="00155E5B" w:rsidRDefault="00155E5B" w:rsidP="00155E5B">
      <w:pPr>
        <w:rPr>
          <w:b/>
          <w:bCs/>
          <w:lang w:val="en-AU"/>
        </w:rPr>
      </w:pPr>
      <w:r w:rsidRPr="00155E5B">
        <w:rPr>
          <w:b/>
          <w:bCs/>
          <w:lang w:val="en-AU"/>
        </w:rPr>
        <w:t>Administrator</w:t>
      </w:r>
    </w:p>
    <w:p w14:paraId="29C53435" w14:textId="77777777" w:rsidR="00155E5B" w:rsidRPr="00155E5B" w:rsidRDefault="00155E5B">
      <w:pPr>
        <w:numPr>
          <w:ilvl w:val="0"/>
          <w:numId w:val="25"/>
        </w:numPr>
        <w:rPr>
          <w:lang w:val="en-AU"/>
        </w:rPr>
      </w:pPr>
      <w:r w:rsidRPr="00155E5B">
        <w:rPr>
          <w:lang w:val="en-AU"/>
        </w:rPr>
        <w:t xml:space="preserve">As an administrator, I want user accounts to be managed securely. </w:t>
      </w:r>
    </w:p>
    <w:p w14:paraId="5C82C049" w14:textId="306EEA3F" w:rsidR="00171321" w:rsidRPr="00155E5B" w:rsidRDefault="00155E5B">
      <w:pPr>
        <w:numPr>
          <w:ilvl w:val="0"/>
          <w:numId w:val="25"/>
        </w:numPr>
        <w:rPr>
          <w:rFonts w:hint="eastAsia"/>
          <w:lang w:val="en-AU"/>
        </w:rPr>
      </w:pPr>
      <w:r w:rsidRPr="00155E5B">
        <w:rPr>
          <w:lang w:val="en-AU"/>
        </w:rPr>
        <w:t>As an administrator, I want to suspend or deactivate accounts when necessary.</w:t>
      </w:r>
    </w:p>
    <w:p w14:paraId="1F179274" w14:textId="77777777" w:rsidR="00171321" w:rsidRDefault="00000000">
      <w:pPr>
        <w:pStyle w:val="Heading3"/>
      </w:pPr>
      <w:bookmarkStart w:id="17" w:name="_Toc235196768"/>
      <w:r>
        <w:t>Functional Requirements</w:t>
      </w:r>
      <w:bookmarkEnd w:id="17"/>
    </w:p>
    <w:p w14:paraId="188FAEE6" w14:textId="7825A8BB" w:rsidR="005A1D68" w:rsidRPr="005A1D68" w:rsidRDefault="005A1D68" w:rsidP="005A1D68">
      <w:pPr>
        <w:rPr>
          <w:lang w:val="en-AU"/>
        </w:rPr>
      </w:pPr>
      <w:r w:rsidRPr="005A1D68">
        <w:rPr>
          <w:lang w:val="en-AU"/>
        </w:rPr>
        <w:t>The system shall:</w:t>
      </w:r>
    </w:p>
    <w:p w14:paraId="5B3564A0" w14:textId="77777777" w:rsidR="005A1D68" w:rsidRPr="005A1D68" w:rsidRDefault="005A1D68" w:rsidP="005A1D68">
      <w:pPr>
        <w:rPr>
          <w:b/>
          <w:bCs/>
          <w:lang w:val="en-AU"/>
        </w:rPr>
      </w:pPr>
      <w:r w:rsidRPr="005A1D68">
        <w:rPr>
          <w:b/>
          <w:bCs/>
          <w:lang w:val="en-AU"/>
        </w:rPr>
        <w:t>Guest Access</w:t>
      </w:r>
    </w:p>
    <w:p w14:paraId="2A623B5F" w14:textId="77777777" w:rsidR="005A1D68" w:rsidRPr="005A1D68" w:rsidRDefault="005A1D68">
      <w:pPr>
        <w:numPr>
          <w:ilvl w:val="0"/>
          <w:numId w:val="26"/>
        </w:numPr>
        <w:rPr>
          <w:lang w:val="en-AU"/>
        </w:rPr>
      </w:pPr>
      <w:r w:rsidRPr="005A1D68">
        <w:rPr>
          <w:lang w:val="en-AU"/>
        </w:rPr>
        <w:t xml:space="preserve">Allow users to browse public content without authentication. </w:t>
      </w:r>
    </w:p>
    <w:p w14:paraId="158C7EE9" w14:textId="77777777" w:rsidR="005A1D68" w:rsidRPr="005A1D68" w:rsidRDefault="005A1D68">
      <w:pPr>
        <w:numPr>
          <w:ilvl w:val="0"/>
          <w:numId w:val="26"/>
        </w:numPr>
        <w:rPr>
          <w:lang w:val="en-AU"/>
        </w:rPr>
      </w:pPr>
      <w:r w:rsidRPr="005A1D68">
        <w:rPr>
          <w:lang w:val="en-AU"/>
        </w:rPr>
        <w:t xml:space="preserve">Restrict only personalised features to registered users. </w:t>
      </w:r>
    </w:p>
    <w:p w14:paraId="49ED6A7D" w14:textId="77777777" w:rsidR="005A1D68" w:rsidRPr="005A1D68" w:rsidRDefault="005A1D68" w:rsidP="005A1D68">
      <w:pPr>
        <w:rPr>
          <w:b/>
          <w:bCs/>
          <w:lang w:val="en-AU"/>
        </w:rPr>
      </w:pPr>
      <w:r w:rsidRPr="005A1D68">
        <w:rPr>
          <w:b/>
          <w:bCs/>
          <w:lang w:val="en-AU"/>
        </w:rPr>
        <w:t>Registration</w:t>
      </w:r>
    </w:p>
    <w:p w14:paraId="341B1FF1" w14:textId="77777777" w:rsidR="005A1D68" w:rsidRPr="005A1D68" w:rsidRDefault="005A1D68">
      <w:pPr>
        <w:numPr>
          <w:ilvl w:val="0"/>
          <w:numId w:val="27"/>
        </w:numPr>
        <w:rPr>
          <w:lang w:val="en-AU"/>
        </w:rPr>
      </w:pPr>
      <w:r w:rsidRPr="005A1D68">
        <w:rPr>
          <w:lang w:val="en-AU"/>
        </w:rPr>
        <w:t xml:space="preserve">Allow users to create an account using an email address and password. </w:t>
      </w:r>
    </w:p>
    <w:p w14:paraId="0FA534EC" w14:textId="77777777" w:rsidR="005A1D68" w:rsidRPr="005A1D68" w:rsidRDefault="005A1D68">
      <w:pPr>
        <w:numPr>
          <w:ilvl w:val="0"/>
          <w:numId w:val="27"/>
        </w:numPr>
        <w:rPr>
          <w:lang w:val="en-AU"/>
        </w:rPr>
      </w:pPr>
      <w:r w:rsidRPr="005A1D68">
        <w:rPr>
          <w:lang w:val="en-AU"/>
        </w:rPr>
        <w:t xml:space="preserve">Validate required fields before registration. </w:t>
      </w:r>
    </w:p>
    <w:p w14:paraId="4FEC0971" w14:textId="77777777" w:rsidR="005A1D68" w:rsidRPr="005A1D68" w:rsidRDefault="005A1D68">
      <w:pPr>
        <w:numPr>
          <w:ilvl w:val="0"/>
          <w:numId w:val="27"/>
        </w:numPr>
        <w:rPr>
          <w:lang w:val="en-AU"/>
        </w:rPr>
      </w:pPr>
      <w:r w:rsidRPr="005A1D68">
        <w:rPr>
          <w:lang w:val="en-AU"/>
        </w:rPr>
        <w:lastRenderedPageBreak/>
        <w:t xml:space="preserve">Prevent duplicate email addresses. </w:t>
      </w:r>
    </w:p>
    <w:p w14:paraId="2D33075F" w14:textId="77777777" w:rsidR="005A1D68" w:rsidRPr="005A1D68" w:rsidRDefault="005A1D68">
      <w:pPr>
        <w:numPr>
          <w:ilvl w:val="0"/>
          <w:numId w:val="27"/>
        </w:numPr>
        <w:rPr>
          <w:lang w:val="en-AU"/>
        </w:rPr>
      </w:pPr>
      <w:r w:rsidRPr="005A1D68">
        <w:rPr>
          <w:lang w:val="en-AU"/>
        </w:rPr>
        <w:t xml:space="preserve">Send an email verification request after registration. </w:t>
      </w:r>
    </w:p>
    <w:p w14:paraId="19AEA0C1" w14:textId="77777777" w:rsidR="005A1D68" w:rsidRPr="005A1D68" w:rsidRDefault="005A1D68" w:rsidP="005A1D68">
      <w:pPr>
        <w:rPr>
          <w:b/>
          <w:bCs/>
          <w:lang w:val="en-AU"/>
        </w:rPr>
      </w:pPr>
      <w:r w:rsidRPr="005A1D68">
        <w:rPr>
          <w:b/>
          <w:bCs/>
          <w:lang w:val="en-AU"/>
        </w:rPr>
        <w:t>Login</w:t>
      </w:r>
    </w:p>
    <w:p w14:paraId="5B59CC67" w14:textId="77777777" w:rsidR="005A1D68" w:rsidRPr="005A1D68" w:rsidRDefault="005A1D68">
      <w:pPr>
        <w:numPr>
          <w:ilvl w:val="0"/>
          <w:numId w:val="28"/>
        </w:numPr>
        <w:rPr>
          <w:lang w:val="en-AU"/>
        </w:rPr>
      </w:pPr>
      <w:r w:rsidRPr="005A1D68">
        <w:rPr>
          <w:lang w:val="en-AU"/>
        </w:rPr>
        <w:t xml:space="preserve">Allow registered users to sign in securely. </w:t>
      </w:r>
    </w:p>
    <w:p w14:paraId="1F035F6A" w14:textId="77777777" w:rsidR="005A1D68" w:rsidRPr="005A1D68" w:rsidRDefault="005A1D68">
      <w:pPr>
        <w:numPr>
          <w:ilvl w:val="0"/>
          <w:numId w:val="28"/>
        </w:numPr>
        <w:rPr>
          <w:lang w:val="en-AU"/>
        </w:rPr>
      </w:pPr>
      <w:r w:rsidRPr="005A1D68">
        <w:rPr>
          <w:lang w:val="en-AU"/>
        </w:rPr>
        <w:t xml:space="preserve">Display appropriate error messages for invalid credentials. </w:t>
      </w:r>
    </w:p>
    <w:p w14:paraId="5F7030BC" w14:textId="77777777" w:rsidR="005A1D68" w:rsidRPr="005A1D68" w:rsidRDefault="005A1D68">
      <w:pPr>
        <w:numPr>
          <w:ilvl w:val="0"/>
          <w:numId w:val="28"/>
        </w:numPr>
        <w:rPr>
          <w:lang w:val="en-AU"/>
        </w:rPr>
      </w:pPr>
      <w:r w:rsidRPr="005A1D68">
        <w:rPr>
          <w:lang w:val="en-AU"/>
        </w:rPr>
        <w:t xml:space="preserve">Maintain authenticated sessions securely. </w:t>
      </w:r>
    </w:p>
    <w:p w14:paraId="6E0A8438" w14:textId="77777777" w:rsidR="005A1D68" w:rsidRPr="005A1D68" w:rsidRDefault="005A1D68" w:rsidP="005A1D68">
      <w:pPr>
        <w:rPr>
          <w:b/>
          <w:bCs/>
          <w:lang w:val="en-AU"/>
        </w:rPr>
      </w:pPr>
      <w:r w:rsidRPr="005A1D68">
        <w:rPr>
          <w:b/>
          <w:bCs/>
          <w:lang w:val="en-AU"/>
        </w:rPr>
        <w:t>Account Management</w:t>
      </w:r>
    </w:p>
    <w:p w14:paraId="247F5613" w14:textId="77777777" w:rsidR="005A1D68" w:rsidRPr="005A1D68" w:rsidRDefault="005A1D68">
      <w:pPr>
        <w:numPr>
          <w:ilvl w:val="0"/>
          <w:numId w:val="29"/>
        </w:numPr>
        <w:rPr>
          <w:lang w:val="en-AU"/>
        </w:rPr>
      </w:pPr>
      <w:r w:rsidRPr="005A1D68">
        <w:rPr>
          <w:lang w:val="en-AU"/>
        </w:rPr>
        <w:t xml:space="preserve">Allow users to edit basic profile information. </w:t>
      </w:r>
    </w:p>
    <w:p w14:paraId="4415E8F3" w14:textId="77777777" w:rsidR="005A1D68" w:rsidRPr="005A1D68" w:rsidRDefault="005A1D68">
      <w:pPr>
        <w:numPr>
          <w:ilvl w:val="0"/>
          <w:numId w:val="29"/>
        </w:numPr>
        <w:rPr>
          <w:lang w:val="en-AU"/>
        </w:rPr>
      </w:pPr>
      <w:r w:rsidRPr="005A1D68">
        <w:rPr>
          <w:lang w:val="en-AU"/>
        </w:rPr>
        <w:t xml:space="preserve">Allow users to change their password. </w:t>
      </w:r>
    </w:p>
    <w:p w14:paraId="17968826" w14:textId="77777777" w:rsidR="005A1D68" w:rsidRPr="005A1D68" w:rsidRDefault="005A1D68">
      <w:pPr>
        <w:numPr>
          <w:ilvl w:val="0"/>
          <w:numId w:val="29"/>
        </w:numPr>
        <w:rPr>
          <w:lang w:val="en-AU"/>
        </w:rPr>
      </w:pPr>
      <w:r w:rsidRPr="005A1D68">
        <w:rPr>
          <w:lang w:val="en-AU"/>
        </w:rPr>
        <w:t xml:space="preserve">Allow users to log out securely. </w:t>
      </w:r>
    </w:p>
    <w:p w14:paraId="04F1D36E" w14:textId="77777777" w:rsidR="005A1D68" w:rsidRPr="005A1D68" w:rsidRDefault="005A1D68" w:rsidP="005A1D68">
      <w:pPr>
        <w:rPr>
          <w:b/>
          <w:bCs/>
          <w:lang w:val="en-AU"/>
        </w:rPr>
      </w:pPr>
      <w:r w:rsidRPr="005A1D68">
        <w:rPr>
          <w:b/>
          <w:bCs/>
          <w:lang w:val="en-AU"/>
        </w:rPr>
        <w:t>Password Recovery</w:t>
      </w:r>
    </w:p>
    <w:p w14:paraId="4C48CA39" w14:textId="77777777" w:rsidR="005A1D68" w:rsidRPr="005A1D68" w:rsidRDefault="005A1D68">
      <w:pPr>
        <w:numPr>
          <w:ilvl w:val="0"/>
          <w:numId w:val="30"/>
        </w:numPr>
        <w:rPr>
          <w:lang w:val="en-AU"/>
        </w:rPr>
      </w:pPr>
      <w:r w:rsidRPr="005A1D68">
        <w:rPr>
          <w:lang w:val="en-AU"/>
        </w:rPr>
        <w:t>Allow users to reset forgotten passwords through email verification.</w:t>
      </w:r>
    </w:p>
    <w:p w14:paraId="665A2F20" w14:textId="1F82CD71" w:rsidR="00171321" w:rsidRDefault="00171321"/>
    <w:p w14:paraId="2CCEC74D" w14:textId="77777777" w:rsidR="00171321" w:rsidRDefault="00000000">
      <w:pPr>
        <w:pStyle w:val="Heading3"/>
      </w:pPr>
      <w:bookmarkStart w:id="18" w:name="_Toc235196769"/>
      <w:r>
        <w:t>Non-functional Requirements</w:t>
      </w:r>
      <w:bookmarkEnd w:id="18"/>
    </w:p>
    <w:p w14:paraId="7678B16E" w14:textId="0C51C7A4" w:rsidR="005A1D68" w:rsidRPr="005A1D68" w:rsidRDefault="005A1D68" w:rsidP="005A1D68">
      <w:pPr>
        <w:rPr>
          <w:lang w:val="en-AU"/>
        </w:rPr>
      </w:pPr>
      <w:r w:rsidRPr="005A1D68">
        <w:rPr>
          <w:lang w:val="en-AU"/>
        </w:rPr>
        <w:t>The authentication system should:</w:t>
      </w:r>
    </w:p>
    <w:p w14:paraId="0F3BD0CF" w14:textId="77777777" w:rsidR="005A1D68" w:rsidRPr="005A1D68" w:rsidRDefault="005A1D68">
      <w:pPr>
        <w:numPr>
          <w:ilvl w:val="0"/>
          <w:numId w:val="31"/>
        </w:numPr>
        <w:rPr>
          <w:lang w:val="en-AU"/>
        </w:rPr>
      </w:pPr>
      <w:r w:rsidRPr="005A1D68">
        <w:rPr>
          <w:lang w:val="en-AU"/>
        </w:rPr>
        <w:t xml:space="preserve">Provide a simple registration process with minimal required information. </w:t>
      </w:r>
    </w:p>
    <w:p w14:paraId="04C654D1" w14:textId="77777777" w:rsidR="005A1D68" w:rsidRPr="005A1D68" w:rsidRDefault="005A1D68">
      <w:pPr>
        <w:numPr>
          <w:ilvl w:val="0"/>
          <w:numId w:val="31"/>
        </w:numPr>
        <w:rPr>
          <w:lang w:val="en-AU"/>
        </w:rPr>
      </w:pPr>
      <w:r w:rsidRPr="005A1D68">
        <w:rPr>
          <w:lang w:val="en-AU"/>
        </w:rPr>
        <w:t xml:space="preserve">Respond quickly during login and registration. </w:t>
      </w:r>
    </w:p>
    <w:p w14:paraId="47B09192" w14:textId="77777777" w:rsidR="005A1D68" w:rsidRPr="005A1D68" w:rsidRDefault="005A1D68">
      <w:pPr>
        <w:numPr>
          <w:ilvl w:val="0"/>
          <w:numId w:val="31"/>
        </w:numPr>
        <w:rPr>
          <w:lang w:val="en-AU"/>
        </w:rPr>
      </w:pPr>
      <w:r w:rsidRPr="005A1D68">
        <w:rPr>
          <w:lang w:val="en-AU"/>
        </w:rPr>
        <w:t xml:space="preserve">Store passwords securely using industry-standard hashing algorithms. </w:t>
      </w:r>
    </w:p>
    <w:p w14:paraId="5BCD57FE" w14:textId="77777777" w:rsidR="005A1D68" w:rsidRPr="005A1D68" w:rsidRDefault="005A1D68">
      <w:pPr>
        <w:numPr>
          <w:ilvl w:val="0"/>
          <w:numId w:val="31"/>
        </w:numPr>
        <w:rPr>
          <w:lang w:val="en-AU"/>
        </w:rPr>
      </w:pPr>
      <w:r w:rsidRPr="005A1D68">
        <w:rPr>
          <w:lang w:val="en-AU"/>
        </w:rPr>
        <w:t xml:space="preserve">Encrypt all authentication traffic using HTTPS. </w:t>
      </w:r>
    </w:p>
    <w:p w14:paraId="6FB58FD3" w14:textId="77777777" w:rsidR="005A1D68" w:rsidRPr="005A1D68" w:rsidRDefault="005A1D68">
      <w:pPr>
        <w:numPr>
          <w:ilvl w:val="0"/>
          <w:numId w:val="31"/>
        </w:numPr>
        <w:rPr>
          <w:lang w:val="en-AU"/>
        </w:rPr>
      </w:pPr>
      <w:r w:rsidRPr="005A1D68">
        <w:rPr>
          <w:lang w:val="en-AU"/>
        </w:rPr>
        <w:t xml:space="preserve">Protect against common authentication attacks such as brute-force attempts. </w:t>
      </w:r>
    </w:p>
    <w:p w14:paraId="235B88B7" w14:textId="77777777" w:rsidR="005A1D68" w:rsidRPr="005A1D68" w:rsidRDefault="005A1D68">
      <w:pPr>
        <w:numPr>
          <w:ilvl w:val="0"/>
          <w:numId w:val="31"/>
        </w:numPr>
        <w:rPr>
          <w:lang w:val="en-AU"/>
        </w:rPr>
      </w:pPr>
      <w:r w:rsidRPr="005A1D68">
        <w:rPr>
          <w:lang w:val="en-AU"/>
        </w:rPr>
        <w:t>Support future integration with external authentication providers.</w:t>
      </w:r>
    </w:p>
    <w:p w14:paraId="13C0A54C" w14:textId="0998A016" w:rsidR="00171321" w:rsidRDefault="00171321"/>
    <w:p w14:paraId="609223A8" w14:textId="77777777" w:rsidR="00171321" w:rsidRDefault="00000000">
      <w:pPr>
        <w:pStyle w:val="Heading3"/>
      </w:pPr>
      <w:bookmarkStart w:id="19" w:name="_Toc235196770"/>
      <w:r>
        <w:t>Acceptance Criteria</w:t>
      </w:r>
      <w:bookmarkEnd w:id="19"/>
    </w:p>
    <w:p w14:paraId="49451D70" w14:textId="77777777" w:rsidR="005A1D68" w:rsidRPr="005A1D68" w:rsidRDefault="005A1D68" w:rsidP="005A1D68">
      <w:pPr>
        <w:rPr>
          <w:lang w:val="en-AU"/>
        </w:rPr>
      </w:pPr>
      <w:r w:rsidRPr="005A1D68">
        <w:rPr>
          <w:lang w:val="en-AU"/>
        </w:rPr>
        <w:t>The feature will be considered complete when:</w:t>
      </w:r>
    </w:p>
    <w:p w14:paraId="7B8730F5" w14:textId="77777777" w:rsidR="005A1D68" w:rsidRPr="005A1D68" w:rsidRDefault="005A1D68">
      <w:pPr>
        <w:numPr>
          <w:ilvl w:val="0"/>
          <w:numId w:val="32"/>
        </w:numPr>
        <w:rPr>
          <w:lang w:val="en-AU"/>
        </w:rPr>
      </w:pPr>
      <w:r w:rsidRPr="005A1D68">
        <w:rPr>
          <w:lang w:val="en-AU"/>
        </w:rPr>
        <w:t xml:space="preserve">Guests can access all public information without signing in. </w:t>
      </w:r>
    </w:p>
    <w:p w14:paraId="0C6E124E" w14:textId="77777777" w:rsidR="005A1D68" w:rsidRPr="005A1D68" w:rsidRDefault="005A1D68">
      <w:pPr>
        <w:numPr>
          <w:ilvl w:val="0"/>
          <w:numId w:val="32"/>
        </w:numPr>
        <w:rPr>
          <w:lang w:val="en-AU"/>
        </w:rPr>
      </w:pPr>
      <w:r w:rsidRPr="005A1D68">
        <w:rPr>
          <w:lang w:val="en-AU"/>
        </w:rPr>
        <w:t xml:space="preserve">Users can successfully register using a unique email address. </w:t>
      </w:r>
    </w:p>
    <w:p w14:paraId="75C0F201" w14:textId="77777777" w:rsidR="005A1D68" w:rsidRPr="005A1D68" w:rsidRDefault="005A1D68">
      <w:pPr>
        <w:numPr>
          <w:ilvl w:val="0"/>
          <w:numId w:val="32"/>
        </w:numPr>
        <w:rPr>
          <w:lang w:val="en-AU"/>
        </w:rPr>
      </w:pPr>
      <w:r w:rsidRPr="005A1D68">
        <w:rPr>
          <w:lang w:val="en-AU"/>
        </w:rPr>
        <w:t xml:space="preserve">Duplicate email registrations are prevented. </w:t>
      </w:r>
    </w:p>
    <w:p w14:paraId="06110EFF" w14:textId="77777777" w:rsidR="005A1D68" w:rsidRPr="005A1D68" w:rsidRDefault="005A1D68">
      <w:pPr>
        <w:numPr>
          <w:ilvl w:val="0"/>
          <w:numId w:val="32"/>
        </w:numPr>
        <w:rPr>
          <w:lang w:val="en-AU"/>
        </w:rPr>
      </w:pPr>
      <w:r w:rsidRPr="005A1D68">
        <w:rPr>
          <w:lang w:val="en-AU"/>
        </w:rPr>
        <w:lastRenderedPageBreak/>
        <w:t xml:space="preserve">Registered users can log in successfully. </w:t>
      </w:r>
    </w:p>
    <w:p w14:paraId="5778FF36" w14:textId="77777777" w:rsidR="005A1D68" w:rsidRPr="005A1D68" w:rsidRDefault="005A1D68">
      <w:pPr>
        <w:numPr>
          <w:ilvl w:val="0"/>
          <w:numId w:val="32"/>
        </w:numPr>
        <w:rPr>
          <w:lang w:val="en-AU"/>
        </w:rPr>
      </w:pPr>
      <w:r w:rsidRPr="005A1D68">
        <w:rPr>
          <w:lang w:val="en-AU"/>
        </w:rPr>
        <w:t xml:space="preserve">Invalid credentials display appropriate error messages. </w:t>
      </w:r>
    </w:p>
    <w:p w14:paraId="57E3ABC2" w14:textId="77777777" w:rsidR="005A1D68" w:rsidRPr="005A1D68" w:rsidRDefault="005A1D68">
      <w:pPr>
        <w:numPr>
          <w:ilvl w:val="0"/>
          <w:numId w:val="32"/>
        </w:numPr>
        <w:rPr>
          <w:lang w:val="en-AU"/>
        </w:rPr>
      </w:pPr>
      <w:r w:rsidRPr="005A1D68">
        <w:rPr>
          <w:lang w:val="en-AU"/>
        </w:rPr>
        <w:t xml:space="preserve">Users can reset forgotten passwords. </w:t>
      </w:r>
    </w:p>
    <w:p w14:paraId="544115F4" w14:textId="77777777" w:rsidR="005A1D68" w:rsidRPr="005A1D68" w:rsidRDefault="005A1D68">
      <w:pPr>
        <w:numPr>
          <w:ilvl w:val="0"/>
          <w:numId w:val="32"/>
        </w:numPr>
        <w:rPr>
          <w:lang w:val="en-AU"/>
        </w:rPr>
      </w:pPr>
      <w:r w:rsidRPr="005A1D68">
        <w:rPr>
          <w:lang w:val="en-AU"/>
        </w:rPr>
        <w:t xml:space="preserve">Authenticated users can access personalised features. </w:t>
      </w:r>
    </w:p>
    <w:p w14:paraId="5FF421BB" w14:textId="77777777" w:rsidR="005A1D68" w:rsidRPr="005A1D68" w:rsidRDefault="005A1D68">
      <w:pPr>
        <w:numPr>
          <w:ilvl w:val="0"/>
          <w:numId w:val="32"/>
        </w:numPr>
        <w:rPr>
          <w:lang w:val="en-AU"/>
        </w:rPr>
      </w:pPr>
      <w:r w:rsidRPr="005A1D68">
        <w:rPr>
          <w:lang w:val="en-AU"/>
        </w:rPr>
        <w:t xml:space="preserve">Users can log out successfully. </w:t>
      </w:r>
    </w:p>
    <w:p w14:paraId="33BEF8F2" w14:textId="77777777" w:rsidR="005A1D68" w:rsidRPr="005A1D68" w:rsidRDefault="005A1D68">
      <w:pPr>
        <w:numPr>
          <w:ilvl w:val="0"/>
          <w:numId w:val="32"/>
        </w:numPr>
        <w:rPr>
          <w:lang w:val="en-AU"/>
        </w:rPr>
      </w:pPr>
      <w:r w:rsidRPr="005A1D68">
        <w:rPr>
          <w:lang w:val="en-AU"/>
        </w:rPr>
        <w:t>Authentication works consistently across supported browsers and devices.</w:t>
      </w:r>
    </w:p>
    <w:p w14:paraId="616ED612" w14:textId="08517D03" w:rsidR="00171321" w:rsidRPr="005A1D68" w:rsidRDefault="00171321">
      <w:pPr>
        <w:rPr>
          <w:lang w:val="en-AU"/>
        </w:rPr>
      </w:pPr>
    </w:p>
    <w:p w14:paraId="74175BE9" w14:textId="77777777" w:rsidR="00171321" w:rsidRDefault="00000000">
      <w:pPr>
        <w:pStyle w:val="Heading3"/>
      </w:pPr>
      <w:bookmarkStart w:id="20" w:name="_Toc235196771"/>
      <w:r>
        <w:t>Future Enhancements</w:t>
      </w:r>
      <w:bookmarkEnd w:id="20"/>
    </w:p>
    <w:p w14:paraId="33E42D70" w14:textId="77777777" w:rsidR="005A1D68" w:rsidRPr="005A1D68" w:rsidRDefault="005A1D68" w:rsidP="005A1D68">
      <w:pPr>
        <w:rPr>
          <w:rFonts w:eastAsia="맑은 고딕"/>
          <w:lang w:val="en-AU" w:eastAsia="ko-KR"/>
        </w:rPr>
      </w:pPr>
      <w:r w:rsidRPr="005A1D68">
        <w:rPr>
          <w:rFonts w:eastAsia="맑은 고딕"/>
          <w:lang w:val="en-AU" w:eastAsia="ko-KR"/>
        </w:rPr>
        <w:t>Future versions may include:</w:t>
      </w:r>
    </w:p>
    <w:p w14:paraId="53AFF29C"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Google Sign-In </w:t>
      </w:r>
    </w:p>
    <w:p w14:paraId="1FFB2B1B"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Apple Sign-In </w:t>
      </w:r>
    </w:p>
    <w:p w14:paraId="01B17BE3"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Kakao Login </w:t>
      </w:r>
    </w:p>
    <w:p w14:paraId="10EA551C"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Naver Login </w:t>
      </w:r>
    </w:p>
    <w:p w14:paraId="08CFDC02"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Facebook Login </w:t>
      </w:r>
    </w:p>
    <w:p w14:paraId="2937F220"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Two-Factor Authentication (2FA) </w:t>
      </w:r>
    </w:p>
    <w:p w14:paraId="62506E58"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Passkey authentication </w:t>
      </w:r>
    </w:p>
    <w:p w14:paraId="42A61311"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Social account linking </w:t>
      </w:r>
    </w:p>
    <w:p w14:paraId="783638A2"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Multi-device session management </w:t>
      </w:r>
    </w:p>
    <w:p w14:paraId="5327874D"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Account activity history </w:t>
      </w:r>
    </w:p>
    <w:p w14:paraId="2E7E76E8"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 xml:space="preserve">Login notifications </w:t>
      </w:r>
    </w:p>
    <w:p w14:paraId="44A46544" w14:textId="77777777" w:rsidR="005A1D68" w:rsidRPr="005A1D68" w:rsidRDefault="005A1D68">
      <w:pPr>
        <w:numPr>
          <w:ilvl w:val="0"/>
          <w:numId w:val="33"/>
        </w:numPr>
        <w:rPr>
          <w:rFonts w:eastAsia="맑은 고딕"/>
          <w:lang w:val="en-AU" w:eastAsia="ko-KR"/>
        </w:rPr>
      </w:pPr>
      <w:r w:rsidRPr="005A1D68">
        <w:rPr>
          <w:rFonts w:eastAsia="맑은 고딕"/>
          <w:lang w:val="en-AU" w:eastAsia="ko-KR"/>
        </w:rPr>
        <w:t>Biometric authentication for future mobile applications</w:t>
      </w:r>
    </w:p>
    <w:p w14:paraId="3F2DDEA6" w14:textId="0589C86F" w:rsidR="00171321" w:rsidRPr="005A1D68" w:rsidRDefault="00171321">
      <w:pPr>
        <w:rPr>
          <w:rFonts w:eastAsia="맑은 고딕" w:hint="eastAsia"/>
          <w:lang w:val="en-AU" w:eastAsia="ko-KR"/>
        </w:rPr>
      </w:pPr>
    </w:p>
    <w:p w14:paraId="5DC35A73" w14:textId="77777777" w:rsidR="00171321" w:rsidRDefault="00000000">
      <w:r>
        <w:br w:type="page"/>
      </w:r>
    </w:p>
    <w:p w14:paraId="2A71C6F2" w14:textId="77777777" w:rsidR="00171321" w:rsidRDefault="00000000">
      <w:pPr>
        <w:pStyle w:val="Heading2"/>
      </w:pPr>
      <w:bookmarkStart w:id="21" w:name="_Toc235196772"/>
      <w:r>
        <w:lastRenderedPageBreak/>
        <w:t>5. Local Information Search</w:t>
      </w:r>
      <w:bookmarkEnd w:id="21"/>
    </w:p>
    <w:p w14:paraId="69E9EB3B" w14:textId="77777777" w:rsidR="00171321" w:rsidRDefault="00000000">
      <w:pPr>
        <w:pStyle w:val="Heading3"/>
      </w:pPr>
      <w:bookmarkStart w:id="22" w:name="_Toc235196773"/>
      <w:r>
        <w:t>Purpose</w:t>
      </w:r>
      <w:bookmarkEnd w:id="22"/>
    </w:p>
    <w:p w14:paraId="09A8C814" w14:textId="77777777" w:rsidR="005A1D68" w:rsidRPr="005A1D68" w:rsidRDefault="005A1D68" w:rsidP="005A1D68">
      <w:pPr>
        <w:rPr>
          <w:lang w:val="en-AU"/>
        </w:rPr>
      </w:pPr>
      <w:r w:rsidRPr="005A1D68">
        <w:rPr>
          <w:lang w:val="en-AU"/>
        </w:rPr>
        <w:t>The purpose of the Local Information Search feature is to provide users with a fast, reliable, and unified way to discover local information across the platform.</w:t>
      </w:r>
    </w:p>
    <w:p w14:paraId="2B105B91" w14:textId="77777777" w:rsidR="005A1D68" w:rsidRPr="005A1D68" w:rsidRDefault="005A1D68" w:rsidP="005A1D68">
      <w:pPr>
        <w:rPr>
          <w:lang w:val="en-AU"/>
        </w:rPr>
      </w:pPr>
      <w:r w:rsidRPr="005A1D68">
        <w:rPr>
          <w:lang w:val="en-AU"/>
        </w:rPr>
        <w:t>Rather than searching multiple websites, social media groups, or government resources separately, users can search once and receive organised, relevant, and trustworthy results from various content types within the platform.</w:t>
      </w:r>
    </w:p>
    <w:p w14:paraId="2D959B46" w14:textId="77777777" w:rsidR="005A1D68" w:rsidRPr="005A1D68" w:rsidRDefault="005A1D68" w:rsidP="005A1D68">
      <w:pPr>
        <w:rPr>
          <w:lang w:val="en-AU"/>
        </w:rPr>
      </w:pPr>
      <w:r w:rsidRPr="005A1D68">
        <w:rPr>
          <w:lang w:val="en-AU"/>
        </w:rPr>
        <w:t>The search system is designed to minimise the time required to find useful information while promoting verified, accurate, and up-to-date content.</w:t>
      </w:r>
    </w:p>
    <w:p w14:paraId="5FE4BFDC" w14:textId="77777777" w:rsidR="00171321" w:rsidRDefault="00000000">
      <w:pPr>
        <w:pStyle w:val="Heading3"/>
      </w:pPr>
      <w:bookmarkStart w:id="23" w:name="_Toc235196774"/>
      <w:r>
        <w:t>User Stories</w:t>
      </w:r>
      <w:bookmarkEnd w:id="23"/>
    </w:p>
    <w:p w14:paraId="437433D6" w14:textId="77777777" w:rsidR="005A1D68" w:rsidRPr="005A1D68" w:rsidRDefault="005A1D68" w:rsidP="005A1D68">
      <w:pPr>
        <w:rPr>
          <w:b/>
          <w:bCs/>
          <w:lang w:val="en-AU"/>
        </w:rPr>
      </w:pPr>
      <w:r w:rsidRPr="005A1D68">
        <w:rPr>
          <w:b/>
          <w:bCs/>
          <w:lang w:val="en-AU"/>
        </w:rPr>
        <w:t>Guest User</w:t>
      </w:r>
    </w:p>
    <w:p w14:paraId="5BF56B9D" w14:textId="77777777" w:rsidR="005A1D68" w:rsidRPr="005A1D68" w:rsidRDefault="005A1D68">
      <w:pPr>
        <w:numPr>
          <w:ilvl w:val="0"/>
          <w:numId w:val="34"/>
        </w:numPr>
        <w:rPr>
          <w:lang w:val="en-AU"/>
        </w:rPr>
      </w:pPr>
      <w:r w:rsidRPr="005A1D68">
        <w:rPr>
          <w:lang w:val="en-AU"/>
        </w:rPr>
        <w:t xml:space="preserve">As a guest, I want to search for local information without creating an account. </w:t>
      </w:r>
    </w:p>
    <w:p w14:paraId="712E3BD3" w14:textId="77777777" w:rsidR="005A1D68" w:rsidRPr="005A1D68" w:rsidRDefault="005A1D68">
      <w:pPr>
        <w:numPr>
          <w:ilvl w:val="0"/>
          <w:numId w:val="34"/>
        </w:numPr>
        <w:rPr>
          <w:lang w:val="en-AU"/>
        </w:rPr>
      </w:pPr>
      <w:r w:rsidRPr="005A1D68">
        <w:rPr>
          <w:lang w:val="en-AU"/>
        </w:rPr>
        <w:t xml:space="preserve">As a guest, I want to find relevant businesses, guides, and services from a single search. </w:t>
      </w:r>
    </w:p>
    <w:p w14:paraId="15BA0D09" w14:textId="77777777" w:rsidR="005A1D68" w:rsidRPr="005A1D68" w:rsidRDefault="005A1D68">
      <w:pPr>
        <w:numPr>
          <w:ilvl w:val="0"/>
          <w:numId w:val="34"/>
        </w:numPr>
        <w:rPr>
          <w:lang w:val="en-AU"/>
        </w:rPr>
      </w:pPr>
      <w:r w:rsidRPr="005A1D68">
        <w:rPr>
          <w:lang w:val="en-AU"/>
        </w:rPr>
        <w:t xml:space="preserve">As a guest, I want to easily identify verified information. </w:t>
      </w:r>
    </w:p>
    <w:p w14:paraId="1D92BDA8" w14:textId="77777777" w:rsidR="005A1D68" w:rsidRPr="005A1D68" w:rsidRDefault="005A1D68" w:rsidP="005A1D68">
      <w:pPr>
        <w:rPr>
          <w:b/>
          <w:bCs/>
          <w:lang w:val="en-AU"/>
        </w:rPr>
      </w:pPr>
      <w:r w:rsidRPr="005A1D68">
        <w:rPr>
          <w:b/>
          <w:bCs/>
          <w:lang w:val="en-AU"/>
        </w:rPr>
        <w:t>Registered User</w:t>
      </w:r>
    </w:p>
    <w:p w14:paraId="21829007" w14:textId="77777777" w:rsidR="005A1D68" w:rsidRPr="005A1D68" w:rsidRDefault="005A1D68">
      <w:pPr>
        <w:numPr>
          <w:ilvl w:val="0"/>
          <w:numId w:val="35"/>
        </w:numPr>
        <w:rPr>
          <w:lang w:val="en-AU"/>
        </w:rPr>
      </w:pPr>
      <w:r w:rsidRPr="005A1D68">
        <w:rPr>
          <w:lang w:val="en-AU"/>
        </w:rPr>
        <w:t xml:space="preserve">As a registered user, I want to save useful search results. </w:t>
      </w:r>
    </w:p>
    <w:p w14:paraId="28DC26A6" w14:textId="77777777" w:rsidR="005A1D68" w:rsidRPr="005A1D68" w:rsidRDefault="005A1D68">
      <w:pPr>
        <w:numPr>
          <w:ilvl w:val="0"/>
          <w:numId w:val="35"/>
        </w:numPr>
        <w:rPr>
          <w:lang w:val="en-AU"/>
        </w:rPr>
      </w:pPr>
      <w:r w:rsidRPr="005A1D68">
        <w:rPr>
          <w:lang w:val="en-AU"/>
        </w:rPr>
        <w:t xml:space="preserve">As a registered user, I want my favourite content to be easily accessible. </w:t>
      </w:r>
    </w:p>
    <w:p w14:paraId="20C37A6F" w14:textId="77777777" w:rsidR="005A1D68" w:rsidRPr="005A1D68" w:rsidRDefault="005A1D68">
      <w:pPr>
        <w:numPr>
          <w:ilvl w:val="0"/>
          <w:numId w:val="35"/>
        </w:numPr>
        <w:rPr>
          <w:lang w:val="en-AU"/>
        </w:rPr>
      </w:pPr>
      <w:r w:rsidRPr="005A1D68">
        <w:rPr>
          <w:lang w:val="en-AU"/>
        </w:rPr>
        <w:t xml:space="preserve">As a registered user, I want future personalised search recommendations. </w:t>
      </w:r>
    </w:p>
    <w:p w14:paraId="063CBCC9" w14:textId="77777777" w:rsidR="005A1D68" w:rsidRPr="005A1D68" w:rsidRDefault="005A1D68" w:rsidP="005A1D68">
      <w:pPr>
        <w:rPr>
          <w:b/>
          <w:bCs/>
          <w:lang w:val="en-AU"/>
        </w:rPr>
      </w:pPr>
      <w:r w:rsidRPr="005A1D68">
        <w:rPr>
          <w:b/>
          <w:bCs/>
          <w:lang w:val="en-AU"/>
        </w:rPr>
        <w:t>Administrator</w:t>
      </w:r>
    </w:p>
    <w:p w14:paraId="632310EE" w14:textId="77777777" w:rsidR="005A1D68" w:rsidRPr="005A1D68" w:rsidRDefault="005A1D68">
      <w:pPr>
        <w:numPr>
          <w:ilvl w:val="0"/>
          <w:numId w:val="36"/>
        </w:numPr>
        <w:rPr>
          <w:lang w:val="en-AU"/>
        </w:rPr>
      </w:pPr>
      <w:r w:rsidRPr="005A1D68">
        <w:rPr>
          <w:lang w:val="en-AU"/>
        </w:rPr>
        <w:t xml:space="preserve">As an administrator, I want searchable content to remain accurate, organised, and up to date. </w:t>
      </w:r>
    </w:p>
    <w:p w14:paraId="534D7737" w14:textId="77777777" w:rsidR="005A1D68" w:rsidRPr="005A1D68" w:rsidRDefault="005A1D68">
      <w:pPr>
        <w:numPr>
          <w:ilvl w:val="0"/>
          <w:numId w:val="36"/>
        </w:numPr>
        <w:rPr>
          <w:lang w:val="en-AU"/>
        </w:rPr>
      </w:pPr>
      <w:r w:rsidRPr="005A1D68">
        <w:rPr>
          <w:lang w:val="en-AU"/>
        </w:rPr>
        <w:t>As an administrator, I want important information to appear appropriately in search results.</w:t>
      </w:r>
    </w:p>
    <w:p w14:paraId="7715701E" w14:textId="77777777" w:rsidR="00171321" w:rsidRDefault="00000000">
      <w:pPr>
        <w:pStyle w:val="Heading3"/>
      </w:pPr>
      <w:bookmarkStart w:id="24" w:name="_Toc235196775"/>
      <w:r>
        <w:t>Functional Requirements</w:t>
      </w:r>
      <w:bookmarkEnd w:id="24"/>
    </w:p>
    <w:p w14:paraId="38A2FA7D" w14:textId="77777777" w:rsidR="005A1D68" w:rsidRPr="005A1D68" w:rsidRDefault="005A1D68" w:rsidP="005A1D68">
      <w:pPr>
        <w:rPr>
          <w:lang w:val="en-AU"/>
        </w:rPr>
      </w:pPr>
      <w:r w:rsidRPr="005A1D68">
        <w:rPr>
          <w:lang w:val="en-AU"/>
        </w:rPr>
        <w:t>The system shall:</w:t>
      </w:r>
    </w:p>
    <w:p w14:paraId="5F704FF2" w14:textId="77777777" w:rsidR="005A1D68" w:rsidRPr="005A1D68" w:rsidRDefault="005A1D68" w:rsidP="005A1D68">
      <w:pPr>
        <w:rPr>
          <w:b/>
          <w:bCs/>
          <w:lang w:val="en-AU"/>
        </w:rPr>
      </w:pPr>
      <w:r w:rsidRPr="005A1D68">
        <w:rPr>
          <w:b/>
          <w:bCs/>
          <w:lang w:val="en-AU"/>
        </w:rPr>
        <w:t>Search Functionality</w:t>
      </w:r>
    </w:p>
    <w:p w14:paraId="72B7DC24" w14:textId="77777777" w:rsidR="005A1D68" w:rsidRPr="005A1D68" w:rsidRDefault="005A1D68">
      <w:pPr>
        <w:numPr>
          <w:ilvl w:val="0"/>
          <w:numId w:val="37"/>
        </w:numPr>
        <w:rPr>
          <w:lang w:val="en-AU"/>
        </w:rPr>
      </w:pPr>
      <w:r w:rsidRPr="005A1D68">
        <w:rPr>
          <w:lang w:val="en-AU"/>
        </w:rPr>
        <w:t xml:space="preserve">Allow users to perform keyword-based searches. </w:t>
      </w:r>
    </w:p>
    <w:p w14:paraId="12853A21" w14:textId="77777777" w:rsidR="005A1D68" w:rsidRPr="005A1D68" w:rsidRDefault="005A1D68">
      <w:pPr>
        <w:numPr>
          <w:ilvl w:val="0"/>
          <w:numId w:val="37"/>
        </w:numPr>
        <w:rPr>
          <w:lang w:val="en-AU"/>
        </w:rPr>
      </w:pPr>
      <w:r w:rsidRPr="005A1D68">
        <w:rPr>
          <w:lang w:val="en-AU"/>
        </w:rPr>
        <w:t xml:space="preserve">Search across all supported content types simultaneously. </w:t>
      </w:r>
    </w:p>
    <w:p w14:paraId="1C13D0F1" w14:textId="77777777" w:rsidR="005A1D68" w:rsidRPr="005A1D68" w:rsidRDefault="005A1D68">
      <w:pPr>
        <w:numPr>
          <w:ilvl w:val="0"/>
          <w:numId w:val="37"/>
        </w:numPr>
        <w:rPr>
          <w:lang w:val="en-AU"/>
        </w:rPr>
      </w:pPr>
      <w:r w:rsidRPr="005A1D68">
        <w:rPr>
          <w:lang w:val="en-AU"/>
        </w:rPr>
        <w:t xml:space="preserve">Support partial keyword matching. </w:t>
      </w:r>
    </w:p>
    <w:p w14:paraId="3F4375EF" w14:textId="77777777" w:rsidR="005A1D68" w:rsidRPr="005A1D68" w:rsidRDefault="005A1D68">
      <w:pPr>
        <w:numPr>
          <w:ilvl w:val="0"/>
          <w:numId w:val="37"/>
        </w:numPr>
        <w:rPr>
          <w:lang w:val="en-AU"/>
        </w:rPr>
      </w:pPr>
      <w:r w:rsidRPr="005A1D68">
        <w:rPr>
          <w:lang w:val="en-AU"/>
        </w:rPr>
        <w:lastRenderedPageBreak/>
        <w:t xml:space="preserve">Ignore letter case when searching. </w:t>
      </w:r>
    </w:p>
    <w:p w14:paraId="1A101723" w14:textId="77777777" w:rsidR="005A1D68" w:rsidRPr="005A1D68" w:rsidRDefault="005A1D68">
      <w:pPr>
        <w:numPr>
          <w:ilvl w:val="0"/>
          <w:numId w:val="37"/>
        </w:numPr>
        <w:rPr>
          <w:lang w:val="en-AU"/>
        </w:rPr>
      </w:pPr>
      <w:r w:rsidRPr="005A1D68">
        <w:rPr>
          <w:lang w:val="en-AU"/>
        </w:rPr>
        <w:t xml:space="preserve">Display relevant search results even when exact matches are unavailable. </w:t>
      </w:r>
    </w:p>
    <w:p w14:paraId="76544DDD" w14:textId="77777777" w:rsidR="005A1D68" w:rsidRPr="005A1D68" w:rsidRDefault="005A1D68">
      <w:pPr>
        <w:numPr>
          <w:ilvl w:val="0"/>
          <w:numId w:val="37"/>
        </w:numPr>
        <w:rPr>
          <w:lang w:val="en-AU"/>
        </w:rPr>
      </w:pPr>
      <w:r w:rsidRPr="005A1D68">
        <w:rPr>
          <w:lang w:val="en-AU"/>
        </w:rPr>
        <w:t xml:space="preserve">Display an appropriate message when no results are found. </w:t>
      </w:r>
    </w:p>
    <w:p w14:paraId="1B3C0150" w14:textId="77777777" w:rsidR="005A1D68" w:rsidRPr="005A1D68" w:rsidRDefault="005A1D68">
      <w:pPr>
        <w:numPr>
          <w:ilvl w:val="0"/>
          <w:numId w:val="37"/>
        </w:numPr>
        <w:rPr>
          <w:lang w:val="en-AU"/>
        </w:rPr>
      </w:pPr>
      <w:r w:rsidRPr="005A1D68">
        <w:rPr>
          <w:lang w:val="en-AU"/>
        </w:rPr>
        <w:t xml:space="preserve">Allow users to open search results directly. </w:t>
      </w:r>
    </w:p>
    <w:p w14:paraId="680B0E6F" w14:textId="77777777" w:rsidR="005A1D68" w:rsidRPr="005A1D68" w:rsidRDefault="005A1D68" w:rsidP="005A1D68">
      <w:pPr>
        <w:rPr>
          <w:b/>
          <w:bCs/>
          <w:lang w:val="en-AU"/>
        </w:rPr>
      </w:pPr>
      <w:r w:rsidRPr="005A1D68">
        <w:rPr>
          <w:b/>
          <w:bCs/>
          <w:lang w:val="en-AU"/>
        </w:rPr>
        <w:t>Search Result Information</w:t>
      </w:r>
    </w:p>
    <w:p w14:paraId="0B35B742" w14:textId="77777777" w:rsidR="005A1D68" w:rsidRPr="005A1D68" w:rsidRDefault="005A1D68" w:rsidP="005A1D68">
      <w:pPr>
        <w:rPr>
          <w:lang w:val="en-AU"/>
        </w:rPr>
      </w:pPr>
      <w:r w:rsidRPr="005A1D68">
        <w:rPr>
          <w:lang w:val="en-AU"/>
        </w:rPr>
        <w:t>Each search result should display:</w:t>
      </w:r>
    </w:p>
    <w:p w14:paraId="26C406EA" w14:textId="77777777" w:rsidR="005A1D68" w:rsidRPr="005A1D68" w:rsidRDefault="005A1D68">
      <w:pPr>
        <w:numPr>
          <w:ilvl w:val="0"/>
          <w:numId w:val="38"/>
        </w:numPr>
        <w:rPr>
          <w:lang w:val="en-AU"/>
        </w:rPr>
      </w:pPr>
      <w:r w:rsidRPr="005A1D68">
        <w:rPr>
          <w:lang w:val="en-AU"/>
        </w:rPr>
        <w:t xml:space="preserve">Title </w:t>
      </w:r>
    </w:p>
    <w:p w14:paraId="494A11BA" w14:textId="77777777" w:rsidR="005A1D68" w:rsidRPr="005A1D68" w:rsidRDefault="005A1D68">
      <w:pPr>
        <w:numPr>
          <w:ilvl w:val="0"/>
          <w:numId w:val="38"/>
        </w:numPr>
        <w:rPr>
          <w:lang w:val="en-AU"/>
        </w:rPr>
      </w:pPr>
      <w:r w:rsidRPr="005A1D68">
        <w:rPr>
          <w:lang w:val="en-AU"/>
        </w:rPr>
        <w:t xml:space="preserve">Category </w:t>
      </w:r>
    </w:p>
    <w:p w14:paraId="3996FACA" w14:textId="77777777" w:rsidR="005A1D68" w:rsidRPr="005A1D68" w:rsidRDefault="005A1D68">
      <w:pPr>
        <w:numPr>
          <w:ilvl w:val="0"/>
          <w:numId w:val="38"/>
        </w:numPr>
        <w:rPr>
          <w:lang w:val="en-AU"/>
        </w:rPr>
      </w:pPr>
      <w:r w:rsidRPr="005A1D68">
        <w:rPr>
          <w:lang w:val="en-AU"/>
        </w:rPr>
        <w:t xml:space="preserve">Short description </w:t>
      </w:r>
    </w:p>
    <w:p w14:paraId="701FF8A3" w14:textId="77777777" w:rsidR="005A1D68" w:rsidRPr="005A1D68" w:rsidRDefault="005A1D68">
      <w:pPr>
        <w:numPr>
          <w:ilvl w:val="0"/>
          <w:numId w:val="38"/>
        </w:numPr>
        <w:rPr>
          <w:lang w:val="en-AU"/>
        </w:rPr>
      </w:pPr>
      <w:r w:rsidRPr="005A1D68">
        <w:rPr>
          <w:lang w:val="en-AU"/>
        </w:rPr>
        <w:t xml:space="preserve">Location (if applicable) </w:t>
      </w:r>
    </w:p>
    <w:p w14:paraId="15927C94" w14:textId="77777777" w:rsidR="005A1D68" w:rsidRPr="005A1D68" w:rsidRDefault="005A1D68">
      <w:pPr>
        <w:numPr>
          <w:ilvl w:val="0"/>
          <w:numId w:val="38"/>
        </w:numPr>
        <w:rPr>
          <w:lang w:val="en-AU"/>
        </w:rPr>
      </w:pPr>
      <w:r w:rsidRPr="005A1D68">
        <w:rPr>
          <w:lang w:val="en-AU"/>
        </w:rPr>
        <w:t xml:space="preserve">Verification status </w:t>
      </w:r>
    </w:p>
    <w:p w14:paraId="2FC1FAE1" w14:textId="77777777" w:rsidR="005A1D68" w:rsidRPr="005A1D68" w:rsidRDefault="005A1D68">
      <w:pPr>
        <w:numPr>
          <w:ilvl w:val="0"/>
          <w:numId w:val="38"/>
        </w:numPr>
        <w:rPr>
          <w:lang w:val="en-AU"/>
        </w:rPr>
      </w:pPr>
      <w:r w:rsidRPr="005A1D68">
        <w:rPr>
          <w:lang w:val="en-AU"/>
        </w:rPr>
        <w:t xml:space="preserve">Last updated date </w:t>
      </w:r>
    </w:p>
    <w:p w14:paraId="3FC25DA9" w14:textId="77777777" w:rsidR="005A1D68" w:rsidRPr="005A1D68" w:rsidRDefault="005A1D68" w:rsidP="005A1D68">
      <w:pPr>
        <w:rPr>
          <w:b/>
          <w:bCs/>
          <w:lang w:val="en-AU"/>
        </w:rPr>
      </w:pPr>
      <w:r w:rsidRPr="005A1D68">
        <w:rPr>
          <w:b/>
          <w:bCs/>
          <w:lang w:val="en-AU"/>
        </w:rPr>
        <w:t>Search Ranking Rules</w:t>
      </w:r>
    </w:p>
    <w:p w14:paraId="1E8FE0A8" w14:textId="77777777" w:rsidR="005A1D68" w:rsidRPr="005A1D68" w:rsidRDefault="005A1D68" w:rsidP="005A1D68">
      <w:pPr>
        <w:rPr>
          <w:lang w:val="en-AU"/>
        </w:rPr>
      </w:pPr>
      <w:r w:rsidRPr="005A1D68">
        <w:rPr>
          <w:lang w:val="en-AU"/>
        </w:rPr>
        <w:t>Search results shall be ranked according to overall relevance using the following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405"/>
        <w:gridCol w:w="4241"/>
      </w:tblGrid>
      <w:tr w:rsidR="005A1D68" w:rsidRPr="005A1D68" w14:paraId="107C2F6A" w14:textId="77777777">
        <w:trPr>
          <w:tblHeader/>
          <w:tblCellSpacing w:w="15" w:type="dxa"/>
        </w:trPr>
        <w:tc>
          <w:tcPr>
            <w:tcW w:w="0" w:type="auto"/>
            <w:vAlign w:val="center"/>
            <w:hideMark/>
          </w:tcPr>
          <w:p w14:paraId="10AA52B8" w14:textId="77777777" w:rsidR="005A1D68" w:rsidRPr="005A1D68" w:rsidRDefault="005A1D68" w:rsidP="005A1D68">
            <w:pPr>
              <w:rPr>
                <w:b/>
                <w:bCs/>
                <w:lang w:val="en-AU"/>
              </w:rPr>
            </w:pPr>
            <w:r w:rsidRPr="005A1D68">
              <w:rPr>
                <w:b/>
                <w:bCs/>
                <w:lang w:val="en-AU"/>
              </w:rPr>
              <w:t>Priority</w:t>
            </w:r>
          </w:p>
        </w:tc>
        <w:tc>
          <w:tcPr>
            <w:tcW w:w="0" w:type="auto"/>
            <w:vAlign w:val="center"/>
            <w:hideMark/>
          </w:tcPr>
          <w:p w14:paraId="71340D78" w14:textId="77777777" w:rsidR="005A1D68" w:rsidRPr="005A1D68" w:rsidRDefault="005A1D68" w:rsidP="005A1D68">
            <w:pPr>
              <w:rPr>
                <w:b/>
                <w:bCs/>
                <w:lang w:val="en-AU"/>
              </w:rPr>
            </w:pPr>
            <w:r w:rsidRPr="005A1D68">
              <w:rPr>
                <w:b/>
                <w:bCs/>
                <w:lang w:val="en-AU"/>
              </w:rPr>
              <w:t>Ranking Rule</w:t>
            </w:r>
          </w:p>
        </w:tc>
        <w:tc>
          <w:tcPr>
            <w:tcW w:w="0" w:type="auto"/>
            <w:vAlign w:val="center"/>
            <w:hideMark/>
          </w:tcPr>
          <w:p w14:paraId="74F5B05F" w14:textId="77777777" w:rsidR="005A1D68" w:rsidRPr="005A1D68" w:rsidRDefault="005A1D68" w:rsidP="005A1D68">
            <w:pPr>
              <w:rPr>
                <w:b/>
                <w:bCs/>
                <w:lang w:val="en-AU"/>
              </w:rPr>
            </w:pPr>
            <w:r w:rsidRPr="005A1D68">
              <w:rPr>
                <w:b/>
                <w:bCs/>
                <w:lang w:val="en-AU"/>
              </w:rPr>
              <w:t>Example</w:t>
            </w:r>
          </w:p>
        </w:tc>
      </w:tr>
      <w:tr w:rsidR="005A1D68" w:rsidRPr="005A1D68" w14:paraId="17FD0A97" w14:textId="77777777">
        <w:trPr>
          <w:tblCellSpacing w:w="15" w:type="dxa"/>
        </w:trPr>
        <w:tc>
          <w:tcPr>
            <w:tcW w:w="0" w:type="auto"/>
            <w:vAlign w:val="center"/>
            <w:hideMark/>
          </w:tcPr>
          <w:p w14:paraId="0733B593" w14:textId="77777777" w:rsidR="005A1D68" w:rsidRPr="005A1D68" w:rsidRDefault="005A1D68" w:rsidP="005A1D68">
            <w:pPr>
              <w:rPr>
                <w:lang w:val="en-AU"/>
              </w:rPr>
            </w:pPr>
            <w:r w:rsidRPr="005A1D68">
              <w:rPr>
                <w:lang w:val="en-AU"/>
              </w:rPr>
              <w:t>1</w:t>
            </w:r>
          </w:p>
        </w:tc>
        <w:tc>
          <w:tcPr>
            <w:tcW w:w="0" w:type="auto"/>
            <w:vAlign w:val="center"/>
            <w:hideMark/>
          </w:tcPr>
          <w:p w14:paraId="65C9877D" w14:textId="77777777" w:rsidR="005A1D68" w:rsidRPr="005A1D68" w:rsidRDefault="005A1D68" w:rsidP="005A1D68">
            <w:pPr>
              <w:rPr>
                <w:lang w:val="en-AU"/>
              </w:rPr>
            </w:pPr>
            <w:r w:rsidRPr="005A1D68">
              <w:rPr>
                <w:lang w:val="en-AU"/>
              </w:rPr>
              <w:t>Exact keyword and intent match</w:t>
            </w:r>
          </w:p>
        </w:tc>
        <w:tc>
          <w:tcPr>
            <w:tcW w:w="0" w:type="auto"/>
            <w:vAlign w:val="center"/>
            <w:hideMark/>
          </w:tcPr>
          <w:p w14:paraId="7F5FC45C" w14:textId="77777777" w:rsidR="005A1D68" w:rsidRPr="005A1D68" w:rsidRDefault="005A1D68" w:rsidP="005A1D68">
            <w:pPr>
              <w:rPr>
                <w:lang w:val="en-AU"/>
              </w:rPr>
            </w:pPr>
            <w:r w:rsidRPr="005A1D68">
              <w:rPr>
                <w:lang w:val="en-AU"/>
              </w:rPr>
              <w:t>Korean dentist near Glenelg</w:t>
            </w:r>
          </w:p>
        </w:tc>
      </w:tr>
      <w:tr w:rsidR="005A1D68" w:rsidRPr="005A1D68" w14:paraId="7E9C4928" w14:textId="77777777">
        <w:trPr>
          <w:tblCellSpacing w:w="15" w:type="dxa"/>
        </w:trPr>
        <w:tc>
          <w:tcPr>
            <w:tcW w:w="0" w:type="auto"/>
            <w:vAlign w:val="center"/>
            <w:hideMark/>
          </w:tcPr>
          <w:p w14:paraId="618BFE6C" w14:textId="77777777" w:rsidR="005A1D68" w:rsidRPr="005A1D68" w:rsidRDefault="005A1D68" w:rsidP="005A1D68">
            <w:pPr>
              <w:rPr>
                <w:lang w:val="en-AU"/>
              </w:rPr>
            </w:pPr>
            <w:r w:rsidRPr="005A1D68">
              <w:rPr>
                <w:lang w:val="en-AU"/>
              </w:rPr>
              <w:t>2</w:t>
            </w:r>
          </w:p>
        </w:tc>
        <w:tc>
          <w:tcPr>
            <w:tcW w:w="0" w:type="auto"/>
            <w:vAlign w:val="center"/>
            <w:hideMark/>
          </w:tcPr>
          <w:p w14:paraId="52AC5E95" w14:textId="77777777" w:rsidR="005A1D68" w:rsidRPr="005A1D68" w:rsidRDefault="005A1D68" w:rsidP="005A1D68">
            <w:pPr>
              <w:rPr>
                <w:lang w:val="en-AU"/>
              </w:rPr>
            </w:pPr>
            <w:r w:rsidRPr="005A1D68">
              <w:rPr>
                <w:lang w:val="en-AU"/>
              </w:rPr>
              <w:t>Business or content category match</w:t>
            </w:r>
          </w:p>
        </w:tc>
        <w:tc>
          <w:tcPr>
            <w:tcW w:w="0" w:type="auto"/>
            <w:vAlign w:val="center"/>
            <w:hideMark/>
          </w:tcPr>
          <w:p w14:paraId="39B562CE" w14:textId="77777777" w:rsidR="005A1D68" w:rsidRPr="005A1D68" w:rsidRDefault="005A1D68" w:rsidP="005A1D68">
            <w:pPr>
              <w:rPr>
                <w:lang w:val="en-AU"/>
              </w:rPr>
            </w:pPr>
            <w:r w:rsidRPr="005A1D68">
              <w:rPr>
                <w:lang w:val="en-AU"/>
              </w:rPr>
              <w:t>Dentist</w:t>
            </w:r>
          </w:p>
        </w:tc>
      </w:tr>
      <w:tr w:rsidR="005A1D68" w:rsidRPr="005A1D68" w14:paraId="6BD2FAF7" w14:textId="77777777">
        <w:trPr>
          <w:tblCellSpacing w:w="15" w:type="dxa"/>
        </w:trPr>
        <w:tc>
          <w:tcPr>
            <w:tcW w:w="0" w:type="auto"/>
            <w:vAlign w:val="center"/>
            <w:hideMark/>
          </w:tcPr>
          <w:p w14:paraId="4CAF78F2" w14:textId="77777777" w:rsidR="005A1D68" w:rsidRPr="005A1D68" w:rsidRDefault="005A1D68" w:rsidP="005A1D68">
            <w:pPr>
              <w:rPr>
                <w:lang w:val="en-AU"/>
              </w:rPr>
            </w:pPr>
            <w:r w:rsidRPr="005A1D68">
              <w:rPr>
                <w:lang w:val="en-AU"/>
              </w:rPr>
              <w:t>3</w:t>
            </w:r>
          </w:p>
        </w:tc>
        <w:tc>
          <w:tcPr>
            <w:tcW w:w="0" w:type="auto"/>
            <w:vAlign w:val="center"/>
            <w:hideMark/>
          </w:tcPr>
          <w:p w14:paraId="02BFA7AC" w14:textId="77777777" w:rsidR="005A1D68" w:rsidRPr="005A1D68" w:rsidRDefault="005A1D68" w:rsidP="005A1D68">
            <w:pPr>
              <w:rPr>
                <w:lang w:val="en-AU"/>
              </w:rPr>
            </w:pPr>
            <w:r w:rsidRPr="005A1D68">
              <w:rPr>
                <w:lang w:val="en-AU"/>
              </w:rPr>
              <w:t>Location proximity</w:t>
            </w:r>
          </w:p>
        </w:tc>
        <w:tc>
          <w:tcPr>
            <w:tcW w:w="0" w:type="auto"/>
            <w:vAlign w:val="center"/>
            <w:hideMark/>
          </w:tcPr>
          <w:p w14:paraId="0D90171A" w14:textId="77777777" w:rsidR="005A1D68" w:rsidRPr="005A1D68" w:rsidRDefault="005A1D68" w:rsidP="005A1D68">
            <w:pPr>
              <w:rPr>
                <w:lang w:val="en-AU"/>
              </w:rPr>
            </w:pPr>
            <w:r w:rsidRPr="005A1D68">
              <w:rPr>
                <w:lang w:val="en-AU"/>
              </w:rPr>
              <w:t>Glenelg → Brighton → Adelaide CBD</w:t>
            </w:r>
          </w:p>
        </w:tc>
      </w:tr>
      <w:tr w:rsidR="005A1D68" w:rsidRPr="005A1D68" w14:paraId="6D0B1331" w14:textId="77777777">
        <w:trPr>
          <w:tblCellSpacing w:w="15" w:type="dxa"/>
        </w:trPr>
        <w:tc>
          <w:tcPr>
            <w:tcW w:w="0" w:type="auto"/>
            <w:vAlign w:val="center"/>
            <w:hideMark/>
          </w:tcPr>
          <w:p w14:paraId="17F2C141" w14:textId="77777777" w:rsidR="005A1D68" w:rsidRPr="005A1D68" w:rsidRDefault="005A1D68" w:rsidP="005A1D68">
            <w:pPr>
              <w:rPr>
                <w:lang w:val="en-AU"/>
              </w:rPr>
            </w:pPr>
            <w:r w:rsidRPr="005A1D68">
              <w:rPr>
                <w:lang w:val="en-AU"/>
              </w:rPr>
              <w:t>4</w:t>
            </w:r>
          </w:p>
        </w:tc>
        <w:tc>
          <w:tcPr>
            <w:tcW w:w="0" w:type="auto"/>
            <w:vAlign w:val="center"/>
            <w:hideMark/>
          </w:tcPr>
          <w:p w14:paraId="56ECA744" w14:textId="77777777" w:rsidR="005A1D68" w:rsidRPr="005A1D68" w:rsidRDefault="005A1D68" w:rsidP="005A1D68">
            <w:pPr>
              <w:rPr>
                <w:lang w:val="en-AU"/>
              </w:rPr>
            </w:pPr>
            <w:r w:rsidRPr="005A1D68">
              <w:rPr>
                <w:lang w:val="en-AU"/>
              </w:rPr>
              <w:t>Verification status</w:t>
            </w:r>
          </w:p>
        </w:tc>
        <w:tc>
          <w:tcPr>
            <w:tcW w:w="0" w:type="auto"/>
            <w:vAlign w:val="center"/>
            <w:hideMark/>
          </w:tcPr>
          <w:p w14:paraId="4FD9AE93" w14:textId="77777777" w:rsidR="005A1D68" w:rsidRPr="005A1D68" w:rsidRDefault="005A1D68" w:rsidP="005A1D68">
            <w:pPr>
              <w:rPr>
                <w:lang w:val="en-AU"/>
              </w:rPr>
            </w:pPr>
            <w:r w:rsidRPr="005A1D68">
              <w:rPr>
                <w:lang w:val="en-AU"/>
              </w:rPr>
              <w:t>Verified businesses and verified information</w:t>
            </w:r>
          </w:p>
        </w:tc>
      </w:tr>
      <w:tr w:rsidR="005A1D68" w:rsidRPr="005A1D68" w14:paraId="0D8ECC8B" w14:textId="77777777">
        <w:trPr>
          <w:tblCellSpacing w:w="15" w:type="dxa"/>
        </w:trPr>
        <w:tc>
          <w:tcPr>
            <w:tcW w:w="0" w:type="auto"/>
            <w:vAlign w:val="center"/>
            <w:hideMark/>
          </w:tcPr>
          <w:p w14:paraId="5CEC3E2D" w14:textId="77777777" w:rsidR="005A1D68" w:rsidRPr="005A1D68" w:rsidRDefault="005A1D68" w:rsidP="005A1D68">
            <w:pPr>
              <w:rPr>
                <w:lang w:val="en-AU"/>
              </w:rPr>
            </w:pPr>
            <w:r w:rsidRPr="005A1D68">
              <w:rPr>
                <w:lang w:val="en-AU"/>
              </w:rPr>
              <w:t>5</w:t>
            </w:r>
          </w:p>
        </w:tc>
        <w:tc>
          <w:tcPr>
            <w:tcW w:w="0" w:type="auto"/>
            <w:vAlign w:val="center"/>
            <w:hideMark/>
          </w:tcPr>
          <w:p w14:paraId="6E1A3C75" w14:textId="77777777" w:rsidR="005A1D68" w:rsidRPr="005A1D68" w:rsidRDefault="005A1D68" w:rsidP="005A1D68">
            <w:pPr>
              <w:rPr>
                <w:lang w:val="en-AU"/>
              </w:rPr>
            </w:pPr>
            <w:r w:rsidRPr="005A1D68">
              <w:rPr>
                <w:lang w:val="en-AU"/>
              </w:rPr>
              <w:t>User ratings</w:t>
            </w:r>
          </w:p>
        </w:tc>
        <w:tc>
          <w:tcPr>
            <w:tcW w:w="0" w:type="auto"/>
            <w:vAlign w:val="center"/>
            <w:hideMark/>
          </w:tcPr>
          <w:p w14:paraId="7F8E34DC" w14:textId="77777777" w:rsidR="005A1D68" w:rsidRPr="005A1D68" w:rsidRDefault="005A1D68" w:rsidP="005A1D68">
            <w:pPr>
              <w:rPr>
                <w:lang w:val="en-AU"/>
              </w:rPr>
            </w:pPr>
            <w:r w:rsidRPr="005A1D68">
              <w:rPr>
                <w:lang w:val="en-AU"/>
              </w:rPr>
              <w:t>Higher-rated businesses appear first</w:t>
            </w:r>
          </w:p>
        </w:tc>
      </w:tr>
      <w:tr w:rsidR="005A1D68" w:rsidRPr="005A1D68" w14:paraId="61243846" w14:textId="77777777">
        <w:trPr>
          <w:tblCellSpacing w:w="15" w:type="dxa"/>
        </w:trPr>
        <w:tc>
          <w:tcPr>
            <w:tcW w:w="0" w:type="auto"/>
            <w:vAlign w:val="center"/>
            <w:hideMark/>
          </w:tcPr>
          <w:p w14:paraId="3A49A446" w14:textId="77777777" w:rsidR="005A1D68" w:rsidRPr="005A1D68" w:rsidRDefault="005A1D68" w:rsidP="005A1D68">
            <w:pPr>
              <w:rPr>
                <w:lang w:val="en-AU"/>
              </w:rPr>
            </w:pPr>
            <w:r w:rsidRPr="005A1D68">
              <w:rPr>
                <w:lang w:val="en-AU"/>
              </w:rPr>
              <w:t>6</w:t>
            </w:r>
          </w:p>
        </w:tc>
        <w:tc>
          <w:tcPr>
            <w:tcW w:w="0" w:type="auto"/>
            <w:vAlign w:val="center"/>
            <w:hideMark/>
          </w:tcPr>
          <w:p w14:paraId="362FD89D" w14:textId="77777777" w:rsidR="005A1D68" w:rsidRPr="005A1D68" w:rsidRDefault="005A1D68" w:rsidP="005A1D68">
            <w:pPr>
              <w:rPr>
                <w:lang w:val="en-AU"/>
              </w:rPr>
            </w:pPr>
            <w:r w:rsidRPr="005A1D68">
              <w:rPr>
                <w:lang w:val="en-AU"/>
              </w:rPr>
              <w:t>Recently updated content</w:t>
            </w:r>
          </w:p>
        </w:tc>
        <w:tc>
          <w:tcPr>
            <w:tcW w:w="0" w:type="auto"/>
            <w:vAlign w:val="center"/>
            <w:hideMark/>
          </w:tcPr>
          <w:p w14:paraId="6495C7F0" w14:textId="77777777" w:rsidR="005A1D68" w:rsidRPr="005A1D68" w:rsidRDefault="005A1D68" w:rsidP="005A1D68">
            <w:pPr>
              <w:rPr>
                <w:lang w:val="en-AU"/>
              </w:rPr>
            </w:pPr>
            <w:r w:rsidRPr="005A1D68">
              <w:rPr>
                <w:lang w:val="en-AU"/>
              </w:rPr>
              <w:t>Latest verified information</w:t>
            </w:r>
          </w:p>
        </w:tc>
      </w:tr>
      <w:tr w:rsidR="005A1D68" w:rsidRPr="005A1D68" w14:paraId="65532B86" w14:textId="77777777">
        <w:trPr>
          <w:tblCellSpacing w:w="15" w:type="dxa"/>
        </w:trPr>
        <w:tc>
          <w:tcPr>
            <w:tcW w:w="0" w:type="auto"/>
            <w:vAlign w:val="center"/>
            <w:hideMark/>
          </w:tcPr>
          <w:p w14:paraId="458FB975" w14:textId="77777777" w:rsidR="005A1D68" w:rsidRPr="005A1D68" w:rsidRDefault="005A1D68" w:rsidP="005A1D68">
            <w:pPr>
              <w:rPr>
                <w:lang w:val="en-AU"/>
              </w:rPr>
            </w:pPr>
            <w:r w:rsidRPr="005A1D68">
              <w:rPr>
                <w:lang w:val="en-AU"/>
              </w:rPr>
              <w:t>7</w:t>
            </w:r>
          </w:p>
        </w:tc>
        <w:tc>
          <w:tcPr>
            <w:tcW w:w="0" w:type="auto"/>
            <w:vAlign w:val="center"/>
            <w:hideMark/>
          </w:tcPr>
          <w:p w14:paraId="35CAAA27" w14:textId="77777777" w:rsidR="005A1D68" w:rsidRPr="005A1D68" w:rsidRDefault="005A1D68" w:rsidP="005A1D68">
            <w:pPr>
              <w:rPr>
                <w:lang w:val="en-AU"/>
              </w:rPr>
            </w:pPr>
            <w:r w:rsidRPr="005A1D68">
              <w:rPr>
                <w:lang w:val="en-AU"/>
              </w:rPr>
              <w:t>Popularity</w:t>
            </w:r>
          </w:p>
        </w:tc>
        <w:tc>
          <w:tcPr>
            <w:tcW w:w="0" w:type="auto"/>
            <w:vAlign w:val="center"/>
            <w:hideMark/>
          </w:tcPr>
          <w:p w14:paraId="3AEE5C2E" w14:textId="77777777" w:rsidR="005A1D68" w:rsidRPr="005A1D68" w:rsidRDefault="005A1D68" w:rsidP="005A1D68">
            <w:pPr>
              <w:rPr>
                <w:lang w:val="en-AU"/>
              </w:rPr>
            </w:pPr>
            <w:r w:rsidRPr="005A1D68">
              <w:rPr>
                <w:lang w:val="en-AU"/>
              </w:rPr>
              <w:t>Frequently viewed or saved content</w:t>
            </w:r>
          </w:p>
        </w:tc>
      </w:tr>
    </w:tbl>
    <w:p w14:paraId="42B99337" w14:textId="77777777" w:rsidR="005A1D68" w:rsidRPr="005A1D68" w:rsidRDefault="005A1D68" w:rsidP="005A1D68">
      <w:pPr>
        <w:rPr>
          <w:lang w:val="en-AU"/>
        </w:rPr>
      </w:pPr>
      <w:r w:rsidRPr="005A1D68">
        <w:rPr>
          <w:lang w:val="en-AU"/>
        </w:rPr>
        <w:t>If multiple results have similar relevance, verified and recently updated content should be prioritised.</w:t>
      </w:r>
    </w:p>
    <w:p w14:paraId="64516F28" w14:textId="77777777" w:rsidR="005A1D68" w:rsidRPr="005A1D68" w:rsidRDefault="005A1D68" w:rsidP="005A1D68">
      <w:pPr>
        <w:rPr>
          <w:b/>
          <w:bCs/>
          <w:lang w:val="en-AU"/>
        </w:rPr>
      </w:pPr>
      <w:r w:rsidRPr="005A1D68">
        <w:rPr>
          <w:b/>
          <w:bCs/>
          <w:lang w:val="en-AU"/>
        </w:rPr>
        <w:t>Search Coverage</w:t>
      </w:r>
    </w:p>
    <w:p w14:paraId="23224AFE" w14:textId="77777777" w:rsidR="005A1D68" w:rsidRPr="005A1D68" w:rsidRDefault="005A1D68" w:rsidP="005A1D68">
      <w:pPr>
        <w:rPr>
          <w:lang w:val="en-AU"/>
        </w:rPr>
      </w:pPr>
      <w:r w:rsidRPr="005A1D68">
        <w:rPr>
          <w:lang w:val="en-AU"/>
        </w:rPr>
        <w:lastRenderedPageBreak/>
        <w:t>Search shall include:</w:t>
      </w:r>
    </w:p>
    <w:p w14:paraId="75A3B69B" w14:textId="77777777" w:rsidR="005A1D68" w:rsidRPr="005A1D68" w:rsidRDefault="005A1D68">
      <w:pPr>
        <w:numPr>
          <w:ilvl w:val="0"/>
          <w:numId w:val="39"/>
        </w:numPr>
        <w:rPr>
          <w:lang w:val="en-AU"/>
        </w:rPr>
      </w:pPr>
      <w:r w:rsidRPr="005A1D68">
        <w:rPr>
          <w:lang w:val="en-AU"/>
        </w:rPr>
        <w:t xml:space="preserve">Business Directory </w:t>
      </w:r>
    </w:p>
    <w:p w14:paraId="24A14B53" w14:textId="77777777" w:rsidR="005A1D68" w:rsidRPr="005A1D68" w:rsidRDefault="005A1D68">
      <w:pPr>
        <w:numPr>
          <w:ilvl w:val="0"/>
          <w:numId w:val="39"/>
        </w:numPr>
        <w:rPr>
          <w:lang w:val="en-AU"/>
        </w:rPr>
      </w:pPr>
      <w:r w:rsidRPr="005A1D68">
        <w:rPr>
          <w:lang w:val="en-AU"/>
        </w:rPr>
        <w:t xml:space="preserve">Local Guides </w:t>
      </w:r>
    </w:p>
    <w:p w14:paraId="5AD38219" w14:textId="77777777" w:rsidR="005A1D68" w:rsidRPr="005A1D68" w:rsidRDefault="005A1D68">
      <w:pPr>
        <w:numPr>
          <w:ilvl w:val="0"/>
          <w:numId w:val="39"/>
        </w:numPr>
        <w:rPr>
          <w:lang w:val="en-AU"/>
        </w:rPr>
      </w:pPr>
      <w:r w:rsidRPr="005A1D68">
        <w:rPr>
          <w:lang w:val="en-AU"/>
        </w:rPr>
        <w:t xml:space="preserve">Government Information </w:t>
      </w:r>
    </w:p>
    <w:p w14:paraId="7F32D5D7" w14:textId="77777777" w:rsidR="005A1D68" w:rsidRPr="005A1D68" w:rsidRDefault="005A1D68">
      <w:pPr>
        <w:numPr>
          <w:ilvl w:val="0"/>
          <w:numId w:val="39"/>
        </w:numPr>
        <w:rPr>
          <w:lang w:val="en-AU"/>
        </w:rPr>
      </w:pPr>
      <w:r w:rsidRPr="005A1D68">
        <w:rPr>
          <w:lang w:val="en-AU"/>
        </w:rPr>
        <w:t xml:space="preserve">Community Posts </w:t>
      </w:r>
    </w:p>
    <w:p w14:paraId="5C42945C" w14:textId="77777777" w:rsidR="005A1D68" w:rsidRPr="005A1D68" w:rsidRDefault="005A1D68">
      <w:pPr>
        <w:numPr>
          <w:ilvl w:val="0"/>
          <w:numId w:val="39"/>
        </w:numPr>
        <w:rPr>
          <w:lang w:val="en-AU"/>
        </w:rPr>
      </w:pPr>
      <w:r w:rsidRPr="005A1D68">
        <w:rPr>
          <w:lang w:val="en-AU"/>
        </w:rPr>
        <w:t xml:space="preserve">Events </w:t>
      </w:r>
    </w:p>
    <w:p w14:paraId="014285FC" w14:textId="77777777" w:rsidR="005A1D68" w:rsidRPr="005A1D68" w:rsidRDefault="005A1D68">
      <w:pPr>
        <w:numPr>
          <w:ilvl w:val="0"/>
          <w:numId w:val="39"/>
        </w:numPr>
        <w:rPr>
          <w:lang w:val="en-AU"/>
        </w:rPr>
      </w:pPr>
      <w:r w:rsidRPr="005A1D68">
        <w:rPr>
          <w:lang w:val="en-AU"/>
        </w:rPr>
        <w:t xml:space="preserve">Jobs </w:t>
      </w:r>
    </w:p>
    <w:p w14:paraId="701AD1FC" w14:textId="77777777" w:rsidR="005A1D68" w:rsidRPr="005A1D68" w:rsidRDefault="005A1D68">
      <w:pPr>
        <w:numPr>
          <w:ilvl w:val="0"/>
          <w:numId w:val="39"/>
        </w:numPr>
        <w:rPr>
          <w:lang w:val="en-AU"/>
        </w:rPr>
      </w:pPr>
      <w:r w:rsidRPr="005A1D68">
        <w:rPr>
          <w:lang w:val="en-AU"/>
        </w:rPr>
        <w:t xml:space="preserve">Accommodation </w:t>
      </w:r>
    </w:p>
    <w:p w14:paraId="4FF6AEA7" w14:textId="77777777" w:rsidR="005A1D68" w:rsidRPr="005A1D68" w:rsidRDefault="005A1D68">
      <w:pPr>
        <w:numPr>
          <w:ilvl w:val="0"/>
          <w:numId w:val="39"/>
        </w:numPr>
        <w:rPr>
          <w:lang w:val="en-AU"/>
        </w:rPr>
      </w:pPr>
      <w:r w:rsidRPr="005A1D68">
        <w:rPr>
          <w:lang w:val="en-AU"/>
        </w:rPr>
        <w:t xml:space="preserve">Healthcare </w:t>
      </w:r>
    </w:p>
    <w:p w14:paraId="459716A8" w14:textId="77777777" w:rsidR="005A1D68" w:rsidRPr="005A1D68" w:rsidRDefault="005A1D68">
      <w:pPr>
        <w:numPr>
          <w:ilvl w:val="0"/>
          <w:numId w:val="39"/>
        </w:numPr>
        <w:rPr>
          <w:lang w:val="en-AU"/>
        </w:rPr>
      </w:pPr>
      <w:r w:rsidRPr="005A1D68">
        <w:rPr>
          <w:lang w:val="en-AU"/>
        </w:rPr>
        <w:t xml:space="preserve">Restaurants &amp; Cafés </w:t>
      </w:r>
    </w:p>
    <w:p w14:paraId="504D0AA4" w14:textId="77777777" w:rsidR="005A1D68" w:rsidRPr="005A1D68" w:rsidRDefault="005A1D68">
      <w:pPr>
        <w:numPr>
          <w:ilvl w:val="0"/>
          <w:numId w:val="39"/>
        </w:numPr>
        <w:rPr>
          <w:lang w:val="en-AU"/>
        </w:rPr>
      </w:pPr>
      <w:r w:rsidRPr="005A1D68">
        <w:rPr>
          <w:lang w:val="en-AU"/>
        </w:rPr>
        <w:t xml:space="preserve">Education </w:t>
      </w:r>
    </w:p>
    <w:p w14:paraId="369E06BA" w14:textId="77777777" w:rsidR="005A1D68" w:rsidRPr="005A1D68" w:rsidRDefault="005A1D68">
      <w:pPr>
        <w:numPr>
          <w:ilvl w:val="0"/>
          <w:numId w:val="39"/>
        </w:numPr>
        <w:rPr>
          <w:lang w:val="en-AU"/>
        </w:rPr>
      </w:pPr>
      <w:r w:rsidRPr="005A1D68">
        <w:rPr>
          <w:lang w:val="en-AU"/>
        </w:rPr>
        <w:t xml:space="preserve">Transport </w:t>
      </w:r>
    </w:p>
    <w:p w14:paraId="6774DC8B" w14:textId="77777777" w:rsidR="005A1D68" w:rsidRPr="005A1D68" w:rsidRDefault="005A1D68">
      <w:pPr>
        <w:numPr>
          <w:ilvl w:val="0"/>
          <w:numId w:val="39"/>
        </w:numPr>
        <w:rPr>
          <w:lang w:val="en-AU"/>
        </w:rPr>
      </w:pPr>
      <w:r w:rsidRPr="005A1D68">
        <w:rPr>
          <w:lang w:val="en-AU"/>
        </w:rPr>
        <w:t xml:space="preserve">Financial Services </w:t>
      </w:r>
    </w:p>
    <w:p w14:paraId="093DAB93" w14:textId="77777777" w:rsidR="005A1D68" w:rsidRPr="005A1D68" w:rsidRDefault="005A1D68">
      <w:pPr>
        <w:numPr>
          <w:ilvl w:val="0"/>
          <w:numId w:val="39"/>
        </w:numPr>
        <w:rPr>
          <w:lang w:val="en-AU"/>
        </w:rPr>
      </w:pPr>
      <w:r w:rsidRPr="005A1D68">
        <w:rPr>
          <w:lang w:val="en-AU"/>
        </w:rPr>
        <w:t>Legal Services</w:t>
      </w:r>
    </w:p>
    <w:p w14:paraId="6B523B0E" w14:textId="77777777" w:rsidR="00171321" w:rsidRDefault="00000000">
      <w:pPr>
        <w:pStyle w:val="Heading3"/>
      </w:pPr>
      <w:bookmarkStart w:id="25" w:name="_Toc235196776"/>
      <w:r>
        <w:t>Search Filters</w:t>
      </w:r>
      <w:bookmarkEnd w:id="25"/>
    </w:p>
    <w:p w14:paraId="6DD10387" w14:textId="77777777" w:rsidR="005A1D68" w:rsidRPr="005A1D68" w:rsidRDefault="005A1D68" w:rsidP="005A1D68">
      <w:pPr>
        <w:rPr>
          <w:lang w:val="en-AU"/>
        </w:rPr>
      </w:pPr>
      <w:r w:rsidRPr="005A1D68">
        <w:rPr>
          <w:lang w:val="en-AU"/>
        </w:rPr>
        <w:t>Users should be able to refine search results using filters such as:</w:t>
      </w:r>
    </w:p>
    <w:p w14:paraId="06813E2B" w14:textId="77777777" w:rsidR="005A1D68" w:rsidRPr="005A1D68" w:rsidRDefault="005A1D68" w:rsidP="005A1D68">
      <w:pPr>
        <w:rPr>
          <w:b/>
          <w:bCs/>
          <w:lang w:val="en-AU"/>
        </w:rPr>
      </w:pPr>
      <w:r w:rsidRPr="005A1D68">
        <w:rPr>
          <w:b/>
          <w:bCs/>
          <w:lang w:val="en-AU"/>
        </w:rPr>
        <w:t>Content Type</w:t>
      </w:r>
    </w:p>
    <w:p w14:paraId="273AAF4B" w14:textId="77777777" w:rsidR="005A1D68" w:rsidRPr="005A1D68" w:rsidRDefault="005A1D68">
      <w:pPr>
        <w:numPr>
          <w:ilvl w:val="0"/>
          <w:numId w:val="40"/>
        </w:numPr>
        <w:rPr>
          <w:lang w:val="en-AU"/>
        </w:rPr>
      </w:pPr>
      <w:r w:rsidRPr="005A1D68">
        <w:rPr>
          <w:lang w:val="en-AU"/>
        </w:rPr>
        <w:t xml:space="preserve">Businesses </w:t>
      </w:r>
    </w:p>
    <w:p w14:paraId="1163A884" w14:textId="77777777" w:rsidR="005A1D68" w:rsidRPr="005A1D68" w:rsidRDefault="005A1D68">
      <w:pPr>
        <w:numPr>
          <w:ilvl w:val="0"/>
          <w:numId w:val="40"/>
        </w:numPr>
        <w:rPr>
          <w:lang w:val="en-AU"/>
        </w:rPr>
      </w:pPr>
      <w:r w:rsidRPr="005A1D68">
        <w:rPr>
          <w:lang w:val="en-AU"/>
        </w:rPr>
        <w:t xml:space="preserve">Local Guides </w:t>
      </w:r>
    </w:p>
    <w:p w14:paraId="37448261" w14:textId="77777777" w:rsidR="005A1D68" w:rsidRPr="005A1D68" w:rsidRDefault="005A1D68">
      <w:pPr>
        <w:numPr>
          <w:ilvl w:val="0"/>
          <w:numId w:val="40"/>
        </w:numPr>
        <w:rPr>
          <w:lang w:val="en-AU"/>
        </w:rPr>
      </w:pPr>
      <w:r w:rsidRPr="005A1D68">
        <w:rPr>
          <w:lang w:val="en-AU"/>
        </w:rPr>
        <w:t xml:space="preserve">Community Posts </w:t>
      </w:r>
    </w:p>
    <w:p w14:paraId="5A4AA671" w14:textId="77777777" w:rsidR="005A1D68" w:rsidRPr="005A1D68" w:rsidRDefault="005A1D68">
      <w:pPr>
        <w:numPr>
          <w:ilvl w:val="0"/>
          <w:numId w:val="40"/>
        </w:numPr>
        <w:rPr>
          <w:lang w:val="en-AU"/>
        </w:rPr>
      </w:pPr>
      <w:r w:rsidRPr="005A1D68">
        <w:rPr>
          <w:lang w:val="en-AU"/>
        </w:rPr>
        <w:t xml:space="preserve">Government Information </w:t>
      </w:r>
    </w:p>
    <w:p w14:paraId="7CE029C5" w14:textId="77777777" w:rsidR="005A1D68" w:rsidRPr="005A1D68" w:rsidRDefault="005A1D68">
      <w:pPr>
        <w:numPr>
          <w:ilvl w:val="0"/>
          <w:numId w:val="40"/>
        </w:numPr>
        <w:rPr>
          <w:lang w:val="en-AU"/>
        </w:rPr>
      </w:pPr>
      <w:r w:rsidRPr="005A1D68">
        <w:rPr>
          <w:lang w:val="en-AU"/>
        </w:rPr>
        <w:t xml:space="preserve">Events </w:t>
      </w:r>
    </w:p>
    <w:p w14:paraId="3EAF59E9" w14:textId="77777777" w:rsidR="005A1D68" w:rsidRPr="005A1D68" w:rsidRDefault="005A1D68" w:rsidP="005A1D68">
      <w:pPr>
        <w:rPr>
          <w:b/>
          <w:bCs/>
          <w:lang w:val="en-AU"/>
        </w:rPr>
      </w:pPr>
      <w:r w:rsidRPr="005A1D68">
        <w:rPr>
          <w:b/>
          <w:bCs/>
          <w:lang w:val="en-AU"/>
        </w:rPr>
        <w:t>Category</w:t>
      </w:r>
    </w:p>
    <w:p w14:paraId="6819167C" w14:textId="77777777" w:rsidR="005A1D68" w:rsidRPr="005A1D68" w:rsidRDefault="005A1D68">
      <w:pPr>
        <w:numPr>
          <w:ilvl w:val="0"/>
          <w:numId w:val="41"/>
        </w:numPr>
        <w:rPr>
          <w:lang w:val="en-AU"/>
        </w:rPr>
      </w:pPr>
      <w:r w:rsidRPr="005A1D68">
        <w:rPr>
          <w:lang w:val="en-AU"/>
        </w:rPr>
        <w:t xml:space="preserve">Food &amp; Dining </w:t>
      </w:r>
    </w:p>
    <w:p w14:paraId="258080E5" w14:textId="77777777" w:rsidR="005A1D68" w:rsidRPr="005A1D68" w:rsidRDefault="005A1D68">
      <w:pPr>
        <w:numPr>
          <w:ilvl w:val="0"/>
          <w:numId w:val="41"/>
        </w:numPr>
        <w:rPr>
          <w:lang w:val="en-AU"/>
        </w:rPr>
      </w:pPr>
      <w:r w:rsidRPr="005A1D68">
        <w:rPr>
          <w:lang w:val="en-AU"/>
        </w:rPr>
        <w:t xml:space="preserve">Healthcare </w:t>
      </w:r>
    </w:p>
    <w:p w14:paraId="4DDD8F9B" w14:textId="77777777" w:rsidR="005A1D68" w:rsidRPr="005A1D68" w:rsidRDefault="005A1D68">
      <w:pPr>
        <w:numPr>
          <w:ilvl w:val="0"/>
          <w:numId w:val="41"/>
        </w:numPr>
        <w:rPr>
          <w:lang w:val="en-AU"/>
        </w:rPr>
      </w:pPr>
      <w:r w:rsidRPr="005A1D68">
        <w:rPr>
          <w:lang w:val="en-AU"/>
        </w:rPr>
        <w:t xml:space="preserve">Beauty </w:t>
      </w:r>
    </w:p>
    <w:p w14:paraId="47DB12E9" w14:textId="77777777" w:rsidR="005A1D68" w:rsidRPr="005A1D68" w:rsidRDefault="005A1D68">
      <w:pPr>
        <w:numPr>
          <w:ilvl w:val="0"/>
          <w:numId w:val="41"/>
        </w:numPr>
        <w:rPr>
          <w:lang w:val="en-AU"/>
        </w:rPr>
      </w:pPr>
      <w:r w:rsidRPr="005A1D68">
        <w:rPr>
          <w:lang w:val="en-AU"/>
        </w:rPr>
        <w:lastRenderedPageBreak/>
        <w:t xml:space="preserve">Shopping </w:t>
      </w:r>
    </w:p>
    <w:p w14:paraId="3A715A2C" w14:textId="77777777" w:rsidR="005A1D68" w:rsidRPr="005A1D68" w:rsidRDefault="005A1D68">
      <w:pPr>
        <w:numPr>
          <w:ilvl w:val="0"/>
          <w:numId w:val="41"/>
        </w:numPr>
        <w:rPr>
          <w:lang w:val="en-AU"/>
        </w:rPr>
      </w:pPr>
      <w:r w:rsidRPr="005A1D68">
        <w:rPr>
          <w:lang w:val="en-AU"/>
        </w:rPr>
        <w:t xml:space="preserve">Employment </w:t>
      </w:r>
    </w:p>
    <w:p w14:paraId="299D288C" w14:textId="77777777" w:rsidR="005A1D68" w:rsidRPr="005A1D68" w:rsidRDefault="005A1D68">
      <w:pPr>
        <w:numPr>
          <w:ilvl w:val="0"/>
          <w:numId w:val="41"/>
        </w:numPr>
        <w:rPr>
          <w:lang w:val="en-AU"/>
        </w:rPr>
      </w:pPr>
      <w:r w:rsidRPr="005A1D68">
        <w:rPr>
          <w:lang w:val="en-AU"/>
        </w:rPr>
        <w:t xml:space="preserve">Accommodation </w:t>
      </w:r>
    </w:p>
    <w:p w14:paraId="0D293F2E" w14:textId="77777777" w:rsidR="005A1D68" w:rsidRPr="005A1D68" w:rsidRDefault="005A1D68">
      <w:pPr>
        <w:numPr>
          <w:ilvl w:val="0"/>
          <w:numId w:val="41"/>
        </w:numPr>
        <w:rPr>
          <w:lang w:val="en-AU"/>
        </w:rPr>
      </w:pPr>
      <w:r w:rsidRPr="005A1D68">
        <w:rPr>
          <w:lang w:val="en-AU"/>
        </w:rPr>
        <w:t xml:space="preserve">Education </w:t>
      </w:r>
    </w:p>
    <w:p w14:paraId="026983A8" w14:textId="77777777" w:rsidR="005A1D68" w:rsidRPr="005A1D68" w:rsidRDefault="005A1D68">
      <w:pPr>
        <w:numPr>
          <w:ilvl w:val="0"/>
          <w:numId w:val="41"/>
        </w:numPr>
        <w:rPr>
          <w:lang w:val="en-AU"/>
        </w:rPr>
      </w:pPr>
      <w:r w:rsidRPr="005A1D68">
        <w:rPr>
          <w:lang w:val="en-AU"/>
        </w:rPr>
        <w:t xml:space="preserve">Transport </w:t>
      </w:r>
    </w:p>
    <w:p w14:paraId="24EC837F" w14:textId="77777777" w:rsidR="005A1D68" w:rsidRPr="005A1D68" w:rsidRDefault="005A1D68">
      <w:pPr>
        <w:numPr>
          <w:ilvl w:val="0"/>
          <w:numId w:val="41"/>
        </w:numPr>
        <w:rPr>
          <w:lang w:val="en-AU"/>
        </w:rPr>
      </w:pPr>
      <w:r w:rsidRPr="005A1D68">
        <w:rPr>
          <w:lang w:val="en-AU"/>
        </w:rPr>
        <w:t xml:space="preserve">Finance </w:t>
      </w:r>
    </w:p>
    <w:p w14:paraId="207D7336" w14:textId="77777777" w:rsidR="005A1D68" w:rsidRPr="005A1D68" w:rsidRDefault="005A1D68">
      <w:pPr>
        <w:numPr>
          <w:ilvl w:val="0"/>
          <w:numId w:val="41"/>
        </w:numPr>
        <w:rPr>
          <w:lang w:val="en-AU"/>
        </w:rPr>
      </w:pPr>
      <w:r w:rsidRPr="005A1D68">
        <w:rPr>
          <w:lang w:val="en-AU"/>
        </w:rPr>
        <w:t xml:space="preserve">Legal </w:t>
      </w:r>
    </w:p>
    <w:p w14:paraId="07B9A175" w14:textId="77777777" w:rsidR="005A1D68" w:rsidRPr="005A1D68" w:rsidRDefault="005A1D68">
      <w:pPr>
        <w:numPr>
          <w:ilvl w:val="0"/>
          <w:numId w:val="41"/>
        </w:numPr>
        <w:rPr>
          <w:lang w:val="en-AU"/>
        </w:rPr>
      </w:pPr>
      <w:r w:rsidRPr="005A1D68">
        <w:rPr>
          <w:lang w:val="en-AU"/>
        </w:rPr>
        <w:t xml:space="preserve">Lifestyle </w:t>
      </w:r>
    </w:p>
    <w:p w14:paraId="7773B9E0" w14:textId="77777777" w:rsidR="005A1D68" w:rsidRPr="005A1D68" w:rsidRDefault="005A1D68" w:rsidP="005A1D68">
      <w:pPr>
        <w:rPr>
          <w:b/>
          <w:bCs/>
          <w:lang w:val="en-AU"/>
        </w:rPr>
      </w:pPr>
      <w:r w:rsidRPr="005A1D68">
        <w:rPr>
          <w:b/>
          <w:bCs/>
          <w:lang w:val="en-AU"/>
        </w:rPr>
        <w:t>Location</w:t>
      </w:r>
    </w:p>
    <w:p w14:paraId="2DAEC54E" w14:textId="77777777" w:rsidR="005A1D68" w:rsidRPr="005A1D68" w:rsidRDefault="005A1D68">
      <w:pPr>
        <w:numPr>
          <w:ilvl w:val="0"/>
          <w:numId w:val="42"/>
        </w:numPr>
        <w:rPr>
          <w:lang w:val="en-AU"/>
        </w:rPr>
      </w:pPr>
      <w:r w:rsidRPr="005A1D68">
        <w:rPr>
          <w:lang w:val="en-AU"/>
        </w:rPr>
        <w:t xml:space="preserve">Adelaide CBD </w:t>
      </w:r>
    </w:p>
    <w:p w14:paraId="24D40FCA" w14:textId="77777777" w:rsidR="005A1D68" w:rsidRPr="005A1D68" w:rsidRDefault="005A1D68">
      <w:pPr>
        <w:numPr>
          <w:ilvl w:val="0"/>
          <w:numId w:val="42"/>
        </w:numPr>
        <w:rPr>
          <w:lang w:val="en-AU"/>
        </w:rPr>
      </w:pPr>
      <w:r w:rsidRPr="005A1D68">
        <w:rPr>
          <w:lang w:val="en-AU"/>
        </w:rPr>
        <w:t xml:space="preserve">Northern Suburbs </w:t>
      </w:r>
    </w:p>
    <w:p w14:paraId="766E72AD" w14:textId="77777777" w:rsidR="005A1D68" w:rsidRPr="005A1D68" w:rsidRDefault="005A1D68">
      <w:pPr>
        <w:numPr>
          <w:ilvl w:val="0"/>
          <w:numId w:val="42"/>
        </w:numPr>
        <w:rPr>
          <w:lang w:val="en-AU"/>
        </w:rPr>
      </w:pPr>
      <w:r w:rsidRPr="005A1D68">
        <w:rPr>
          <w:lang w:val="en-AU"/>
        </w:rPr>
        <w:t xml:space="preserve">Eastern Suburbs </w:t>
      </w:r>
    </w:p>
    <w:p w14:paraId="06323CD4" w14:textId="77777777" w:rsidR="005A1D68" w:rsidRPr="005A1D68" w:rsidRDefault="005A1D68">
      <w:pPr>
        <w:numPr>
          <w:ilvl w:val="0"/>
          <w:numId w:val="42"/>
        </w:numPr>
        <w:rPr>
          <w:lang w:val="en-AU"/>
        </w:rPr>
      </w:pPr>
      <w:r w:rsidRPr="005A1D68">
        <w:rPr>
          <w:lang w:val="en-AU"/>
        </w:rPr>
        <w:t xml:space="preserve">Southern Suburbs </w:t>
      </w:r>
    </w:p>
    <w:p w14:paraId="50544CBC" w14:textId="77777777" w:rsidR="005A1D68" w:rsidRPr="005A1D68" w:rsidRDefault="005A1D68">
      <w:pPr>
        <w:numPr>
          <w:ilvl w:val="0"/>
          <w:numId w:val="42"/>
        </w:numPr>
        <w:rPr>
          <w:lang w:val="en-AU"/>
        </w:rPr>
      </w:pPr>
      <w:r w:rsidRPr="005A1D68">
        <w:rPr>
          <w:lang w:val="en-AU"/>
        </w:rPr>
        <w:t xml:space="preserve">Western Suburbs </w:t>
      </w:r>
    </w:p>
    <w:p w14:paraId="4D109938" w14:textId="77777777" w:rsidR="005A1D68" w:rsidRPr="005A1D68" w:rsidRDefault="005A1D68">
      <w:pPr>
        <w:numPr>
          <w:ilvl w:val="0"/>
          <w:numId w:val="42"/>
        </w:numPr>
        <w:rPr>
          <w:lang w:val="en-AU"/>
        </w:rPr>
      </w:pPr>
      <w:r w:rsidRPr="005A1D68">
        <w:rPr>
          <w:lang w:val="en-AU"/>
        </w:rPr>
        <w:t xml:space="preserve">Current Location </w:t>
      </w:r>
    </w:p>
    <w:p w14:paraId="10D2D9C8" w14:textId="77777777" w:rsidR="005A1D68" w:rsidRPr="005A1D68" w:rsidRDefault="005A1D68">
      <w:pPr>
        <w:numPr>
          <w:ilvl w:val="0"/>
          <w:numId w:val="42"/>
        </w:numPr>
        <w:rPr>
          <w:lang w:val="en-AU"/>
        </w:rPr>
      </w:pPr>
      <w:r w:rsidRPr="005A1D68">
        <w:rPr>
          <w:lang w:val="en-AU"/>
        </w:rPr>
        <w:t xml:space="preserve">Distance Radius </w:t>
      </w:r>
    </w:p>
    <w:p w14:paraId="03F9785F" w14:textId="77777777" w:rsidR="005A1D68" w:rsidRPr="005A1D68" w:rsidRDefault="005A1D68" w:rsidP="005A1D68">
      <w:pPr>
        <w:rPr>
          <w:b/>
          <w:bCs/>
          <w:lang w:val="en-AU"/>
        </w:rPr>
      </w:pPr>
      <w:r w:rsidRPr="005A1D68">
        <w:rPr>
          <w:b/>
          <w:bCs/>
          <w:lang w:val="en-AU"/>
        </w:rPr>
        <w:t>Additional Filters</w:t>
      </w:r>
    </w:p>
    <w:p w14:paraId="148B7628" w14:textId="77777777" w:rsidR="005A1D68" w:rsidRPr="005A1D68" w:rsidRDefault="005A1D68">
      <w:pPr>
        <w:numPr>
          <w:ilvl w:val="0"/>
          <w:numId w:val="43"/>
        </w:numPr>
        <w:rPr>
          <w:lang w:val="en-AU"/>
        </w:rPr>
      </w:pPr>
      <w:r w:rsidRPr="005A1D68">
        <w:rPr>
          <w:lang w:val="en-AU"/>
        </w:rPr>
        <w:t xml:space="preserve">Verified Only </w:t>
      </w:r>
    </w:p>
    <w:p w14:paraId="4540A55D" w14:textId="77777777" w:rsidR="005A1D68" w:rsidRPr="005A1D68" w:rsidRDefault="005A1D68">
      <w:pPr>
        <w:numPr>
          <w:ilvl w:val="0"/>
          <w:numId w:val="43"/>
        </w:numPr>
        <w:rPr>
          <w:lang w:val="en-AU"/>
        </w:rPr>
      </w:pPr>
      <w:r w:rsidRPr="005A1D68">
        <w:rPr>
          <w:lang w:val="en-AU"/>
        </w:rPr>
        <w:t xml:space="preserve">Open Now </w:t>
      </w:r>
    </w:p>
    <w:p w14:paraId="5C14A98A" w14:textId="77777777" w:rsidR="005A1D68" w:rsidRPr="005A1D68" w:rsidRDefault="005A1D68">
      <w:pPr>
        <w:numPr>
          <w:ilvl w:val="0"/>
          <w:numId w:val="43"/>
        </w:numPr>
        <w:rPr>
          <w:lang w:val="en-AU"/>
        </w:rPr>
      </w:pPr>
      <w:r w:rsidRPr="005A1D68">
        <w:rPr>
          <w:lang w:val="en-AU"/>
        </w:rPr>
        <w:t xml:space="preserve">Korean-speaking Available </w:t>
      </w:r>
    </w:p>
    <w:p w14:paraId="1FB8FB49" w14:textId="77777777" w:rsidR="005A1D68" w:rsidRPr="005A1D68" w:rsidRDefault="005A1D68">
      <w:pPr>
        <w:numPr>
          <w:ilvl w:val="0"/>
          <w:numId w:val="43"/>
        </w:numPr>
        <w:rPr>
          <w:lang w:val="en-AU"/>
        </w:rPr>
      </w:pPr>
      <w:r w:rsidRPr="005A1D68">
        <w:rPr>
          <w:lang w:val="en-AU"/>
        </w:rPr>
        <w:t xml:space="preserve">Highly Rated </w:t>
      </w:r>
    </w:p>
    <w:p w14:paraId="168CE56E" w14:textId="77777777" w:rsidR="005A1D68" w:rsidRPr="005A1D68" w:rsidRDefault="005A1D68">
      <w:pPr>
        <w:numPr>
          <w:ilvl w:val="0"/>
          <w:numId w:val="43"/>
        </w:numPr>
        <w:rPr>
          <w:lang w:val="en-AU"/>
        </w:rPr>
      </w:pPr>
      <w:r w:rsidRPr="005A1D68">
        <w:rPr>
          <w:lang w:val="en-AU"/>
        </w:rPr>
        <w:t>Recently Updated</w:t>
      </w:r>
    </w:p>
    <w:p w14:paraId="2BC26CB2" w14:textId="77777777" w:rsidR="00171321" w:rsidRDefault="00000000">
      <w:pPr>
        <w:pStyle w:val="Heading3"/>
      </w:pPr>
      <w:bookmarkStart w:id="26" w:name="_Toc235196777"/>
      <w:r>
        <w:t>Acceptance Criteria</w:t>
      </w:r>
      <w:bookmarkEnd w:id="26"/>
    </w:p>
    <w:p w14:paraId="48BBAF50" w14:textId="77777777" w:rsidR="005A1D68" w:rsidRPr="005A1D68" w:rsidRDefault="005A1D68" w:rsidP="005A1D68">
      <w:pPr>
        <w:rPr>
          <w:lang w:val="en-AU"/>
        </w:rPr>
      </w:pPr>
      <w:r w:rsidRPr="005A1D68">
        <w:rPr>
          <w:lang w:val="en-AU"/>
        </w:rPr>
        <w:t>The feature will be considered complete when:</w:t>
      </w:r>
    </w:p>
    <w:p w14:paraId="63416DCC" w14:textId="77777777" w:rsidR="005A1D68" w:rsidRPr="005A1D68" w:rsidRDefault="005A1D68">
      <w:pPr>
        <w:numPr>
          <w:ilvl w:val="0"/>
          <w:numId w:val="44"/>
        </w:numPr>
        <w:rPr>
          <w:lang w:val="en-AU"/>
        </w:rPr>
      </w:pPr>
      <w:r w:rsidRPr="005A1D68">
        <w:rPr>
          <w:lang w:val="en-AU"/>
        </w:rPr>
        <w:t xml:space="preserve">Users can search without signing in. </w:t>
      </w:r>
    </w:p>
    <w:p w14:paraId="601E0DDD" w14:textId="77777777" w:rsidR="005A1D68" w:rsidRPr="005A1D68" w:rsidRDefault="005A1D68">
      <w:pPr>
        <w:numPr>
          <w:ilvl w:val="0"/>
          <w:numId w:val="44"/>
        </w:numPr>
        <w:rPr>
          <w:lang w:val="en-AU"/>
        </w:rPr>
      </w:pPr>
      <w:r w:rsidRPr="005A1D68">
        <w:rPr>
          <w:lang w:val="en-AU"/>
        </w:rPr>
        <w:t xml:space="preserve">Search returns relevant results across multiple content types. </w:t>
      </w:r>
    </w:p>
    <w:p w14:paraId="7C06C08E" w14:textId="77777777" w:rsidR="005A1D68" w:rsidRPr="005A1D68" w:rsidRDefault="005A1D68">
      <w:pPr>
        <w:numPr>
          <w:ilvl w:val="0"/>
          <w:numId w:val="44"/>
        </w:numPr>
        <w:rPr>
          <w:lang w:val="en-AU"/>
        </w:rPr>
      </w:pPr>
      <w:r w:rsidRPr="005A1D68">
        <w:rPr>
          <w:lang w:val="en-AU"/>
        </w:rPr>
        <w:lastRenderedPageBreak/>
        <w:t xml:space="preserve">Search ranking follows the defined priority rules. </w:t>
      </w:r>
    </w:p>
    <w:p w14:paraId="2A160FA8" w14:textId="77777777" w:rsidR="005A1D68" w:rsidRPr="005A1D68" w:rsidRDefault="005A1D68">
      <w:pPr>
        <w:numPr>
          <w:ilvl w:val="0"/>
          <w:numId w:val="44"/>
        </w:numPr>
        <w:rPr>
          <w:lang w:val="en-AU"/>
        </w:rPr>
      </w:pPr>
      <w:r w:rsidRPr="005A1D68">
        <w:rPr>
          <w:lang w:val="en-AU"/>
        </w:rPr>
        <w:t xml:space="preserve">Search filters correctly refine results. </w:t>
      </w:r>
    </w:p>
    <w:p w14:paraId="2B63747A" w14:textId="77777777" w:rsidR="005A1D68" w:rsidRPr="005A1D68" w:rsidRDefault="005A1D68">
      <w:pPr>
        <w:numPr>
          <w:ilvl w:val="0"/>
          <w:numId w:val="44"/>
        </w:numPr>
        <w:rPr>
          <w:lang w:val="en-AU"/>
        </w:rPr>
      </w:pPr>
      <w:r w:rsidRPr="005A1D68">
        <w:rPr>
          <w:lang w:val="en-AU"/>
        </w:rPr>
        <w:t xml:space="preserve">Verified content is clearly identified. </w:t>
      </w:r>
    </w:p>
    <w:p w14:paraId="21783AFF" w14:textId="77777777" w:rsidR="005A1D68" w:rsidRPr="005A1D68" w:rsidRDefault="005A1D68">
      <w:pPr>
        <w:numPr>
          <w:ilvl w:val="0"/>
          <w:numId w:val="44"/>
        </w:numPr>
        <w:rPr>
          <w:lang w:val="en-AU"/>
        </w:rPr>
      </w:pPr>
      <w:r w:rsidRPr="005A1D68">
        <w:rPr>
          <w:lang w:val="en-AU"/>
        </w:rPr>
        <w:t xml:space="preserve">Users receive meaningful feedback when no results are found. </w:t>
      </w:r>
    </w:p>
    <w:p w14:paraId="5CD0C353" w14:textId="4D328042" w:rsidR="00171321" w:rsidRPr="005A1D68" w:rsidRDefault="005A1D68">
      <w:pPr>
        <w:numPr>
          <w:ilvl w:val="0"/>
          <w:numId w:val="44"/>
        </w:numPr>
        <w:rPr>
          <w:rFonts w:hint="eastAsia"/>
          <w:lang w:val="en-AU"/>
        </w:rPr>
      </w:pPr>
      <w:r w:rsidRPr="005A1D68">
        <w:rPr>
          <w:lang w:val="en-AU"/>
        </w:rPr>
        <w:t>Search results load within an acceptable response time.</w:t>
      </w:r>
    </w:p>
    <w:p w14:paraId="4FE23F1D" w14:textId="77777777" w:rsidR="00171321" w:rsidRDefault="00000000">
      <w:pPr>
        <w:pStyle w:val="Heading3"/>
      </w:pPr>
      <w:bookmarkStart w:id="27" w:name="_Toc235196778"/>
      <w:r>
        <w:t>Future Enhancements</w:t>
      </w:r>
      <w:bookmarkEnd w:id="27"/>
    </w:p>
    <w:p w14:paraId="7A7DCD97" w14:textId="77777777" w:rsidR="005A1D68" w:rsidRPr="005A1D68" w:rsidRDefault="005A1D68" w:rsidP="005A1D68">
      <w:pPr>
        <w:rPr>
          <w:lang w:val="en-AU"/>
        </w:rPr>
      </w:pPr>
      <w:r w:rsidRPr="005A1D68">
        <w:rPr>
          <w:lang w:val="en-AU"/>
        </w:rPr>
        <w:t>Future versions may include:</w:t>
      </w:r>
    </w:p>
    <w:p w14:paraId="474504C7" w14:textId="77777777" w:rsidR="005A1D68" w:rsidRPr="005A1D68" w:rsidRDefault="005A1D68">
      <w:pPr>
        <w:numPr>
          <w:ilvl w:val="0"/>
          <w:numId w:val="45"/>
        </w:numPr>
        <w:rPr>
          <w:lang w:val="en-AU"/>
        </w:rPr>
      </w:pPr>
      <w:r w:rsidRPr="005A1D68">
        <w:rPr>
          <w:lang w:val="en-AU"/>
        </w:rPr>
        <w:t xml:space="preserve">AI-powered semantic search </w:t>
      </w:r>
    </w:p>
    <w:p w14:paraId="3DD527ED" w14:textId="77777777" w:rsidR="005A1D68" w:rsidRPr="005A1D68" w:rsidRDefault="005A1D68">
      <w:pPr>
        <w:numPr>
          <w:ilvl w:val="0"/>
          <w:numId w:val="45"/>
        </w:numPr>
        <w:rPr>
          <w:lang w:val="en-AU"/>
        </w:rPr>
      </w:pPr>
      <w:r w:rsidRPr="005A1D68">
        <w:rPr>
          <w:lang w:val="en-AU"/>
        </w:rPr>
        <w:t xml:space="preserve">Natural language search (e.g., "Where can I find a Korean dentist near Glenelg?") </w:t>
      </w:r>
    </w:p>
    <w:p w14:paraId="35697C93" w14:textId="77777777" w:rsidR="005A1D68" w:rsidRPr="005A1D68" w:rsidRDefault="005A1D68">
      <w:pPr>
        <w:numPr>
          <w:ilvl w:val="0"/>
          <w:numId w:val="45"/>
        </w:numPr>
        <w:rPr>
          <w:lang w:val="en-AU"/>
        </w:rPr>
      </w:pPr>
      <w:r w:rsidRPr="005A1D68">
        <w:rPr>
          <w:lang w:val="en-AU"/>
        </w:rPr>
        <w:t xml:space="preserve">AI-generated answer summaries </w:t>
      </w:r>
    </w:p>
    <w:p w14:paraId="2ADCE633" w14:textId="77777777" w:rsidR="005A1D68" w:rsidRPr="005A1D68" w:rsidRDefault="005A1D68">
      <w:pPr>
        <w:numPr>
          <w:ilvl w:val="0"/>
          <w:numId w:val="45"/>
        </w:numPr>
        <w:rPr>
          <w:lang w:val="en-AU"/>
        </w:rPr>
      </w:pPr>
      <w:r w:rsidRPr="005A1D68">
        <w:rPr>
          <w:lang w:val="en-AU"/>
        </w:rPr>
        <w:t xml:space="preserve">Voice search </w:t>
      </w:r>
    </w:p>
    <w:p w14:paraId="77780159" w14:textId="77777777" w:rsidR="005A1D68" w:rsidRPr="005A1D68" w:rsidRDefault="005A1D68">
      <w:pPr>
        <w:numPr>
          <w:ilvl w:val="0"/>
          <w:numId w:val="45"/>
        </w:numPr>
        <w:rPr>
          <w:lang w:val="en-AU"/>
        </w:rPr>
      </w:pPr>
      <w:r w:rsidRPr="005A1D68">
        <w:rPr>
          <w:lang w:val="en-AU"/>
        </w:rPr>
        <w:t xml:space="preserve">Search autocomplete </w:t>
      </w:r>
    </w:p>
    <w:p w14:paraId="51D8B6D5" w14:textId="77777777" w:rsidR="005A1D68" w:rsidRPr="005A1D68" w:rsidRDefault="005A1D68">
      <w:pPr>
        <w:numPr>
          <w:ilvl w:val="0"/>
          <w:numId w:val="45"/>
        </w:numPr>
        <w:rPr>
          <w:lang w:val="en-AU"/>
        </w:rPr>
      </w:pPr>
      <w:r w:rsidRPr="005A1D68">
        <w:rPr>
          <w:lang w:val="en-AU"/>
        </w:rPr>
        <w:t xml:space="preserve">Search suggestions </w:t>
      </w:r>
    </w:p>
    <w:p w14:paraId="01EADAD4" w14:textId="77777777" w:rsidR="005A1D68" w:rsidRPr="005A1D68" w:rsidRDefault="005A1D68">
      <w:pPr>
        <w:numPr>
          <w:ilvl w:val="0"/>
          <w:numId w:val="45"/>
        </w:numPr>
        <w:rPr>
          <w:lang w:val="en-AU"/>
        </w:rPr>
      </w:pPr>
      <w:r w:rsidRPr="005A1D68">
        <w:rPr>
          <w:lang w:val="en-AU"/>
        </w:rPr>
        <w:t xml:space="preserve">Search history </w:t>
      </w:r>
    </w:p>
    <w:p w14:paraId="29D9BB80" w14:textId="77777777" w:rsidR="005A1D68" w:rsidRPr="005A1D68" w:rsidRDefault="005A1D68">
      <w:pPr>
        <w:numPr>
          <w:ilvl w:val="0"/>
          <w:numId w:val="45"/>
        </w:numPr>
        <w:rPr>
          <w:lang w:val="en-AU"/>
        </w:rPr>
      </w:pPr>
      <w:r w:rsidRPr="005A1D68">
        <w:rPr>
          <w:lang w:val="en-AU"/>
        </w:rPr>
        <w:t xml:space="preserve">Trending searches </w:t>
      </w:r>
    </w:p>
    <w:p w14:paraId="20FAF818" w14:textId="77777777" w:rsidR="005A1D68" w:rsidRPr="005A1D68" w:rsidRDefault="005A1D68">
      <w:pPr>
        <w:numPr>
          <w:ilvl w:val="0"/>
          <w:numId w:val="45"/>
        </w:numPr>
        <w:rPr>
          <w:lang w:val="en-AU"/>
        </w:rPr>
      </w:pPr>
      <w:r w:rsidRPr="005A1D68">
        <w:rPr>
          <w:lang w:val="en-AU"/>
        </w:rPr>
        <w:t xml:space="preserve">Personalised search ranking </w:t>
      </w:r>
    </w:p>
    <w:p w14:paraId="570C6BFC" w14:textId="77777777" w:rsidR="005A1D68" w:rsidRPr="005A1D68" w:rsidRDefault="005A1D68">
      <w:pPr>
        <w:numPr>
          <w:ilvl w:val="0"/>
          <w:numId w:val="45"/>
        </w:numPr>
        <w:rPr>
          <w:lang w:val="en-AU"/>
        </w:rPr>
      </w:pPr>
      <w:r w:rsidRPr="005A1D68">
        <w:rPr>
          <w:lang w:val="en-AU"/>
        </w:rPr>
        <w:t xml:space="preserve">Location-aware recommendations </w:t>
      </w:r>
    </w:p>
    <w:p w14:paraId="12979664" w14:textId="77777777" w:rsidR="005A1D68" w:rsidRPr="005A1D68" w:rsidRDefault="005A1D68">
      <w:pPr>
        <w:numPr>
          <w:ilvl w:val="0"/>
          <w:numId w:val="45"/>
        </w:numPr>
        <w:rPr>
          <w:lang w:val="en-AU"/>
        </w:rPr>
      </w:pPr>
      <w:r w:rsidRPr="005A1D68">
        <w:rPr>
          <w:lang w:val="en-AU"/>
        </w:rPr>
        <w:t xml:space="preserve">Multi-language search </w:t>
      </w:r>
    </w:p>
    <w:p w14:paraId="5C7126C2" w14:textId="77777777" w:rsidR="005A1D68" w:rsidRPr="005A1D68" w:rsidRDefault="005A1D68">
      <w:pPr>
        <w:numPr>
          <w:ilvl w:val="0"/>
          <w:numId w:val="45"/>
        </w:numPr>
        <w:rPr>
          <w:lang w:val="en-AU"/>
        </w:rPr>
      </w:pPr>
      <w:r w:rsidRPr="005A1D68">
        <w:rPr>
          <w:lang w:val="en-AU"/>
        </w:rPr>
        <w:t>Image-based search</w:t>
      </w:r>
    </w:p>
    <w:p w14:paraId="359C0DF5" w14:textId="4D095F82" w:rsidR="00171321" w:rsidRDefault="00171321"/>
    <w:p w14:paraId="3ED0425A" w14:textId="77777777" w:rsidR="00171321" w:rsidRDefault="00000000">
      <w:r>
        <w:br w:type="page"/>
      </w:r>
    </w:p>
    <w:p w14:paraId="568E4212" w14:textId="77777777" w:rsidR="00171321" w:rsidRDefault="00000000">
      <w:pPr>
        <w:pStyle w:val="Heading2"/>
      </w:pPr>
      <w:bookmarkStart w:id="28" w:name="_Toc235196779"/>
      <w:r>
        <w:lastRenderedPageBreak/>
        <w:t>6. Business &amp; Service Directory</w:t>
      </w:r>
      <w:bookmarkEnd w:id="28"/>
    </w:p>
    <w:p w14:paraId="2A89A267" w14:textId="77777777" w:rsidR="00171321" w:rsidRDefault="00000000">
      <w:pPr>
        <w:pStyle w:val="Heading3"/>
      </w:pPr>
      <w:bookmarkStart w:id="29" w:name="_Toc235196780"/>
      <w:r>
        <w:t>Purpose</w:t>
      </w:r>
      <w:bookmarkEnd w:id="29"/>
    </w:p>
    <w:p w14:paraId="45701F3A" w14:textId="77777777" w:rsidR="005A1D68" w:rsidRPr="005A1D68" w:rsidRDefault="005A1D68" w:rsidP="005A1D68">
      <w:pPr>
        <w:rPr>
          <w:lang w:val="en-AU"/>
        </w:rPr>
      </w:pPr>
      <w:r w:rsidRPr="005A1D68">
        <w:rPr>
          <w:lang w:val="en-AU"/>
        </w:rPr>
        <w:t>The purpose of the Business &amp; Service Directory is to provide a centralised and trusted directory of businesses and services that are relevant to people living in Adelaide.</w:t>
      </w:r>
    </w:p>
    <w:p w14:paraId="796ABB06" w14:textId="77777777" w:rsidR="005A1D68" w:rsidRPr="005A1D68" w:rsidRDefault="005A1D68" w:rsidP="005A1D68">
      <w:pPr>
        <w:rPr>
          <w:lang w:val="en-AU"/>
        </w:rPr>
      </w:pPr>
      <w:r w:rsidRPr="005A1D68">
        <w:rPr>
          <w:lang w:val="en-AU"/>
        </w:rPr>
        <w:t>The directory enables users to discover local businesses, compare service providers, and access verified business information through a consistent and user-friendly experience.</w:t>
      </w:r>
    </w:p>
    <w:p w14:paraId="7D28188A" w14:textId="60AEEB4E" w:rsidR="00171321" w:rsidRPr="005A1D68" w:rsidRDefault="005A1D68">
      <w:pPr>
        <w:rPr>
          <w:rFonts w:eastAsia="맑은 고딕" w:hint="eastAsia"/>
          <w:lang w:val="en-AU" w:eastAsia="ko-KR"/>
        </w:rPr>
      </w:pPr>
      <w:r w:rsidRPr="005A1D68">
        <w:rPr>
          <w:lang w:val="en-AU"/>
        </w:rPr>
        <w:t>It serves as one of the platform's primary content sources and integrates closely with search, maps, local guides, and future community features.</w:t>
      </w:r>
    </w:p>
    <w:p w14:paraId="06425F25" w14:textId="77777777" w:rsidR="00171321" w:rsidRDefault="00000000">
      <w:pPr>
        <w:pStyle w:val="Heading3"/>
      </w:pPr>
      <w:bookmarkStart w:id="30" w:name="_Toc235196781"/>
      <w:r>
        <w:t>Business Profile</w:t>
      </w:r>
      <w:bookmarkEnd w:id="30"/>
    </w:p>
    <w:p w14:paraId="1ABCA147" w14:textId="46909E11" w:rsidR="005A1D68" w:rsidRPr="005A1D68" w:rsidRDefault="005A1D68" w:rsidP="005A1D68">
      <w:pPr>
        <w:rPr>
          <w:lang w:val="en-AU"/>
        </w:rPr>
      </w:pPr>
      <w:r w:rsidRPr="005A1D68">
        <w:rPr>
          <w:lang w:val="en-AU"/>
        </w:rPr>
        <w:t>Each business profile should include the following information where available.</w:t>
      </w:r>
    </w:p>
    <w:p w14:paraId="5183EAAC" w14:textId="77777777" w:rsidR="005A1D68" w:rsidRPr="005A1D68" w:rsidRDefault="005A1D68" w:rsidP="005A1D68">
      <w:pPr>
        <w:rPr>
          <w:b/>
          <w:bCs/>
          <w:lang w:val="en-AU"/>
        </w:rPr>
      </w:pPr>
      <w:r w:rsidRPr="005A1D68">
        <w:rPr>
          <w:b/>
          <w:bCs/>
          <w:lang w:val="en-AU"/>
        </w:rPr>
        <w:t>Basic Information</w:t>
      </w:r>
    </w:p>
    <w:p w14:paraId="4CCEA612" w14:textId="77777777" w:rsidR="005A1D68" w:rsidRPr="005A1D68" w:rsidRDefault="005A1D68">
      <w:pPr>
        <w:numPr>
          <w:ilvl w:val="0"/>
          <w:numId w:val="46"/>
        </w:numPr>
        <w:rPr>
          <w:lang w:val="en-AU"/>
        </w:rPr>
      </w:pPr>
      <w:r w:rsidRPr="005A1D68">
        <w:rPr>
          <w:lang w:val="en-AU"/>
        </w:rPr>
        <w:t xml:space="preserve">Business Name </w:t>
      </w:r>
    </w:p>
    <w:p w14:paraId="2EC5D55C" w14:textId="77777777" w:rsidR="005A1D68" w:rsidRPr="005A1D68" w:rsidRDefault="005A1D68">
      <w:pPr>
        <w:numPr>
          <w:ilvl w:val="0"/>
          <w:numId w:val="46"/>
        </w:numPr>
        <w:rPr>
          <w:lang w:val="en-AU"/>
        </w:rPr>
      </w:pPr>
      <w:r w:rsidRPr="005A1D68">
        <w:rPr>
          <w:lang w:val="en-AU"/>
        </w:rPr>
        <w:t xml:space="preserve">Business Category </w:t>
      </w:r>
    </w:p>
    <w:p w14:paraId="7696F592" w14:textId="77777777" w:rsidR="005A1D68" w:rsidRPr="005A1D68" w:rsidRDefault="005A1D68">
      <w:pPr>
        <w:numPr>
          <w:ilvl w:val="0"/>
          <w:numId w:val="46"/>
        </w:numPr>
        <w:rPr>
          <w:lang w:val="en-AU"/>
        </w:rPr>
      </w:pPr>
      <w:r w:rsidRPr="005A1D68">
        <w:rPr>
          <w:lang w:val="en-AU"/>
        </w:rPr>
        <w:t xml:space="preserve">Short Description </w:t>
      </w:r>
    </w:p>
    <w:p w14:paraId="1857E95D" w14:textId="77777777" w:rsidR="005A1D68" w:rsidRPr="005A1D68" w:rsidRDefault="005A1D68">
      <w:pPr>
        <w:numPr>
          <w:ilvl w:val="0"/>
          <w:numId w:val="46"/>
        </w:numPr>
        <w:rPr>
          <w:lang w:val="en-AU"/>
        </w:rPr>
      </w:pPr>
      <w:r w:rsidRPr="005A1D68">
        <w:rPr>
          <w:lang w:val="en-AU"/>
        </w:rPr>
        <w:t xml:space="preserve">Detailed Description </w:t>
      </w:r>
    </w:p>
    <w:p w14:paraId="7FA04A0E" w14:textId="77777777" w:rsidR="005A1D68" w:rsidRPr="005A1D68" w:rsidRDefault="005A1D68" w:rsidP="005A1D68">
      <w:pPr>
        <w:rPr>
          <w:b/>
          <w:bCs/>
          <w:lang w:val="en-AU"/>
        </w:rPr>
      </w:pPr>
      <w:r w:rsidRPr="005A1D68">
        <w:rPr>
          <w:b/>
          <w:bCs/>
          <w:lang w:val="en-AU"/>
        </w:rPr>
        <w:t>Contact Information</w:t>
      </w:r>
    </w:p>
    <w:p w14:paraId="434600E8" w14:textId="77777777" w:rsidR="005A1D68" w:rsidRPr="005A1D68" w:rsidRDefault="005A1D68">
      <w:pPr>
        <w:numPr>
          <w:ilvl w:val="0"/>
          <w:numId w:val="47"/>
        </w:numPr>
        <w:rPr>
          <w:lang w:val="en-AU"/>
        </w:rPr>
      </w:pPr>
      <w:r w:rsidRPr="005A1D68">
        <w:rPr>
          <w:lang w:val="en-AU"/>
        </w:rPr>
        <w:t xml:space="preserve">Address </w:t>
      </w:r>
    </w:p>
    <w:p w14:paraId="6F9DAE01" w14:textId="77777777" w:rsidR="005A1D68" w:rsidRPr="005A1D68" w:rsidRDefault="005A1D68">
      <w:pPr>
        <w:numPr>
          <w:ilvl w:val="0"/>
          <w:numId w:val="47"/>
        </w:numPr>
        <w:rPr>
          <w:lang w:val="en-AU"/>
        </w:rPr>
      </w:pPr>
      <w:r w:rsidRPr="005A1D68">
        <w:rPr>
          <w:lang w:val="en-AU"/>
        </w:rPr>
        <w:t xml:space="preserve">Phone Number </w:t>
      </w:r>
    </w:p>
    <w:p w14:paraId="0F294185" w14:textId="77777777" w:rsidR="005A1D68" w:rsidRPr="005A1D68" w:rsidRDefault="005A1D68">
      <w:pPr>
        <w:numPr>
          <w:ilvl w:val="0"/>
          <w:numId w:val="47"/>
        </w:numPr>
        <w:rPr>
          <w:lang w:val="en-AU"/>
        </w:rPr>
      </w:pPr>
      <w:r w:rsidRPr="005A1D68">
        <w:rPr>
          <w:lang w:val="en-AU"/>
        </w:rPr>
        <w:t xml:space="preserve">Email Address </w:t>
      </w:r>
    </w:p>
    <w:p w14:paraId="3CC3472F" w14:textId="77777777" w:rsidR="005A1D68" w:rsidRPr="005A1D68" w:rsidRDefault="005A1D68">
      <w:pPr>
        <w:numPr>
          <w:ilvl w:val="0"/>
          <w:numId w:val="47"/>
        </w:numPr>
        <w:rPr>
          <w:lang w:val="en-AU"/>
        </w:rPr>
      </w:pPr>
      <w:r w:rsidRPr="005A1D68">
        <w:rPr>
          <w:lang w:val="en-AU"/>
        </w:rPr>
        <w:t xml:space="preserve">Website </w:t>
      </w:r>
    </w:p>
    <w:p w14:paraId="2A8EB4EF" w14:textId="77777777" w:rsidR="005A1D68" w:rsidRPr="005A1D68" w:rsidRDefault="005A1D68">
      <w:pPr>
        <w:numPr>
          <w:ilvl w:val="0"/>
          <w:numId w:val="47"/>
        </w:numPr>
        <w:rPr>
          <w:lang w:val="en-AU"/>
        </w:rPr>
      </w:pPr>
      <w:r w:rsidRPr="005A1D68">
        <w:rPr>
          <w:lang w:val="en-AU"/>
        </w:rPr>
        <w:t xml:space="preserve">Social Media Links </w:t>
      </w:r>
    </w:p>
    <w:p w14:paraId="3FC00D04" w14:textId="77777777" w:rsidR="005A1D68" w:rsidRPr="005A1D68" w:rsidRDefault="005A1D68" w:rsidP="005A1D68">
      <w:pPr>
        <w:rPr>
          <w:b/>
          <w:bCs/>
          <w:lang w:val="en-AU"/>
        </w:rPr>
      </w:pPr>
      <w:r w:rsidRPr="005A1D68">
        <w:rPr>
          <w:b/>
          <w:bCs/>
          <w:lang w:val="en-AU"/>
        </w:rPr>
        <w:t>Location</w:t>
      </w:r>
    </w:p>
    <w:p w14:paraId="45C02446" w14:textId="77777777" w:rsidR="005A1D68" w:rsidRPr="005A1D68" w:rsidRDefault="005A1D68">
      <w:pPr>
        <w:numPr>
          <w:ilvl w:val="0"/>
          <w:numId w:val="48"/>
        </w:numPr>
        <w:rPr>
          <w:lang w:val="en-AU"/>
        </w:rPr>
      </w:pPr>
      <w:r w:rsidRPr="005A1D68">
        <w:rPr>
          <w:lang w:val="en-AU"/>
        </w:rPr>
        <w:t xml:space="preserve">Interactive Map </w:t>
      </w:r>
    </w:p>
    <w:p w14:paraId="773C78C1" w14:textId="77777777" w:rsidR="005A1D68" w:rsidRPr="005A1D68" w:rsidRDefault="005A1D68">
      <w:pPr>
        <w:numPr>
          <w:ilvl w:val="0"/>
          <w:numId w:val="48"/>
        </w:numPr>
        <w:rPr>
          <w:lang w:val="en-AU"/>
        </w:rPr>
      </w:pPr>
      <w:r w:rsidRPr="005A1D68">
        <w:rPr>
          <w:lang w:val="en-AU"/>
        </w:rPr>
        <w:t xml:space="preserve">Directions </w:t>
      </w:r>
    </w:p>
    <w:p w14:paraId="65F17075" w14:textId="77777777" w:rsidR="005A1D68" w:rsidRPr="005A1D68" w:rsidRDefault="005A1D68">
      <w:pPr>
        <w:numPr>
          <w:ilvl w:val="0"/>
          <w:numId w:val="48"/>
        </w:numPr>
        <w:rPr>
          <w:lang w:val="en-AU"/>
        </w:rPr>
      </w:pPr>
      <w:r w:rsidRPr="005A1D68">
        <w:rPr>
          <w:lang w:val="en-AU"/>
        </w:rPr>
        <w:t xml:space="preserve">Service Area (if applicable) </w:t>
      </w:r>
    </w:p>
    <w:p w14:paraId="7A742B84" w14:textId="77777777" w:rsidR="005A1D68" w:rsidRPr="005A1D68" w:rsidRDefault="005A1D68" w:rsidP="005A1D68">
      <w:pPr>
        <w:rPr>
          <w:b/>
          <w:bCs/>
          <w:lang w:val="en-AU"/>
        </w:rPr>
      </w:pPr>
      <w:r w:rsidRPr="005A1D68">
        <w:rPr>
          <w:b/>
          <w:bCs/>
          <w:lang w:val="en-AU"/>
        </w:rPr>
        <w:t>Business Details</w:t>
      </w:r>
    </w:p>
    <w:p w14:paraId="55B66030" w14:textId="77777777" w:rsidR="005A1D68" w:rsidRPr="005A1D68" w:rsidRDefault="005A1D68">
      <w:pPr>
        <w:numPr>
          <w:ilvl w:val="0"/>
          <w:numId w:val="49"/>
        </w:numPr>
        <w:rPr>
          <w:lang w:val="en-AU"/>
        </w:rPr>
      </w:pPr>
      <w:r w:rsidRPr="005A1D68">
        <w:rPr>
          <w:lang w:val="en-AU"/>
        </w:rPr>
        <w:t xml:space="preserve">Opening Hours </w:t>
      </w:r>
    </w:p>
    <w:p w14:paraId="5094E761" w14:textId="77777777" w:rsidR="005A1D68" w:rsidRPr="005A1D68" w:rsidRDefault="005A1D68">
      <w:pPr>
        <w:numPr>
          <w:ilvl w:val="0"/>
          <w:numId w:val="49"/>
        </w:numPr>
        <w:rPr>
          <w:lang w:val="en-AU"/>
        </w:rPr>
      </w:pPr>
      <w:r w:rsidRPr="005A1D68">
        <w:rPr>
          <w:lang w:val="en-AU"/>
        </w:rPr>
        <w:t xml:space="preserve">Available Services </w:t>
      </w:r>
    </w:p>
    <w:p w14:paraId="7B7D5B30" w14:textId="77777777" w:rsidR="005A1D68" w:rsidRPr="005A1D68" w:rsidRDefault="005A1D68">
      <w:pPr>
        <w:numPr>
          <w:ilvl w:val="0"/>
          <w:numId w:val="49"/>
        </w:numPr>
        <w:rPr>
          <w:lang w:val="en-AU"/>
        </w:rPr>
      </w:pPr>
      <w:r w:rsidRPr="005A1D68">
        <w:rPr>
          <w:lang w:val="en-AU"/>
        </w:rPr>
        <w:lastRenderedPageBreak/>
        <w:t xml:space="preserve">Languages Spoken </w:t>
      </w:r>
    </w:p>
    <w:p w14:paraId="1320304F" w14:textId="77777777" w:rsidR="005A1D68" w:rsidRPr="005A1D68" w:rsidRDefault="005A1D68">
      <w:pPr>
        <w:numPr>
          <w:ilvl w:val="0"/>
          <w:numId w:val="49"/>
        </w:numPr>
        <w:rPr>
          <w:lang w:val="en-AU"/>
        </w:rPr>
      </w:pPr>
      <w:r w:rsidRPr="005A1D68">
        <w:rPr>
          <w:lang w:val="en-AU"/>
        </w:rPr>
        <w:t xml:space="preserve">Korean-speaking Available </w:t>
      </w:r>
    </w:p>
    <w:p w14:paraId="54EA0184" w14:textId="77777777" w:rsidR="005A1D68" w:rsidRPr="005A1D68" w:rsidRDefault="005A1D68">
      <w:pPr>
        <w:numPr>
          <w:ilvl w:val="0"/>
          <w:numId w:val="49"/>
        </w:numPr>
        <w:rPr>
          <w:lang w:val="en-AU"/>
        </w:rPr>
      </w:pPr>
      <w:r w:rsidRPr="005A1D68">
        <w:rPr>
          <w:lang w:val="en-AU"/>
        </w:rPr>
        <w:t xml:space="preserve">Payment Methods </w:t>
      </w:r>
    </w:p>
    <w:p w14:paraId="30491559" w14:textId="77777777" w:rsidR="005A1D68" w:rsidRPr="005A1D68" w:rsidRDefault="005A1D68">
      <w:pPr>
        <w:numPr>
          <w:ilvl w:val="0"/>
          <w:numId w:val="49"/>
        </w:numPr>
        <w:rPr>
          <w:lang w:val="en-AU"/>
        </w:rPr>
      </w:pPr>
      <w:r w:rsidRPr="005A1D68">
        <w:rPr>
          <w:lang w:val="en-AU"/>
        </w:rPr>
        <w:t xml:space="preserve">Accessibility Information </w:t>
      </w:r>
    </w:p>
    <w:p w14:paraId="7EC4BC7D" w14:textId="77777777" w:rsidR="005A1D68" w:rsidRPr="005A1D68" w:rsidRDefault="005A1D68" w:rsidP="005A1D68">
      <w:pPr>
        <w:rPr>
          <w:b/>
          <w:bCs/>
          <w:lang w:val="en-AU"/>
        </w:rPr>
      </w:pPr>
      <w:r w:rsidRPr="005A1D68">
        <w:rPr>
          <w:b/>
          <w:bCs/>
          <w:lang w:val="en-AU"/>
        </w:rPr>
        <w:t>Trust Indicators</w:t>
      </w:r>
    </w:p>
    <w:p w14:paraId="5C7FFA59" w14:textId="77777777" w:rsidR="005A1D68" w:rsidRPr="005A1D68" w:rsidRDefault="005A1D68">
      <w:pPr>
        <w:numPr>
          <w:ilvl w:val="0"/>
          <w:numId w:val="50"/>
        </w:numPr>
        <w:rPr>
          <w:lang w:val="en-AU"/>
        </w:rPr>
      </w:pPr>
      <w:r w:rsidRPr="005A1D68">
        <w:rPr>
          <w:lang w:val="en-AU"/>
        </w:rPr>
        <w:t xml:space="preserve">Verification Status </w:t>
      </w:r>
    </w:p>
    <w:p w14:paraId="34B41AC0" w14:textId="77777777" w:rsidR="005A1D68" w:rsidRPr="005A1D68" w:rsidRDefault="005A1D68">
      <w:pPr>
        <w:numPr>
          <w:ilvl w:val="0"/>
          <w:numId w:val="50"/>
        </w:numPr>
        <w:rPr>
          <w:lang w:val="en-AU"/>
        </w:rPr>
      </w:pPr>
      <w:r w:rsidRPr="005A1D68">
        <w:rPr>
          <w:lang w:val="en-AU"/>
        </w:rPr>
        <w:t xml:space="preserve">Last Updated Date </w:t>
      </w:r>
    </w:p>
    <w:p w14:paraId="7C72F93C" w14:textId="77777777" w:rsidR="005A1D68" w:rsidRPr="005A1D68" w:rsidRDefault="005A1D68">
      <w:pPr>
        <w:numPr>
          <w:ilvl w:val="0"/>
          <w:numId w:val="50"/>
        </w:numPr>
        <w:rPr>
          <w:lang w:val="en-AU"/>
        </w:rPr>
      </w:pPr>
      <w:r w:rsidRPr="005A1D68">
        <w:rPr>
          <w:lang w:val="en-AU"/>
        </w:rPr>
        <w:t xml:space="preserve">User Rating </w:t>
      </w:r>
    </w:p>
    <w:p w14:paraId="61D0698E" w14:textId="77777777" w:rsidR="005A1D68" w:rsidRPr="005A1D68" w:rsidRDefault="005A1D68">
      <w:pPr>
        <w:numPr>
          <w:ilvl w:val="0"/>
          <w:numId w:val="50"/>
        </w:numPr>
        <w:rPr>
          <w:lang w:val="en-AU"/>
        </w:rPr>
      </w:pPr>
      <w:r w:rsidRPr="005A1D68">
        <w:rPr>
          <w:lang w:val="en-AU"/>
        </w:rPr>
        <w:t xml:space="preserve">Review Count </w:t>
      </w:r>
    </w:p>
    <w:p w14:paraId="136E690B" w14:textId="77777777" w:rsidR="005A1D68" w:rsidRPr="005A1D68" w:rsidRDefault="005A1D68" w:rsidP="005A1D68">
      <w:pPr>
        <w:rPr>
          <w:b/>
          <w:bCs/>
          <w:lang w:val="en-AU"/>
        </w:rPr>
      </w:pPr>
      <w:r w:rsidRPr="005A1D68">
        <w:rPr>
          <w:b/>
          <w:bCs/>
          <w:lang w:val="en-AU"/>
        </w:rPr>
        <w:t>Media</w:t>
      </w:r>
    </w:p>
    <w:p w14:paraId="0DC09986" w14:textId="77777777" w:rsidR="005A1D68" w:rsidRPr="005A1D68" w:rsidRDefault="005A1D68">
      <w:pPr>
        <w:numPr>
          <w:ilvl w:val="0"/>
          <w:numId w:val="51"/>
        </w:numPr>
        <w:rPr>
          <w:lang w:val="en-AU"/>
        </w:rPr>
      </w:pPr>
      <w:r w:rsidRPr="005A1D68">
        <w:rPr>
          <w:lang w:val="en-AU"/>
        </w:rPr>
        <w:t xml:space="preserve">Business Logo </w:t>
      </w:r>
    </w:p>
    <w:p w14:paraId="30CE6AF2" w14:textId="77777777" w:rsidR="005A1D68" w:rsidRPr="005A1D68" w:rsidRDefault="005A1D68">
      <w:pPr>
        <w:numPr>
          <w:ilvl w:val="0"/>
          <w:numId w:val="51"/>
        </w:numPr>
        <w:rPr>
          <w:lang w:val="en-AU"/>
        </w:rPr>
      </w:pPr>
      <w:r w:rsidRPr="005A1D68">
        <w:rPr>
          <w:lang w:val="en-AU"/>
        </w:rPr>
        <w:t xml:space="preserve">Photos </w:t>
      </w:r>
    </w:p>
    <w:p w14:paraId="79E98167" w14:textId="77777777" w:rsidR="005A1D68" w:rsidRPr="005A1D68" w:rsidRDefault="005A1D68">
      <w:pPr>
        <w:numPr>
          <w:ilvl w:val="0"/>
          <w:numId w:val="51"/>
        </w:numPr>
        <w:rPr>
          <w:lang w:val="en-AU"/>
        </w:rPr>
      </w:pPr>
      <w:r w:rsidRPr="005A1D68">
        <w:rPr>
          <w:lang w:val="en-AU"/>
        </w:rPr>
        <w:t>Featured Image</w:t>
      </w:r>
    </w:p>
    <w:p w14:paraId="3B48CF68" w14:textId="0E16552A" w:rsidR="00171321" w:rsidRDefault="00171321"/>
    <w:p w14:paraId="73498EC3" w14:textId="77777777" w:rsidR="00171321" w:rsidRDefault="00000000">
      <w:pPr>
        <w:pStyle w:val="Heading3"/>
      </w:pPr>
      <w:bookmarkStart w:id="31" w:name="_Toc235196782"/>
      <w:r>
        <w:t>Categories</w:t>
      </w:r>
      <w:bookmarkEnd w:id="31"/>
    </w:p>
    <w:p w14:paraId="024E8E5C" w14:textId="77777777" w:rsidR="005A1D68" w:rsidRPr="005A1D68" w:rsidRDefault="005A1D68" w:rsidP="005A1D68">
      <w:pPr>
        <w:rPr>
          <w:lang w:val="en-AU"/>
        </w:rPr>
      </w:pPr>
      <w:r w:rsidRPr="005A1D68">
        <w:rPr>
          <w:lang w:val="en-AU"/>
        </w:rPr>
        <w:t>Businesses should be organised into clear categories to improve browsing and search.</w:t>
      </w:r>
    </w:p>
    <w:p w14:paraId="1AB81CF1" w14:textId="77777777" w:rsidR="005A1D68" w:rsidRPr="005A1D68" w:rsidRDefault="005A1D68" w:rsidP="005A1D68">
      <w:pPr>
        <w:rPr>
          <w:b/>
          <w:bCs/>
          <w:lang w:val="en-AU"/>
        </w:rPr>
      </w:pPr>
      <w:r w:rsidRPr="005A1D68">
        <w:rPr>
          <w:b/>
          <w:bCs/>
          <w:lang w:val="en-AU"/>
        </w:rPr>
        <w:t>Food &amp; Dining</w:t>
      </w:r>
    </w:p>
    <w:p w14:paraId="243B01E7" w14:textId="77777777" w:rsidR="005A1D68" w:rsidRPr="005A1D68" w:rsidRDefault="005A1D68">
      <w:pPr>
        <w:numPr>
          <w:ilvl w:val="0"/>
          <w:numId w:val="52"/>
        </w:numPr>
        <w:rPr>
          <w:lang w:val="en-AU"/>
        </w:rPr>
      </w:pPr>
      <w:r w:rsidRPr="005A1D68">
        <w:rPr>
          <w:lang w:val="en-AU"/>
        </w:rPr>
        <w:t xml:space="preserve">Korean Restaurants </w:t>
      </w:r>
    </w:p>
    <w:p w14:paraId="06C4B5D1" w14:textId="77777777" w:rsidR="005A1D68" w:rsidRPr="005A1D68" w:rsidRDefault="005A1D68">
      <w:pPr>
        <w:numPr>
          <w:ilvl w:val="0"/>
          <w:numId w:val="52"/>
        </w:numPr>
        <w:rPr>
          <w:lang w:val="en-AU"/>
        </w:rPr>
      </w:pPr>
      <w:r w:rsidRPr="005A1D68">
        <w:rPr>
          <w:lang w:val="en-AU"/>
        </w:rPr>
        <w:t xml:space="preserve">Cafés </w:t>
      </w:r>
    </w:p>
    <w:p w14:paraId="437FBD8F" w14:textId="77777777" w:rsidR="005A1D68" w:rsidRPr="005A1D68" w:rsidRDefault="005A1D68">
      <w:pPr>
        <w:numPr>
          <w:ilvl w:val="0"/>
          <w:numId w:val="52"/>
        </w:numPr>
        <w:rPr>
          <w:lang w:val="en-AU"/>
        </w:rPr>
      </w:pPr>
      <w:r w:rsidRPr="005A1D68">
        <w:rPr>
          <w:lang w:val="en-AU"/>
        </w:rPr>
        <w:t xml:space="preserve">Bakeries </w:t>
      </w:r>
    </w:p>
    <w:p w14:paraId="1697FE5A" w14:textId="77777777" w:rsidR="005A1D68" w:rsidRPr="005A1D68" w:rsidRDefault="005A1D68">
      <w:pPr>
        <w:numPr>
          <w:ilvl w:val="0"/>
          <w:numId w:val="52"/>
        </w:numPr>
        <w:rPr>
          <w:lang w:val="en-AU"/>
        </w:rPr>
      </w:pPr>
      <w:r w:rsidRPr="005A1D68">
        <w:rPr>
          <w:lang w:val="en-AU"/>
        </w:rPr>
        <w:t xml:space="preserve">Grocery Stores </w:t>
      </w:r>
    </w:p>
    <w:p w14:paraId="60058FA5" w14:textId="77777777" w:rsidR="005A1D68" w:rsidRPr="005A1D68" w:rsidRDefault="005A1D68" w:rsidP="005A1D68">
      <w:pPr>
        <w:rPr>
          <w:b/>
          <w:bCs/>
          <w:lang w:val="en-AU"/>
        </w:rPr>
      </w:pPr>
      <w:r w:rsidRPr="005A1D68">
        <w:rPr>
          <w:b/>
          <w:bCs/>
          <w:lang w:val="en-AU"/>
        </w:rPr>
        <w:t>Healthcare</w:t>
      </w:r>
    </w:p>
    <w:p w14:paraId="50649BAF" w14:textId="77777777" w:rsidR="005A1D68" w:rsidRPr="005A1D68" w:rsidRDefault="005A1D68">
      <w:pPr>
        <w:numPr>
          <w:ilvl w:val="0"/>
          <w:numId w:val="53"/>
        </w:numPr>
        <w:rPr>
          <w:lang w:val="en-AU"/>
        </w:rPr>
      </w:pPr>
      <w:r w:rsidRPr="005A1D68">
        <w:rPr>
          <w:lang w:val="en-AU"/>
        </w:rPr>
        <w:t xml:space="preserve">General Practitioners (GP) </w:t>
      </w:r>
    </w:p>
    <w:p w14:paraId="3EB5743F" w14:textId="77777777" w:rsidR="005A1D68" w:rsidRPr="005A1D68" w:rsidRDefault="005A1D68">
      <w:pPr>
        <w:numPr>
          <w:ilvl w:val="0"/>
          <w:numId w:val="53"/>
        </w:numPr>
        <w:rPr>
          <w:lang w:val="en-AU"/>
        </w:rPr>
      </w:pPr>
      <w:r w:rsidRPr="005A1D68">
        <w:rPr>
          <w:lang w:val="en-AU"/>
        </w:rPr>
        <w:t xml:space="preserve">Dentists </w:t>
      </w:r>
    </w:p>
    <w:p w14:paraId="52396F66" w14:textId="77777777" w:rsidR="005A1D68" w:rsidRPr="005A1D68" w:rsidRDefault="005A1D68">
      <w:pPr>
        <w:numPr>
          <w:ilvl w:val="0"/>
          <w:numId w:val="53"/>
        </w:numPr>
        <w:rPr>
          <w:lang w:val="en-AU"/>
        </w:rPr>
      </w:pPr>
      <w:r w:rsidRPr="005A1D68">
        <w:rPr>
          <w:lang w:val="en-AU"/>
        </w:rPr>
        <w:t xml:space="preserve">Pharmacies </w:t>
      </w:r>
    </w:p>
    <w:p w14:paraId="00738615" w14:textId="77777777" w:rsidR="005A1D68" w:rsidRPr="005A1D68" w:rsidRDefault="005A1D68">
      <w:pPr>
        <w:numPr>
          <w:ilvl w:val="0"/>
          <w:numId w:val="53"/>
        </w:numPr>
        <w:rPr>
          <w:lang w:val="en-AU"/>
        </w:rPr>
      </w:pPr>
      <w:r w:rsidRPr="005A1D68">
        <w:rPr>
          <w:lang w:val="en-AU"/>
        </w:rPr>
        <w:t xml:space="preserve">Specialists </w:t>
      </w:r>
    </w:p>
    <w:p w14:paraId="6AEB87ED" w14:textId="77777777" w:rsidR="005A1D68" w:rsidRPr="005A1D68" w:rsidRDefault="005A1D68">
      <w:pPr>
        <w:numPr>
          <w:ilvl w:val="0"/>
          <w:numId w:val="53"/>
        </w:numPr>
        <w:rPr>
          <w:lang w:val="en-AU"/>
        </w:rPr>
      </w:pPr>
      <w:r w:rsidRPr="005A1D68">
        <w:rPr>
          <w:lang w:val="en-AU"/>
        </w:rPr>
        <w:lastRenderedPageBreak/>
        <w:t xml:space="preserve">Allied Health </w:t>
      </w:r>
    </w:p>
    <w:p w14:paraId="68CA870F" w14:textId="77777777" w:rsidR="005A1D68" w:rsidRPr="005A1D68" w:rsidRDefault="005A1D68" w:rsidP="005A1D68">
      <w:pPr>
        <w:rPr>
          <w:b/>
          <w:bCs/>
          <w:lang w:val="en-AU"/>
        </w:rPr>
      </w:pPr>
      <w:r w:rsidRPr="005A1D68">
        <w:rPr>
          <w:b/>
          <w:bCs/>
          <w:lang w:val="en-AU"/>
        </w:rPr>
        <w:t>Beauty &amp; Lifestyle</w:t>
      </w:r>
    </w:p>
    <w:p w14:paraId="3CAC287C" w14:textId="77777777" w:rsidR="005A1D68" w:rsidRPr="005A1D68" w:rsidRDefault="005A1D68">
      <w:pPr>
        <w:numPr>
          <w:ilvl w:val="0"/>
          <w:numId w:val="54"/>
        </w:numPr>
        <w:rPr>
          <w:lang w:val="en-AU"/>
        </w:rPr>
      </w:pPr>
      <w:r w:rsidRPr="005A1D68">
        <w:rPr>
          <w:lang w:val="en-AU"/>
        </w:rPr>
        <w:t xml:space="preserve">Hair Salons </w:t>
      </w:r>
    </w:p>
    <w:p w14:paraId="3399F550" w14:textId="77777777" w:rsidR="005A1D68" w:rsidRPr="005A1D68" w:rsidRDefault="005A1D68">
      <w:pPr>
        <w:numPr>
          <w:ilvl w:val="0"/>
          <w:numId w:val="54"/>
        </w:numPr>
        <w:rPr>
          <w:lang w:val="en-AU"/>
        </w:rPr>
      </w:pPr>
      <w:r w:rsidRPr="005A1D68">
        <w:rPr>
          <w:lang w:val="en-AU"/>
        </w:rPr>
        <w:t xml:space="preserve">Barbers </w:t>
      </w:r>
    </w:p>
    <w:p w14:paraId="3464D6DB" w14:textId="77777777" w:rsidR="005A1D68" w:rsidRPr="005A1D68" w:rsidRDefault="005A1D68">
      <w:pPr>
        <w:numPr>
          <w:ilvl w:val="0"/>
          <w:numId w:val="54"/>
        </w:numPr>
        <w:rPr>
          <w:lang w:val="en-AU"/>
        </w:rPr>
      </w:pPr>
      <w:r w:rsidRPr="005A1D68">
        <w:rPr>
          <w:lang w:val="en-AU"/>
        </w:rPr>
        <w:t xml:space="preserve">Nail Salons </w:t>
      </w:r>
    </w:p>
    <w:p w14:paraId="1B934C67" w14:textId="77777777" w:rsidR="005A1D68" w:rsidRPr="005A1D68" w:rsidRDefault="005A1D68">
      <w:pPr>
        <w:numPr>
          <w:ilvl w:val="0"/>
          <w:numId w:val="54"/>
        </w:numPr>
        <w:rPr>
          <w:lang w:val="en-AU"/>
        </w:rPr>
      </w:pPr>
      <w:r w:rsidRPr="005A1D68">
        <w:rPr>
          <w:lang w:val="en-AU"/>
        </w:rPr>
        <w:t xml:space="preserve">Beauty Clinics </w:t>
      </w:r>
    </w:p>
    <w:p w14:paraId="7CE6D1C6" w14:textId="77777777" w:rsidR="005A1D68" w:rsidRPr="005A1D68" w:rsidRDefault="005A1D68" w:rsidP="005A1D68">
      <w:pPr>
        <w:rPr>
          <w:b/>
          <w:bCs/>
          <w:lang w:val="en-AU"/>
        </w:rPr>
      </w:pPr>
      <w:r w:rsidRPr="005A1D68">
        <w:rPr>
          <w:b/>
          <w:bCs/>
          <w:lang w:val="en-AU"/>
        </w:rPr>
        <w:t>Professional Services</w:t>
      </w:r>
    </w:p>
    <w:p w14:paraId="3E0A8846" w14:textId="77777777" w:rsidR="005A1D68" w:rsidRPr="005A1D68" w:rsidRDefault="005A1D68">
      <w:pPr>
        <w:numPr>
          <w:ilvl w:val="0"/>
          <w:numId w:val="55"/>
        </w:numPr>
        <w:rPr>
          <w:lang w:val="en-AU"/>
        </w:rPr>
      </w:pPr>
      <w:r w:rsidRPr="005A1D68">
        <w:rPr>
          <w:lang w:val="en-AU"/>
        </w:rPr>
        <w:t xml:space="preserve">Migration Agents </w:t>
      </w:r>
    </w:p>
    <w:p w14:paraId="351ABC46" w14:textId="77777777" w:rsidR="005A1D68" w:rsidRPr="005A1D68" w:rsidRDefault="005A1D68">
      <w:pPr>
        <w:numPr>
          <w:ilvl w:val="0"/>
          <w:numId w:val="55"/>
        </w:numPr>
        <w:rPr>
          <w:lang w:val="en-AU"/>
        </w:rPr>
      </w:pPr>
      <w:r w:rsidRPr="005A1D68">
        <w:rPr>
          <w:lang w:val="en-AU"/>
        </w:rPr>
        <w:t xml:space="preserve">Accountants </w:t>
      </w:r>
    </w:p>
    <w:p w14:paraId="5DB590E9" w14:textId="77777777" w:rsidR="005A1D68" w:rsidRPr="005A1D68" w:rsidRDefault="005A1D68">
      <w:pPr>
        <w:numPr>
          <w:ilvl w:val="0"/>
          <w:numId w:val="55"/>
        </w:numPr>
        <w:rPr>
          <w:lang w:val="en-AU"/>
        </w:rPr>
      </w:pPr>
      <w:r w:rsidRPr="005A1D68">
        <w:rPr>
          <w:lang w:val="en-AU"/>
        </w:rPr>
        <w:t xml:space="preserve">Lawyers </w:t>
      </w:r>
    </w:p>
    <w:p w14:paraId="19851F6D" w14:textId="77777777" w:rsidR="005A1D68" w:rsidRPr="005A1D68" w:rsidRDefault="005A1D68">
      <w:pPr>
        <w:numPr>
          <w:ilvl w:val="0"/>
          <w:numId w:val="55"/>
        </w:numPr>
        <w:rPr>
          <w:lang w:val="en-AU"/>
        </w:rPr>
      </w:pPr>
      <w:r w:rsidRPr="005A1D68">
        <w:rPr>
          <w:lang w:val="en-AU"/>
        </w:rPr>
        <w:t xml:space="preserve">Financial Advisors </w:t>
      </w:r>
    </w:p>
    <w:p w14:paraId="231357D7" w14:textId="77777777" w:rsidR="005A1D68" w:rsidRPr="005A1D68" w:rsidRDefault="005A1D68" w:rsidP="005A1D68">
      <w:pPr>
        <w:rPr>
          <w:b/>
          <w:bCs/>
          <w:lang w:val="en-AU"/>
        </w:rPr>
      </w:pPr>
      <w:r w:rsidRPr="005A1D68">
        <w:rPr>
          <w:b/>
          <w:bCs/>
          <w:lang w:val="en-AU"/>
        </w:rPr>
        <w:t>Education</w:t>
      </w:r>
    </w:p>
    <w:p w14:paraId="381D9245" w14:textId="77777777" w:rsidR="005A1D68" w:rsidRPr="005A1D68" w:rsidRDefault="005A1D68">
      <w:pPr>
        <w:numPr>
          <w:ilvl w:val="0"/>
          <w:numId w:val="56"/>
        </w:numPr>
        <w:rPr>
          <w:lang w:val="en-AU"/>
        </w:rPr>
      </w:pPr>
      <w:r w:rsidRPr="005A1D68">
        <w:rPr>
          <w:lang w:val="en-AU"/>
        </w:rPr>
        <w:t xml:space="preserve">English Schools </w:t>
      </w:r>
    </w:p>
    <w:p w14:paraId="61813FA0" w14:textId="77777777" w:rsidR="005A1D68" w:rsidRPr="005A1D68" w:rsidRDefault="005A1D68">
      <w:pPr>
        <w:numPr>
          <w:ilvl w:val="0"/>
          <w:numId w:val="56"/>
        </w:numPr>
        <w:rPr>
          <w:lang w:val="en-AU"/>
        </w:rPr>
      </w:pPr>
      <w:r w:rsidRPr="005A1D68">
        <w:rPr>
          <w:lang w:val="en-AU"/>
        </w:rPr>
        <w:t xml:space="preserve">Tutoring </w:t>
      </w:r>
    </w:p>
    <w:p w14:paraId="3672BFCE" w14:textId="77777777" w:rsidR="005A1D68" w:rsidRPr="005A1D68" w:rsidRDefault="005A1D68">
      <w:pPr>
        <w:numPr>
          <w:ilvl w:val="0"/>
          <w:numId w:val="56"/>
        </w:numPr>
        <w:rPr>
          <w:lang w:val="en-AU"/>
        </w:rPr>
      </w:pPr>
      <w:r w:rsidRPr="005A1D68">
        <w:rPr>
          <w:lang w:val="en-AU"/>
        </w:rPr>
        <w:t xml:space="preserve">Driving Schools </w:t>
      </w:r>
    </w:p>
    <w:p w14:paraId="6B352424" w14:textId="77777777" w:rsidR="005A1D68" w:rsidRPr="005A1D68" w:rsidRDefault="005A1D68">
      <w:pPr>
        <w:numPr>
          <w:ilvl w:val="0"/>
          <w:numId w:val="56"/>
        </w:numPr>
        <w:rPr>
          <w:lang w:val="en-AU"/>
        </w:rPr>
      </w:pPr>
      <w:r w:rsidRPr="005A1D68">
        <w:rPr>
          <w:lang w:val="en-AU"/>
        </w:rPr>
        <w:t xml:space="preserve">Childcare </w:t>
      </w:r>
    </w:p>
    <w:p w14:paraId="70B85EE7" w14:textId="77777777" w:rsidR="005A1D68" w:rsidRPr="005A1D68" w:rsidRDefault="005A1D68" w:rsidP="005A1D68">
      <w:pPr>
        <w:rPr>
          <w:b/>
          <w:bCs/>
          <w:lang w:val="en-AU"/>
        </w:rPr>
      </w:pPr>
      <w:r w:rsidRPr="005A1D68">
        <w:rPr>
          <w:b/>
          <w:bCs/>
          <w:lang w:val="en-AU"/>
        </w:rPr>
        <w:t>Accommodation</w:t>
      </w:r>
    </w:p>
    <w:p w14:paraId="6C1DBE6C" w14:textId="77777777" w:rsidR="005A1D68" w:rsidRPr="005A1D68" w:rsidRDefault="005A1D68">
      <w:pPr>
        <w:numPr>
          <w:ilvl w:val="0"/>
          <w:numId w:val="57"/>
        </w:numPr>
        <w:rPr>
          <w:lang w:val="en-AU"/>
        </w:rPr>
      </w:pPr>
      <w:r w:rsidRPr="005A1D68">
        <w:rPr>
          <w:lang w:val="en-AU"/>
        </w:rPr>
        <w:t xml:space="preserve">Real Estate Agencies </w:t>
      </w:r>
    </w:p>
    <w:p w14:paraId="4C1F34D6" w14:textId="77777777" w:rsidR="005A1D68" w:rsidRPr="005A1D68" w:rsidRDefault="005A1D68">
      <w:pPr>
        <w:numPr>
          <w:ilvl w:val="0"/>
          <w:numId w:val="57"/>
        </w:numPr>
        <w:rPr>
          <w:lang w:val="en-AU"/>
        </w:rPr>
      </w:pPr>
      <w:r w:rsidRPr="005A1D68">
        <w:rPr>
          <w:lang w:val="en-AU"/>
        </w:rPr>
        <w:t xml:space="preserve">Student Accommodation </w:t>
      </w:r>
    </w:p>
    <w:p w14:paraId="643ADC78" w14:textId="77777777" w:rsidR="005A1D68" w:rsidRPr="005A1D68" w:rsidRDefault="005A1D68">
      <w:pPr>
        <w:numPr>
          <w:ilvl w:val="0"/>
          <w:numId w:val="57"/>
        </w:numPr>
        <w:rPr>
          <w:lang w:val="en-AU"/>
        </w:rPr>
      </w:pPr>
      <w:r w:rsidRPr="005A1D68">
        <w:rPr>
          <w:lang w:val="en-AU"/>
        </w:rPr>
        <w:t xml:space="preserve">Short-term Accommodation </w:t>
      </w:r>
    </w:p>
    <w:p w14:paraId="4128C28F" w14:textId="77777777" w:rsidR="005A1D68" w:rsidRPr="005A1D68" w:rsidRDefault="005A1D68" w:rsidP="005A1D68">
      <w:pPr>
        <w:rPr>
          <w:b/>
          <w:bCs/>
          <w:lang w:val="en-AU"/>
        </w:rPr>
      </w:pPr>
      <w:r w:rsidRPr="005A1D68">
        <w:rPr>
          <w:b/>
          <w:bCs/>
          <w:lang w:val="en-AU"/>
        </w:rPr>
        <w:t>Automotive</w:t>
      </w:r>
    </w:p>
    <w:p w14:paraId="53BCAF0E" w14:textId="77777777" w:rsidR="005A1D68" w:rsidRPr="005A1D68" w:rsidRDefault="005A1D68">
      <w:pPr>
        <w:numPr>
          <w:ilvl w:val="0"/>
          <w:numId w:val="58"/>
        </w:numPr>
        <w:rPr>
          <w:lang w:val="en-AU"/>
        </w:rPr>
      </w:pPr>
      <w:r w:rsidRPr="005A1D68">
        <w:rPr>
          <w:lang w:val="en-AU"/>
        </w:rPr>
        <w:t xml:space="preserve">Mechanics </w:t>
      </w:r>
    </w:p>
    <w:p w14:paraId="08949464" w14:textId="77777777" w:rsidR="005A1D68" w:rsidRPr="005A1D68" w:rsidRDefault="005A1D68">
      <w:pPr>
        <w:numPr>
          <w:ilvl w:val="0"/>
          <w:numId w:val="58"/>
        </w:numPr>
        <w:rPr>
          <w:lang w:val="en-AU"/>
        </w:rPr>
      </w:pPr>
      <w:r w:rsidRPr="005A1D68">
        <w:rPr>
          <w:lang w:val="en-AU"/>
        </w:rPr>
        <w:t xml:space="preserve">Car Dealers </w:t>
      </w:r>
    </w:p>
    <w:p w14:paraId="470D6DCF" w14:textId="77777777" w:rsidR="005A1D68" w:rsidRPr="005A1D68" w:rsidRDefault="005A1D68">
      <w:pPr>
        <w:numPr>
          <w:ilvl w:val="0"/>
          <w:numId w:val="58"/>
        </w:numPr>
        <w:rPr>
          <w:lang w:val="en-AU"/>
        </w:rPr>
      </w:pPr>
      <w:r w:rsidRPr="005A1D68">
        <w:rPr>
          <w:lang w:val="en-AU"/>
        </w:rPr>
        <w:t xml:space="preserve">Car Rental </w:t>
      </w:r>
    </w:p>
    <w:p w14:paraId="693A81DA" w14:textId="77777777" w:rsidR="005A1D68" w:rsidRPr="005A1D68" w:rsidRDefault="005A1D68">
      <w:pPr>
        <w:numPr>
          <w:ilvl w:val="0"/>
          <w:numId w:val="58"/>
        </w:numPr>
        <w:rPr>
          <w:lang w:val="en-AU"/>
        </w:rPr>
      </w:pPr>
      <w:r w:rsidRPr="005A1D68">
        <w:rPr>
          <w:lang w:val="en-AU"/>
        </w:rPr>
        <w:t xml:space="preserve">Driving Services </w:t>
      </w:r>
    </w:p>
    <w:p w14:paraId="0494785E" w14:textId="77777777" w:rsidR="005A1D68" w:rsidRPr="005A1D68" w:rsidRDefault="005A1D68" w:rsidP="005A1D68">
      <w:pPr>
        <w:rPr>
          <w:b/>
          <w:bCs/>
          <w:lang w:val="en-AU"/>
        </w:rPr>
      </w:pPr>
      <w:r w:rsidRPr="005A1D68">
        <w:rPr>
          <w:b/>
          <w:bCs/>
          <w:lang w:val="en-AU"/>
        </w:rPr>
        <w:t>Shopping</w:t>
      </w:r>
    </w:p>
    <w:p w14:paraId="4EDA5E67" w14:textId="77777777" w:rsidR="005A1D68" w:rsidRPr="005A1D68" w:rsidRDefault="005A1D68">
      <w:pPr>
        <w:numPr>
          <w:ilvl w:val="0"/>
          <w:numId w:val="59"/>
        </w:numPr>
        <w:rPr>
          <w:lang w:val="en-AU"/>
        </w:rPr>
      </w:pPr>
      <w:r w:rsidRPr="005A1D68">
        <w:rPr>
          <w:lang w:val="en-AU"/>
        </w:rPr>
        <w:lastRenderedPageBreak/>
        <w:t xml:space="preserve">Korean Markets </w:t>
      </w:r>
    </w:p>
    <w:p w14:paraId="2A646E5C" w14:textId="77777777" w:rsidR="005A1D68" w:rsidRPr="005A1D68" w:rsidRDefault="005A1D68">
      <w:pPr>
        <w:numPr>
          <w:ilvl w:val="0"/>
          <w:numId w:val="59"/>
        </w:numPr>
        <w:rPr>
          <w:lang w:val="en-AU"/>
        </w:rPr>
      </w:pPr>
      <w:r w:rsidRPr="005A1D68">
        <w:rPr>
          <w:lang w:val="en-AU"/>
        </w:rPr>
        <w:t xml:space="preserve">Convenience Stores </w:t>
      </w:r>
    </w:p>
    <w:p w14:paraId="69EA8A33" w14:textId="77777777" w:rsidR="005A1D68" w:rsidRPr="005A1D68" w:rsidRDefault="005A1D68">
      <w:pPr>
        <w:numPr>
          <w:ilvl w:val="0"/>
          <w:numId w:val="59"/>
        </w:numPr>
        <w:rPr>
          <w:lang w:val="en-AU"/>
        </w:rPr>
      </w:pPr>
      <w:r w:rsidRPr="005A1D68">
        <w:rPr>
          <w:lang w:val="en-AU"/>
        </w:rPr>
        <w:t xml:space="preserve">Retail Stores </w:t>
      </w:r>
    </w:p>
    <w:p w14:paraId="65C4AB01" w14:textId="77777777" w:rsidR="005A1D68" w:rsidRPr="005A1D68" w:rsidRDefault="005A1D68" w:rsidP="005A1D68">
      <w:pPr>
        <w:rPr>
          <w:b/>
          <w:bCs/>
          <w:lang w:val="en-AU"/>
        </w:rPr>
      </w:pPr>
      <w:r w:rsidRPr="005A1D68">
        <w:rPr>
          <w:b/>
          <w:bCs/>
          <w:lang w:val="en-AU"/>
        </w:rPr>
        <w:t>Community Services</w:t>
      </w:r>
    </w:p>
    <w:p w14:paraId="44E13575" w14:textId="77777777" w:rsidR="005A1D68" w:rsidRPr="005A1D68" w:rsidRDefault="005A1D68">
      <w:pPr>
        <w:numPr>
          <w:ilvl w:val="0"/>
          <w:numId w:val="60"/>
        </w:numPr>
        <w:rPr>
          <w:lang w:val="en-AU"/>
        </w:rPr>
      </w:pPr>
      <w:r w:rsidRPr="005A1D68">
        <w:rPr>
          <w:lang w:val="en-AU"/>
        </w:rPr>
        <w:t xml:space="preserve">Churches </w:t>
      </w:r>
    </w:p>
    <w:p w14:paraId="0ECC9928" w14:textId="77777777" w:rsidR="005A1D68" w:rsidRPr="005A1D68" w:rsidRDefault="005A1D68">
      <w:pPr>
        <w:numPr>
          <w:ilvl w:val="0"/>
          <w:numId w:val="60"/>
        </w:numPr>
        <w:rPr>
          <w:lang w:val="en-AU"/>
        </w:rPr>
      </w:pPr>
      <w:r w:rsidRPr="005A1D68">
        <w:rPr>
          <w:lang w:val="en-AU"/>
        </w:rPr>
        <w:t xml:space="preserve">Community Organisations </w:t>
      </w:r>
    </w:p>
    <w:p w14:paraId="67F6C1B4" w14:textId="495CA011" w:rsidR="00171321" w:rsidRPr="005A1D68" w:rsidRDefault="005A1D68">
      <w:pPr>
        <w:numPr>
          <w:ilvl w:val="0"/>
          <w:numId w:val="60"/>
        </w:numPr>
        <w:rPr>
          <w:rFonts w:hint="eastAsia"/>
          <w:lang w:val="en-AU"/>
        </w:rPr>
      </w:pPr>
      <w:r w:rsidRPr="005A1D68">
        <w:rPr>
          <w:lang w:val="en-AU"/>
        </w:rPr>
        <w:t>Government Support Services</w:t>
      </w:r>
    </w:p>
    <w:p w14:paraId="007201C4" w14:textId="77777777" w:rsidR="00171321" w:rsidRDefault="00000000">
      <w:pPr>
        <w:pStyle w:val="Heading3"/>
      </w:pPr>
      <w:bookmarkStart w:id="32" w:name="_Toc235196783"/>
      <w:r>
        <w:t>Functional Requirements</w:t>
      </w:r>
      <w:bookmarkEnd w:id="32"/>
    </w:p>
    <w:p w14:paraId="7D71BD5C" w14:textId="77777777" w:rsidR="005A1D68" w:rsidRPr="005A1D68" w:rsidRDefault="005A1D68" w:rsidP="005A1D68">
      <w:pPr>
        <w:rPr>
          <w:lang w:val="en-AU"/>
        </w:rPr>
      </w:pPr>
      <w:r w:rsidRPr="005A1D68">
        <w:rPr>
          <w:lang w:val="en-AU"/>
        </w:rPr>
        <w:t>The system shall:</w:t>
      </w:r>
    </w:p>
    <w:p w14:paraId="0F7A72ED" w14:textId="77777777" w:rsidR="005A1D68" w:rsidRPr="005A1D68" w:rsidRDefault="005A1D68" w:rsidP="005A1D68">
      <w:pPr>
        <w:rPr>
          <w:b/>
          <w:bCs/>
          <w:lang w:val="en-AU"/>
        </w:rPr>
      </w:pPr>
      <w:r w:rsidRPr="005A1D68">
        <w:rPr>
          <w:b/>
          <w:bCs/>
          <w:lang w:val="en-AU"/>
        </w:rPr>
        <w:t>Business Directory</w:t>
      </w:r>
    </w:p>
    <w:p w14:paraId="6797B55A" w14:textId="77777777" w:rsidR="005A1D68" w:rsidRPr="005A1D68" w:rsidRDefault="005A1D68">
      <w:pPr>
        <w:numPr>
          <w:ilvl w:val="0"/>
          <w:numId w:val="61"/>
        </w:numPr>
        <w:rPr>
          <w:lang w:val="en-AU"/>
        </w:rPr>
      </w:pPr>
      <w:r w:rsidRPr="005A1D68">
        <w:rPr>
          <w:lang w:val="en-AU"/>
        </w:rPr>
        <w:t xml:space="preserve">Display businesses in organised categories. </w:t>
      </w:r>
    </w:p>
    <w:p w14:paraId="421533EF" w14:textId="77777777" w:rsidR="005A1D68" w:rsidRPr="005A1D68" w:rsidRDefault="005A1D68">
      <w:pPr>
        <w:numPr>
          <w:ilvl w:val="0"/>
          <w:numId w:val="61"/>
        </w:numPr>
        <w:rPr>
          <w:lang w:val="en-AU"/>
        </w:rPr>
      </w:pPr>
      <w:r w:rsidRPr="005A1D68">
        <w:rPr>
          <w:lang w:val="en-AU"/>
        </w:rPr>
        <w:t xml:space="preserve">Allow users to browse businesses without signing in. </w:t>
      </w:r>
    </w:p>
    <w:p w14:paraId="4276236D" w14:textId="77777777" w:rsidR="005A1D68" w:rsidRPr="005A1D68" w:rsidRDefault="005A1D68">
      <w:pPr>
        <w:numPr>
          <w:ilvl w:val="0"/>
          <w:numId w:val="61"/>
        </w:numPr>
        <w:rPr>
          <w:lang w:val="en-AU"/>
        </w:rPr>
      </w:pPr>
      <w:r w:rsidRPr="005A1D68">
        <w:rPr>
          <w:lang w:val="en-AU"/>
        </w:rPr>
        <w:t xml:space="preserve">Support keyword search integration. </w:t>
      </w:r>
    </w:p>
    <w:p w14:paraId="4939F100" w14:textId="77777777" w:rsidR="005A1D68" w:rsidRPr="005A1D68" w:rsidRDefault="005A1D68">
      <w:pPr>
        <w:numPr>
          <w:ilvl w:val="0"/>
          <w:numId w:val="61"/>
        </w:numPr>
        <w:rPr>
          <w:lang w:val="en-AU"/>
        </w:rPr>
      </w:pPr>
      <w:r w:rsidRPr="005A1D68">
        <w:rPr>
          <w:lang w:val="en-AU"/>
        </w:rPr>
        <w:t xml:space="preserve">Allow filtering by category and location. </w:t>
      </w:r>
    </w:p>
    <w:p w14:paraId="4EDF7620" w14:textId="77777777" w:rsidR="005A1D68" w:rsidRPr="005A1D68" w:rsidRDefault="005A1D68" w:rsidP="005A1D68">
      <w:pPr>
        <w:rPr>
          <w:b/>
          <w:bCs/>
          <w:lang w:val="en-AU"/>
        </w:rPr>
      </w:pPr>
      <w:r w:rsidRPr="005A1D68">
        <w:rPr>
          <w:b/>
          <w:bCs/>
          <w:lang w:val="en-AU"/>
        </w:rPr>
        <w:t>Business Profile</w:t>
      </w:r>
    </w:p>
    <w:p w14:paraId="6DC37D64" w14:textId="77777777" w:rsidR="005A1D68" w:rsidRPr="005A1D68" w:rsidRDefault="005A1D68">
      <w:pPr>
        <w:numPr>
          <w:ilvl w:val="0"/>
          <w:numId w:val="62"/>
        </w:numPr>
        <w:rPr>
          <w:lang w:val="en-AU"/>
        </w:rPr>
      </w:pPr>
      <w:r w:rsidRPr="005A1D68">
        <w:rPr>
          <w:lang w:val="en-AU"/>
        </w:rPr>
        <w:t xml:space="preserve">Display complete business information. </w:t>
      </w:r>
    </w:p>
    <w:p w14:paraId="7FAE6860" w14:textId="77777777" w:rsidR="005A1D68" w:rsidRPr="005A1D68" w:rsidRDefault="005A1D68">
      <w:pPr>
        <w:numPr>
          <w:ilvl w:val="0"/>
          <w:numId w:val="62"/>
        </w:numPr>
        <w:rPr>
          <w:lang w:val="en-AU"/>
        </w:rPr>
      </w:pPr>
      <w:r w:rsidRPr="005A1D68">
        <w:rPr>
          <w:lang w:val="en-AU"/>
        </w:rPr>
        <w:t xml:space="preserve">Display interactive maps. </w:t>
      </w:r>
    </w:p>
    <w:p w14:paraId="60E71F3D" w14:textId="77777777" w:rsidR="005A1D68" w:rsidRPr="005A1D68" w:rsidRDefault="005A1D68">
      <w:pPr>
        <w:numPr>
          <w:ilvl w:val="0"/>
          <w:numId w:val="62"/>
        </w:numPr>
        <w:rPr>
          <w:lang w:val="en-AU"/>
        </w:rPr>
      </w:pPr>
      <w:r w:rsidRPr="005A1D68">
        <w:rPr>
          <w:lang w:val="en-AU"/>
        </w:rPr>
        <w:t xml:space="preserve">Display verification status. </w:t>
      </w:r>
    </w:p>
    <w:p w14:paraId="1DA64473" w14:textId="77777777" w:rsidR="005A1D68" w:rsidRPr="005A1D68" w:rsidRDefault="005A1D68">
      <w:pPr>
        <w:numPr>
          <w:ilvl w:val="0"/>
          <w:numId w:val="62"/>
        </w:numPr>
        <w:rPr>
          <w:lang w:val="en-AU"/>
        </w:rPr>
      </w:pPr>
      <w:r w:rsidRPr="005A1D68">
        <w:rPr>
          <w:lang w:val="en-AU"/>
        </w:rPr>
        <w:t xml:space="preserve">Display opening hours. </w:t>
      </w:r>
    </w:p>
    <w:p w14:paraId="0E9CA8BA" w14:textId="77777777" w:rsidR="005A1D68" w:rsidRPr="005A1D68" w:rsidRDefault="005A1D68">
      <w:pPr>
        <w:numPr>
          <w:ilvl w:val="0"/>
          <w:numId w:val="62"/>
        </w:numPr>
        <w:rPr>
          <w:lang w:val="en-AU"/>
        </w:rPr>
      </w:pPr>
      <w:r w:rsidRPr="005A1D68">
        <w:rPr>
          <w:lang w:val="en-AU"/>
        </w:rPr>
        <w:t xml:space="preserve">Display contact information. </w:t>
      </w:r>
    </w:p>
    <w:p w14:paraId="2B019CD9" w14:textId="77777777" w:rsidR="005A1D68" w:rsidRPr="005A1D68" w:rsidRDefault="005A1D68">
      <w:pPr>
        <w:numPr>
          <w:ilvl w:val="0"/>
          <w:numId w:val="62"/>
        </w:numPr>
        <w:rPr>
          <w:lang w:val="en-AU"/>
        </w:rPr>
      </w:pPr>
      <w:r w:rsidRPr="005A1D68">
        <w:rPr>
          <w:lang w:val="en-AU"/>
        </w:rPr>
        <w:t xml:space="preserve">Display services offered. </w:t>
      </w:r>
    </w:p>
    <w:p w14:paraId="77EAE9ED" w14:textId="77777777" w:rsidR="005A1D68" w:rsidRPr="005A1D68" w:rsidRDefault="005A1D68">
      <w:pPr>
        <w:numPr>
          <w:ilvl w:val="0"/>
          <w:numId w:val="62"/>
        </w:numPr>
        <w:rPr>
          <w:lang w:val="en-AU"/>
        </w:rPr>
      </w:pPr>
      <w:r w:rsidRPr="005A1D68">
        <w:rPr>
          <w:lang w:val="en-AU"/>
        </w:rPr>
        <w:t xml:space="preserve">Display available languages. </w:t>
      </w:r>
    </w:p>
    <w:p w14:paraId="0A1D12AD" w14:textId="77777777" w:rsidR="005A1D68" w:rsidRPr="005A1D68" w:rsidRDefault="005A1D68" w:rsidP="005A1D68">
      <w:pPr>
        <w:rPr>
          <w:b/>
          <w:bCs/>
          <w:lang w:val="en-AU"/>
        </w:rPr>
      </w:pPr>
      <w:r w:rsidRPr="005A1D68">
        <w:rPr>
          <w:b/>
          <w:bCs/>
          <w:lang w:val="en-AU"/>
        </w:rPr>
        <w:t>User Interaction</w:t>
      </w:r>
    </w:p>
    <w:p w14:paraId="186227C7" w14:textId="77777777" w:rsidR="005A1D68" w:rsidRPr="005A1D68" w:rsidRDefault="005A1D68">
      <w:pPr>
        <w:numPr>
          <w:ilvl w:val="0"/>
          <w:numId w:val="63"/>
        </w:numPr>
        <w:rPr>
          <w:lang w:val="en-AU"/>
        </w:rPr>
      </w:pPr>
      <w:r w:rsidRPr="005A1D68">
        <w:rPr>
          <w:lang w:val="en-AU"/>
        </w:rPr>
        <w:t xml:space="preserve">Allow registered users to save favourite businesses. </w:t>
      </w:r>
    </w:p>
    <w:p w14:paraId="089CC83A" w14:textId="77777777" w:rsidR="005A1D68" w:rsidRPr="005A1D68" w:rsidRDefault="005A1D68">
      <w:pPr>
        <w:numPr>
          <w:ilvl w:val="0"/>
          <w:numId w:val="63"/>
        </w:numPr>
        <w:rPr>
          <w:lang w:val="en-AU"/>
        </w:rPr>
      </w:pPr>
      <w:r w:rsidRPr="005A1D68">
        <w:rPr>
          <w:lang w:val="en-AU"/>
        </w:rPr>
        <w:t xml:space="preserve">Allow users to share business profiles. </w:t>
      </w:r>
    </w:p>
    <w:p w14:paraId="01B9FEC3" w14:textId="77777777" w:rsidR="005A1D68" w:rsidRPr="005A1D68" w:rsidRDefault="005A1D68">
      <w:pPr>
        <w:numPr>
          <w:ilvl w:val="0"/>
          <w:numId w:val="63"/>
        </w:numPr>
        <w:rPr>
          <w:lang w:val="en-AU"/>
        </w:rPr>
      </w:pPr>
      <w:r w:rsidRPr="005A1D68">
        <w:rPr>
          <w:lang w:val="en-AU"/>
        </w:rPr>
        <w:t xml:space="preserve">Allow users to report incorrect information. </w:t>
      </w:r>
    </w:p>
    <w:p w14:paraId="576F4053" w14:textId="77777777" w:rsidR="005A1D68" w:rsidRPr="005A1D68" w:rsidRDefault="005A1D68" w:rsidP="005A1D68">
      <w:pPr>
        <w:rPr>
          <w:b/>
          <w:bCs/>
          <w:lang w:val="en-AU"/>
        </w:rPr>
      </w:pPr>
      <w:r w:rsidRPr="005A1D68">
        <w:rPr>
          <w:b/>
          <w:bCs/>
          <w:lang w:val="en-AU"/>
        </w:rPr>
        <w:lastRenderedPageBreak/>
        <w:t>Administration</w:t>
      </w:r>
    </w:p>
    <w:p w14:paraId="6203A6EA" w14:textId="77777777" w:rsidR="005A1D68" w:rsidRPr="005A1D68" w:rsidRDefault="005A1D68">
      <w:pPr>
        <w:numPr>
          <w:ilvl w:val="0"/>
          <w:numId w:val="64"/>
        </w:numPr>
        <w:rPr>
          <w:lang w:val="en-AU"/>
        </w:rPr>
      </w:pPr>
      <w:r w:rsidRPr="005A1D68">
        <w:rPr>
          <w:lang w:val="en-AU"/>
        </w:rPr>
        <w:t xml:space="preserve">Allow administrators to create, edit, archive, and delete business listings. </w:t>
      </w:r>
    </w:p>
    <w:p w14:paraId="41274C07" w14:textId="77777777" w:rsidR="005A1D68" w:rsidRPr="005A1D68" w:rsidRDefault="005A1D68">
      <w:pPr>
        <w:numPr>
          <w:ilvl w:val="0"/>
          <w:numId w:val="64"/>
        </w:numPr>
        <w:rPr>
          <w:lang w:val="en-AU"/>
        </w:rPr>
      </w:pPr>
      <w:r w:rsidRPr="005A1D68">
        <w:rPr>
          <w:lang w:val="en-AU"/>
        </w:rPr>
        <w:t xml:space="preserve">Maintain version history for business information. </w:t>
      </w:r>
    </w:p>
    <w:p w14:paraId="30BA7AD8" w14:textId="27001EFA" w:rsidR="00171321" w:rsidRPr="005A1D68" w:rsidRDefault="005A1D68">
      <w:pPr>
        <w:numPr>
          <w:ilvl w:val="0"/>
          <w:numId w:val="64"/>
        </w:numPr>
        <w:rPr>
          <w:rFonts w:hint="eastAsia"/>
          <w:lang w:val="en-AU"/>
        </w:rPr>
      </w:pPr>
      <w:r w:rsidRPr="005A1D68">
        <w:rPr>
          <w:lang w:val="en-AU"/>
        </w:rPr>
        <w:t>Record the date of the latest update.</w:t>
      </w:r>
    </w:p>
    <w:p w14:paraId="7D07849C" w14:textId="77777777" w:rsidR="00171321" w:rsidRDefault="00000000">
      <w:pPr>
        <w:pStyle w:val="Heading3"/>
      </w:pPr>
      <w:bookmarkStart w:id="33" w:name="_Toc235196784"/>
      <w:r>
        <w:t>Acceptance Criteria</w:t>
      </w:r>
      <w:bookmarkEnd w:id="33"/>
    </w:p>
    <w:p w14:paraId="5341F52B" w14:textId="77777777" w:rsidR="005A1D68" w:rsidRPr="005A1D68" w:rsidRDefault="005A1D68" w:rsidP="005A1D68">
      <w:pPr>
        <w:rPr>
          <w:lang w:val="en-AU"/>
        </w:rPr>
      </w:pPr>
      <w:r w:rsidRPr="005A1D68">
        <w:rPr>
          <w:lang w:val="en-AU"/>
        </w:rPr>
        <w:t>The feature will be considered complete when:</w:t>
      </w:r>
    </w:p>
    <w:p w14:paraId="24674FD5" w14:textId="77777777" w:rsidR="005A1D68" w:rsidRPr="005A1D68" w:rsidRDefault="005A1D68">
      <w:pPr>
        <w:numPr>
          <w:ilvl w:val="0"/>
          <w:numId w:val="65"/>
        </w:numPr>
        <w:rPr>
          <w:lang w:val="en-AU"/>
        </w:rPr>
      </w:pPr>
      <w:r w:rsidRPr="005A1D68">
        <w:rPr>
          <w:lang w:val="en-AU"/>
        </w:rPr>
        <w:t xml:space="preserve">Users can browse business listings without registration. </w:t>
      </w:r>
    </w:p>
    <w:p w14:paraId="2A6E76B9" w14:textId="77777777" w:rsidR="005A1D68" w:rsidRPr="005A1D68" w:rsidRDefault="005A1D68">
      <w:pPr>
        <w:numPr>
          <w:ilvl w:val="0"/>
          <w:numId w:val="65"/>
        </w:numPr>
        <w:rPr>
          <w:lang w:val="en-AU"/>
        </w:rPr>
      </w:pPr>
      <w:r w:rsidRPr="005A1D68">
        <w:rPr>
          <w:lang w:val="en-AU"/>
        </w:rPr>
        <w:t xml:space="preserve">Businesses are organised into logical categories. </w:t>
      </w:r>
    </w:p>
    <w:p w14:paraId="6ACD509A" w14:textId="77777777" w:rsidR="005A1D68" w:rsidRPr="005A1D68" w:rsidRDefault="005A1D68">
      <w:pPr>
        <w:numPr>
          <w:ilvl w:val="0"/>
          <w:numId w:val="65"/>
        </w:numPr>
        <w:rPr>
          <w:lang w:val="en-AU"/>
        </w:rPr>
      </w:pPr>
      <w:r w:rsidRPr="005A1D68">
        <w:rPr>
          <w:lang w:val="en-AU"/>
        </w:rPr>
        <w:t xml:space="preserve">Business profiles display all required information. </w:t>
      </w:r>
    </w:p>
    <w:p w14:paraId="619A0307" w14:textId="77777777" w:rsidR="005A1D68" w:rsidRPr="005A1D68" w:rsidRDefault="005A1D68">
      <w:pPr>
        <w:numPr>
          <w:ilvl w:val="0"/>
          <w:numId w:val="65"/>
        </w:numPr>
        <w:rPr>
          <w:lang w:val="en-AU"/>
        </w:rPr>
      </w:pPr>
      <w:r w:rsidRPr="005A1D68">
        <w:rPr>
          <w:lang w:val="en-AU"/>
        </w:rPr>
        <w:t xml:space="preserve">Search results correctly link to business profiles. </w:t>
      </w:r>
    </w:p>
    <w:p w14:paraId="6C7310B6" w14:textId="77777777" w:rsidR="005A1D68" w:rsidRPr="005A1D68" w:rsidRDefault="005A1D68">
      <w:pPr>
        <w:numPr>
          <w:ilvl w:val="0"/>
          <w:numId w:val="65"/>
        </w:numPr>
        <w:rPr>
          <w:lang w:val="en-AU"/>
        </w:rPr>
      </w:pPr>
      <w:r w:rsidRPr="005A1D68">
        <w:rPr>
          <w:lang w:val="en-AU"/>
        </w:rPr>
        <w:t xml:space="preserve">Maps display the correct business location. </w:t>
      </w:r>
    </w:p>
    <w:p w14:paraId="155508E9" w14:textId="77777777" w:rsidR="005A1D68" w:rsidRPr="005A1D68" w:rsidRDefault="005A1D68">
      <w:pPr>
        <w:numPr>
          <w:ilvl w:val="0"/>
          <w:numId w:val="65"/>
        </w:numPr>
        <w:rPr>
          <w:lang w:val="en-AU"/>
        </w:rPr>
      </w:pPr>
      <w:r w:rsidRPr="005A1D68">
        <w:rPr>
          <w:lang w:val="en-AU"/>
        </w:rPr>
        <w:t xml:space="preserve">Verification status is clearly visible. </w:t>
      </w:r>
    </w:p>
    <w:p w14:paraId="7A43909B" w14:textId="77777777" w:rsidR="005A1D68" w:rsidRPr="005A1D68" w:rsidRDefault="005A1D68">
      <w:pPr>
        <w:numPr>
          <w:ilvl w:val="0"/>
          <w:numId w:val="65"/>
        </w:numPr>
        <w:rPr>
          <w:lang w:val="en-AU"/>
        </w:rPr>
      </w:pPr>
      <w:r w:rsidRPr="005A1D68">
        <w:rPr>
          <w:lang w:val="en-AU"/>
        </w:rPr>
        <w:t xml:space="preserve">Administrators can successfully manage business listings. </w:t>
      </w:r>
    </w:p>
    <w:p w14:paraId="129F4466" w14:textId="7F50F41A" w:rsidR="00171321" w:rsidRPr="005A1D68" w:rsidRDefault="005A1D68">
      <w:pPr>
        <w:numPr>
          <w:ilvl w:val="0"/>
          <w:numId w:val="65"/>
        </w:numPr>
        <w:rPr>
          <w:lang w:val="en-AU"/>
        </w:rPr>
      </w:pPr>
      <w:r w:rsidRPr="005A1D68">
        <w:rPr>
          <w:lang w:val="en-AU"/>
        </w:rPr>
        <w:t>Users can report inaccurate business information.</w:t>
      </w:r>
      <w:r w:rsidR="00000000">
        <w:br w:type="page"/>
      </w:r>
    </w:p>
    <w:p w14:paraId="030FC5E4" w14:textId="77777777" w:rsidR="00171321" w:rsidRDefault="00000000">
      <w:pPr>
        <w:pStyle w:val="Heading2"/>
      </w:pPr>
      <w:bookmarkStart w:id="34" w:name="_Toc235196785"/>
      <w:r>
        <w:lastRenderedPageBreak/>
        <w:t>7. Local Guides</w:t>
      </w:r>
      <w:bookmarkEnd w:id="34"/>
    </w:p>
    <w:p w14:paraId="0F275E39" w14:textId="77777777" w:rsidR="00171321" w:rsidRDefault="00000000">
      <w:pPr>
        <w:pStyle w:val="Heading3"/>
      </w:pPr>
      <w:bookmarkStart w:id="35" w:name="_Toc235196786"/>
      <w:r>
        <w:t>Purpose</w:t>
      </w:r>
      <w:bookmarkEnd w:id="35"/>
    </w:p>
    <w:p w14:paraId="2D1B1140" w14:textId="77777777" w:rsidR="00865485" w:rsidRPr="00865485" w:rsidRDefault="00865485" w:rsidP="00865485">
      <w:pPr>
        <w:rPr>
          <w:lang w:val="en-AU"/>
        </w:rPr>
      </w:pPr>
      <w:r w:rsidRPr="00865485">
        <w:rPr>
          <w:lang w:val="en-AU"/>
        </w:rPr>
        <w:t>The purpose of the Local Guides feature is to provide structured, reliable, and easy-to-understand information that helps users navigate everyday life in Adelaide.</w:t>
      </w:r>
    </w:p>
    <w:p w14:paraId="02718EF5" w14:textId="77777777" w:rsidR="00865485" w:rsidRPr="00865485" w:rsidRDefault="00865485" w:rsidP="00865485">
      <w:pPr>
        <w:rPr>
          <w:lang w:val="en-AU"/>
        </w:rPr>
      </w:pPr>
      <w:r w:rsidRPr="00865485">
        <w:rPr>
          <w:lang w:val="en-AU"/>
        </w:rPr>
        <w:t>Rather than requiring users to piece together information from multiple websites, government resources, and social media groups, Local Guides consolidate verified information into clear, practical guides tailored to the needs of Korean-speaking residents.</w:t>
      </w:r>
    </w:p>
    <w:p w14:paraId="7456727E" w14:textId="5A4D5C71" w:rsidR="00171321" w:rsidRPr="00865485" w:rsidRDefault="00865485">
      <w:pPr>
        <w:rPr>
          <w:rFonts w:eastAsia="맑은 고딕" w:hint="eastAsia"/>
          <w:lang w:val="en-AU" w:eastAsia="ko-KR"/>
        </w:rPr>
      </w:pPr>
      <w:r w:rsidRPr="00865485">
        <w:rPr>
          <w:lang w:val="en-AU"/>
        </w:rPr>
        <w:t>The guides also connect users with relevant businesses, services, maps, and related resources, making them a central knowledge hub within the platform.</w:t>
      </w:r>
    </w:p>
    <w:p w14:paraId="33734F0D" w14:textId="77777777" w:rsidR="00171321" w:rsidRDefault="00000000">
      <w:pPr>
        <w:pStyle w:val="Heading3"/>
      </w:pPr>
      <w:bookmarkStart w:id="36" w:name="_Toc235196787"/>
      <w:r>
        <w:t>Guide Structure</w:t>
      </w:r>
      <w:bookmarkEnd w:id="36"/>
    </w:p>
    <w:p w14:paraId="55A200F4" w14:textId="77777777" w:rsidR="00865485" w:rsidRPr="00865485" w:rsidRDefault="00865485" w:rsidP="00865485">
      <w:pPr>
        <w:rPr>
          <w:lang w:val="en-AU"/>
        </w:rPr>
      </w:pPr>
      <w:r w:rsidRPr="00865485">
        <w:rPr>
          <w:lang w:val="en-AU"/>
        </w:rPr>
        <w:t>Each Local Guide should follow a consistent structure to improve readability, usability, and long-term maintenance.</w:t>
      </w:r>
    </w:p>
    <w:p w14:paraId="430B8335" w14:textId="77777777" w:rsidR="00865485" w:rsidRPr="00865485" w:rsidRDefault="00865485" w:rsidP="00865485">
      <w:pPr>
        <w:rPr>
          <w:b/>
          <w:bCs/>
          <w:lang w:val="en-AU"/>
        </w:rPr>
      </w:pPr>
      <w:r w:rsidRPr="00865485">
        <w:rPr>
          <w:b/>
          <w:bCs/>
          <w:lang w:val="en-AU"/>
        </w:rPr>
        <w:t>Guide Information</w:t>
      </w:r>
    </w:p>
    <w:p w14:paraId="2BB557AE" w14:textId="77777777" w:rsidR="00865485" w:rsidRPr="00865485" w:rsidRDefault="00865485">
      <w:pPr>
        <w:numPr>
          <w:ilvl w:val="0"/>
          <w:numId w:val="66"/>
        </w:numPr>
        <w:rPr>
          <w:lang w:val="en-AU"/>
        </w:rPr>
      </w:pPr>
      <w:r w:rsidRPr="00865485">
        <w:rPr>
          <w:lang w:val="en-AU"/>
        </w:rPr>
        <w:t xml:space="preserve">Guide Title </w:t>
      </w:r>
    </w:p>
    <w:p w14:paraId="66F1765D" w14:textId="77777777" w:rsidR="00865485" w:rsidRPr="00865485" w:rsidRDefault="00865485">
      <w:pPr>
        <w:numPr>
          <w:ilvl w:val="0"/>
          <w:numId w:val="66"/>
        </w:numPr>
        <w:rPr>
          <w:lang w:val="en-AU"/>
        </w:rPr>
      </w:pPr>
      <w:r w:rsidRPr="00865485">
        <w:rPr>
          <w:lang w:val="en-AU"/>
        </w:rPr>
        <w:t xml:space="preserve">Category </w:t>
      </w:r>
    </w:p>
    <w:p w14:paraId="5856CAEA" w14:textId="77777777" w:rsidR="00865485" w:rsidRPr="00865485" w:rsidRDefault="00865485">
      <w:pPr>
        <w:numPr>
          <w:ilvl w:val="0"/>
          <w:numId w:val="66"/>
        </w:numPr>
        <w:rPr>
          <w:lang w:val="en-AU"/>
        </w:rPr>
      </w:pPr>
      <w:r w:rsidRPr="00865485">
        <w:rPr>
          <w:lang w:val="en-AU"/>
        </w:rPr>
        <w:t xml:space="preserve">Short Summary </w:t>
      </w:r>
    </w:p>
    <w:p w14:paraId="14B359E3" w14:textId="77777777" w:rsidR="00865485" w:rsidRPr="00865485" w:rsidRDefault="00865485">
      <w:pPr>
        <w:numPr>
          <w:ilvl w:val="0"/>
          <w:numId w:val="66"/>
        </w:numPr>
        <w:rPr>
          <w:lang w:val="en-AU"/>
        </w:rPr>
      </w:pPr>
      <w:r w:rsidRPr="00865485">
        <w:rPr>
          <w:lang w:val="en-AU"/>
        </w:rPr>
        <w:t xml:space="preserve">Last Updated Date </w:t>
      </w:r>
    </w:p>
    <w:p w14:paraId="3F8C1C00" w14:textId="77777777" w:rsidR="00865485" w:rsidRPr="00865485" w:rsidRDefault="00865485">
      <w:pPr>
        <w:numPr>
          <w:ilvl w:val="0"/>
          <w:numId w:val="66"/>
        </w:numPr>
        <w:rPr>
          <w:lang w:val="en-AU"/>
        </w:rPr>
      </w:pPr>
      <w:r w:rsidRPr="00865485">
        <w:rPr>
          <w:lang w:val="en-AU"/>
        </w:rPr>
        <w:t xml:space="preserve">Verification Status </w:t>
      </w:r>
    </w:p>
    <w:p w14:paraId="7D1B113A" w14:textId="77777777" w:rsidR="00865485" w:rsidRPr="00865485" w:rsidRDefault="00865485" w:rsidP="00865485">
      <w:pPr>
        <w:rPr>
          <w:b/>
          <w:bCs/>
          <w:lang w:val="en-AU"/>
        </w:rPr>
      </w:pPr>
      <w:r w:rsidRPr="00865485">
        <w:rPr>
          <w:b/>
          <w:bCs/>
          <w:lang w:val="en-AU"/>
        </w:rPr>
        <w:t>Main Content</w:t>
      </w:r>
    </w:p>
    <w:p w14:paraId="1270C71F" w14:textId="77777777" w:rsidR="00865485" w:rsidRPr="00865485" w:rsidRDefault="00865485">
      <w:pPr>
        <w:numPr>
          <w:ilvl w:val="0"/>
          <w:numId w:val="67"/>
        </w:numPr>
        <w:rPr>
          <w:lang w:val="en-AU"/>
        </w:rPr>
      </w:pPr>
      <w:r w:rsidRPr="00865485">
        <w:rPr>
          <w:lang w:val="en-AU"/>
        </w:rPr>
        <w:t xml:space="preserve">Introduction </w:t>
      </w:r>
    </w:p>
    <w:p w14:paraId="0B93BD37" w14:textId="77777777" w:rsidR="00865485" w:rsidRPr="00865485" w:rsidRDefault="00865485">
      <w:pPr>
        <w:numPr>
          <w:ilvl w:val="0"/>
          <w:numId w:val="67"/>
        </w:numPr>
        <w:rPr>
          <w:lang w:val="en-AU"/>
        </w:rPr>
      </w:pPr>
      <w:r w:rsidRPr="00865485">
        <w:rPr>
          <w:lang w:val="en-AU"/>
        </w:rPr>
        <w:t xml:space="preserve">Step-by-step Instructions </w:t>
      </w:r>
    </w:p>
    <w:p w14:paraId="3DCEAF5D" w14:textId="77777777" w:rsidR="00865485" w:rsidRPr="00865485" w:rsidRDefault="00865485">
      <w:pPr>
        <w:numPr>
          <w:ilvl w:val="0"/>
          <w:numId w:val="67"/>
        </w:numPr>
        <w:rPr>
          <w:lang w:val="en-AU"/>
        </w:rPr>
      </w:pPr>
      <w:r w:rsidRPr="00865485">
        <w:rPr>
          <w:lang w:val="en-AU"/>
        </w:rPr>
        <w:t xml:space="preserve">Important Notes </w:t>
      </w:r>
    </w:p>
    <w:p w14:paraId="3D2A4818" w14:textId="77777777" w:rsidR="00865485" w:rsidRPr="00865485" w:rsidRDefault="00865485">
      <w:pPr>
        <w:numPr>
          <w:ilvl w:val="0"/>
          <w:numId w:val="67"/>
        </w:numPr>
        <w:rPr>
          <w:lang w:val="en-AU"/>
        </w:rPr>
      </w:pPr>
      <w:r w:rsidRPr="00865485">
        <w:rPr>
          <w:lang w:val="en-AU"/>
        </w:rPr>
        <w:t xml:space="preserve">Frequently Asked Questions (FAQ) </w:t>
      </w:r>
    </w:p>
    <w:p w14:paraId="1A1C9B3C" w14:textId="77777777" w:rsidR="00865485" w:rsidRPr="00865485" w:rsidRDefault="00865485" w:rsidP="00865485">
      <w:pPr>
        <w:rPr>
          <w:b/>
          <w:bCs/>
          <w:lang w:val="en-AU"/>
        </w:rPr>
      </w:pPr>
      <w:r w:rsidRPr="00865485">
        <w:rPr>
          <w:b/>
          <w:bCs/>
          <w:lang w:val="en-AU"/>
        </w:rPr>
        <w:t>Supporting Content</w:t>
      </w:r>
    </w:p>
    <w:p w14:paraId="567C1075" w14:textId="77777777" w:rsidR="00865485" w:rsidRPr="00865485" w:rsidRDefault="00865485">
      <w:pPr>
        <w:numPr>
          <w:ilvl w:val="0"/>
          <w:numId w:val="68"/>
        </w:numPr>
        <w:rPr>
          <w:lang w:val="en-AU"/>
        </w:rPr>
      </w:pPr>
      <w:r w:rsidRPr="00865485">
        <w:rPr>
          <w:lang w:val="en-AU"/>
        </w:rPr>
        <w:t xml:space="preserve">Images </w:t>
      </w:r>
    </w:p>
    <w:p w14:paraId="7090332A" w14:textId="77777777" w:rsidR="00865485" w:rsidRPr="00865485" w:rsidRDefault="00865485">
      <w:pPr>
        <w:numPr>
          <w:ilvl w:val="0"/>
          <w:numId w:val="68"/>
        </w:numPr>
        <w:rPr>
          <w:lang w:val="en-AU"/>
        </w:rPr>
      </w:pPr>
      <w:r w:rsidRPr="00865485">
        <w:rPr>
          <w:lang w:val="en-AU"/>
        </w:rPr>
        <w:t xml:space="preserve">Maps </w:t>
      </w:r>
    </w:p>
    <w:p w14:paraId="6707CA37" w14:textId="77777777" w:rsidR="00865485" w:rsidRPr="00865485" w:rsidRDefault="00865485">
      <w:pPr>
        <w:numPr>
          <w:ilvl w:val="0"/>
          <w:numId w:val="68"/>
        </w:numPr>
        <w:rPr>
          <w:lang w:val="en-AU"/>
        </w:rPr>
      </w:pPr>
      <w:r w:rsidRPr="00865485">
        <w:rPr>
          <w:lang w:val="en-AU"/>
        </w:rPr>
        <w:t xml:space="preserve">External References </w:t>
      </w:r>
    </w:p>
    <w:p w14:paraId="30E598D7" w14:textId="77777777" w:rsidR="00865485" w:rsidRPr="00865485" w:rsidRDefault="00865485">
      <w:pPr>
        <w:numPr>
          <w:ilvl w:val="0"/>
          <w:numId w:val="68"/>
        </w:numPr>
        <w:rPr>
          <w:lang w:val="en-AU"/>
        </w:rPr>
      </w:pPr>
      <w:r w:rsidRPr="00865485">
        <w:rPr>
          <w:lang w:val="en-AU"/>
        </w:rPr>
        <w:t xml:space="preserve">Official Government Links (where applicable) </w:t>
      </w:r>
    </w:p>
    <w:p w14:paraId="7325496B" w14:textId="77777777" w:rsidR="00865485" w:rsidRPr="00865485" w:rsidRDefault="00865485" w:rsidP="00865485">
      <w:pPr>
        <w:rPr>
          <w:b/>
          <w:bCs/>
          <w:lang w:val="en-AU"/>
        </w:rPr>
      </w:pPr>
      <w:r w:rsidRPr="00865485">
        <w:rPr>
          <w:b/>
          <w:bCs/>
          <w:lang w:val="en-AU"/>
        </w:rPr>
        <w:t>Related Content</w:t>
      </w:r>
    </w:p>
    <w:p w14:paraId="787E7B7D" w14:textId="77777777" w:rsidR="00865485" w:rsidRPr="00865485" w:rsidRDefault="00865485">
      <w:pPr>
        <w:numPr>
          <w:ilvl w:val="0"/>
          <w:numId w:val="69"/>
        </w:numPr>
        <w:rPr>
          <w:lang w:val="en-AU"/>
        </w:rPr>
      </w:pPr>
      <w:r w:rsidRPr="00865485">
        <w:rPr>
          <w:lang w:val="en-AU"/>
        </w:rPr>
        <w:lastRenderedPageBreak/>
        <w:t xml:space="preserve">Related Businesses </w:t>
      </w:r>
    </w:p>
    <w:p w14:paraId="275460B9" w14:textId="77777777" w:rsidR="00865485" w:rsidRPr="00865485" w:rsidRDefault="00865485">
      <w:pPr>
        <w:numPr>
          <w:ilvl w:val="0"/>
          <w:numId w:val="69"/>
        </w:numPr>
        <w:rPr>
          <w:lang w:val="en-AU"/>
        </w:rPr>
      </w:pPr>
      <w:r w:rsidRPr="00865485">
        <w:rPr>
          <w:lang w:val="en-AU"/>
        </w:rPr>
        <w:t xml:space="preserve">Related Services </w:t>
      </w:r>
    </w:p>
    <w:p w14:paraId="6B0F6BDA" w14:textId="77777777" w:rsidR="00865485" w:rsidRPr="00865485" w:rsidRDefault="00865485">
      <w:pPr>
        <w:numPr>
          <w:ilvl w:val="0"/>
          <w:numId w:val="69"/>
        </w:numPr>
        <w:rPr>
          <w:lang w:val="en-AU"/>
        </w:rPr>
      </w:pPr>
      <w:r w:rsidRPr="00865485">
        <w:rPr>
          <w:lang w:val="en-AU"/>
        </w:rPr>
        <w:t xml:space="preserve">Related Local Guides </w:t>
      </w:r>
    </w:p>
    <w:p w14:paraId="69AC6230" w14:textId="54E1390A" w:rsidR="00171321" w:rsidRPr="00865485" w:rsidRDefault="00865485">
      <w:pPr>
        <w:numPr>
          <w:ilvl w:val="0"/>
          <w:numId w:val="69"/>
        </w:numPr>
        <w:rPr>
          <w:rFonts w:hint="eastAsia"/>
          <w:lang w:val="en-AU"/>
        </w:rPr>
      </w:pPr>
      <w:r w:rsidRPr="00865485">
        <w:rPr>
          <w:lang w:val="en-AU"/>
        </w:rPr>
        <w:t>Related Community Discussions</w:t>
      </w:r>
    </w:p>
    <w:p w14:paraId="153FBBAF" w14:textId="77777777" w:rsidR="00171321" w:rsidRDefault="00000000">
      <w:pPr>
        <w:pStyle w:val="Heading3"/>
      </w:pPr>
      <w:bookmarkStart w:id="37" w:name="_Toc235196788"/>
      <w:r>
        <w:t>Functional Requirements</w:t>
      </w:r>
      <w:bookmarkEnd w:id="37"/>
    </w:p>
    <w:p w14:paraId="7201F1FA" w14:textId="77777777" w:rsidR="00865485" w:rsidRPr="00865485" w:rsidRDefault="00865485" w:rsidP="00865485">
      <w:pPr>
        <w:rPr>
          <w:lang w:val="en-AU"/>
        </w:rPr>
      </w:pPr>
      <w:r w:rsidRPr="00865485">
        <w:rPr>
          <w:lang w:val="en-AU"/>
        </w:rPr>
        <w:t>The system shall:</w:t>
      </w:r>
    </w:p>
    <w:p w14:paraId="4FACEBF8" w14:textId="77777777" w:rsidR="00865485" w:rsidRPr="00865485" w:rsidRDefault="00865485" w:rsidP="00865485">
      <w:pPr>
        <w:rPr>
          <w:b/>
          <w:bCs/>
          <w:lang w:val="en-AU"/>
        </w:rPr>
      </w:pPr>
      <w:r w:rsidRPr="00865485">
        <w:rPr>
          <w:b/>
          <w:bCs/>
          <w:lang w:val="en-AU"/>
        </w:rPr>
        <w:t>Guide Management</w:t>
      </w:r>
    </w:p>
    <w:p w14:paraId="37E57584" w14:textId="77777777" w:rsidR="00865485" w:rsidRPr="00865485" w:rsidRDefault="00865485">
      <w:pPr>
        <w:numPr>
          <w:ilvl w:val="0"/>
          <w:numId w:val="70"/>
        </w:numPr>
        <w:rPr>
          <w:lang w:val="en-AU"/>
        </w:rPr>
      </w:pPr>
      <w:r w:rsidRPr="00865485">
        <w:rPr>
          <w:lang w:val="en-AU"/>
        </w:rPr>
        <w:t xml:space="preserve">Display guides organised by category. </w:t>
      </w:r>
    </w:p>
    <w:p w14:paraId="78DA1C6C" w14:textId="77777777" w:rsidR="00865485" w:rsidRPr="00865485" w:rsidRDefault="00865485">
      <w:pPr>
        <w:numPr>
          <w:ilvl w:val="0"/>
          <w:numId w:val="70"/>
        </w:numPr>
        <w:rPr>
          <w:lang w:val="en-AU"/>
        </w:rPr>
      </w:pPr>
      <w:r w:rsidRPr="00865485">
        <w:rPr>
          <w:lang w:val="en-AU"/>
        </w:rPr>
        <w:t xml:space="preserve">Allow users to browse guides without signing in. </w:t>
      </w:r>
    </w:p>
    <w:p w14:paraId="62814269" w14:textId="77777777" w:rsidR="00865485" w:rsidRPr="00865485" w:rsidRDefault="00865485">
      <w:pPr>
        <w:numPr>
          <w:ilvl w:val="0"/>
          <w:numId w:val="70"/>
        </w:numPr>
        <w:rPr>
          <w:lang w:val="en-AU"/>
        </w:rPr>
      </w:pPr>
      <w:r w:rsidRPr="00865485">
        <w:rPr>
          <w:lang w:val="en-AU"/>
        </w:rPr>
        <w:t xml:space="preserve">Support keyword search integration. </w:t>
      </w:r>
    </w:p>
    <w:p w14:paraId="13DD94A2" w14:textId="77777777" w:rsidR="00865485" w:rsidRPr="00865485" w:rsidRDefault="00865485">
      <w:pPr>
        <w:numPr>
          <w:ilvl w:val="0"/>
          <w:numId w:val="70"/>
        </w:numPr>
        <w:rPr>
          <w:lang w:val="en-AU"/>
        </w:rPr>
      </w:pPr>
      <w:r w:rsidRPr="00865485">
        <w:rPr>
          <w:lang w:val="en-AU"/>
        </w:rPr>
        <w:t xml:space="preserve">Display the latest updated version of each guide. </w:t>
      </w:r>
    </w:p>
    <w:p w14:paraId="369BC034" w14:textId="77777777" w:rsidR="00865485" w:rsidRPr="00865485" w:rsidRDefault="00865485" w:rsidP="00865485">
      <w:pPr>
        <w:rPr>
          <w:b/>
          <w:bCs/>
          <w:lang w:val="en-AU"/>
        </w:rPr>
      </w:pPr>
      <w:r w:rsidRPr="00865485">
        <w:rPr>
          <w:b/>
          <w:bCs/>
          <w:lang w:val="en-AU"/>
        </w:rPr>
        <w:t>Guide Content</w:t>
      </w:r>
    </w:p>
    <w:p w14:paraId="10294AF5" w14:textId="77777777" w:rsidR="00865485" w:rsidRPr="00865485" w:rsidRDefault="00865485">
      <w:pPr>
        <w:numPr>
          <w:ilvl w:val="0"/>
          <w:numId w:val="71"/>
        </w:numPr>
        <w:rPr>
          <w:lang w:val="en-AU"/>
        </w:rPr>
      </w:pPr>
      <w:r w:rsidRPr="00865485">
        <w:rPr>
          <w:lang w:val="en-AU"/>
        </w:rPr>
        <w:t xml:space="preserve">Display structured sections with clear headings. </w:t>
      </w:r>
    </w:p>
    <w:p w14:paraId="1B2D5819" w14:textId="77777777" w:rsidR="00865485" w:rsidRPr="00865485" w:rsidRDefault="00865485">
      <w:pPr>
        <w:numPr>
          <w:ilvl w:val="0"/>
          <w:numId w:val="71"/>
        </w:numPr>
        <w:rPr>
          <w:lang w:val="en-AU"/>
        </w:rPr>
      </w:pPr>
      <w:r w:rsidRPr="00865485">
        <w:rPr>
          <w:lang w:val="en-AU"/>
        </w:rPr>
        <w:t xml:space="preserve">Display images and maps where applicable. </w:t>
      </w:r>
    </w:p>
    <w:p w14:paraId="35996850" w14:textId="77777777" w:rsidR="00865485" w:rsidRPr="00865485" w:rsidRDefault="00865485">
      <w:pPr>
        <w:numPr>
          <w:ilvl w:val="0"/>
          <w:numId w:val="71"/>
        </w:numPr>
        <w:rPr>
          <w:lang w:val="en-AU"/>
        </w:rPr>
      </w:pPr>
      <w:r w:rsidRPr="00865485">
        <w:rPr>
          <w:lang w:val="en-AU"/>
        </w:rPr>
        <w:t xml:space="preserve">Display links to official resources. </w:t>
      </w:r>
    </w:p>
    <w:p w14:paraId="59438580" w14:textId="77777777" w:rsidR="00865485" w:rsidRPr="00865485" w:rsidRDefault="00865485">
      <w:pPr>
        <w:numPr>
          <w:ilvl w:val="0"/>
          <w:numId w:val="71"/>
        </w:numPr>
        <w:rPr>
          <w:lang w:val="en-AU"/>
        </w:rPr>
      </w:pPr>
      <w:r w:rsidRPr="00865485">
        <w:rPr>
          <w:lang w:val="en-AU"/>
        </w:rPr>
        <w:t xml:space="preserve">Highlight important notices and updates. </w:t>
      </w:r>
    </w:p>
    <w:p w14:paraId="0E65616F" w14:textId="77777777" w:rsidR="00865485" w:rsidRPr="00865485" w:rsidRDefault="00865485">
      <w:pPr>
        <w:numPr>
          <w:ilvl w:val="0"/>
          <w:numId w:val="71"/>
        </w:numPr>
        <w:rPr>
          <w:lang w:val="en-AU"/>
        </w:rPr>
      </w:pPr>
      <w:r w:rsidRPr="00865485">
        <w:rPr>
          <w:lang w:val="en-AU"/>
        </w:rPr>
        <w:t xml:space="preserve">Clearly indicate verification status. </w:t>
      </w:r>
    </w:p>
    <w:p w14:paraId="6257A24F" w14:textId="77777777" w:rsidR="00865485" w:rsidRPr="00865485" w:rsidRDefault="00865485" w:rsidP="00865485">
      <w:pPr>
        <w:rPr>
          <w:b/>
          <w:bCs/>
          <w:lang w:val="en-AU"/>
        </w:rPr>
      </w:pPr>
      <w:r w:rsidRPr="00865485">
        <w:rPr>
          <w:b/>
          <w:bCs/>
          <w:lang w:val="en-AU"/>
        </w:rPr>
        <w:t>User Interaction</w:t>
      </w:r>
    </w:p>
    <w:p w14:paraId="56FA995F" w14:textId="77777777" w:rsidR="00865485" w:rsidRPr="00865485" w:rsidRDefault="00865485">
      <w:pPr>
        <w:numPr>
          <w:ilvl w:val="0"/>
          <w:numId w:val="72"/>
        </w:numPr>
        <w:rPr>
          <w:lang w:val="en-AU"/>
        </w:rPr>
      </w:pPr>
      <w:r w:rsidRPr="00865485">
        <w:rPr>
          <w:lang w:val="en-AU"/>
        </w:rPr>
        <w:t xml:space="preserve">Allow registered users to save favourite guides. </w:t>
      </w:r>
    </w:p>
    <w:p w14:paraId="66DAC832" w14:textId="77777777" w:rsidR="00865485" w:rsidRPr="00865485" w:rsidRDefault="00865485">
      <w:pPr>
        <w:numPr>
          <w:ilvl w:val="0"/>
          <w:numId w:val="72"/>
        </w:numPr>
        <w:rPr>
          <w:lang w:val="en-AU"/>
        </w:rPr>
      </w:pPr>
      <w:r w:rsidRPr="00865485">
        <w:rPr>
          <w:lang w:val="en-AU"/>
        </w:rPr>
        <w:t xml:space="preserve">Allow users to share guides. </w:t>
      </w:r>
    </w:p>
    <w:p w14:paraId="723F1B93" w14:textId="77777777" w:rsidR="00865485" w:rsidRPr="00865485" w:rsidRDefault="00865485">
      <w:pPr>
        <w:numPr>
          <w:ilvl w:val="0"/>
          <w:numId w:val="72"/>
        </w:numPr>
        <w:rPr>
          <w:lang w:val="en-AU"/>
        </w:rPr>
      </w:pPr>
      <w:r w:rsidRPr="00865485">
        <w:rPr>
          <w:lang w:val="en-AU"/>
        </w:rPr>
        <w:t xml:space="preserve">Allow users to report outdated or incorrect information. </w:t>
      </w:r>
    </w:p>
    <w:p w14:paraId="7A11C871" w14:textId="77777777" w:rsidR="00865485" w:rsidRPr="00865485" w:rsidRDefault="00865485" w:rsidP="00865485">
      <w:pPr>
        <w:rPr>
          <w:b/>
          <w:bCs/>
          <w:lang w:val="en-AU"/>
        </w:rPr>
      </w:pPr>
      <w:r w:rsidRPr="00865485">
        <w:rPr>
          <w:b/>
          <w:bCs/>
          <w:lang w:val="en-AU"/>
        </w:rPr>
        <w:t>Administration</w:t>
      </w:r>
    </w:p>
    <w:p w14:paraId="17438293" w14:textId="77777777" w:rsidR="00865485" w:rsidRPr="00865485" w:rsidRDefault="00865485">
      <w:pPr>
        <w:numPr>
          <w:ilvl w:val="0"/>
          <w:numId w:val="73"/>
        </w:numPr>
        <w:rPr>
          <w:lang w:val="en-AU"/>
        </w:rPr>
      </w:pPr>
      <w:r w:rsidRPr="00865485">
        <w:rPr>
          <w:lang w:val="en-AU"/>
        </w:rPr>
        <w:t xml:space="preserve">Allow administrators to create, edit, archive, and publish guides. </w:t>
      </w:r>
    </w:p>
    <w:p w14:paraId="13F50E0F" w14:textId="77777777" w:rsidR="00865485" w:rsidRPr="00865485" w:rsidRDefault="00865485">
      <w:pPr>
        <w:numPr>
          <w:ilvl w:val="0"/>
          <w:numId w:val="73"/>
        </w:numPr>
        <w:rPr>
          <w:lang w:val="en-AU"/>
        </w:rPr>
      </w:pPr>
      <w:r w:rsidRPr="00865485">
        <w:rPr>
          <w:lang w:val="en-AU"/>
        </w:rPr>
        <w:t xml:space="preserve">Maintain version history for guide updates. </w:t>
      </w:r>
    </w:p>
    <w:p w14:paraId="490FDFCC" w14:textId="3730A26E" w:rsidR="00171321" w:rsidRPr="00865485" w:rsidRDefault="00865485">
      <w:pPr>
        <w:numPr>
          <w:ilvl w:val="0"/>
          <w:numId w:val="73"/>
        </w:numPr>
        <w:rPr>
          <w:rFonts w:hint="eastAsia"/>
          <w:lang w:val="en-AU"/>
        </w:rPr>
      </w:pPr>
      <w:r w:rsidRPr="00865485">
        <w:rPr>
          <w:lang w:val="en-AU"/>
        </w:rPr>
        <w:t xml:space="preserve">Record the latest update date and verification status. </w:t>
      </w:r>
    </w:p>
    <w:p w14:paraId="010969EF" w14:textId="77777777" w:rsidR="00171321" w:rsidRDefault="00000000">
      <w:pPr>
        <w:pStyle w:val="Heading3"/>
      </w:pPr>
      <w:bookmarkStart w:id="38" w:name="_Toc235196789"/>
      <w:r>
        <w:t>Acceptance Criteria</w:t>
      </w:r>
      <w:bookmarkEnd w:id="38"/>
    </w:p>
    <w:p w14:paraId="78CE28C7" w14:textId="77777777" w:rsidR="00865485" w:rsidRPr="00865485" w:rsidRDefault="00865485" w:rsidP="00865485">
      <w:pPr>
        <w:rPr>
          <w:rFonts w:eastAsia="맑은 고딕"/>
          <w:lang w:val="en-AU" w:eastAsia="ko-KR"/>
        </w:rPr>
      </w:pPr>
      <w:r w:rsidRPr="00865485">
        <w:rPr>
          <w:rFonts w:eastAsia="맑은 고딕"/>
          <w:lang w:val="en-AU" w:eastAsia="ko-KR"/>
        </w:rPr>
        <w:t>The feature will be considered complete when:</w:t>
      </w:r>
    </w:p>
    <w:p w14:paraId="17FF62F7"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lastRenderedPageBreak/>
        <w:t xml:space="preserve">Users can browse guides without registration. </w:t>
      </w:r>
    </w:p>
    <w:p w14:paraId="3B845D32"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Guides follow a consistent structure. </w:t>
      </w:r>
    </w:p>
    <w:p w14:paraId="5FF81B3B"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Guides are searchable through the platform search. </w:t>
      </w:r>
    </w:p>
    <w:p w14:paraId="4C399EFE"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Guides display related businesses and relevant resources where applicable. </w:t>
      </w:r>
    </w:p>
    <w:p w14:paraId="59955A14"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Official references are clearly identified. </w:t>
      </w:r>
    </w:p>
    <w:p w14:paraId="51AD8902"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Verification status and last updated date are visible. </w:t>
      </w:r>
    </w:p>
    <w:p w14:paraId="096DE01B"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 xml:space="preserve">Users can save and share guides. </w:t>
      </w:r>
    </w:p>
    <w:p w14:paraId="573B1F22" w14:textId="77777777" w:rsidR="00865485" w:rsidRPr="00865485" w:rsidRDefault="00865485">
      <w:pPr>
        <w:numPr>
          <w:ilvl w:val="0"/>
          <w:numId w:val="74"/>
        </w:numPr>
        <w:rPr>
          <w:rFonts w:eastAsia="맑은 고딕"/>
          <w:lang w:val="en-AU" w:eastAsia="ko-KR"/>
        </w:rPr>
      </w:pPr>
      <w:r w:rsidRPr="00865485">
        <w:rPr>
          <w:rFonts w:eastAsia="맑은 고딕"/>
          <w:lang w:val="en-AU" w:eastAsia="ko-KR"/>
        </w:rPr>
        <w:t>Administrators can successfully create, update, and manage guide content.</w:t>
      </w:r>
    </w:p>
    <w:p w14:paraId="61319A9D" w14:textId="67663DBC" w:rsidR="00171321" w:rsidRPr="00865485" w:rsidRDefault="00171321">
      <w:pPr>
        <w:rPr>
          <w:rFonts w:eastAsia="맑은 고딕" w:hint="eastAsia"/>
          <w:lang w:val="en-AU" w:eastAsia="ko-KR"/>
        </w:rPr>
      </w:pPr>
    </w:p>
    <w:p w14:paraId="470559FE" w14:textId="77777777" w:rsidR="00171321" w:rsidRDefault="00000000">
      <w:r>
        <w:br w:type="page"/>
      </w:r>
    </w:p>
    <w:p w14:paraId="335A4C3A" w14:textId="77777777" w:rsidR="00171321" w:rsidRDefault="00000000">
      <w:pPr>
        <w:pStyle w:val="Heading2"/>
      </w:pPr>
      <w:bookmarkStart w:id="39" w:name="_Toc235196790"/>
      <w:r>
        <w:lastRenderedPageBreak/>
        <w:t>8. Interactive Maps</w:t>
      </w:r>
      <w:bookmarkEnd w:id="39"/>
    </w:p>
    <w:p w14:paraId="2A2B1694" w14:textId="77777777" w:rsidR="00171321" w:rsidRDefault="00000000">
      <w:pPr>
        <w:pStyle w:val="Heading3"/>
      </w:pPr>
      <w:bookmarkStart w:id="40" w:name="_Toc235196791"/>
      <w:r>
        <w:t>Purpose</w:t>
      </w:r>
      <w:bookmarkEnd w:id="40"/>
    </w:p>
    <w:p w14:paraId="2494DC08" w14:textId="77777777" w:rsidR="00865485" w:rsidRPr="00865485" w:rsidRDefault="00865485" w:rsidP="00865485">
      <w:pPr>
        <w:rPr>
          <w:lang w:val="en-AU"/>
        </w:rPr>
      </w:pPr>
      <w:r w:rsidRPr="00865485">
        <w:rPr>
          <w:lang w:val="en-AU"/>
        </w:rPr>
        <w:t>The purpose of the Interactive Maps feature is to provide users with a visual and intuitive way to discover businesses, services, and local information based on location.</w:t>
      </w:r>
    </w:p>
    <w:p w14:paraId="7DC9D9CC" w14:textId="77777777" w:rsidR="00865485" w:rsidRPr="00865485" w:rsidRDefault="00865485" w:rsidP="00865485">
      <w:pPr>
        <w:rPr>
          <w:lang w:val="en-AU"/>
        </w:rPr>
      </w:pPr>
      <w:r w:rsidRPr="00865485">
        <w:rPr>
          <w:lang w:val="en-AU"/>
        </w:rPr>
        <w:t>Rather than relying solely on search results or lists, users can explore nearby places through an interactive map that integrates seamlessly with the Business Directory and Local Information Search.</w:t>
      </w:r>
    </w:p>
    <w:p w14:paraId="520DE682" w14:textId="0A4361EC" w:rsidR="00171321" w:rsidRPr="00865485" w:rsidRDefault="00865485">
      <w:pPr>
        <w:rPr>
          <w:rFonts w:eastAsia="맑은 고딕" w:hint="eastAsia"/>
          <w:lang w:val="en-AU" w:eastAsia="ko-KR"/>
        </w:rPr>
      </w:pPr>
      <w:r w:rsidRPr="00865485">
        <w:rPr>
          <w:lang w:val="en-AU"/>
        </w:rPr>
        <w:t>The map enhances local discovery by allowing users to understand where services are located, compare nearby options, and navigate to relevant business profiles.</w:t>
      </w:r>
    </w:p>
    <w:p w14:paraId="7A50F2A6" w14:textId="77777777" w:rsidR="00171321" w:rsidRDefault="00000000">
      <w:pPr>
        <w:pStyle w:val="Heading3"/>
      </w:pPr>
      <w:bookmarkStart w:id="41" w:name="_Toc235196792"/>
      <w:r>
        <w:t>Functional Requirements</w:t>
      </w:r>
      <w:bookmarkEnd w:id="41"/>
    </w:p>
    <w:p w14:paraId="7E3B6E12" w14:textId="77777777" w:rsidR="00865485" w:rsidRPr="00865485" w:rsidRDefault="00865485" w:rsidP="00865485">
      <w:pPr>
        <w:rPr>
          <w:lang w:val="en-AU"/>
        </w:rPr>
      </w:pPr>
      <w:r w:rsidRPr="00865485">
        <w:rPr>
          <w:lang w:val="en-AU"/>
        </w:rPr>
        <w:t>The system shall:</w:t>
      </w:r>
    </w:p>
    <w:p w14:paraId="48FAAA04" w14:textId="77777777" w:rsidR="00865485" w:rsidRPr="00865485" w:rsidRDefault="00865485" w:rsidP="00865485">
      <w:pPr>
        <w:rPr>
          <w:b/>
          <w:bCs/>
          <w:lang w:val="en-AU"/>
        </w:rPr>
      </w:pPr>
      <w:r w:rsidRPr="00865485">
        <w:rPr>
          <w:b/>
          <w:bCs/>
          <w:lang w:val="en-AU"/>
        </w:rPr>
        <w:t>Map Display</w:t>
      </w:r>
    </w:p>
    <w:p w14:paraId="5359307F" w14:textId="77777777" w:rsidR="00865485" w:rsidRPr="00865485" w:rsidRDefault="00865485">
      <w:pPr>
        <w:numPr>
          <w:ilvl w:val="0"/>
          <w:numId w:val="75"/>
        </w:numPr>
        <w:rPr>
          <w:lang w:val="en-AU"/>
        </w:rPr>
      </w:pPr>
      <w:r w:rsidRPr="00865485">
        <w:rPr>
          <w:lang w:val="en-AU"/>
        </w:rPr>
        <w:t xml:space="preserve">Display an interactive map of Adelaide. </w:t>
      </w:r>
    </w:p>
    <w:p w14:paraId="1FA65832" w14:textId="77777777" w:rsidR="00865485" w:rsidRPr="00865485" w:rsidRDefault="00865485">
      <w:pPr>
        <w:numPr>
          <w:ilvl w:val="0"/>
          <w:numId w:val="75"/>
        </w:numPr>
        <w:rPr>
          <w:lang w:val="en-AU"/>
        </w:rPr>
      </w:pPr>
      <w:r w:rsidRPr="00865485">
        <w:rPr>
          <w:lang w:val="en-AU"/>
        </w:rPr>
        <w:t xml:space="preserve">Display business and service locations using map markers. </w:t>
      </w:r>
    </w:p>
    <w:p w14:paraId="4B924AC2" w14:textId="77777777" w:rsidR="00865485" w:rsidRPr="00865485" w:rsidRDefault="00865485">
      <w:pPr>
        <w:numPr>
          <w:ilvl w:val="0"/>
          <w:numId w:val="75"/>
        </w:numPr>
        <w:rPr>
          <w:lang w:val="en-AU"/>
        </w:rPr>
      </w:pPr>
      <w:r w:rsidRPr="00865485">
        <w:rPr>
          <w:lang w:val="en-AU"/>
        </w:rPr>
        <w:t xml:space="preserve">Support zooming and panning. </w:t>
      </w:r>
    </w:p>
    <w:p w14:paraId="464AD116" w14:textId="77777777" w:rsidR="00865485" w:rsidRPr="00865485" w:rsidRDefault="00865485">
      <w:pPr>
        <w:numPr>
          <w:ilvl w:val="0"/>
          <w:numId w:val="75"/>
        </w:numPr>
        <w:rPr>
          <w:lang w:val="en-AU"/>
        </w:rPr>
      </w:pPr>
      <w:r w:rsidRPr="00865485">
        <w:rPr>
          <w:lang w:val="en-AU"/>
        </w:rPr>
        <w:t xml:space="preserve">Display the user's current location when permission is granted. </w:t>
      </w:r>
    </w:p>
    <w:p w14:paraId="3F442650" w14:textId="77777777" w:rsidR="00865485" w:rsidRPr="00865485" w:rsidRDefault="00865485" w:rsidP="00865485">
      <w:pPr>
        <w:rPr>
          <w:b/>
          <w:bCs/>
          <w:lang w:val="en-AU"/>
        </w:rPr>
      </w:pPr>
      <w:r w:rsidRPr="00865485">
        <w:rPr>
          <w:b/>
          <w:bCs/>
          <w:lang w:val="en-AU"/>
        </w:rPr>
        <w:t>Search Integration</w:t>
      </w:r>
    </w:p>
    <w:p w14:paraId="347EA56D" w14:textId="77777777" w:rsidR="00865485" w:rsidRPr="00865485" w:rsidRDefault="00865485">
      <w:pPr>
        <w:numPr>
          <w:ilvl w:val="0"/>
          <w:numId w:val="76"/>
        </w:numPr>
        <w:rPr>
          <w:lang w:val="en-AU"/>
        </w:rPr>
      </w:pPr>
      <w:r w:rsidRPr="00865485">
        <w:rPr>
          <w:lang w:val="en-AU"/>
        </w:rPr>
        <w:t xml:space="preserve">Synchronise map results with Local Information Search. </w:t>
      </w:r>
    </w:p>
    <w:p w14:paraId="799D22AE" w14:textId="77777777" w:rsidR="00865485" w:rsidRPr="00865485" w:rsidRDefault="00865485">
      <w:pPr>
        <w:numPr>
          <w:ilvl w:val="0"/>
          <w:numId w:val="76"/>
        </w:numPr>
        <w:rPr>
          <w:lang w:val="en-AU"/>
        </w:rPr>
      </w:pPr>
      <w:r w:rsidRPr="00865485">
        <w:rPr>
          <w:lang w:val="en-AU"/>
        </w:rPr>
        <w:t xml:space="preserve">Update visible map markers when search filters change. </w:t>
      </w:r>
    </w:p>
    <w:p w14:paraId="1C48767B" w14:textId="77777777" w:rsidR="00865485" w:rsidRPr="00865485" w:rsidRDefault="00865485">
      <w:pPr>
        <w:numPr>
          <w:ilvl w:val="0"/>
          <w:numId w:val="76"/>
        </w:numPr>
        <w:rPr>
          <w:lang w:val="en-AU"/>
        </w:rPr>
      </w:pPr>
      <w:r w:rsidRPr="00865485">
        <w:rPr>
          <w:lang w:val="en-AU"/>
        </w:rPr>
        <w:t xml:space="preserve">Display only relevant businesses based on the current search. </w:t>
      </w:r>
    </w:p>
    <w:p w14:paraId="22F61D89" w14:textId="77777777" w:rsidR="00865485" w:rsidRPr="00865485" w:rsidRDefault="00865485" w:rsidP="00865485">
      <w:pPr>
        <w:rPr>
          <w:b/>
          <w:bCs/>
          <w:lang w:val="en-AU"/>
        </w:rPr>
      </w:pPr>
      <w:r w:rsidRPr="00865485">
        <w:rPr>
          <w:b/>
          <w:bCs/>
          <w:lang w:val="en-AU"/>
        </w:rPr>
        <w:t>Business Interaction</w:t>
      </w:r>
    </w:p>
    <w:p w14:paraId="56D7C3DF" w14:textId="77777777" w:rsidR="00865485" w:rsidRPr="00865485" w:rsidRDefault="00865485">
      <w:pPr>
        <w:numPr>
          <w:ilvl w:val="0"/>
          <w:numId w:val="77"/>
        </w:numPr>
        <w:rPr>
          <w:lang w:val="en-AU"/>
        </w:rPr>
      </w:pPr>
      <w:r w:rsidRPr="00865485">
        <w:rPr>
          <w:lang w:val="en-AU"/>
        </w:rPr>
        <w:t xml:space="preserve">Allow users to select map markers. </w:t>
      </w:r>
    </w:p>
    <w:p w14:paraId="2E821735" w14:textId="77777777" w:rsidR="00865485" w:rsidRPr="00865485" w:rsidRDefault="00865485">
      <w:pPr>
        <w:numPr>
          <w:ilvl w:val="0"/>
          <w:numId w:val="77"/>
        </w:numPr>
        <w:rPr>
          <w:lang w:val="en-AU"/>
        </w:rPr>
      </w:pPr>
      <w:r w:rsidRPr="00865485">
        <w:rPr>
          <w:lang w:val="en-AU"/>
        </w:rPr>
        <w:t xml:space="preserve">Display a summary card for the selected business. </w:t>
      </w:r>
    </w:p>
    <w:p w14:paraId="4FC113E2" w14:textId="77777777" w:rsidR="00865485" w:rsidRPr="00865485" w:rsidRDefault="00865485">
      <w:pPr>
        <w:numPr>
          <w:ilvl w:val="0"/>
          <w:numId w:val="77"/>
        </w:numPr>
        <w:rPr>
          <w:lang w:val="en-AU"/>
        </w:rPr>
      </w:pPr>
      <w:r w:rsidRPr="00865485">
        <w:rPr>
          <w:lang w:val="en-AU"/>
        </w:rPr>
        <w:t xml:space="preserve">Allow users to open the full Business Profile directly from the map. </w:t>
      </w:r>
    </w:p>
    <w:p w14:paraId="3D24B7D1" w14:textId="77777777" w:rsidR="00865485" w:rsidRPr="00865485" w:rsidRDefault="00865485">
      <w:pPr>
        <w:numPr>
          <w:ilvl w:val="0"/>
          <w:numId w:val="77"/>
        </w:numPr>
        <w:rPr>
          <w:lang w:val="en-AU"/>
        </w:rPr>
      </w:pPr>
      <w:r w:rsidRPr="00865485">
        <w:rPr>
          <w:lang w:val="en-AU"/>
        </w:rPr>
        <w:t xml:space="preserve">Display directions using the user's preferred navigation application. </w:t>
      </w:r>
    </w:p>
    <w:p w14:paraId="44ACAA49" w14:textId="77777777" w:rsidR="00865485" w:rsidRPr="00865485" w:rsidRDefault="00865485" w:rsidP="00865485">
      <w:pPr>
        <w:rPr>
          <w:b/>
          <w:bCs/>
          <w:lang w:val="en-AU"/>
        </w:rPr>
      </w:pPr>
      <w:r w:rsidRPr="00865485">
        <w:rPr>
          <w:b/>
          <w:bCs/>
          <w:lang w:val="en-AU"/>
        </w:rPr>
        <w:t>Filtering</w:t>
      </w:r>
    </w:p>
    <w:p w14:paraId="2F0D98CC" w14:textId="77777777" w:rsidR="00865485" w:rsidRPr="00865485" w:rsidRDefault="00865485" w:rsidP="00865485">
      <w:pPr>
        <w:rPr>
          <w:lang w:val="en-AU"/>
        </w:rPr>
      </w:pPr>
      <w:r w:rsidRPr="00865485">
        <w:rPr>
          <w:lang w:val="en-AU"/>
        </w:rPr>
        <w:t>Allow users to filter visible map results by:</w:t>
      </w:r>
    </w:p>
    <w:p w14:paraId="37ABA1A0" w14:textId="77777777" w:rsidR="00865485" w:rsidRPr="00865485" w:rsidRDefault="00865485">
      <w:pPr>
        <w:numPr>
          <w:ilvl w:val="0"/>
          <w:numId w:val="78"/>
        </w:numPr>
        <w:rPr>
          <w:lang w:val="en-AU"/>
        </w:rPr>
      </w:pPr>
      <w:r w:rsidRPr="00865485">
        <w:rPr>
          <w:lang w:val="en-AU"/>
        </w:rPr>
        <w:t xml:space="preserve">Category </w:t>
      </w:r>
    </w:p>
    <w:p w14:paraId="4E6456F5" w14:textId="77777777" w:rsidR="00865485" w:rsidRPr="00865485" w:rsidRDefault="00865485">
      <w:pPr>
        <w:numPr>
          <w:ilvl w:val="0"/>
          <w:numId w:val="78"/>
        </w:numPr>
        <w:rPr>
          <w:lang w:val="en-AU"/>
        </w:rPr>
      </w:pPr>
      <w:r w:rsidRPr="00865485">
        <w:rPr>
          <w:lang w:val="en-AU"/>
        </w:rPr>
        <w:lastRenderedPageBreak/>
        <w:t xml:space="preserve">Distance </w:t>
      </w:r>
    </w:p>
    <w:p w14:paraId="7A68DB0E" w14:textId="77777777" w:rsidR="00865485" w:rsidRPr="00865485" w:rsidRDefault="00865485">
      <w:pPr>
        <w:numPr>
          <w:ilvl w:val="0"/>
          <w:numId w:val="78"/>
        </w:numPr>
        <w:rPr>
          <w:lang w:val="en-AU"/>
        </w:rPr>
      </w:pPr>
      <w:r w:rsidRPr="00865485">
        <w:rPr>
          <w:lang w:val="en-AU"/>
        </w:rPr>
        <w:t xml:space="preserve">Verified Only </w:t>
      </w:r>
    </w:p>
    <w:p w14:paraId="23A89110" w14:textId="77777777" w:rsidR="00865485" w:rsidRPr="00865485" w:rsidRDefault="00865485">
      <w:pPr>
        <w:numPr>
          <w:ilvl w:val="0"/>
          <w:numId w:val="78"/>
        </w:numPr>
        <w:rPr>
          <w:lang w:val="en-AU"/>
        </w:rPr>
      </w:pPr>
      <w:r w:rsidRPr="00865485">
        <w:rPr>
          <w:lang w:val="en-AU"/>
        </w:rPr>
        <w:t xml:space="preserve">Open Now </w:t>
      </w:r>
    </w:p>
    <w:p w14:paraId="14D1D8B9" w14:textId="77777777" w:rsidR="00865485" w:rsidRPr="00865485" w:rsidRDefault="00865485">
      <w:pPr>
        <w:numPr>
          <w:ilvl w:val="0"/>
          <w:numId w:val="78"/>
        </w:numPr>
        <w:rPr>
          <w:lang w:val="en-AU"/>
        </w:rPr>
      </w:pPr>
      <w:r w:rsidRPr="00865485">
        <w:rPr>
          <w:lang w:val="en-AU"/>
        </w:rPr>
        <w:t xml:space="preserve">Korean-speaking Available </w:t>
      </w:r>
    </w:p>
    <w:p w14:paraId="5173F6BD" w14:textId="77777777" w:rsidR="00865485" w:rsidRPr="00865485" w:rsidRDefault="00865485">
      <w:pPr>
        <w:numPr>
          <w:ilvl w:val="0"/>
          <w:numId w:val="78"/>
        </w:numPr>
        <w:rPr>
          <w:lang w:val="en-AU"/>
        </w:rPr>
      </w:pPr>
      <w:r w:rsidRPr="00865485">
        <w:rPr>
          <w:lang w:val="en-AU"/>
        </w:rPr>
        <w:t xml:space="preserve">Highly Rated </w:t>
      </w:r>
    </w:p>
    <w:p w14:paraId="68CDA014" w14:textId="77777777" w:rsidR="00865485" w:rsidRPr="00865485" w:rsidRDefault="00865485" w:rsidP="00865485">
      <w:pPr>
        <w:rPr>
          <w:b/>
          <w:bCs/>
          <w:lang w:val="en-AU"/>
        </w:rPr>
      </w:pPr>
      <w:r w:rsidRPr="00865485">
        <w:rPr>
          <w:b/>
          <w:bCs/>
          <w:lang w:val="en-AU"/>
        </w:rPr>
        <w:t>User Experience</w:t>
      </w:r>
    </w:p>
    <w:p w14:paraId="3382FCED" w14:textId="77777777" w:rsidR="00865485" w:rsidRPr="00865485" w:rsidRDefault="00865485">
      <w:pPr>
        <w:numPr>
          <w:ilvl w:val="0"/>
          <w:numId w:val="79"/>
        </w:numPr>
        <w:rPr>
          <w:lang w:val="en-AU"/>
        </w:rPr>
      </w:pPr>
      <w:r w:rsidRPr="00865485">
        <w:rPr>
          <w:lang w:val="en-AU"/>
        </w:rPr>
        <w:t xml:space="preserve">Display loading indicators while map data is loading. </w:t>
      </w:r>
    </w:p>
    <w:p w14:paraId="432DEBE3" w14:textId="77777777" w:rsidR="00865485" w:rsidRPr="00865485" w:rsidRDefault="00865485">
      <w:pPr>
        <w:numPr>
          <w:ilvl w:val="0"/>
          <w:numId w:val="79"/>
        </w:numPr>
        <w:rPr>
          <w:lang w:val="en-AU"/>
        </w:rPr>
      </w:pPr>
      <w:r w:rsidRPr="00865485">
        <w:rPr>
          <w:lang w:val="en-AU"/>
        </w:rPr>
        <w:t xml:space="preserve">Automatically adjust the map to include visible search results. </w:t>
      </w:r>
    </w:p>
    <w:p w14:paraId="53BF2A7F" w14:textId="77777777" w:rsidR="00865485" w:rsidRPr="00865485" w:rsidRDefault="00865485">
      <w:pPr>
        <w:numPr>
          <w:ilvl w:val="0"/>
          <w:numId w:val="79"/>
        </w:numPr>
        <w:rPr>
          <w:lang w:val="en-AU"/>
        </w:rPr>
      </w:pPr>
      <w:r w:rsidRPr="00865485">
        <w:rPr>
          <w:lang w:val="en-AU"/>
        </w:rPr>
        <w:t xml:space="preserve">Maintain map position while browsing nearby businesses. </w:t>
      </w:r>
    </w:p>
    <w:p w14:paraId="67CE2B77" w14:textId="77777777" w:rsidR="00865485" w:rsidRPr="00865485" w:rsidRDefault="00865485">
      <w:pPr>
        <w:numPr>
          <w:ilvl w:val="0"/>
          <w:numId w:val="79"/>
        </w:numPr>
        <w:rPr>
          <w:lang w:val="en-AU"/>
        </w:rPr>
      </w:pPr>
      <w:r w:rsidRPr="00865485">
        <w:rPr>
          <w:lang w:val="en-AU"/>
        </w:rPr>
        <w:t>Provide a responsive experience on desktop and mobile devices.</w:t>
      </w:r>
    </w:p>
    <w:p w14:paraId="0E79B9F4" w14:textId="20B3C5FE" w:rsidR="00171321" w:rsidRDefault="00171321"/>
    <w:p w14:paraId="6EDF6BA0" w14:textId="77777777" w:rsidR="00171321" w:rsidRDefault="00000000">
      <w:pPr>
        <w:pStyle w:val="Heading3"/>
      </w:pPr>
      <w:bookmarkStart w:id="42" w:name="_Toc235196793"/>
      <w:r>
        <w:t>Acceptance Criteria</w:t>
      </w:r>
      <w:bookmarkEnd w:id="42"/>
    </w:p>
    <w:p w14:paraId="501BE857" w14:textId="77777777" w:rsidR="00865485" w:rsidRPr="00865485" w:rsidRDefault="00865485" w:rsidP="00865485">
      <w:pPr>
        <w:rPr>
          <w:lang w:val="en-AU"/>
        </w:rPr>
      </w:pPr>
      <w:r w:rsidRPr="00865485">
        <w:rPr>
          <w:lang w:val="en-AU"/>
        </w:rPr>
        <w:t>The feature will be considered complete when:</w:t>
      </w:r>
    </w:p>
    <w:p w14:paraId="59AD25AC" w14:textId="77777777" w:rsidR="00865485" w:rsidRPr="00865485" w:rsidRDefault="00865485">
      <w:pPr>
        <w:numPr>
          <w:ilvl w:val="0"/>
          <w:numId w:val="80"/>
        </w:numPr>
        <w:rPr>
          <w:lang w:val="en-AU"/>
        </w:rPr>
      </w:pPr>
      <w:r w:rsidRPr="00865485">
        <w:rPr>
          <w:lang w:val="en-AU"/>
        </w:rPr>
        <w:t xml:space="preserve">Users can explore businesses through the interactive map without signing in. </w:t>
      </w:r>
    </w:p>
    <w:p w14:paraId="628B300B" w14:textId="77777777" w:rsidR="00865485" w:rsidRPr="00865485" w:rsidRDefault="00865485">
      <w:pPr>
        <w:numPr>
          <w:ilvl w:val="0"/>
          <w:numId w:val="80"/>
        </w:numPr>
        <w:rPr>
          <w:lang w:val="en-AU"/>
        </w:rPr>
      </w:pPr>
      <w:r w:rsidRPr="00865485">
        <w:rPr>
          <w:lang w:val="en-AU"/>
        </w:rPr>
        <w:t xml:space="preserve">Search results and map markers remain synchronised. </w:t>
      </w:r>
    </w:p>
    <w:p w14:paraId="10BEF9CE" w14:textId="77777777" w:rsidR="00865485" w:rsidRPr="00865485" w:rsidRDefault="00865485">
      <w:pPr>
        <w:numPr>
          <w:ilvl w:val="0"/>
          <w:numId w:val="80"/>
        </w:numPr>
        <w:rPr>
          <w:lang w:val="en-AU"/>
        </w:rPr>
      </w:pPr>
      <w:r w:rsidRPr="00865485">
        <w:rPr>
          <w:lang w:val="en-AU"/>
        </w:rPr>
        <w:t xml:space="preserve">Selecting a map marker opens the corresponding business preview. </w:t>
      </w:r>
    </w:p>
    <w:p w14:paraId="09820538" w14:textId="77777777" w:rsidR="00865485" w:rsidRPr="00865485" w:rsidRDefault="00865485">
      <w:pPr>
        <w:numPr>
          <w:ilvl w:val="0"/>
          <w:numId w:val="80"/>
        </w:numPr>
        <w:rPr>
          <w:lang w:val="en-AU"/>
        </w:rPr>
      </w:pPr>
      <w:r w:rsidRPr="00865485">
        <w:rPr>
          <w:lang w:val="en-AU"/>
        </w:rPr>
        <w:t xml:space="preserve">Users can navigate from the map to the full Business Profile. </w:t>
      </w:r>
    </w:p>
    <w:p w14:paraId="5C0EDD5B" w14:textId="77777777" w:rsidR="00865485" w:rsidRPr="00865485" w:rsidRDefault="00865485">
      <w:pPr>
        <w:numPr>
          <w:ilvl w:val="0"/>
          <w:numId w:val="80"/>
        </w:numPr>
        <w:rPr>
          <w:lang w:val="en-AU"/>
        </w:rPr>
      </w:pPr>
      <w:r w:rsidRPr="00865485">
        <w:rPr>
          <w:lang w:val="en-AU"/>
        </w:rPr>
        <w:t xml:space="preserve">Filters correctly update both the map and search results. </w:t>
      </w:r>
    </w:p>
    <w:p w14:paraId="414EC5BF" w14:textId="77777777" w:rsidR="00865485" w:rsidRPr="00865485" w:rsidRDefault="00865485">
      <w:pPr>
        <w:numPr>
          <w:ilvl w:val="0"/>
          <w:numId w:val="80"/>
        </w:numPr>
        <w:rPr>
          <w:lang w:val="en-AU"/>
        </w:rPr>
      </w:pPr>
      <w:r w:rsidRPr="00865485">
        <w:rPr>
          <w:lang w:val="en-AU"/>
        </w:rPr>
        <w:t xml:space="preserve">Current location is displayed when permission is granted. </w:t>
      </w:r>
    </w:p>
    <w:p w14:paraId="06051A7D" w14:textId="77777777" w:rsidR="00865485" w:rsidRPr="00865485" w:rsidRDefault="00865485">
      <w:pPr>
        <w:numPr>
          <w:ilvl w:val="0"/>
          <w:numId w:val="80"/>
        </w:numPr>
        <w:rPr>
          <w:lang w:val="en-AU"/>
        </w:rPr>
      </w:pPr>
      <w:r w:rsidRPr="00865485">
        <w:rPr>
          <w:lang w:val="en-AU"/>
        </w:rPr>
        <w:t>Maps remain responsive and usable across supported devices and browsers.</w:t>
      </w:r>
    </w:p>
    <w:p w14:paraId="0C30DCDA" w14:textId="448C7F48" w:rsidR="00171321" w:rsidRDefault="00171321"/>
    <w:p w14:paraId="49955742" w14:textId="77777777" w:rsidR="00171321" w:rsidRDefault="00000000">
      <w:r>
        <w:br w:type="page"/>
      </w:r>
    </w:p>
    <w:p w14:paraId="0141646F" w14:textId="77777777" w:rsidR="00171321" w:rsidRDefault="00000000">
      <w:pPr>
        <w:pStyle w:val="Heading2"/>
      </w:pPr>
      <w:bookmarkStart w:id="43" w:name="_Toc235196794"/>
      <w:r>
        <w:lastRenderedPageBreak/>
        <w:t>9. Community</w:t>
      </w:r>
      <w:bookmarkEnd w:id="43"/>
    </w:p>
    <w:p w14:paraId="44B6A78D" w14:textId="77777777" w:rsidR="00171321" w:rsidRDefault="00000000">
      <w:pPr>
        <w:pStyle w:val="Heading3"/>
      </w:pPr>
      <w:bookmarkStart w:id="44" w:name="_Toc235196795"/>
      <w:r>
        <w:t>Purpose</w:t>
      </w:r>
      <w:bookmarkEnd w:id="44"/>
    </w:p>
    <w:p w14:paraId="6A974CDD" w14:textId="77777777" w:rsidR="00865485" w:rsidRPr="00865485" w:rsidRDefault="00865485" w:rsidP="00865485">
      <w:pPr>
        <w:rPr>
          <w:lang w:val="en-AU"/>
        </w:rPr>
      </w:pPr>
      <w:r w:rsidRPr="00865485">
        <w:rPr>
          <w:lang w:val="en-AU"/>
        </w:rPr>
        <w:t>The purpose of the Community feature is to provide a space where users can share experiences, ask questions, and contribute practical local knowledge that complements the platform's verified content.</w:t>
      </w:r>
    </w:p>
    <w:p w14:paraId="496CA86E" w14:textId="77777777" w:rsidR="00865485" w:rsidRPr="00865485" w:rsidRDefault="00865485" w:rsidP="00865485">
      <w:pPr>
        <w:rPr>
          <w:lang w:val="en-AU"/>
        </w:rPr>
      </w:pPr>
      <w:r w:rsidRPr="00865485">
        <w:rPr>
          <w:lang w:val="en-AU"/>
        </w:rPr>
        <w:t>Rather than replacing official guides or verified information, community discussions enhance the platform by providing real-world experiences, recommendations, and local insights.</w:t>
      </w:r>
    </w:p>
    <w:p w14:paraId="2E46B307" w14:textId="18B96916" w:rsidR="00171321" w:rsidRPr="00865485" w:rsidRDefault="00865485">
      <w:pPr>
        <w:rPr>
          <w:rFonts w:eastAsia="맑은 고딕" w:hint="eastAsia"/>
          <w:lang w:val="en-AU" w:eastAsia="ko-KR"/>
        </w:rPr>
      </w:pPr>
      <w:r w:rsidRPr="00865485">
        <w:rPr>
          <w:lang w:val="en-AU"/>
        </w:rPr>
        <w:t>The community should encourage helpful, respectful, and trustworthy interactions while maintaining a high standard of content quality.</w:t>
      </w:r>
    </w:p>
    <w:p w14:paraId="694EDA93" w14:textId="77777777" w:rsidR="00171321" w:rsidRDefault="00000000">
      <w:pPr>
        <w:pStyle w:val="Heading3"/>
      </w:pPr>
      <w:bookmarkStart w:id="45" w:name="_Toc235196796"/>
      <w:r>
        <w:t>Posts</w:t>
      </w:r>
      <w:bookmarkEnd w:id="45"/>
    </w:p>
    <w:p w14:paraId="56F9D179" w14:textId="77777777" w:rsidR="00865485" w:rsidRPr="00865485" w:rsidRDefault="00865485" w:rsidP="00865485">
      <w:pPr>
        <w:rPr>
          <w:lang w:val="en-AU"/>
        </w:rPr>
      </w:pPr>
      <w:r w:rsidRPr="00865485">
        <w:rPr>
          <w:lang w:val="en-AU"/>
        </w:rPr>
        <w:t>The system shall allow users to create and browse community posts.</w:t>
      </w:r>
    </w:p>
    <w:p w14:paraId="48E5FE9A" w14:textId="77777777" w:rsidR="00865485" w:rsidRPr="00865485" w:rsidRDefault="00865485" w:rsidP="00865485">
      <w:pPr>
        <w:rPr>
          <w:lang w:val="en-AU"/>
        </w:rPr>
      </w:pPr>
      <w:r w:rsidRPr="00865485">
        <w:rPr>
          <w:lang w:val="en-AU"/>
        </w:rPr>
        <w:t>Each post should include:</w:t>
      </w:r>
    </w:p>
    <w:p w14:paraId="3A652626" w14:textId="77777777" w:rsidR="00865485" w:rsidRPr="00865485" w:rsidRDefault="00865485">
      <w:pPr>
        <w:numPr>
          <w:ilvl w:val="0"/>
          <w:numId w:val="81"/>
        </w:numPr>
        <w:rPr>
          <w:lang w:val="en-AU"/>
        </w:rPr>
      </w:pPr>
      <w:r w:rsidRPr="00865485">
        <w:rPr>
          <w:lang w:val="en-AU"/>
        </w:rPr>
        <w:t xml:space="preserve">Title </w:t>
      </w:r>
    </w:p>
    <w:p w14:paraId="55754F3A" w14:textId="77777777" w:rsidR="00865485" w:rsidRPr="00865485" w:rsidRDefault="00865485">
      <w:pPr>
        <w:numPr>
          <w:ilvl w:val="0"/>
          <w:numId w:val="81"/>
        </w:numPr>
        <w:rPr>
          <w:lang w:val="en-AU"/>
        </w:rPr>
      </w:pPr>
      <w:r w:rsidRPr="00865485">
        <w:rPr>
          <w:lang w:val="en-AU"/>
        </w:rPr>
        <w:t xml:space="preserve">Category </w:t>
      </w:r>
    </w:p>
    <w:p w14:paraId="106D5298" w14:textId="77777777" w:rsidR="00865485" w:rsidRPr="00865485" w:rsidRDefault="00865485">
      <w:pPr>
        <w:numPr>
          <w:ilvl w:val="0"/>
          <w:numId w:val="81"/>
        </w:numPr>
        <w:rPr>
          <w:lang w:val="en-AU"/>
        </w:rPr>
      </w:pPr>
      <w:r w:rsidRPr="00865485">
        <w:rPr>
          <w:lang w:val="en-AU"/>
        </w:rPr>
        <w:t xml:space="preserve">Content </w:t>
      </w:r>
    </w:p>
    <w:p w14:paraId="4D06419F" w14:textId="77777777" w:rsidR="00865485" w:rsidRPr="00865485" w:rsidRDefault="00865485">
      <w:pPr>
        <w:numPr>
          <w:ilvl w:val="0"/>
          <w:numId w:val="81"/>
        </w:numPr>
        <w:rPr>
          <w:lang w:val="en-AU"/>
        </w:rPr>
      </w:pPr>
      <w:r w:rsidRPr="00865485">
        <w:rPr>
          <w:lang w:val="en-AU"/>
        </w:rPr>
        <w:t xml:space="preserve">Author </w:t>
      </w:r>
    </w:p>
    <w:p w14:paraId="041057A4" w14:textId="77777777" w:rsidR="00865485" w:rsidRPr="00865485" w:rsidRDefault="00865485">
      <w:pPr>
        <w:numPr>
          <w:ilvl w:val="0"/>
          <w:numId w:val="81"/>
        </w:numPr>
        <w:rPr>
          <w:lang w:val="en-AU"/>
        </w:rPr>
      </w:pPr>
      <w:r w:rsidRPr="00865485">
        <w:rPr>
          <w:lang w:val="en-AU"/>
        </w:rPr>
        <w:t xml:space="preserve">Created Date </w:t>
      </w:r>
    </w:p>
    <w:p w14:paraId="01FEF11E" w14:textId="77777777" w:rsidR="00865485" w:rsidRPr="00865485" w:rsidRDefault="00865485">
      <w:pPr>
        <w:numPr>
          <w:ilvl w:val="0"/>
          <w:numId w:val="81"/>
        </w:numPr>
        <w:rPr>
          <w:lang w:val="en-AU"/>
        </w:rPr>
      </w:pPr>
      <w:r w:rsidRPr="00865485">
        <w:rPr>
          <w:lang w:val="en-AU"/>
        </w:rPr>
        <w:t xml:space="preserve">Last Updated Date </w:t>
      </w:r>
    </w:p>
    <w:p w14:paraId="2C74CAC4" w14:textId="77777777" w:rsidR="00865485" w:rsidRPr="00865485" w:rsidRDefault="00865485">
      <w:pPr>
        <w:numPr>
          <w:ilvl w:val="0"/>
          <w:numId w:val="81"/>
        </w:numPr>
        <w:rPr>
          <w:lang w:val="en-AU"/>
        </w:rPr>
      </w:pPr>
      <w:r w:rsidRPr="00865485">
        <w:rPr>
          <w:lang w:val="en-AU"/>
        </w:rPr>
        <w:t xml:space="preserve">View Count </w:t>
      </w:r>
    </w:p>
    <w:p w14:paraId="179383E5" w14:textId="77777777" w:rsidR="00865485" w:rsidRPr="00865485" w:rsidRDefault="00865485">
      <w:pPr>
        <w:numPr>
          <w:ilvl w:val="0"/>
          <w:numId w:val="81"/>
        </w:numPr>
        <w:rPr>
          <w:lang w:val="en-AU"/>
        </w:rPr>
      </w:pPr>
      <w:r w:rsidRPr="00865485">
        <w:rPr>
          <w:lang w:val="en-AU"/>
        </w:rPr>
        <w:t xml:space="preserve">Verification Badge (if applicable) </w:t>
      </w:r>
    </w:p>
    <w:p w14:paraId="1137A5A3" w14:textId="77777777" w:rsidR="00865485" w:rsidRPr="00865485" w:rsidRDefault="00865485" w:rsidP="00865485">
      <w:pPr>
        <w:rPr>
          <w:lang w:val="en-AU"/>
        </w:rPr>
      </w:pPr>
      <w:r w:rsidRPr="00865485">
        <w:rPr>
          <w:lang w:val="en-AU"/>
        </w:rPr>
        <w:t>Users shall be able to:</w:t>
      </w:r>
    </w:p>
    <w:p w14:paraId="1EDA0F98" w14:textId="77777777" w:rsidR="00865485" w:rsidRPr="00865485" w:rsidRDefault="00865485">
      <w:pPr>
        <w:numPr>
          <w:ilvl w:val="0"/>
          <w:numId w:val="82"/>
        </w:numPr>
        <w:rPr>
          <w:lang w:val="en-AU"/>
        </w:rPr>
      </w:pPr>
      <w:r w:rsidRPr="00865485">
        <w:rPr>
          <w:lang w:val="en-AU"/>
        </w:rPr>
        <w:t xml:space="preserve">Create new posts </w:t>
      </w:r>
    </w:p>
    <w:p w14:paraId="2E950898" w14:textId="77777777" w:rsidR="00865485" w:rsidRPr="00865485" w:rsidRDefault="00865485">
      <w:pPr>
        <w:numPr>
          <w:ilvl w:val="0"/>
          <w:numId w:val="82"/>
        </w:numPr>
        <w:rPr>
          <w:lang w:val="en-AU"/>
        </w:rPr>
      </w:pPr>
      <w:r w:rsidRPr="00865485">
        <w:rPr>
          <w:lang w:val="en-AU"/>
        </w:rPr>
        <w:t xml:space="preserve">Edit their own posts </w:t>
      </w:r>
    </w:p>
    <w:p w14:paraId="267788E9" w14:textId="77777777" w:rsidR="00865485" w:rsidRPr="00865485" w:rsidRDefault="00865485">
      <w:pPr>
        <w:numPr>
          <w:ilvl w:val="0"/>
          <w:numId w:val="82"/>
        </w:numPr>
        <w:rPr>
          <w:lang w:val="en-AU"/>
        </w:rPr>
      </w:pPr>
      <w:r w:rsidRPr="00865485">
        <w:rPr>
          <w:lang w:val="en-AU"/>
        </w:rPr>
        <w:t xml:space="preserve">Delete their own posts </w:t>
      </w:r>
    </w:p>
    <w:p w14:paraId="52CC1661" w14:textId="77777777" w:rsidR="00865485" w:rsidRPr="00865485" w:rsidRDefault="00865485">
      <w:pPr>
        <w:numPr>
          <w:ilvl w:val="0"/>
          <w:numId w:val="82"/>
        </w:numPr>
        <w:rPr>
          <w:lang w:val="en-AU"/>
        </w:rPr>
      </w:pPr>
      <w:r w:rsidRPr="00865485">
        <w:rPr>
          <w:lang w:val="en-AU"/>
        </w:rPr>
        <w:t xml:space="preserve">Browse posts by category </w:t>
      </w:r>
    </w:p>
    <w:p w14:paraId="7A8368DE" w14:textId="77777777" w:rsidR="00865485" w:rsidRPr="00865485" w:rsidRDefault="00865485">
      <w:pPr>
        <w:numPr>
          <w:ilvl w:val="0"/>
          <w:numId w:val="82"/>
        </w:numPr>
        <w:rPr>
          <w:lang w:val="en-AU"/>
        </w:rPr>
      </w:pPr>
      <w:r w:rsidRPr="00865485">
        <w:rPr>
          <w:lang w:val="en-AU"/>
        </w:rPr>
        <w:t xml:space="preserve">Search community posts </w:t>
      </w:r>
    </w:p>
    <w:p w14:paraId="1E5B007D" w14:textId="77777777" w:rsidR="00865485" w:rsidRPr="00865485" w:rsidRDefault="00865485">
      <w:pPr>
        <w:numPr>
          <w:ilvl w:val="0"/>
          <w:numId w:val="82"/>
        </w:numPr>
        <w:rPr>
          <w:lang w:val="en-AU"/>
        </w:rPr>
      </w:pPr>
      <w:r w:rsidRPr="00865485">
        <w:rPr>
          <w:lang w:val="en-AU"/>
        </w:rPr>
        <w:t xml:space="preserve">Share posts </w:t>
      </w:r>
    </w:p>
    <w:p w14:paraId="242E8E5C" w14:textId="77777777" w:rsidR="00865485" w:rsidRPr="00865485" w:rsidRDefault="00865485" w:rsidP="00865485">
      <w:pPr>
        <w:rPr>
          <w:lang w:val="en-AU"/>
        </w:rPr>
      </w:pPr>
      <w:r w:rsidRPr="00865485">
        <w:rPr>
          <w:lang w:val="en-AU"/>
        </w:rPr>
        <w:t>Suggested discussion categories include:</w:t>
      </w:r>
    </w:p>
    <w:p w14:paraId="291815D2" w14:textId="77777777" w:rsidR="00865485" w:rsidRPr="00865485" w:rsidRDefault="00865485">
      <w:pPr>
        <w:numPr>
          <w:ilvl w:val="0"/>
          <w:numId w:val="83"/>
        </w:numPr>
        <w:rPr>
          <w:lang w:val="en-AU"/>
        </w:rPr>
      </w:pPr>
      <w:r w:rsidRPr="00865485">
        <w:rPr>
          <w:lang w:val="en-AU"/>
        </w:rPr>
        <w:lastRenderedPageBreak/>
        <w:t xml:space="preserve">Questions &amp; Answers </w:t>
      </w:r>
    </w:p>
    <w:p w14:paraId="1C09EE2F" w14:textId="77777777" w:rsidR="00865485" w:rsidRPr="00865485" w:rsidRDefault="00865485">
      <w:pPr>
        <w:numPr>
          <w:ilvl w:val="0"/>
          <w:numId w:val="83"/>
        </w:numPr>
        <w:rPr>
          <w:lang w:val="en-AU"/>
        </w:rPr>
      </w:pPr>
      <w:r w:rsidRPr="00865485">
        <w:rPr>
          <w:lang w:val="en-AU"/>
        </w:rPr>
        <w:t xml:space="preserve">Living in Adelaide </w:t>
      </w:r>
    </w:p>
    <w:p w14:paraId="44035332" w14:textId="77777777" w:rsidR="00865485" w:rsidRPr="00865485" w:rsidRDefault="00865485">
      <w:pPr>
        <w:numPr>
          <w:ilvl w:val="0"/>
          <w:numId w:val="83"/>
        </w:numPr>
        <w:rPr>
          <w:lang w:val="en-AU"/>
        </w:rPr>
      </w:pPr>
      <w:r w:rsidRPr="00865485">
        <w:rPr>
          <w:lang w:val="en-AU"/>
        </w:rPr>
        <w:t xml:space="preserve">Jobs &amp; Careers </w:t>
      </w:r>
    </w:p>
    <w:p w14:paraId="4E9B8200" w14:textId="77777777" w:rsidR="00865485" w:rsidRPr="00865485" w:rsidRDefault="00865485">
      <w:pPr>
        <w:numPr>
          <w:ilvl w:val="0"/>
          <w:numId w:val="83"/>
        </w:numPr>
        <w:rPr>
          <w:lang w:val="en-AU"/>
        </w:rPr>
      </w:pPr>
      <w:r w:rsidRPr="00865485">
        <w:rPr>
          <w:lang w:val="en-AU"/>
        </w:rPr>
        <w:t xml:space="preserve">Accommodation </w:t>
      </w:r>
    </w:p>
    <w:p w14:paraId="3ED715DD" w14:textId="77777777" w:rsidR="00865485" w:rsidRPr="00865485" w:rsidRDefault="00865485">
      <w:pPr>
        <w:numPr>
          <w:ilvl w:val="0"/>
          <w:numId w:val="83"/>
        </w:numPr>
        <w:rPr>
          <w:lang w:val="en-AU"/>
        </w:rPr>
      </w:pPr>
      <w:r w:rsidRPr="00865485">
        <w:rPr>
          <w:lang w:val="en-AU"/>
        </w:rPr>
        <w:t xml:space="preserve">Healthcare </w:t>
      </w:r>
    </w:p>
    <w:p w14:paraId="5C6E8D49" w14:textId="77777777" w:rsidR="00865485" w:rsidRPr="00865485" w:rsidRDefault="00865485">
      <w:pPr>
        <w:numPr>
          <w:ilvl w:val="0"/>
          <w:numId w:val="83"/>
        </w:numPr>
        <w:rPr>
          <w:lang w:val="en-AU"/>
        </w:rPr>
      </w:pPr>
      <w:r w:rsidRPr="00865485">
        <w:rPr>
          <w:lang w:val="en-AU"/>
        </w:rPr>
        <w:t xml:space="preserve">Food &amp; Restaurants </w:t>
      </w:r>
    </w:p>
    <w:p w14:paraId="182F06BC" w14:textId="77777777" w:rsidR="00865485" w:rsidRPr="00865485" w:rsidRDefault="00865485">
      <w:pPr>
        <w:numPr>
          <w:ilvl w:val="0"/>
          <w:numId w:val="83"/>
        </w:numPr>
        <w:rPr>
          <w:lang w:val="en-AU"/>
        </w:rPr>
      </w:pPr>
      <w:r w:rsidRPr="00865485">
        <w:rPr>
          <w:lang w:val="en-AU"/>
        </w:rPr>
        <w:t xml:space="preserve">Immigration &amp; Visa </w:t>
      </w:r>
    </w:p>
    <w:p w14:paraId="5F220C46" w14:textId="77777777" w:rsidR="00865485" w:rsidRPr="00865485" w:rsidRDefault="00865485">
      <w:pPr>
        <w:numPr>
          <w:ilvl w:val="0"/>
          <w:numId w:val="83"/>
        </w:numPr>
        <w:rPr>
          <w:lang w:val="en-AU"/>
        </w:rPr>
      </w:pPr>
      <w:r w:rsidRPr="00865485">
        <w:rPr>
          <w:lang w:val="en-AU"/>
        </w:rPr>
        <w:t xml:space="preserve">Study </w:t>
      </w:r>
    </w:p>
    <w:p w14:paraId="383DB930" w14:textId="77777777" w:rsidR="00865485" w:rsidRPr="00865485" w:rsidRDefault="00865485">
      <w:pPr>
        <w:numPr>
          <w:ilvl w:val="0"/>
          <w:numId w:val="83"/>
        </w:numPr>
        <w:rPr>
          <w:lang w:val="en-AU"/>
        </w:rPr>
      </w:pPr>
      <w:r w:rsidRPr="00865485">
        <w:rPr>
          <w:lang w:val="en-AU"/>
        </w:rPr>
        <w:t>General Discussion</w:t>
      </w:r>
    </w:p>
    <w:p w14:paraId="11241ABD" w14:textId="131BCEA5" w:rsidR="00171321" w:rsidRDefault="00171321"/>
    <w:p w14:paraId="31227644" w14:textId="77777777" w:rsidR="00171321" w:rsidRDefault="00000000">
      <w:pPr>
        <w:pStyle w:val="Heading3"/>
      </w:pPr>
      <w:bookmarkStart w:id="46" w:name="_Toc235196797"/>
      <w:r>
        <w:t>Comments</w:t>
      </w:r>
      <w:bookmarkEnd w:id="46"/>
    </w:p>
    <w:p w14:paraId="44FDB4EF" w14:textId="77777777" w:rsidR="00865485" w:rsidRPr="00865485" w:rsidRDefault="00865485" w:rsidP="00865485">
      <w:pPr>
        <w:rPr>
          <w:lang w:val="en-AU"/>
        </w:rPr>
      </w:pPr>
      <w:r w:rsidRPr="00865485">
        <w:rPr>
          <w:lang w:val="en-AU"/>
        </w:rPr>
        <w:t>The system shall allow users to participate in discussions through comments.</w:t>
      </w:r>
    </w:p>
    <w:p w14:paraId="54131182" w14:textId="77777777" w:rsidR="00865485" w:rsidRPr="00865485" w:rsidRDefault="00865485" w:rsidP="00865485">
      <w:pPr>
        <w:rPr>
          <w:lang w:val="en-AU"/>
        </w:rPr>
      </w:pPr>
      <w:r w:rsidRPr="00865485">
        <w:rPr>
          <w:lang w:val="en-AU"/>
        </w:rPr>
        <w:t>Users shall be able to:</w:t>
      </w:r>
    </w:p>
    <w:p w14:paraId="7A939C83" w14:textId="77777777" w:rsidR="00865485" w:rsidRPr="00865485" w:rsidRDefault="00865485">
      <w:pPr>
        <w:numPr>
          <w:ilvl w:val="0"/>
          <w:numId w:val="84"/>
        </w:numPr>
        <w:rPr>
          <w:lang w:val="en-AU"/>
        </w:rPr>
      </w:pPr>
      <w:r w:rsidRPr="00865485">
        <w:rPr>
          <w:lang w:val="en-AU"/>
        </w:rPr>
        <w:t xml:space="preserve">Add comments </w:t>
      </w:r>
    </w:p>
    <w:p w14:paraId="0BE84A33" w14:textId="77777777" w:rsidR="00865485" w:rsidRPr="00865485" w:rsidRDefault="00865485">
      <w:pPr>
        <w:numPr>
          <w:ilvl w:val="0"/>
          <w:numId w:val="84"/>
        </w:numPr>
        <w:rPr>
          <w:lang w:val="en-AU"/>
        </w:rPr>
      </w:pPr>
      <w:r w:rsidRPr="00865485">
        <w:rPr>
          <w:lang w:val="en-AU"/>
        </w:rPr>
        <w:t xml:space="preserve">Edit their own comments </w:t>
      </w:r>
    </w:p>
    <w:p w14:paraId="69733CB3" w14:textId="77777777" w:rsidR="00865485" w:rsidRPr="00865485" w:rsidRDefault="00865485">
      <w:pPr>
        <w:numPr>
          <w:ilvl w:val="0"/>
          <w:numId w:val="84"/>
        </w:numPr>
        <w:rPr>
          <w:lang w:val="en-AU"/>
        </w:rPr>
      </w:pPr>
      <w:r w:rsidRPr="00865485">
        <w:rPr>
          <w:lang w:val="en-AU"/>
        </w:rPr>
        <w:t xml:space="preserve">Delete their own comments </w:t>
      </w:r>
    </w:p>
    <w:p w14:paraId="04EC8562" w14:textId="77777777" w:rsidR="00865485" w:rsidRPr="00865485" w:rsidRDefault="00865485">
      <w:pPr>
        <w:numPr>
          <w:ilvl w:val="0"/>
          <w:numId w:val="84"/>
        </w:numPr>
        <w:rPr>
          <w:lang w:val="en-AU"/>
        </w:rPr>
      </w:pPr>
      <w:r w:rsidRPr="00865485">
        <w:rPr>
          <w:lang w:val="en-AU"/>
        </w:rPr>
        <w:t xml:space="preserve">Reply to existing comments </w:t>
      </w:r>
    </w:p>
    <w:p w14:paraId="00C5B8BA" w14:textId="77777777" w:rsidR="00865485" w:rsidRPr="00865485" w:rsidRDefault="00865485">
      <w:pPr>
        <w:numPr>
          <w:ilvl w:val="0"/>
          <w:numId w:val="84"/>
        </w:numPr>
        <w:rPr>
          <w:lang w:val="en-AU"/>
        </w:rPr>
      </w:pPr>
      <w:r w:rsidRPr="00865485">
        <w:rPr>
          <w:lang w:val="en-AU"/>
        </w:rPr>
        <w:t xml:space="preserve">Report inappropriate comments </w:t>
      </w:r>
    </w:p>
    <w:p w14:paraId="3C4C6CEB" w14:textId="77777777" w:rsidR="00865485" w:rsidRPr="00865485" w:rsidRDefault="00865485" w:rsidP="00865485">
      <w:pPr>
        <w:rPr>
          <w:lang w:val="en-AU"/>
        </w:rPr>
      </w:pPr>
      <w:r w:rsidRPr="00865485">
        <w:rPr>
          <w:lang w:val="en-AU"/>
        </w:rPr>
        <w:t>Comments should display:</w:t>
      </w:r>
    </w:p>
    <w:p w14:paraId="5AFB59CC" w14:textId="77777777" w:rsidR="00865485" w:rsidRPr="00865485" w:rsidRDefault="00865485">
      <w:pPr>
        <w:numPr>
          <w:ilvl w:val="0"/>
          <w:numId w:val="85"/>
        </w:numPr>
        <w:rPr>
          <w:lang w:val="en-AU"/>
        </w:rPr>
      </w:pPr>
      <w:r w:rsidRPr="00865485">
        <w:rPr>
          <w:lang w:val="en-AU"/>
        </w:rPr>
        <w:t xml:space="preserve">Author </w:t>
      </w:r>
    </w:p>
    <w:p w14:paraId="77B0D806" w14:textId="77777777" w:rsidR="00865485" w:rsidRPr="00865485" w:rsidRDefault="00865485">
      <w:pPr>
        <w:numPr>
          <w:ilvl w:val="0"/>
          <w:numId w:val="85"/>
        </w:numPr>
        <w:rPr>
          <w:lang w:val="en-AU"/>
        </w:rPr>
      </w:pPr>
      <w:r w:rsidRPr="00865485">
        <w:rPr>
          <w:lang w:val="en-AU"/>
        </w:rPr>
        <w:t xml:space="preserve">Date </w:t>
      </w:r>
    </w:p>
    <w:p w14:paraId="565C541E" w14:textId="77777777" w:rsidR="00865485" w:rsidRPr="00865485" w:rsidRDefault="00865485">
      <w:pPr>
        <w:numPr>
          <w:ilvl w:val="0"/>
          <w:numId w:val="85"/>
        </w:numPr>
        <w:rPr>
          <w:lang w:val="en-AU"/>
        </w:rPr>
      </w:pPr>
      <w:r w:rsidRPr="00865485">
        <w:rPr>
          <w:lang w:val="en-AU"/>
        </w:rPr>
        <w:t xml:space="preserve">Edited Status </w:t>
      </w:r>
    </w:p>
    <w:p w14:paraId="2F13D924" w14:textId="77777777" w:rsidR="00865485" w:rsidRPr="00865485" w:rsidRDefault="00865485">
      <w:pPr>
        <w:numPr>
          <w:ilvl w:val="0"/>
          <w:numId w:val="85"/>
        </w:numPr>
        <w:rPr>
          <w:lang w:val="en-AU"/>
        </w:rPr>
      </w:pPr>
      <w:r w:rsidRPr="00865485">
        <w:rPr>
          <w:lang w:val="en-AU"/>
        </w:rPr>
        <w:t>Report Status (administration only)</w:t>
      </w:r>
    </w:p>
    <w:p w14:paraId="121FCB9F" w14:textId="37EC4883" w:rsidR="00171321" w:rsidRDefault="00171321"/>
    <w:p w14:paraId="68D36016" w14:textId="77777777" w:rsidR="00171321" w:rsidRDefault="00000000">
      <w:pPr>
        <w:pStyle w:val="Heading3"/>
      </w:pPr>
      <w:bookmarkStart w:id="47" w:name="_Toc235196798"/>
      <w:r>
        <w:t>Moderation</w:t>
      </w:r>
      <w:bookmarkEnd w:id="47"/>
    </w:p>
    <w:p w14:paraId="16AF0995" w14:textId="77777777" w:rsidR="00865485" w:rsidRPr="00865485" w:rsidRDefault="00865485" w:rsidP="00865485">
      <w:pPr>
        <w:rPr>
          <w:lang w:val="en-AU"/>
        </w:rPr>
      </w:pPr>
      <w:r w:rsidRPr="00865485">
        <w:rPr>
          <w:lang w:val="en-AU"/>
        </w:rPr>
        <w:t>To maintain a safe and reliable community, the system shall provide moderation features.</w:t>
      </w:r>
    </w:p>
    <w:p w14:paraId="540F5A51" w14:textId="77777777" w:rsidR="00865485" w:rsidRPr="00865485" w:rsidRDefault="00865485" w:rsidP="00865485">
      <w:pPr>
        <w:rPr>
          <w:lang w:val="en-AU"/>
        </w:rPr>
      </w:pPr>
      <w:r w:rsidRPr="00865485">
        <w:rPr>
          <w:lang w:val="en-AU"/>
        </w:rPr>
        <w:t>Administrators shall be able to:</w:t>
      </w:r>
    </w:p>
    <w:p w14:paraId="6C08B050" w14:textId="77777777" w:rsidR="00865485" w:rsidRPr="00865485" w:rsidRDefault="00865485">
      <w:pPr>
        <w:numPr>
          <w:ilvl w:val="0"/>
          <w:numId w:val="86"/>
        </w:numPr>
        <w:rPr>
          <w:lang w:val="en-AU"/>
        </w:rPr>
      </w:pPr>
      <w:r w:rsidRPr="00865485">
        <w:rPr>
          <w:lang w:val="en-AU"/>
        </w:rPr>
        <w:lastRenderedPageBreak/>
        <w:t xml:space="preserve">Edit or remove inappropriate posts </w:t>
      </w:r>
    </w:p>
    <w:p w14:paraId="2460D391" w14:textId="77777777" w:rsidR="00865485" w:rsidRPr="00865485" w:rsidRDefault="00865485">
      <w:pPr>
        <w:numPr>
          <w:ilvl w:val="0"/>
          <w:numId w:val="86"/>
        </w:numPr>
        <w:rPr>
          <w:lang w:val="en-AU"/>
        </w:rPr>
      </w:pPr>
      <w:r w:rsidRPr="00865485">
        <w:rPr>
          <w:lang w:val="en-AU"/>
        </w:rPr>
        <w:t xml:space="preserve">Edit or remove inappropriate comments </w:t>
      </w:r>
    </w:p>
    <w:p w14:paraId="31A127BC" w14:textId="77777777" w:rsidR="00865485" w:rsidRPr="00865485" w:rsidRDefault="00865485">
      <w:pPr>
        <w:numPr>
          <w:ilvl w:val="0"/>
          <w:numId w:val="86"/>
        </w:numPr>
        <w:rPr>
          <w:lang w:val="en-AU"/>
        </w:rPr>
      </w:pPr>
      <w:r w:rsidRPr="00865485">
        <w:rPr>
          <w:lang w:val="en-AU"/>
        </w:rPr>
        <w:t xml:space="preserve">Review reported content </w:t>
      </w:r>
    </w:p>
    <w:p w14:paraId="0E7E2AC5" w14:textId="77777777" w:rsidR="00865485" w:rsidRPr="00865485" w:rsidRDefault="00865485">
      <w:pPr>
        <w:numPr>
          <w:ilvl w:val="0"/>
          <w:numId w:val="86"/>
        </w:numPr>
        <w:rPr>
          <w:lang w:val="en-AU"/>
        </w:rPr>
      </w:pPr>
      <w:r w:rsidRPr="00865485">
        <w:rPr>
          <w:lang w:val="en-AU"/>
        </w:rPr>
        <w:t xml:space="preserve">Suspend user accounts when necessary </w:t>
      </w:r>
    </w:p>
    <w:p w14:paraId="193B8862" w14:textId="77777777" w:rsidR="00865485" w:rsidRPr="00865485" w:rsidRDefault="00865485">
      <w:pPr>
        <w:numPr>
          <w:ilvl w:val="0"/>
          <w:numId w:val="86"/>
        </w:numPr>
        <w:rPr>
          <w:lang w:val="en-AU"/>
        </w:rPr>
      </w:pPr>
      <w:r w:rsidRPr="00865485">
        <w:rPr>
          <w:lang w:val="en-AU"/>
        </w:rPr>
        <w:t xml:space="preserve">Highlight useful or verified discussions </w:t>
      </w:r>
    </w:p>
    <w:p w14:paraId="1BEBCFA7" w14:textId="77777777" w:rsidR="00865485" w:rsidRPr="00865485" w:rsidRDefault="00865485" w:rsidP="00865485">
      <w:pPr>
        <w:rPr>
          <w:lang w:val="en-AU"/>
        </w:rPr>
      </w:pPr>
      <w:r w:rsidRPr="00865485">
        <w:rPr>
          <w:lang w:val="en-AU"/>
        </w:rPr>
        <w:t>The system should also:</w:t>
      </w:r>
    </w:p>
    <w:p w14:paraId="4089E80D" w14:textId="77777777" w:rsidR="00865485" w:rsidRPr="00865485" w:rsidRDefault="00865485">
      <w:pPr>
        <w:numPr>
          <w:ilvl w:val="0"/>
          <w:numId w:val="87"/>
        </w:numPr>
        <w:rPr>
          <w:lang w:val="en-AU"/>
        </w:rPr>
      </w:pPr>
      <w:r w:rsidRPr="00865485">
        <w:rPr>
          <w:lang w:val="en-AU"/>
        </w:rPr>
        <w:t xml:space="preserve">Prevent spam and duplicate submissions. </w:t>
      </w:r>
    </w:p>
    <w:p w14:paraId="0597FEE9" w14:textId="77777777" w:rsidR="00865485" w:rsidRPr="00865485" w:rsidRDefault="00865485">
      <w:pPr>
        <w:numPr>
          <w:ilvl w:val="0"/>
          <w:numId w:val="87"/>
        </w:numPr>
        <w:rPr>
          <w:lang w:val="en-AU"/>
        </w:rPr>
      </w:pPr>
      <w:r w:rsidRPr="00865485">
        <w:rPr>
          <w:lang w:val="en-AU"/>
        </w:rPr>
        <w:t xml:space="preserve">Clearly identify community-generated content as separate from official platform content. </w:t>
      </w:r>
    </w:p>
    <w:p w14:paraId="331AEF5C" w14:textId="77777777" w:rsidR="00865485" w:rsidRPr="00865485" w:rsidRDefault="00865485">
      <w:pPr>
        <w:numPr>
          <w:ilvl w:val="0"/>
          <w:numId w:val="87"/>
        </w:numPr>
        <w:rPr>
          <w:lang w:val="en-AU"/>
        </w:rPr>
      </w:pPr>
      <w:r w:rsidRPr="00865485">
        <w:rPr>
          <w:lang w:val="en-AU"/>
        </w:rPr>
        <w:t>Maintain moderation logs for administrative review</w:t>
      </w:r>
    </w:p>
    <w:p w14:paraId="101A1738" w14:textId="73FDC0DA" w:rsidR="00171321" w:rsidRDefault="00171321"/>
    <w:p w14:paraId="53F9700C" w14:textId="77777777" w:rsidR="00171321" w:rsidRDefault="00000000">
      <w:pPr>
        <w:pStyle w:val="Heading3"/>
      </w:pPr>
      <w:bookmarkStart w:id="48" w:name="_Toc235196799"/>
      <w:r>
        <w:t>Acceptance Criteria</w:t>
      </w:r>
      <w:bookmarkEnd w:id="48"/>
    </w:p>
    <w:p w14:paraId="144ACDA1" w14:textId="77777777" w:rsidR="00865485" w:rsidRPr="00865485" w:rsidRDefault="00865485" w:rsidP="00865485">
      <w:pPr>
        <w:rPr>
          <w:lang w:val="en-AU"/>
        </w:rPr>
      </w:pPr>
      <w:r w:rsidRPr="00865485">
        <w:rPr>
          <w:lang w:val="en-AU"/>
        </w:rPr>
        <w:t>The feature will be considered complete when:</w:t>
      </w:r>
    </w:p>
    <w:p w14:paraId="14BF5FA0" w14:textId="77777777" w:rsidR="00865485" w:rsidRPr="00865485" w:rsidRDefault="00865485">
      <w:pPr>
        <w:numPr>
          <w:ilvl w:val="0"/>
          <w:numId w:val="88"/>
        </w:numPr>
        <w:rPr>
          <w:lang w:val="en-AU"/>
        </w:rPr>
      </w:pPr>
      <w:r w:rsidRPr="00865485">
        <w:rPr>
          <w:lang w:val="en-AU"/>
        </w:rPr>
        <w:t xml:space="preserve">Registered users can create posts and comments. </w:t>
      </w:r>
    </w:p>
    <w:p w14:paraId="0CC43134" w14:textId="77777777" w:rsidR="00865485" w:rsidRPr="00865485" w:rsidRDefault="00865485">
      <w:pPr>
        <w:numPr>
          <w:ilvl w:val="0"/>
          <w:numId w:val="88"/>
        </w:numPr>
        <w:rPr>
          <w:lang w:val="en-AU"/>
        </w:rPr>
      </w:pPr>
      <w:r w:rsidRPr="00865485">
        <w:rPr>
          <w:lang w:val="en-AU"/>
        </w:rPr>
        <w:t xml:space="preserve">Guests can browse community discussions. </w:t>
      </w:r>
    </w:p>
    <w:p w14:paraId="5DA05495" w14:textId="77777777" w:rsidR="00865485" w:rsidRPr="00865485" w:rsidRDefault="00865485">
      <w:pPr>
        <w:numPr>
          <w:ilvl w:val="0"/>
          <w:numId w:val="88"/>
        </w:numPr>
        <w:rPr>
          <w:lang w:val="en-AU"/>
        </w:rPr>
      </w:pPr>
      <w:r w:rsidRPr="00865485">
        <w:rPr>
          <w:lang w:val="en-AU"/>
        </w:rPr>
        <w:t xml:space="preserve">Users can edit and delete their own content. </w:t>
      </w:r>
    </w:p>
    <w:p w14:paraId="6AD9B6E9" w14:textId="77777777" w:rsidR="00865485" w:rsidRPr="00865485" w:rsidRDefault="00865485">
      <w:pPr>
        <w:numPr>
          <w:ilvl w:val="0"/>
          <w:numId w:val="88"/>
        </w:numPr>
        <w:rPr>
          <w:lang w:val="en-AU"/>
        </w:rPr>
      </w:pPr>
      <w:r w:rsidRPr="00865485">
        <w:rPr>
          <w:lang w:val="en-AU"/>
        </w:rPr>
        <w:t xml:space="preserve">Community posts are searchable. </w:t>
      </w:r>
    </w:p>
    <w:p w14:paraId="3D4B003B" w14:textId="77777777" w:rsidR="00865485" w:rsidRPr="00865485" w:rsidRDefault="00865485">
      <w:pPr>
        <w:numPr>
          <w:ilvl w:val="0"/>
          <w:numId w:val="88"/>
        </w:numPr>
        <w:rPr>
          <w:lang w:val="en-AU"/>
        </w:rPr>
      </w:pPr>
      <w:r w:rsidRPr="00865485">
        <w:rPr>
          <w:lang w:val="en-AU"/>
        </w:rPr>
        <w:t xml:space="preserve">Comments function correctly under each post. </w:t>
      </w:r>
    </w:p>
    <w:p w14:paraId="0154AD61" w14:textId="77777777" w:rsidR="00865485" w:rsidRPr="00865485" w:rsidRDefault="00865485">
      <w:pPr>
        <w:numPr>
          <w:ilvl w:val="0"/>
          <w:numId w:val="88"/>
        </w:numPr>
        <w:rPr>
          <w:lang w:val="en-AU"/>
        </w:rPr>
      </w:pPr>
      <w:r w:rsidRPr="00865485">
        <w:rPr>
          <w:lang w:val="en-AU"/>
        </w:rPr>
        <w:t xml:space="preserve">Users can report inappropriate content. </w:t>
      </w:r>
    </w:p>
    <w:p w14:paraId="288C22D4" w14:textId="77777777" w:rsidR="00865485" w:rsidRPr="00865485" w:rsidRDefault="00865485">
      <w:pPr>
        <w:numPr>
          <w:ilvl w:val="0"/>
          <w:numId w:val="88"/>
        </w:numPr>
        <w:rPr>
          <w:lang w:val="en-AU"/>
        </w:rPr>
      </w:pPr>
      <w:r w:rsidRPr="00865485">
        <w:rPr>
          <w:lang w:val="en-AU"/>
        </w:rPr>
        <w:t xml:space="preserve">Administrators can moderate posts and comments. </w:t>
      </w:r>
    </w:p>
    <w:p w14:paraId="234C58BF" w14:textId="76D23CF0" w:rsidR="00171321" w:rsidRPr="00865485" w:rsidRDefault="00865485">
      <w:pPr>
        <w:numPr>
          <w:ilvl w:val="0"/>
          <w:numId w:val="88"/>
        </w:numPr>
        <w:rPr>
          <w:rFonts w:hint="eastAsia"/>
          <w:lang w:val="en-AU"/>
        </w:rPr>
      </w:pPr>
      <w:r w:rsidRPr="00865485">
        <w:rPr>
          <w:lang w:val="en-AU"/>
        </w:rPr>
        <w:t>Official guides and community discussions are clearly distinguished.</w:t>
      </w:r>
    </w:p>
    <w:p w14:paraId="42F56FCD" w14:textId="77777777" w:rsidR="00171321" w:rsidRDefault="00000000">
      <w:r>
        <w:br w:type="page"/>
      </w:r>
    </w:p>
    <w:p w14:paraId="5CCEF233" w14:textId="77777777" w:rsidR="00171321" w:rsidRDefault="00000000">
      <w:pPr>
        <w:pStyle w:val="Heading2"/>
      </w:pPr>
      <w:bookmarkStart w:id="49" w:name="_Toc235196800"/>
      <w:r>
        <w:lastRenderedPageBreak/>
        <w:t>10. User Dashboard</w:t>
      </w:r>
      <w:bookmarkEnd w:id="49"/>
    </w:p>
    <w:p w14:paraId="0A2E697E" w14:textId="77777777" w:rsidR="00171321" w:rsidRDefault="00000000">
      <w:pPr>
        <w:pStyle w:val="Heading3"/>
      </w:pPr>
      <w:bookmarkStart w:id="50" w:name="_Toc235196801"/>
      <w:r>
        <w:t>Purpose</w:t>
      </w:r>
      <w:bookmarkEnd w:id="50"/>
    </w:p>
    <w:p w14:paraId="61161DBD" w14:textId="77777777" w:rsidR="00865485" w:rsidRPr="00865485" w:rsidRDefault="00865485" w:rsidP="00865485">
      <w:pPr>
        <w:rPr>
          <w:lang w:val="en-AU"/>
        </w:rPr>
      </w:pPr>
      <w:r w:rsidRPr="00865485">
        <w:rPr>
          <w:lang w:val="en-AU"/>
        </w:rPr>
        <w:t>The purpose of the User Dashboard is to provide registered users with a personalised workspace where they can manage saved content, account information, and platform preferences.</w:t>
      </w:r>
    </w:p>
    <w:p w14:paraId="287FC037" w14:textId="77777777" w:rsidR="00865485" w:rsidRPr="00865485" w:rsidRDefault="00865485" w:rsidP="00865485">
      <w:pPr>
        <w:rPr>
          <w:lang w:val="en-AU"/>
        </w:rPr>
      </w:pPr>
      <w:r w:rsidRPr="00865485">
        <w:rPr>
          <w:lang w:val="en-AU"/>
        </w:rPr>
        <w:t>The dashboard enhances the user experience by allowing users to quickly access frequently used information, continue previous activities, and manage their personal account without affecting the public browsing experience.</w:t>
      </w:r>
    </w:p>
    <w:p w14:paraId="3191CDE2" w14:textId="7E15D068" w:rsidR="00171321" w:rsidRPr="00865485" w:rsidRDefault="00865485">
      <w:pPr>
        <w:rPr>
          <w:rFonts w:eastAsia="맑은 고딕" w:hint="eastAsia"/>
          <w:lang w:val="en-AU" w:eastAsia="ko-KR"/>
        </w:rPr>
      </w:pPr>
      <w:r w:rsidRPr="00865485">
        <w:rPr>
          <w:lang w:val="en-AU"/>
        </w:rPr>
        <w:t>It serves as the central hub for personalised features within the platform.</w:t>
      </w:r>
    </w:p>
    <w:p w14:paraId="4194190A" w14:textId="77777777" w:rsidR="00171321" w:rsidRDefault="00000000">
      <w:pPr>
        <w:pStyle w:val="Heading3"/>
      </w:pPr>
      <w:bookmarkStart w:id="51" w:name="_Toc235196802"/>
      <w:r>
        <w:t>Saved Favourites</w:t>
      </w:r>
      <w:bookmarkEnd w:id="51"/>
    </w:p>
    <w:p w14:paraId="46FD2585" w14:textId="77777777" w:rsidR="00865485" w:rsidRPr="00865485" w:rsidRDefault="00865485" w:rsidP="00865485">
      <w:pPr>
        <w:rPr>
          <w:lang w:val="en-AU"/>
        </w:rPr>
      </w:pPr>
      <w:r w:rsidRPr="00865485">
        <w:rPr>
          <w:lang w:val="en-AU"/>
        </w:rPr>
        <w:t>Registered users shall be able to save content for future reference.</w:t>
      </w:r>
    </w:p>
    <w:p w14:paraId="7895472A" w14:textId="77777777" w:rsidR="00865485" w:rsidRPr="00865485" w:rsidRDefault="00865485" w:rsidP="00865485">
      <w:pPr>
        <w:rPr>
          <w:lang w:val="en-AU"/>
        </w:rPr>
      </w:pPr>
      <w:r w:rsidRPr="00865485">
        <w:rPr>
          <w:lang w:val="en-AU"/>
        </w:rPr>
        <w:t>Supported favourite content includes:</w:t>
      </w:r>
    </w:p>
    <w:p w14:paraId="11D80D06" w14:textId="77777777" w:rsidR="00865485" w:rsidRPr="00865485" w:rsidRDefault="00865485">
      <w:pPr>
        <w:numPr>
          <w:ilvl w:val="0"/>
          <w:numId w:val="89"/>
        </w:numPr>
        <w:rPr>
          <w:lang w:val="en-AU"/>
        </w:rPr>
      </w:pPr>
      <w:r w:rsidRPr="00865485">
        <w:rPr>
          <w:lang w:val="en-AU"/>
        </w:rPr>
        <w:t xml:space="preserve">Businesses </w:t>
      </w:r>
    </w:p>
    <w:p w14:paraId="28784EE9" w14:textId="77777777" w:rsidR="00865485" w:rsidRPr="00865485" w:rsidRDefault="00865485">
      <w:pPr>
        <w:numPr>
          <w:ilvl w:val="0"/>
          <w:numId w:val="89"/>
        </w:numPr>
        <w:rPr>
          <w:lang w:val="en-AU"/>
        </w:rPr>
      </w:pPr>
      <w:r w:rsidRPr="00865485">
        <w:rPr>
          <w:lang w:val="en-AU"/>
        </w:rPr>
        <w:t xml:space="preserve">Local Guides </w:t>
      </w:r>
    </w:p>
    <w:p w14:paraId="2A780F2C" w14:textId="77777777" w:rsidR="00865485" w:rsidRPr="00865485" w:rsidRDefault="00865485">
      <w:pPr>
        <w:numPr>
          <w:ilvl w:val="0"/>
          <w:numId w:val="89"/>
        </w:numPr>
        <w:rPr>
          <w:lang w:val="en-AU"/>
        </w:rPr>
      </w:pPr>
      <w:r w:rsidRPr="00865485">
        <w:rPr>
          <w:lang w:val="en-AU"/>
        </w:rPr>
        <w:t xml:space="preserve">Community Posts </w:t>
      </w:r>
    </w:p>
    <w:p w14:paraId="5AEACC3F" w14:textId="77777777" w:rsidR="00865485" w:rsidRPr="00865485" w:rsidRDefault="00865485">
      <w:pPr>
        <w:numPr>
          <w:ilvl w:val="0"/>
          <w:numId w:val="89"/>
        </w:numPr>
        <w:rPr>
          <w:lang w:val="en-AU"/>
        </w:rPr>
      </w:pPr>
      <w:r w:rsidRPr="00865485">
        <w:rPr>
          <w:lang w:val="en-AU"/>
        </w:rPr>
        <w:t xml:space="preserve">Events (future) </w:t>
      </w:r>
    </w:p>
    <w:p w14:paraId="7CAA6EBD" w14:textId="77777777" w:rsidR="00865485" w:rsidRPr="00865485" w:rsidRDefault="00865485">
      <w:pPr>
        <w:numPr>
          <w:ilvl w:val="0"/>
          <w:numId w:val="89"/>
        </w:numPr>
        <w:rPr>
          <w:lang w:val="en-AU"/>
        </w:rPr>
      </w:pPr>
      <w:r w:rsidRPr="00865485">
        <w:rPr>
          <w:lang w:val="en-AU"/>
        </w:rPr>
        <w:t xml:space="preserve">Job Listings (future) </w:t>
      </w:r>
    </w:p>
    <w:p w14:paraId="31675168" w14:textId="77777777" w:rsidR="00865485" w:rsidRPr="00865485" w:rsidRDefault="00865485">
      <w:pPr>
        <w:numPr>
          <w:ilvl w:val="0"/>
          <w:numId w:val="89"/>
        </w:numPr>
        <w:rPr>
          <w:lang w:val="en-AU"/>
        </w:rPr>
      </w:pPr>
      <w:r w:rsidRPr="00865485">
        <w:rPr>
          <w:lang w:val="en-AU"/>
        </w:rPr>
        <w:t xml:space="preserve">Accommodation Listings (future) </w:t>
      </w:r>
    </w:p>
    <w:p w14:paraId="63AAC949" w14:textId="77777777" w:rsidR="00865485" w:rsidRPr="00865485" w:rsidRDefault="00865485" w:rsidP="00865485">
      <w:pPr>
        <w:rPr>
          <w:lang w:val="en-AU"/>
        </w:rPr>
      </w:pPr>
      <w:r w:rsidRPr="00865485">
        <w:rPr>
          <w:lang w:val="en-AU"/>
        </w:rPr>
        <w:t>Users shall be able to:</w:t>
      </w:r>
    </w:p>
    <w:p w14:paraId="29F8F2CD" w14:textId="77777777" w:rsidR="00865485" w:rsidRPr="00865485" w:rsidRDefault="00865485">
      <w:pPr>
        <w:numPr>
          <w:ilvl w:val="0"/>
          <w:numId w:val="90"/>
        </w:numPr>
        <w:rPr>
          <w:lang w:val="en-AU"/>
        </w:rPr>
      </w:pPr>
      <w:r w:rsidRPr="00865485">
        <w:rPr>
          <w:lang w:val="en-AU"/>
        </w:rPr>
        <w:t xml:space="preserve">View all saved items </w:t>
      </w:r>
    </w:p>
    <w:p w14:paraId="4E8770EC" w14:textId="77777777" w:rsidR="00865485" w:rsidRPr="00865485" w:rsidRDefault="00865485">
      <w:pPr>
        <w:numPr>
          <w:ilvl w:val="0"/>
          <w:numId w:val="90"/>
        </w:numPr>
        <w:rPr>
          <w:lang w:val="en-AU"/>
        </w:rPr>
      </w:pPr>
      <w:r w:rsidRPr="00865485">
        <w:rPr>
          <w:lang w:val="en-AU"/>
        </w:rPr>
        <w:t xml:space="preserve">Remove saved items </w:t>
      </w:r>
    </w:p>
    <w:p w14:paraId="3D03EE64" w14:textId="77777777" w:rsidR="00865485" w:rsidRPr="00865485" w:rsidRDefault="00865485">
      <w:pPr>
        <w:numPr>
          <w:ilvl w:val="0"/>
          <w:numId w:val="90"/>
        </w:numPr>
        <w:rPr>
          <w:lang w:val="en-AU"/>
        </w:rPr>
      </w:pPr>
      <w:r w:rsidRPr="00865485">
        <w:rPr>
          <w:lang w:val="en-AU"/>
        </w:rPr>
        <w:t xml:space="preserve">Organise favourites by content type </w:t>
      </w:r>
    </w:p>
    <w:p w14:paraId="5ADD584E" w14:textId="77777777" w:rsidR="00865485" w:rsidRPr="00865485" w:rsidRDefault="00865485">
      <w:pPr>
        <w:numPr>
          <w:ilvl w:val="0"/>
          <w:numId w:val="90"/>
        </w:numPr>
        <w:rPr>
          <w:lang w:val="en-AU"/>
        </w:rPr>
      </w:pPr>
      <w:r w:rsidRPr="00865485">
        <w:rPr>
          <w:lang w:val="en-AU"/>
        </w:rPr>
        <w:t xml:space="preserve">Access saved content directly from the dashboard </w:t>
      </w:r>
    </w:p>
    <w:p w14:paraId="6991687A" w14:textId="2013A3AE" w:rsidR="00171321" w:rsidRPr="00865485" w:rsidRDefault="00865485">
      <w:pPr>
        <w:rPr>
          <w:rFonts w:eastAsia="맑은 고딕" w:hint="eastAsia"/>
          <w:lang w:val="en-AU" w:eastAsia="ko-KR"/>
        </w:rPr>
      </w:pPr>
      <w:r w:rsidRPr="00865485">
        <w:rPr>
          <w:lang w:val="en-AU"/>
        </w:rPr>
        <w:t>The dashboard should display recently saved items for quick access.</w:t>
      </w:r>
    </w:p>
    <w:p w14:paraId="0A61F3FB" w14:textId="77777777" w:rsidR="00171321" w:rsidRDefault="00000000">
      <w:pPr>
        <w:pStyle w:val="Heading3"/>
      </w:pPr>
      <w:bookmarkStart w:id="52" w:name="_Toc235196803"/>
      <w:r>
        <w:t>Profile</w:t>
      </w:r>
      <w:bookmarkEnd w:id="52"/>
    </w:p>
    <w:p w14:paraId="52C73BF2" w14:textId="77777777" w:rsidR="00865485" w:rsidRPr="00865485" w:rsidRDefault="00865485" w:rsidP="00865485">
      <w:pPr>
        <w:rPr>
          <w:lang w:val="en-AU"/>
        </w:rPr>
      </w:pPr>
      <w:r w:rsidRPr="00865485">
        <w:rPr>
          <w:lang w:val="en-AU"/>
        </w:rPr>
        <w:t>Users shall be able to manage their personal profile.</w:t>
      </w:r>
    </w:p>
    <w:p w14:paraId="4053851C" w14:textId="77777777" w:rsidR="00865485" w:rsidRPr="00865485" w:rsidRDefault="00865485" w:rsidP="00865485">
      <w:pPr>
        <w:rPr>
          <w:lang w:val="en-AU"/>
        </w:rPr>
      </w:pPr>
      <w:r w:rsidRPr="00865485">
        <w:rPr>
          <w:lang w:val="en-AU"/>
        </w:rPr>
        <w:t>Profile information includes:</w:t>
      </w:r>
    </w:p>
    <w:p w14:paraId="5F2666FA" w14:textId="77777777" w:rsidR="00865485" w:rsidRPr="00865485" w:rsidRDefault="00865485" w:rsidP="00865485">
      <w:pPr>
        <w:rPr>
          <w:b/>
          <w:bCs/>
          <w:lang w:val="en-AU"/>
        </w:rPr>
      </w:pPr>
      <w:r w:rsidRPr="00865485">
        <w:rPr>
          <w:b/>
          <w:bCs/>
          <w:lang w:val="en-AU"/>
        </w:rPr>
        <w:t>Basic Information</w:t>
      </w:r>
    </w:p>
    <w:p w14:paraId="5F495C8F" w14:textId="77777777" w:rsidR="00865485" w:rsidRPr="00865485" w:rsidRDefault="00865485">
      <w:pPr>
        <w:numPr>
          <w:ilvl w:val="0"/>
          <w:numId w:val="91"/>
        </w:numPr>
        <w:rPr>
          <w:lang w:val="en-AU"/>
        </w:rPr>
      </w:pPr>
      <w:r w:rsidRPr="00865485">
        <w:rPr>
          <w:lang w:val="en-AU"/>
        </w:rPr>
        <w:t xml:space="preserve">Display Name </w:t>
      </w:r>
    </w:p>
    <w:p w14:paraId="1C70CEB1" w14:textId="77777777" w:rsidR="00865485" w:rsidRPr="00865485" w:rsidRDefault="00865485">
      <w:pPr>
        <w:numPr>
          <w:ilvl w:val="0"/>
          <w:numId w:val="91"/>
        </w:numPr>
        <w:rPr>
          <w:lang w:val="en-AU"/>
        </w:rPr>
      </w:pPr>
      <w:r w:rsidRPr="00865485">
        <w:rPr>
          <w:lang w:val="en-AU"/>
        </w:rPr>
        <w:lastRenderedPageBreak/>
        <w:t xml:space="preserve">Email Address </w:t>
      </w:r>
    </w:p>
    <w:p w14:paraId="2EB60FA1" w14:textId="77777777" w:rsidR="00865485" w:rsidRPr="00865485" w:rsidRDefault="00865485">
      <w:pPr>
        <w:numPr>
          <w:ilvl w:val="0"/>
          <w:numId w:val="91"/>
        </w:numPr>
        <w:rPr>
          <w:lang w:val="en-AU"/>
        </w:rPr>
      </w:pPr>
      <w:r w:rsidRPr="00865485">
        <w:rPr>
          <w:lang w:val="en-AU"/>
        </w:rPr>
        <w:t xml:space="preserve">Profile Photo (optional) </w:t>
      </w:r>
    </w:p>
    <w:p w14:paraId="1982573A" w14:textId="77777777" w:rsidR="00865485" w:rsidRPr="00865485" w:rsidRDefault="00865485" w:rsidP="00865485">
      <w:pPr>
        <w:rPr>
          <w:b/>
          <w:bCs/>
          <w:lang w:val="en-AU"/>
        </w:rPr>
      </w:pPr>
      <w:r w:rsidRPr="00865485">
        <w:rPr>
          <w:b/>
          <w:bCs/>
          <w:lang w:val="en-AU"/>
        </w:rPr>
        <w:t>Preferences</w:t>
      </w:r>
    </w:p>
    <w:p w14:paraId="38590757" w14:textId="77777777" w:rsidR="00865485" w:rsidRPr="00865485" w:rsidRDefault="00865485">
      <w:pPr>
        <w:numPr>
          <w:ilvl w:val="0"/>
          <w:numId w:val="92"/>
        </w:numPr>
        <w:rPr>
          <w:lang w:val="en-AU"/>
        </w:rPr>
      </w:pPr>
      <w:r w:rsidRPr="00865485">
        <w:rPr>
          <w:lang w:val="en-AU"/>
        </w:rPr>
        <w:t xml:space="preserve">Preferred Language </w:t>
      </w:r>
    </w:p>
    <w:p w14:paraId="4A7B6215" w14:textId="77777777" w:rsidR="00865485" w:rsidRPr="00865485" w:rsidRDefault="00865485">
      <w:pPr>
        <w:numPr>
          <w:ilvl w:val="0"/>
          <w:numId w:val="92"/>
        </w:numPr>
        <w:rPr>
          <w:lang w:val="en-AU"/>
        </w:rPr>
      </w:pPr>
      <w:r w:rsidRPr="00865485">
        <w:rPr>
          <w:lang w:val="en-AU"/>
        </w:rPr>
        <w:t xml:space="preserve">Notification Preferences </w:t>
      </w:r>
    </w:p>
    <w:p w14:paraId="7A6E926C" w14:textId="77777777" w:rsidR="00865485" w:rsidRPr="00865485" w:rsidRDefault="00865485">
      <w:pPr>
        <w:numPr>
          <w:ilvl w:val="0"/>
          <w:numId w:val="92"/>
        </w:numPr>
        <w:rPr>
          <w:lang w:val="en-AU"/>
        </w:rPr>
      </w:pPr>
      <w:r w:rsidRPr="00865485">
        <w:rPr>
          <w:lang w:val="en-AU"/>
        </w:rPr>
        <w:t xml:space="preserve">Favourite Categories </w:t>
      </w:r>
    </w:p>
    <w:p w14:paraId="7EF42E6B" w14:textId="77777777" w:rsidR="00865485" w:rsidRPr="00865485" w:rsidRDefault="00865485" w:rsidP="00865485">
      <w:pPr>
        <w:rPr>
          <w:b/>
          <w:bCs/>
          <w:lang w:val="en-AU"/>
        </w:rPr>
      </w:pPr>
      <w:r w:rsidRPr="00865485">
        <w:rPr>
          <w:b/>
          <w:bCs/>
          <w:lang w:val="en-AU"/>
        </w:rPr>
        <w:t>Account Management</w:t>
      </w:r>
    </w:p>
    <w:p w14:paraId="78A5C25E" w14:textId="77777777" w:rsidR="00865485" w:rsidRPr="00865485" w:rsidRDefault="00865485">
      <w:pPr>
        <w:numPr>
          <w:ilvl w:val="0"/>
          <w:numId w:val="93"/>
        </w:numPr>
        <w:rPr>
          <w:lang w:val="en-AU"/>
        </w:rPr>
      </w:pPr>
      <w:r w:rsidRPr="00865485">
        <w:rPr>
          <w:lang w:val="en-AU"/>
        </w:rPr>
        <w:t xml:space="preserve">Change Password </w:t>
      </w:r>
    </w:p>
    <w:p w14:paraId="0A1E87F6" w14:textId="77777777" w:rsidR="00865485" w:rsidRPr="00865485" w:rsidRDefault="00865485">
      <w:pPr>
        <w:numPr>
          <w:ilvl w:val="0"/>
          <w:numId w:val="93"/>
        </w:numPr>
        <w:rPr>
          <w:lang w:val="en-AU"/>
        </w:rPr>
      </w:pPr>
      <w:r w:rsidRPr="00865485">
        <w:rPr>
          <w:lang w:val="en-AU"/>
        </w:rPr>
        <w:t xml:space="preserve">Update Email Address </w:t>
      </w:r>
    </w:p>
    <w:p w14:paraId="5052ACED" w14:textId="77777777" w:rsidR="00865485" w:rsidRPr="00865485" w:rsidRDefault="00865485">
      <w:pPr>
        <w:numPr>
          <w:ilvl w:val="0"/>
          <w:numId w:val="93"/>
        </w:numPr>
        <w:rPr>
          <w:lang w:val="en-AU"/>
        </w:rPr>
      </w:pPr>
      <w:r w:rsidRPr="00865485">
        <w:rPr>
          <w:lang w:val="en-AU"/>
        </w:rPr>
        <w:t xml:space="preserve">Delete Account </w:t>
      </w:r>
    </w:p>
    <w:p w14:paraId="0EC0E1A8" w14:textId="77777777" w:rsidR="00865485" w:rsidRPr="00865485" w:rsidRDefault="00865485">
      <w:pPr>
        <w:numPr>
          <w:ilvl w:val="0"/>
          <w:numId w:val="93"/>
        </w:numPr>
        <w:rPr>
          <w:lang w:val="en-AU"/>
        </w:rPr>
      </w:pPr>
      <w:r w:rsidRPr="00865485">
        <w:rPr>
          <w:lang w:val="en-AU"/>
        </w:rPr>
        <w:t xml:space="preserve">Logout </w:t>
      </w:r>
    </w:p>
    <w:p w14:paraId="189DB08B" w14:textId="77777777" w:rsidR="00865485" w:rsidRPr="00865485" w:rsidRDefault="00865485" w:rsidP="00865485">
      <w:pPr>
        <w:rPr>
          <w:b/>
          <w:bCs/>
          <w:lang w:val="en-AU"/>
        </w:rPr>
      </w:pPr>
      <w:r w:rsidRPr="00865485">
        <w:rPr>
          <w:b/>
          <w:bCs/>
          <w:lang w:val="en-AU"/>
        </w:rPr>
        <w:t>Activity</w:t>
      </w:r>
    </w:p>
    <w:p w14:paraId="748A750C" w14:textId="77777777" w:rsidR="00865485" w:rsidRPr="00865485" w:rsidRDefault="00865485" w:rsidP="00865485">
      <w:pPr>
        <w:rPr>
          <w:lang w:val="en-AU"/>
        </w:rPr>
      </w:pPr>
      <w:r w:rsidRPr="00865485">
        <w:rPr>
          <w:lang w:val="en-AU"/>
        </w:rPr>
        <w:t>The dashboard should display:</w:t>
      </w:r>
    </w:p>
    <w:p w14:paraId="7EB9422B" w14:textId="77777777" w:rsidR="00865485" w:rsidRPr="00865485" w:rsidRDefault="00865485">
      <w:pPr>
        <w:numPr>
          <w:ilvl w:val="0"/>
          <w:numId w:val="94"/>
        </w:numPr>
        <w:rPr>
          <w:lang w:val="en-AU"/>
        </w:rPr>
      </w:pPr>
      <w:r w:rsidRPr="00865485">
        <w:rPr>
          <w:lang w:val="en-AU"/>
        </w:rPr>
        <w:t xml:space="preserve">Recently Viewed Content </w:t>
      </w:r>
    </w:p>
    <w:p w14:paraId="242C72B8" w14:textId="77777777" w:rsidR="00865485" w:rsidRPr="00865485" w:rsidRDefault="00865485">
      <w:pPr>
        <w:numPr>
          <w:ilvl w:val="0"/>
          <w:numId w:val="94"/>
        </w:numPr>
        <w:rPr>
          <w:lang w:val="en-AU"/>
        </w:rPr>
      </w:pPr>
      <w:r w:rsidRPr="00865485">
        <w:rPr>
          <w:lang w:val="en-AU"/>
        </w:rPr>
        <w:t xml:space="preserve">Recently Saved Items </w:t>
      </w:r>
    </w:p>
    <w:p w14:paraId="5839C380" w14:textId="77777777" w:rsidR="00865485" w:rsidRPr="00865485" w:rsidRDefault="00865485">
      <w:pPr>
        <w:numPr>
          <w:ilvl w:val="0"/>
          <w:numId w:val="94"/>
        </w:numPr>
        <w:rPr>
          <w:lang w:val="en-AU"/>
        </w:rPr>
      </w:pPr>
      <w:r w:rsidRPr="00865485">
        <w:rPr>
          <w:lang w:val="en-AU"/>
        </w:rPr>
        <w:t>Recent Account Activity</w:t>
      </w:r>
    </w:p>
    <w:p w14:paraId="6AD9879F" w14:textId="235C6E40" w:rsidR="00171321" w:rsidRDefault="00171321"/>
    <w:p w14:paraId="3634DBBE" w14:textId="77777777" w:rsidR="00171321" w:rsidRDefault="00000000">
      <w:pPr>
        <w:pStyle w:val="Heading3"/>
      </w:pPr>
      <w:bookmarkStart w:id="53" w:name="_Toc235196804"/>
      <w:r>
        <w:t>Acceptance Criteria</w:t>
      </w:r>
      <w:bookmarkEnd w:id="53"/>
    </w:p>
    <w:p w14:paraId="0B51936D" w14:textId="77777777" w:rsidR="00865485" w:rsidRPr="00865485" w:rsidRDefault="00865485" w:rsidP="00865485">
      <w:pPr>
        <w:rPr>
          <w:lang w:val="en-AU"/>
        </w:rPr>
      </w:pPr>
      <w:r w:rsidRPr="00865485">
        <w:rPr>
          <w:lang w:val="en-AU"/>
        </w:rPr>
        <w:t>The feature will be considered complete when:</w:t>
      </w:r>
    </w:p>
    <w:p w14:paraId="53918221" w14:textId="77777777" w:rsidR="00865485" w:rsidRPr="00865485" w:rsidRDefault="00865485">
      <w:pPr>
        <w:numPr>
          <w:ilvl w:val="0"/>
          <w:numId w:val="95"/>
        </w:numPr>
        <w:rPr>
          <w:lang w:val="en-AU"/>
        </w:rPr>
      </w:pPr>
      <w:r w:rsidRPr="00865485">
        <w:rPr>
          <w:lang w:val="en-AU"/>
        </w:rPr>
        <w:t xml:space="preserve">Registered users can access their dashboard after signing in. </w:t>
      </w:r>
    </w:p>
    <w:p w14:paraId="103A1B69" w14:textId="77777777" w:rsidR="00865485" w:rsidRPr="00865485" w:rsidRDefault="00865485">
      <w:pPr>
        <w:numPr>
          <w:ilvl w:val="0"/>
          <w:numId w:val="95"/>
        </w:numPr>
        <w:rPr>
          <w:lang w:val="en-AU"/>
        </w:rPr>
      </w:pPr>
      <w:r w:rsidRPr="00865485">
        <w:rPr>
          <w:lang w:val="en-AU"/>
        </w:rPr>
        <w:t xml:space="preserve">Users can view and manage saved favourites. </w:t>
      </w:r>
    </w:p>
    <w:p w14:paraId="203A4272" w14:textId="77777777" w:rsidR="00865485" w:rsidRPr="00865485" w:rsidRDefault="00865485">
      <w:pPr>
        <w:numPr>
          <w:ilvl w:val="0"/>
          <w:numId w:val="95"/>
        </w:numPr>
        <w:rPr>
          <w:lang w:val="en-AU"/>
        </w:rPr>
      </w:pPr>
      <w:r w:rsidRPr="00865485">
        <w:rPr>
          <w:lang w:val="en-AU"/>
        </w:rPr>
        <w:t xml:space="preserve">Users can update their profile information. </w:t>
      </w:r>
    </w:p>
    <w:p w14:paraId="7613C4D6" w14:textId="77777777" w:rsidR="00865485" w:rsidRPr="00865485" w:rsidRDefault="00865485">
      <w:pPr>
        <w:numPr>
          <w:ilvl w:val="0"/>
          <w:numId w:val="95"/>
        </w:numPr>
        <w:rPr>
          <w:lang w:val="en-AU"/>
        </w:rPr>
      </w:pPr>
      <w:r w:rsidRPr="00865485">
        <w:rPr>
          <w:lang w:val="en-AU"/>
        </w:rPr>
        <w:t xml:space="preserve">Users can manage account settings. </w:t>
      </w:r>
    </w:p>
    <w:p w14:paraId="6F733323" w14:textId="77777777" w:rsidR="00865485" w:rsidRPr="00865485" w:rsidRDefault="00865485">
      <w:pPr>
        <w:numPr>
          <w:ilvl w:val="0"/>
          <w:numId w:val="95"/>
        </w:numPr>
        <w:rPr>
          <w:lang w:val="en-AU"/>
        </w:rPr>
      </w:pPr>
      <w:r w:rsidRPr="00865485">
        <w:rPr>
          <w:lang w:val="en-AU"/>
        </w:rPr>
        <w:t xml:space="preserve">Recently viewed and recently saved content is displayed correctly. </w:t>
      </w:r>
    </w:p>
    <w:p w14:paraId="317DA70C" w14:textId="77777777" w:rsidR="00865485" w:rsidRPr="00865485" w:rsidRDefault="00865485">
      <w:pPr>
        <w:numPr>
          <w:ilvl w:val="0"/>
          <w:numId w:val="95"/>
        </w:numPr>
        <w:rPr>
          <w:lang w:val="en-AU"/>
        </w:rPr>
      </w:pPr>
      <w:r w:rsidRPr="00865485">
        <w:rPr>
          <w:lang w:val="en-AU"/>
        </w:rPr>
        <w:t xml:space="preserve">Dashboard information updates accurately after user actions. </w:t>
      </w:r>
    </w:p>
    <w:p w14:paraId="15692E83" w14:textId="5EACB57D" w:rsidR="00171321" w:rsidRDefault="00865485">
      <w:pPr>
        <w:numPr>
          <w:ilvl w:val="0"/>
          <w:numId w:val="95"/>
        </w:numPr>
      </w:pPr>
      <w:r w:rsidRPr="00865485">
        <w:rPr>
          <w:lang w:val="en-AU"/>
        </w:rPr>
        <w:t>Dashboard functions correctly across supported devices and browsers.</w:t>
      </w:r>
      <w:r w:rsidR="00000000">
        <w:br w:type="page"/>
      </w:r>
    </w:p>
    <w:p w14:paraId="7F2A15B4" w14:textId="2AF6A9E5" w:rsidR="00171321" w:rsidRDefault="00865485">
      <w:pPr>
        <w:pStyle w:val="Heading2"/>
      </w:pPr>
      <w:bookmarkStart w:id="54" w:name="_Toc235196805"/>
      <w:r>
        <w:rPr>
          <w:rFonts w:eastAsia="맑은 고딕" w:hint="eastAsia"/>
          <w:lang w:eastAsia="ko-KR"/>
        </w:rPr>
        <w:lastRenderedPageBreak/>
        <w:t>1</w:t>
      </w:r>
      <w:r w:rsidR="00000000">
        <w:t>1. Notifications</w:t>
      </w:r>
      <w:bookmarkEnd w:id="54"/>
    </w:p>
    <w:p w14:paraId="0C8F8A7D" w14:textId="77777777" w:rsidR="00171321" w:rsidRDefault="00000000">
      <w:pPr>
        <w:pStyle w:val="Heading3"/>
      </w:pPr>
      <w:bookmarkStart w:id="55" w:name="_Toc235196806"/>
      <w:r>
        <w:t>Purpose</w:t>
      </w:r>
      <w:bookmarkEnd w:id="55"/>
    </w:p>
    <w:p w14:paraId="241F7925" w14:textId="77777777" w:rsidR="00865485" w:rsidRPr="00865485" w:rsidRDefault="00865485" w:rsidP="00865485">
      <w:pPr>
        <w:rPr>
          <w:lang w:val="en-AU"/>
        </w:rPr>
      </w:pPr>
      <w:r w:rsidRPr="00865485">
        <w:rPr>
          <w:lang w:val="en-AU"/>
        </w:rPr>
        <w:t>The purpose of the Notifications feature is to keep registered users informed about important updates, personalised activities, and relevant changes within the platform.</w:t>
      </w:r>
    </w:p>
    <w:p w14:paraId="66774E11" w14:textId="77777777" w:rsidR="00865485" w:rsidRPr="00865485" w:rsidRDefault="00865485" w:rsidP="00865485">
      <w:pPr>
        <w:rPr>
          <w:lang w:val="en-AU"/>
        </w:rPr>
      </w:pPr>
      <w:r w:rsidRPr="00865485">
        <w:rPr>
          <w:lang w:val="en-AU"/>
        </w:rPr>
        <w:t>Notifications help users stay connected with saved content, community interactions, and platform updates without requiring them to repeatedly check the platform manually.</w:t>
      </w:r>
    </w:p>
    <w:p w14:paraId="79C086B1" w14:textId="3B8E9E15" w:rsidR="00171321" w:rsidRPr="00865485" w:rsidRDefault="00865485">
      <w:pPr>
        <w:rPr>
          <w:rFonts w:eastAsia="맑은 고딕" w:hint="eastAsia"/>
          <w:lang w:val="en-AU" w:eastAsia="ko-KR"/>
        </w:rPr>
      </w:pPr>
      <w:r w:rsidRPr="00865485">
        <w:rPr>
          <w:lang w:val="en-AU"/>
        </w:rPr>
        <w:t>The notification system should prioritise useful and relevant information while avoiding unnecessary interruptions.</w:t>
      </w:r>
    </w:p>
    <w:p w14:paraId="69FC37B9" w14:textId="77777777" w:rsidR="00171321" w:rsidRDefault="00000000">
      <w:pPr>
        <w:pStyle w:val="Heading3"/>
      </w:pPr>
      <w:bookmarkStart w:id="56" w:name="_Toc235196807"/>
      <w:r>
        <w:t>Notification Types</w:t>
      </w:r>
      <w:bookmarkEnd w:id="56"/>
    </w:p>
    <w:p w14:paraId="28FF673C" w14:textId="77777777" w:rsidR="00865485" w:rsidRPr="00865485" w:rsidRDefault="00865485" w:rsidP="00865485">
      <w:pPr>
        <w:rPr>
          <w:lang w:val="en-AU"/>
        </w:rPr>
      </w:pPr>
      <w:r w:rsidRPr="00865485">
        <w:rPr>
          <w:lang w:val="en-AU"/>
        </w:rPr>
        <w:t>The system shall support the following notification categories.</w:t>
      </w:r>
    </w:p>
    <w:p w14:paraId="69283CB7" w14:textId="77777777" w:rsidR="00865485" w:rsidRPr="00865485" w:rsidRDefault="00865485" w:rsidP="00865485">
      <w:pPr>
        <w:rPr>
          <w:b/>
          <w:bCs/>
          <w:lang w:val="en-AU"/>
        </w:rPr>
      </w:pPr>
      <w:r w:rsidRPr="00865485">
        <w:rPr>
          <w:b/>
          <w:bCs/>
          <w:lang w:val="en-AU"/>
        </w:rPr>
        <w:t>Account Notifications</w:t>
      </w:r>
    </w:p>
    <w:p w14:paraId="47AE231A" w14:textId="77777777" w:rsidR="00865485" w:rsidRPr="00865485" w:rsidRDefault="00865485">
      <w:pPr>
        <w:numPr>
          <w:ilvl w:val="0"/>
          <w:numId w:val="96"/>
        </w:numPr>
        <w:rPr>
          <w:lang w:val="en-AU"/>
        </w:rPr>
      </w:pPr>
      <w:r w:rsidRPr="00865485">
        <w:rPr>
          <w:lang w:val="en-AU"/>
        </w:rPr>
        <w:t xml:space="preserve">Email verification </w:t>
      </w:r>
    </w:p>
    <w:p w14:paraId="7E85887D" w14:textId="77777777" w:rsidR="00865485" w:rsidRPr="00865485" w:rsidRDefault="00865485">
      <w:pPr>
        <w:numPr>
          <w:ilvl w:val="0"/>
          <w:numId w:val="96"/>
        </w:numPr>
        <w:rPr>
          <w:lang w:val="en-AU"/>
        </w:rPr>
      </w:pPr>
      <w:r w:rsidRPr="00865485">
        <w:rPr>
          <w:lang w:val="en-AU"/>
        </w:rPr>
        <w:t xml:space="preserve">Password reset </w:t>
      </w:r>
    </w:p>
    <w:p w14:paraId="63D220C3" w14:textId="77777777" w:rsidR="00865485" w:rsidRPr="00865485" w:rsidRDefault="00865485">
      <w:pPr>
        <w:numPr>
          <w:ilvl w:val="0"/>
          <w:numId w:val="96"/>
        </w:numPr>
        <w:rPr>
          <w:lang w:val="en-AU"/>
        </w:rPr>
      </w:pPr>
      <w:r w:rsidRPr="00865485">
        <w:rPr>
          <w:lang w:val="en-AU"/>
        </w:rPr>
        <w:t xml:space="preserve">Password changed </w:t>
      </w:r>
    </w:p>
    <w:p w14:paraId="0F3FD4B3" w14:textId="77777777" w:rsidR="00865485" w:rsidRPr="00865485" w:rsidRDefault="00865485">
      <w:pPr>
        <w:numPr>
          <w:ilvl w:val="0"/>
          <w:numId w:val="96"/>
        </w:numPr>
        <w:rPr>
          <w:lang w:val="en-AU"/>
        </w:rPr>
      </w:pPr>
      <w:r w:rsidRPr="00865485">
        <w:rPr>
          <w:lang w:val="en-AU"/>
        </w:rPr>
        <w:t xml:space="preserve">Account security alerts </w:t>
      </w:r>
    </w:p>
    <w:p w14:paraId="1ECF942C" w14:textId="77777777" w:rsidR="00865485" w:rsidRPr="00865485" w:rsidRDefault="00865485" w:rsidP="00865485">
      <w:pPr>
        <w:rPr>
          <w:b/>
          <w:bCs/>
          <w:lang w:val="en-AU"/>
        </w:rPr>
      </w:pPr>
      <w:r w:rsidRPr="00865485">
        <w:rPr>
          <w:b/>
          <w:bCs/>
          <w:lang w:val="en-AU"/>
        </w:rPr>
        <w:t>Content Notifications</w:t>
      </w:r>
    </w:p>
    <w:p w14:paraId="1C7417DB" w14:textId="77777777" w:rsidR="00865485" w:rsidRPr="00865485" w:rsidRDefault="00865485">
      <w:pPr>
        <w:numPr>
          <w:ilvl w:val="0"/>
          <w:numId w:val="97"/>
        </w:numPr>
        <w:rPr>
          <w:lang w:val="en-AU"/>
        </w:rPr>
      </w:pPr>
      <w:r w:rsidRPr="00865485">
        <w:rPr>
          <w:lang w:val="en-AU"/>
        </w:rPr>
        <w:t xml:space="preserve">Saved Local Guide updated </w:t>
      </w:r>
    </w:p>
    <w:p w14:paraId="2CC3E50E" w14:textId="77777777" w:rsidR="00865485" w:rsidRPr="00865485" w:rsidRDefault="00865485">
      <w:pPr>
        <w:numPr>
          <w:ilvl w:val="0"/>
          <w:numId w:val="97"/>
        </w:numPr>
        <w:rPr>
          <w:lang w:val="en-AU"/>
        </w:rPr>
      </w:pPr>
      <w:r w:rsidRPr="00865485">
        <w:rPr>
          <w:lang w:val="en-AU"/>
        </w:rPr>
        <w:t xml:space="preserve">Saved Business Profile updated </w:t>
      </w:r>
    </w:p>
    <w:p w14:paraId="72372246" w14:textId="77777777" w:rsidR="00865485" w:rsidRPr="00865485" w:rsidRDefault="00865485">
      <w:pPr>
        <w:numPr>
          <w:ilvl w:val="0"/>
          <w:numId w:val="97"/>
        </w:numPr>
        <w:rPr>
          <w:lang w:val="en-AU"/>
        </w:rPr>
      </w:pPr>
      <w:r w:rsidRPr="00865485">
        <w:rPr>
          <w:lang w:val="en-AU"/>
        </w:rPr>
        <w:t xml:space="preserve">Important government information updates </w:t>
      </w:r>
    </w:p>
    <w:p w14:paraId="482ACF9D" w14:textId="77777777" w:rsidR="00865485" w:rsidRPr="00865485" w:rsidRDefault="00865485">
      <w:pPr>
        <w:numPr>
          <w:ilvl w:val="0"/>
          <w:numId w:val="97"/>
        </w:numPr>
        <w:rPr>
          <w:lang w:val="en-AU"/>
        </w:rPr>
      </w:pPr>
      <w:r w:rsidRPr="00865485">
        <w:rPr>
          <w:lang w:val="en-AU"/>
        </w:rPr>
        <w:t xml:space="preserve">Featured local announcements </w:t>
      </w:r>
    </w:p>
    <w:p w14:paraId="2D6BA15D" w14:textId="77777777" w:rsidR="00865485" w:rsidRPr="00865485" w:rsidRDefault="00865485" w:rsidP="00865485">
      <w:pPr>
        <w:rPr>
          <w:b/>
          <w:bCs/>
          <w:lang w:val="en-AU"/>
        </w:rPr>
      </w:pPr>
      <w:r w:rsidRPr="00865485">
        <w:rPr>
          <w:b/>
          <w:bCs/>
          <w:lang w:val="en-AU"/>
        </w:rPr>
        <w:t>Community Notifications</w:t>
      </w:r>
    </w:p>
    <w:p w14:paraId="151A32C5" w14:textId="77777777" w:rsidR="00865485" w:rsidRPr="00865485" w:rsidRDefault="00865485">
      <w:pPr>
        <w:numPr>
          <w:ilvl w:val="0"/>
          <w:numId w:val="98"/>
        </w:numPr>
        <w:rPr>
          <w:lang w:val="en-AU"/>
        </w:rPr>
      </w:pPr>
      <w:r w:rsidRPr="00865485">
        <w:rPr>
          <w:lang w:val="en-AU"/>
        </w:rPr>
        <w:t xml:space="preserve">Replies to user's posts </w:t>
      </w:r>
    </w:p>
    <w:p w14:paraId="291A7C12" w14:textId="77777777" w:rsidR="00865485" w:rsidRPr="00865485" w:rsidRDefault="00865485">
      <w:pPr>
        <w:numPr>
          <w:ilvl w:val="0"/>
          <w:numId w:val="98"/>
        </w:numPr>
        <w:rPr>
          <w:lang w:val="en-AU"/>
        </w:rPr>
      </w:pPr>
      <w:r w:rsidRPr="00865485">
        <w:rPr>
          <w:lang w:val="en-AU"/>
        </w:rPr>
        <w:t xml:space="preserve">Replies to user's comments </w:t>
      </w:r>
    </w:p>
    <w:p w14:paraId="78168378" w14:textId="77777777" w:rsidR="00865485" w:rsidRPr="00865485" w:rsidRDefault="00865485">
      <w:pPr>
        <w:numPr>
          <w:ilvl w:val="0"/>
          <w:numId w:val="98"/>
        </w:numPr>
        <w:rPr>
          <w:lang w:val="en-AU"/>
        </w:rPr>
      </w:pPr>
      <w:r w:rsidRPr="00865485">
        <w:rPr>
          <w:lang w:val="en-AU"/>
        </w:rPr>
        <w:t xml:space="preserve">Mentions (future) </w:t>
      </w:r>
    </w:p>
    <w:p w14:paraId="12BE96FF" w14:textId="77777777" w:rsidR="00865485" w:rsidRPr="00865485" w:rsidRDefault="00865485">
      <w:pPr>
        <w:numPr>
          <w:ilvl w:val="0"/>
          <w:numId w:val="98"/>
        </w:numPr>
        <w:rPr>
          <w:lang w:val="en-AU"/>
        </w:rPr>
      </w:pPr>
      <w:r w:rsidRPr="00865485">
        <w:rPr>
          <w:lang w:val="en-AU"/>
        </w:rPr>
        <w:t xml:space="preserve">Report status updates </w:t>
      </w:r>
    </w:p>
    <w:p w14:paraId="34B3669D" w14:textId="77777777" w:rsidR="00865485" w:rsidRPr="00865485" w:rsidRDefault="00865485" w:rsidP="00865485">
      <w:pPr>
        <w:rPr>
          <w:b/>
          <w:bCs/>
          <w:lang w:val="en-AU"/>
        </w:rPr>
      </w:pPr>
      <w:r w:rsidRPr="00865485">
        <w:rPr>
          <w:b/>
          <w:bCs/>
          <w:lang w:val="en-AU"/>
        </w:rPr>
        <w:t>Platform Notifications</w:t>
      </w:r>
    </w:p>
    <w:p w14:paraId="617474CB" w14:textId="77777777" w:rsidR="00865485" w:rsidRPr="00865485" w:rsidRDefault="00865485">
      <w:pPr>
        <w:numPr>
          <w:ilvl w:val="0"/>
          <w:numId w:val="99"/>
        </w:numPr>
        <w:rPr>
          <w:lang w:val="en-AU"/>
        </w:rPr>
      </w:pPr>
      <w:r w:rsidRPr="00865485">
        <w:rPr>
          <w:lang w:val="en-AU"/>
        </w:rPr>
        <w:t xml:space="preserve">Service announcements </w:t>
      </w:r>
    </w:p>
    <w:p w14:paraId="4BB16ED4" w14:textId="77777777" w:rsidR="00865485" w:rsidRPr="00865485" w:rsidRDefault="00865485">
      <w:pPr>
        <w:numPr>
          <w:ilvl w:val="0"/>
          <w:numId w:val="99"/>
        </w:numPr>
        <w:rPr>
          <w:lang w:val="en-AU"/>
        </w:rPr>
      </w:pPr>
      <w:r w:rsidRPr="00865485">
        <w:rPr>
          <w:lang w:val="en-AU"/>
        </w:rPr>
        <w:t xml:space="preserve">Scheduled maintenance </w:t>
      </w:r>
    </w:p>
    <w:p w14:paraId="70F5A81C" w14:textId="77777777" w:rsidR="00865485" w:rsidRPr="00865485" w:rsidRDefault="00865485">
      <w:pPr>
        <w:numPr>
          <w:ilvl w:val="0"/>
          <w:numId w:val="99"/>
        </w:numPr>
        <w:rPr>
          <w:lang w:val="en-AU"/>
        </w:rPr>
      </w:pPr>
      <w:r w:rsidRPr="00865485">
        <w:rPr>
          <w:lang w:val="en-AU"/>
        </w:rPr>
        <w:lastRenderedPageBreak/>
        <w:t xml:space="preserve">New feature releases </w:t>
      </w:r>
    </w:p>
    <w:p w14:paraId="1B3F25FF" w14:textId="77777777" w:rsidR="00865485" w:rsidRPr="00865485" w:rsidRDefault="00865485" w:rsidP="00865485">
      <w:pPr>
        <w:rPr>
          <w:b/>
          <w:bCs/>
          <w:lang w:val="en-AU"/>
        </w:rPr>
      </w:pPr>
      <w:r w:rsidRPr="00865485">
        <w:rPr>
          <w:b/>
          <w:bCs/>
          <w:lang w:val="en-AU"/>
        </w:rPr>
        <w:t>Future Notifications</w:t>
      </w:r>
    </w:p>
    <w:p w14:paraId="60A169CC" w14:textId="77777777" w:rsidR="00865485" w:rsidRPr="00865485" w:rsidRDefault="00865485">
      <w:pPr>
        <w:numPr>
          <w:ilvl w:val="0"/>
          <w:numId w:val="100"/>
        </w:numPr>
        <w:rPr>
          <w:lang w:val="en-AU"/>
        </w:rPr>
      </w:pPr>
      <w:r w:rsidRPr="00865485">
        <w:rPr>
          <w:lang w:val="en-AU"/>
        </w:rPr>
        <w:t xml:space="preserve">New job listings matching user interests </w:t>
      </w:r>
    </w:p>
    <w:p w14:paraId="2B649FDC" w14:textId="77777777" w:rsidR="00865485" w:rsidRPr="00865485" w:rsidRDefault="00865485">
      <w:pPr>
        <w:numPr>
          <w:ilvl w:val="0"/>
          <w:numId w:val="100"/>
        </w:numPr>
        <w:rPr>
          <w:lang w:val="en-AU"/>
        </w:rPr>
      </w:pPr>
      <w:r w:rsidRPr="00865485">
        <w:rPr>
          <w:lang w:val="en-AU"/>
        </w:rPr>
        <w:t xml:space="preserve">New accommodation listings </w:t>
      </w:r>
    </w:p>
    <w:p w14:paraId="4E559236" w14:textId="77777777" w:rsidR="00865485" w:rsidRPr="00865485" w:rsidRDefault="00865485">
      <w:pPr>
        <w:numPr>
          <w:ilvl w:val="0"/>
          <w:numId w:val="100"/>
        </w:numPr>
        <w:rPr>
          <w:lang w:val="en-AU"/>
        </w:rPr>
      </w:pPr>
      <w:r w:rsidRPr="00865485">
        <w:rPr>
          <w:lang w:val="en-AU"/>
        </w:rPr>
        <w:t xml:space="preserve">Marketplace activity </w:t>
      </w:r>
    </w:p>
    <w:p w14:paraId="43D712E9" w14:textId="77777777" w:rsidR="00865485" w:rsidRPr="00865485" w:rsidRDefault="00865485">
      <w:pPr>
        <w:numPr>
          <w:ilvl w:val="0"/>
          <w:numId w:val="100"/>
        </w:numPr>
        <w:rPr>
          <w:lang w:val="en-AU"/>
        </w:rPr>
      </w:pPr>
      <w:r w:rsidRPr="00865485">
        <w:rPr>
          <w:lang w:val="en-AU"/>
        </w:rPr>
        <w:t xml:space="preserve">AI recommendations </w:t>
      </w:r>
    </w:p>
    <w:p w14:paraId="2CFD40B3" w14:textId="77777777" w:rsidR="00865485" w:rsidRPr="00865485" w:rsidRDefault="00865485">
      <w:pPr>
        <w:numPr>
          <w:ilvl w:val="0"/>
          <w:numId w:val="100"/>
        </w:numPr>
        <w:rPr>
          <w:lang w:val="en-AU"/>
        </w:rPr>
      </w:pPr>
      <w:r w:rsidRPr="00865485">
        <w:rPr>
          <w:lang w:val="en-AU"/>
        </w:rPr>
        <w:t>Nearby events</w:t>
      </w:r>
    </w:p>
    <w:p w14:paraId="0BF2A521" w14:textId="65AAFCA5" w:rsidR="00171321" w:rsidRDefault="00171321"/>
    <w:p w14:paraId="76B58C32" w14:textId="77777777" w:rsidR="00171321" w:rsidRDefault="00000000">
      <w:pPr>
        <w:pStyle w:val="Heading3"/>
      </w:pPr>
      <w:bookmarkStart w:id="57" w:name="_Toc235196808"/>
      <w:r>
        <w:t>Delivery Methods</w:t>
      </w:r>
      <w:bookmarkEnd w:id="57"/>
    </w:p>
    <w:p w14:paraId="00D67C19" w14:textId="77777777" w:rsidR="00865485" w:rsidRPr="00865485" w:rsidRDefault="00865485" w:rsidP="00865485">
      <w:pPr>
        <w:rPr>
          <w:lang w:val="en-AU"/>
        </w:rPr>
      </w:pPr>
      <w:r w:rsidRPr="00865485">
        <w:rPr>
          <w:lang w:val="en-AU"/>
        </w:rPr>
        <w:t>The platform shall support multiple notification delivery methods.</w:t>
      </w:r>
    </w:p>
    <w:p w14:paraId="3F638B39" w14:textId="77777777" w:rsidR="00865485" w:rsidRPr="00865485" w:rsidRDefault="00865485" w:rsidP="00865485">
      <w:pPr>
        <w:rPr>
          <w:b/>
          <w:bCs/>
          <w:lang w:val="en-AU"/>
        </w:rPr>
      </w:pPr>
      <w:r w:rsidRPr="00865485">
        <w:rPr>
          <w:b/>
          <w:bCs/>
          <w:lang w:val="en-AU"/>
        </w:rPr>
        <w:t>In-App Notifications (MVP)</w:t>
      </w:r>
    </w:p>
    <w:p w14:paraId="68E0CFC4" w14:textId="77777777" w:rsidR="00865485" w:rsidRPr="00865485" w:rsidRDefault="00865485">
      <w:pPr>
        <w:numPr>
          <w:ilvl w:val="0"/>
          <w:numId w:val="101"/>
        </w:numPr>
        <w:rPr>
          <w:lang w:val="en-AU"/>
        </w:rPr>
      </w:pPr>
      <w:r w:rsidRPr="00865485">
        <w:rPr>
          <w:lang w:val="en-AU"/>
        </w:rPr>
        <w:t xml:space="preserve">Notification Centre </w:t>
      </w:r>
    </w:p>
    <w:p w14:paraId="138F7124" w14:textId="77777777" w:rsidR="00865485" w:rsidRPr="00865485" w:rsidRDefault="00865485">
      <w:pPr>
        <w:numPr>
          <w:ilvl w:val="0"/>
          <w:numId w:val="101"/>
        </w:numPr>
        <w:rPr>
          <w:lang w:val="en-AU"/>
        </w:rPr>
      </w:pPr>
      <w:r w:rsidRPr="00865485">
        <w:rPr>
          <w:lang w:val="en-AU"/>
        </w:rPr>
        <w:t xml:space="preserve">Unread notification indicator </w:t>
      </w:r>
    </w:p>
    <w:p w14:paraId="00F42AE1" w14:textId="77777777" w:rsidR="00865485" w:rsidRPr="00865485" w:rsidRDefault="00865485">
      <w:pPr>
        <w:numPr>
          <w:ilvl w:val="0"/>
          <w:numId w:val="101"/>
        </w:numPr>
        <w:rPr>
          <w:lang w:val="en-AU"/>
        </w:rPr>
      </w:pPr>
      <w:r w:rsidRPr="00865485">
        <w:rPr>
          <w:lang w:val="en-AU"/>
        </w:rPr>
        <w:t xml:space="preserve">Mark as read </w:t>
      </w:r>
    </w:p>
    <w:p w14:paraId="321DA114" w14:textId="77777777" w:rsidR="00865485" w:rsidRPr="00865485" w:rsidRDefault="00865485">
      <w:pPr>
        <w:numPr>
          <w:ilvl w:val="0"/>
          <w:numId w:val="101"/>
        </w:numPr>
        <w:rPr>
          <w:lang w:val="en-AU"/>
        </w:rPr>
      </w:pPr>
      <w:r w:rsidRPr="00865485">
        <w:rPr>
          <w:lang w:val="en-AU"/>
        </w:rPr>
        <w:t xml:space="preserve">Clear notifications </w:t>
      </w:r>
    </w:p>
    <w:p w14:paraId="35B93D9B" w14:textId="77777777" w:rsidR="00865485" w:rsidRPr="00865485" w:rsidRDefault="00865485" w:rsidP="00865485">
      <w:pPr>
        <w:rPr>
          <w:b/>
          <w:bCs/>
          <w:lang w:val="en-AU"/>
        </w:rPr>
      </w:pPr>
      <w:r w:rsidRPr="00865485">
        <w:rPr>
          <w:b/>
          <w:bCs/>
          <w:lang w:val="en-AU"/>
        </w:rPr>
        <w:t>Email Notifications (MVP)</w:t>
      </w:r>
    </w:p>
    <w:p w14:paraId="1E7D3146" w14:textId="77777777" w:rsidR="00865485" w:rsidRPr="00865485" w:rsidRDefault="00865485">
      <w:pPr>
        <w:numPr>
          <w:ilvl w:val="0"/>
          <w:numId w:val="102"/>
        </w:numPr>
        <w:rPr>
          <w:lang w:val="en-AU"/>
        </w:rPr>
      </w:pPr>
      <w:r w:rsidRPr="00865485">
        <w:rPr>
          <w:lang w:val="en-AU"/>
        </w:rPr>
        <w:t xml:space="preserve">Account verification </w:t>
      </w:r>
    </w:p>
    <w:p w14:paraId="43D81103" w14:textId="77777777" w:rsidR="00865485" w:rsidRPr="00865485" w:rsidRDefault="00865485">
      <w:pPr>
        <w:numPr>
          <w:ilvl w:val="0"/>
          <w:numId w:val="102"/>
        </w:numPr>
        <w:rPr>
          <w:lang w:val="en-AU"/>
        </w:rPr>
      </w:pPr>
      <w:r w:rsidRPr="00865485">
        <w:rPr>
          <w:lang w:val="en-AU"/>
        </w:rPr>
        <w:t xml:space="preserve">Password recovery </w:t>
      </w:r>
    </w:p>
    <w:p w14:paraId="53117DF9" w14:textId="77777777" w:rsidR="00865485" w:rsidRPr="00865485" w:rsidRDefault="00865485">
      <w:pPr>
        <w:numPr>
          <w:ilvl w:val="0"/>
          <w:numId w:val="102"/>
        </w:numPr>
        <w:rPr>
          <w:lang w:val="en-AU"/>
        </w:rPr>
      </w:pPr>
      <w:r w:rsidRPr="00865485">
        <w:rPr>
          <w:lang w:val="en-AU"/>
        </w:rPr>
        <w:t xml:space="preserve">Important account security notifications </w:t>
      </w:r>
    </w:p>
    <w:p w14:paraId="611AAA26" w14:textId="77777777" w:rsidR="00865485" w:rsidRPr="00865485" w:rsidRDefault="00865485">
      <w:pPr>
        <w:numPr>
          <w:ilvl w:val="0"/>
          <w:numId w:val="102"/>
        </w:numPr>
        <w:rPr>
          <w:lang w:val="en-AU"/>
        </w:rPr>
      </w:pPr>
      <w:r w:rsidRPr="00865485">
        <w:rPr>
          <w:lang w:val="en-AU"/>
        </w:rPr>
        <w:t xml:space="preserve">Optional content update notifications </w:t>
      </w:r>
    </w:p>
    <w:p w14:paraId="56FE54D6" w14:textId="77777777" w:rsidR="00865485" w:rsidRPr="00865485" w:rsidRDefault="00865485" w:rsidP="00865485">
      <w:pPr>
        <w:rPr>
          <w:b/>
          <w:bCs/>
          <w:lang w:val="en-AU"/>
        </w:rPr>
      </w:pPr>
      <w:r w:rsidRPr="00865485">
        <w:rPr>
          <w:b/>
          <w:bCs/>
          <w:lang w:val="en-AU"/>
        </w:rPr>
        <w:t>Future Delivery Methods</w:t>
      </w:r>
    </w:p>
    <w:p w14:paraId="76097832" w14:textId="77777777" w:rsidR="00865485" w:rsidRPr="00865485" w:rsidRDefault="00865485">
      <w:pPr>
        <w:numPr>
          <w:ilvl w:val="0"/>
          <w:numId w:val="103"/>
        </w:numPr>
        <w:rPr>
          <w:lang w:val="en-AU"/>
        </w:rPr>
      </w:pPr>
      <w:r w:rsidRPr="00865485">
        <w:rPr>
          <w:lang w:val="en-AU"/>
        </w:rPr>
        <w:t xml:space="preserve">Push notifications (Mobile App) </w:t>
      </w:r>
    </w:p>
    <w:p w14:paraId="645509ED" w14:textId="77777777" w:rsidR="00865485" w:rsidRPr="00865485" w:rsidRDefault="00865485">
      <w:pPr>
        <w:numPr>
          <w:ilvl w:val="0"/>
          <w:numId w:val="103"/>
        </w:numPr>
        <w:rPr>
          <w:lang w:val="en-AU"/>
        </w:rPr>
      </w:pPr>
      <w:r w:rsidRPr="00865485">
        <w:rPr>
          <w:lang w:val="en-AU"/>
        </w:rPr>
        <w:t xml:space="preserve">Browser notifications </w:t>
      </w:r>
    </w:p>
    <w:p w14:paraId="2D6ABB5D" w14:textId="77777777" w:rsidR="00865485" w:rsidRPr="00865485" w:rsidRDefault="00865485">
      <w:pPr>
        <w:numPr>
          <w:ilvl w:val="0"/>
          <w:numId w:val="103"/>
        </w:numPr>
        <w:rPr>
          <w:lang w:val="en-AU"/>
        </w:rPr>
      </w:pPr>
      <w:r w:rsidRPr="00865485">
        <w:rPr>
          <w:lang w:val="en-AU"/>
        </w:rPr>
        <w:t xml:space="preserve">SMS notifications (optional) </w:t>
      </w:r>
    </w:p>
    <w:p w14:paraId="72A2B8B2" w14:textId="77777777" w:rsidR="00865485" w:rsidRPr="00865485" w:rsidRDefault="00865485" w:rsidP="00865485">
      <w:pPr>
        <w:rPr>
          <w:lang w:val="en-AU"/>
        </w:rPr>
      </w:pPr>
      <w:r w:rsidRPr="00865485">
        <w:rPr>
          <w:lang w:val="en-AU"/>
        </w:rPr>
        <w:t>Users shall be able to:</w:t>
      </w:r>
    </w:p>
    <w:p w14:paraId="679483AA" w14:textId="77777777" w:rsidR="00865485" w:rsidRPr="00865485" w:rsidRDefault="00865485">
      <w:pPr>
        <w:numPr>
          <w:ilvl w:val="0"/>
          <w:numId w:val="104"/>
        </w:numPr>
        <w:rPr>
          <w:lang w:val="en-AU"/>
        </w:rPr>
      </w:pPr>
      <w:r w:rsidRPr="00865485">
        <w:rPr>
          <w:lang w:val="en-AU"/>
        </w:rPr>
        <w:t xml:space="preserve">Enable or disable notification categories. </w:t>
      </w:r>
    </w:p>
    <w:p w14:paraId="478C0C77" w14:textId="77777777" w:rsidR="00865485" w:rsidRPr="00865485" w:rsidRDefault="00865485">
      <w:pPr>
        <w:numPr>
          <w:ilvl w:val="0"/>
          <w:numId w:val="104"/>
        </w:numPr>
        <w:rPr>
          <w:lang w:val="en-AU"/>
        </w:rPr>
      </w:pPr>
      <w:r w:rsidRPr="00865485">
        <w:rPr>
          <w:lang w:val="en-AU"/>
        </w:rPr>
        <w:lastRenderedPageBreak/>
        <w:t xml:space="preserve">Manage email notification preferences. </w:t>
      </w:r>
    </w:p>
    <w:p w14:paraId="62C706CC" w14:textId="77777777" w:rsidR="00865485" w:rsidRPr="00865485" w:rsidRDefault="00865485">
      <w:pPr>
        <w:numPr>
          <w:ilvl w:val="0"/>
          <w:numId w:val="104"/>
        </w:numPr>
        <w:rPr>
          <w:lang w:val="en-AU"/>
        </w:rPr>
      </w:pPr>
      <w:r w:rsidRPr="00865485">
        <w:rPr>
          <w:lang w:val="en-AU"/>
        </w:rPr>
        <w:t>Control marketing-related notifications separately from essential system notifications.</w:t>
      </w:r>
    </w:p>
    <w:p w14:paraId="2DD0569F" w14:textId="72A73501" w:rsidR="00171321" w:rsidRDefault="00171321"/>
    <w:p w14:paraId="2C97E05D" w14:textId="77777777" w:rsidR="00171321" w:rsidRDefault="00000000">
      <w:pPr>
        <w:pStyle w:val="Heading3"/>
      </w:pPr>
      <w:bookmarkStart w:id="58" w:name="_Toc235196809"/>
      <w:r>
        <w:t>Acceptance Criteria</w:t>
      </w:r>
      <w:bookmarkEnd w:id="58"/>
    </w:p>
    <w:p w14:paraId="42C20CA7" w14:textId="77777777" w:rsidR="00865485" w:rsidRPr="00865485" w:rsidRDefault="00865485" w:rsidP="00865485">
      <w:pPr>
        <w:rPr>
          <w:lang w:val="en-AU"/>
        </w:rPr>
      </w:pPr>
      <w:r w:rsidRPr="00865485">
        <w:rPr>
          <w:lang w:val="en-AU"/>
        </w:rPr>
        <w:t>The feature will be considered complete when:</w:t>
      </w:r>
    </w:p>
    <w:p w14:paraId="296C28A7" w14:textId="77777777" w:rsidR="00865485" w:rsidRPr="00865485" w:rsidRDefault="00865485">
      <w:pPr>
        <w:numPr>
          <w:ilvl w:val="0"/>
          <w:numId w:val="105"/>
        </w:numPr>
        <w:rPr>
          <w:lang w:val="en-AU"/>
        </w:rPr>
      </w:pPr>
      <w:r w:rsidRPr="00865485">
        <w:rPr>
          <w:lang w:val="en-AU"/>
        </w:rPr>
        <w:t xml:space="preserve">Registered users receive account-related notifications. </w:t>
      </w:r>
    </w:p>
    <w:p w14:paraId="35605B2C" w14:textId="77777777" w:rsidR="00865485" w:rsidRPr="00865485" w:rsidRDefault="00865485">
      <w:pPr>
        <w:numPr>
          <w:ilvl w:val="0"/>
          <w:numId w:val="105"/>
        </w:numPr>
        <w:rPr>
          <w:lang w:val="en-AU"/>
        </w:rPr>
      </w:pPr>
      <w:r w:rsidRPr="00865485">
        <w:rPr>
          <w:lang w:val="en-AU"/>
        </w:rPr>
        <w:t xml:space="preserve">In-app notifications display correctly. </w:t>
      </w:r>
    </w:p>
    <w:p w14:paraId="4C966BEB" w14:textId="77777777" w:rsidR="00865485" w:rsidRPr="00865485" w:rsidRDefault="00865485">
      <w:pPr>
        <w:numPr>
          <w:ilvl w:val="0"/>
          <w:numId w:val="105"/>
        </w:numPr>
        <w:rPr>
          <w:lang w:val="en-AU"/>
        </w:rPr>
      </w:pPr>
      <w:r w:rsidRPr="00865485">
        <w:rPr>
          <w:lang w:val="en-AU"/>
        </w:rPr>
        <w:t xml:space="preserve">Email verification and password reset emails are successfully delivered. </w:t>
      </w:r>
    </w:p>
    <w:p w14:paraId="41B6F468" w14:textId="77777777" w:rsidR="00865485" w:rsidRPr="00865485" w:rsidRDefault="00865485">
      <w:pPr>
        <w:numPr>
          <w:ilvl w:val="0"/>
          <w:numId w:val="105"/>
        </w:numPr>
        <w:rPr>
          <w:lang w:val="en-AU"/>
        </w:rPr>
      </w:pPr>
      <w:r w:rsidRPr="00865485">
        <w:rPr>
          <w:lang w:val="en-AU"/>
        </w:rPr>
        <w:t xml:space="preserve">Users can mark notifications as read. </w:t>
      </w:r>
    </w:p>
    <w:p w14:paraId="22CB120D" w14:textId="77777777" w:rsidR="00865485" w:rsidRPr="00865485" w:rsidRDefault="00865485">
      <w:pPr>
        <w:numPr>
          <w:ilvl w:val="0"/>
          <w:numId w:val="105"/>
        </w:numPr>
        <w:rPr>
          <w:lang w:val="en-AU"/>
        </w:rPr>
      </w:pPr>
      <w:r w:rsidRPr="00865485">
        <w:rPr>
          <w:lang w:val="en-AU"/>
        </w:rPr>
        <w:t xml:space="preserve">Users can manage notification preferences. </w:t>
      </w:r>
    </w:p>
    <w:p w14:paraId="63802F26" w14:textId="77777777" w:rsidR="00865485" w:rsidRPr="00865485" w:rsidRDefault="00865485">
      <w:pPr>
        <w:numPr>
          <w:ilvl w:val="0"/>
          <w:numId w:val="105"/>
        </w:numPr>
        <w:rPr>
          <w:lang w:val="en-AU"/>
        </w:rPr>
      </w:pPr>
      <w:r w:rsidRPr="00865485">
        <w:rPr>
          <w:lang w:val="en-AU"/>
        </w:rPr>
        <w:t xml:space="preserve">Notification settings are saved correctly. </w:t>
      </w:r>
    </w:p>
    <w:p w14:paraId="479DA802" w14:textId="77777777" w:rsidR="00865485" w:rsidRPr="00865485" w:rsidRDefault="00865485">
      <w:pPr>
        <w:numPr>
          <w:ilvl w:val="0"/>
          <w:numId w:val="105"/>
        </w:numPr>
        <w:rPr>
          <w:lang w:val="en-AU"/>
        </w:rPr>
      </w:pPr>
      <w:r w:rsidRPr="00865485">
        <w:rPr>
          <w:lang w:val="en-AU"/>
        </w:rPr>
        <w:t xml:space="preserve">Essential system notifications cannot be disabled. </w:t>
      </w:r>
    </w:p>
    <w:p w14:paraId="06434174" w14:textId="77777777" w:rsidR="00865485" w:rsidRPr="00865485" w:rsidRDefault="00865485">
      <w:pPr>
        <w:numPr>
          <w:ilvl w:val="0"/>
          <w:numId w:val="105"/>
        </w:numPr>
        <w:rPr>
          <w:lang w:val="en-AU"/>
        </w:rPr>
      </w:pPr>
      <w:r w:rsidRPr="00865485">
        <w:rPr>
          <w:lang w:val="en-AU"/>
        </w:rPr>
        <w:t>The notification system performs reliably across supported devices and browsers.</w:t>
      </w:r>
    </w:p>
    <w:p w14:paraId="59871804" w14:textId="61A9DD71" w:rsidR="00171321" w:rsidRPr="00865485" w:rsidRDefault="00171321">
      <w:pPr>
        <w:rPr>
          <w:lang w:val="en-AU"/>
        </w:rPr>
      </w:pPr>
    </w:p>
    <w:p w14:paraId="2EB12F31" w14:textId="77777777" w:rsidR="00171321" w:rsidRDefault="00000000">
      <w:r>
        <w:br w:type="page"/>
      </w:r>
    </w:p>
    <w:p w14:paraId="5E6C2731" w14:textId="77777777" w:rsidR="00171321" w:rsidRDefault="00000000">
      <w:pPr>
        <w:pStyle w:val="Heading2"/>
      </w:pPr>
      <w:bookmarkStart w:id="59" w:name="_Toc235196810"/>
      <w:r>
        <w:lastRenderedPageBreak/>
        <w:t>12. AI-assisted Features (Optional MVP Enhancements)</w:t>
      </w:r>
      <w:bookmarkEnd w:id="59"/>
    </w:p>
    <w:p w14:paraId="76286C12" w14:textId="77777777" w:rsidR="00171321" w:rsidRDefault="00000000">
      <w:pPr>
        <w:pStyle w:val="Heading3"/>
      </w:pPr>
      <w:bookmarkStart w:id="60" w:name="_Toc235196811"/>
      <w:r>
        <w:t>Purpose</w:t>
      </w:r>
      <w:bookmarkEnd w:id="60"/>
    </w:p>
    <w:p w14:paraId="370ACB7A" w14:textId="77777777" w:rsidR="00865485" w:rsidRPr="00865485" w:rsidRDefault="00865485" w:rsidP="00865485">
      <w:pPr>
        <w:rPr>
          <w:lang w:val="en-AU"/>
        </w:rPr>
      </w:pPr>
      <w:r w:rsidRPr="00865485">
        <w:rPr>
          <w:lang w:val="en-AU"/>
        </w:rPr>
        <w:t>The purpose of AI-assisted features is to enhance the user experience by making information discovery faster, easier, and more personalised.</w:t>
      </w:r>
    </w:p>
    <w:p w14:paraId="342CDE9D" w14:textId="77777777" w:rsidR="00865485" w:rsidRPr="00865485" w:rsidRDefault="00865485" w:rsidP="00865485">
      <w:pPr>
        <w:rPr>
          <w:lang w:val="en-AU"/>
        </w:rPr>
      </w:pPr>
      <w:r w:rsidRPr="00865485">
        <w:rPr>
          <w:lang w:val="en-AU"/>
        </w:rPr>
        <w:t>Artificial intelligence should assist users in finding relevant local information, understanding complex content, and receiving personalised recommendations without replacing the platform's verified information.</w:t>
      </w:r>
    </w:p>
    <w:p w14:paraId="07C6F69D" w14:textId="2324C58C" w:rsidR="00171321" w:rsidRPr="00865485" w:rsidRDefault="00865485">
      <w:pPr>
        <w:rPr>
          <w:rFonts w:eastAsia="맑은 고딕" w:hint="eastAsia"/>
          <w:lang w:val="en-AU" w:eastAsia="ko-KR"/>
        </w:rPr>
      </w:pPr>
      <w:r w:rsidRPr="00865485">
        <w:rPr>
          <w:lang w:val="en-AU"/>
        </w:rPr>
        <w:t>AI features are considered optional enhancements and should not be required for the platform's core functionality.</w:t>
      </w:r>
    </w:p>
    <w:p w14:paraId="76EF931D" w14:textId="77777777" w:rsidR="00171321" w:rsidRDefault="00000000">
      <w:pPr>
        <w:pStyle w:val="Heading3"/>
      </w:pPr>
      <w:bookmarkStart w:id="61" w:name="_Toc235196812"/>
      <w:r>
        <w:t>Candidate Features</w:t>
      </w:r>
      <w:bookmarkEnd w:id="61"/>
    </w:p>
    <w:p w14:paraId="10B8207C" w14:textId="77777777" w:rsidR="00EC0F6E" w:rsidRPr="00EC0F6E" w:rsidRDefault="00EC0F6E" w:rsidP="00EC0F6E">
      <w:pPr>
        <w:rPr>
          <w:lang w:val="en-AU"/>
        </w:rPr>
      </w:pPr>
      <w:r w:rsidRPr="00EC0F6E">
        <w:rPr>
          <w:lang w:val="en-AU"/>
        </w:rPr>
        <w:t>The platform may support the following AI-assisted capabilities.</w:t>
      </w:r>
    </w:p>
    <w:p w14:paraId="02C2E4C8" w14:textId="77777777" w:rsidR="00EC0F6E" w:rsidRPr="00EC0F6E" w:rsidRDefault="00EC0F6E" w:rsidP="00EC0F6E">
      <w:pPr>
        <w:rPr>
          <w:b/>
          <w:bCs/>
          <w:lang w:val="en-AU"/>
        </w:rPr>
      </w:pPr>
      <w:r w:rsidRPr="00EC0F6E">
        <w:rPr>
          <w:b/>
          <w:bCs/>
          <w:lang w:val="en-AU"/>
        </w:rPr>
        <w:t>AI Search Assistant</w:t>
      </w:r>
    </w:p>
    <w:p w14:paraId="09CF74D2" w14:textId="77777777" w:rsidR="00EC0F6E" w:rsidRPr="00EC0F6E" w:rsidRDefault="00EC0F6E">
      <w:pPr>
        <w:numPr>
          <w:ilvl w:val="0"/>
          <w:numId w:val="106"/>
        </w:numPr>
        <w:rPr>
          <w:lang w:val="en-AU"/>
        </w:rPr>
      </w:pPr>
      <w:r w:rsidRPr="00EC0F6E">
        <w:rPr>
          <w:lang w:val="en-AU"/>
        </w:rPr>
        <w:t xml:space="preserve">Understand natural language queries. </w:t>
      </w:r>
    </w:p>
    <w:p w14:paraId="76C15D8D" w14:textId="77777777" w:rsidR="00EC0F6E" w:rsidRPr="00EC0F6E" w:rsidRDefault="00EC0F6E">
      <w:pPr>
        <w:numPr>
          <w:ilvl w:val="0"/>
          <w:numId w:val="106"/>
        </w:numPr>
        <w:rPr>
          <w:lang w:val="en-AU"/>
        </w:rPr>
      </w:pPr>
      <w:r w:rsidRPr="00EC0F6E">
        <w:rPr>
          <w:lang w:val="en-AU"/>
        </w:rPr>
        <w:t xml:space="preserve">Interpret user intent rather than relying on exact keywords. </w:t>
      </w:r>
    </w:p>
    <w:p w14:paraId="732EE312" w14:textId="77777777" w:rsidR="00EC0F6E" w:rsidRPr="00EC0F6E" w:rsidRDefault="00EC0F6E">
      <w:pPr>
        <w:numPr>
          <w:ilvl w:val="0"/>
          <w:numId w:val="106"/>
        </w:numPr>
        <w:rPr>
          <w:lang w:val="en-AU"/>
        </w:rPr>
      </w:pPr>
      <w:r w:rsidRPr="00EC0F6E">
        <w:rPr>
          <w:lang w:val="en-AU"/>
        </w:rPr>
        <w:t xml:space="preserve">Recommend relevant businesses, guides, and community discussions. </w:t>
      </w:r>
    </w:p>
    <w:p w14:paraId="68CA1A01" w14:textId="77777777" w:rsidR="00EC0F6E" w:rsidRPr="00EC0F6E" w:rsidRDefault="00EC0F6E" w:rsidP="00EC0F6E">
      <w:pPr>
        <w:rPr>
          <w:lang w:val="en-AU"/>
        </w:rPr>
      </w:pPr>
      <w:r w:rsidRPr="00EC0F6E">
        <w:rPr>
          <w:lang w:val="en-AU"/>
        </w:rPr>
        <w:t>Example:</w:t>
      </w:r>
    </w:p>
    <w:p w14:paraId="5FEBB492" w14:textId="15280AED" w:rsidR="00171321" w:rsidRDefault="00EC0F6E">
      <w:pPr>
        <w:rPr>
          <w:rFonts w:eastAsia="맑은 고딕"/>
          <w:lang w:val="en-AU" w:eastAsia="ko-KR"/>
        </w:rPr>
      </w:pPr>
      <w:r w:rsidRPr="00EC0F6E">
        <w:rPr>
          <w:lang w:val="en-AU"/>
        </w:rPr>
        <w:t>"Where can I find a Korean-speaking dentist near Glenelg?"</w:t>
      </w:r>
    </w:p>
    <w:p w14:paraId="351DA86A" w14:textId="77777777" w:rsidR="00EC0F6E" w:rsidRPr="00EC0F6E" w:rsidRDefault="00EC0F6E" w:rsidP="00EC0F6E">
      <w:pPr>
        <w:rPr>
          <w:rFonts w:eastAsia="맑은 고딕"/>
          <w:b/>
          <w:bCs/>
          <w:lang w:val="en-AU" w:eastAsia="ko-KR"/>
        </w:rPr>
      </w:pPr>
      <w:r w:rsidRPr="00EC0F6E">
        <w:rPr>
          <w:rFonts w:eastAsia="맑은 고딕"/>
          <w:b/>
          <w:bCs/>
          <w:lang w:val="en-AU" w:eastAsia="ko-KR"/>
        </w:rPr>
        <w:t>AI Guide Summaries</w:t>
      </w:r>
    </w:p>
    <w:p w14:paraId="4DD2B510" w14:textId="77777777" w:rsidR="00EC0F6E" w:rsidRPr="00EC0F6E" w:rsidRDefault="00EC0F6E" w:rsidP="00EC0F6E">
      <w:pPr>
        <w:rPr>
          <w:rFonts w:eastAsia="맑은 고딕"/>
          <w:lang w:val="en-AU" w:eastAsia="ko-KR"/>
        </w:rPr>
      </w:pPr>
      <w:r w:rsidRPr="00EC0F6E">
        <w:rPr>
          <w:rFonts w:eastAsia="맑은 고딕"/>
          <w:lang w:val="en-AU" w:eastAsia="ko-KR"/>
        </w:rPr>
        <w:t>Generate concise summaries for lengthy Local Guides.</w:t>
      </w:r>
    </w:p>
    <w:p w14:paraId="2778F663" w14:textId="77777777" w:rsidR="00EC0F6E" w:rsidRPr="00EC0F6E" w:rsidRDefault="00EC0F6E" w:rsidP="00EC0F6E">
      <w:pPr>
        <w:rPr>
          <w:rFonts w:eastAsia="맑은 고딕"/>
          <w:lang w:val="en-AU" w:eastAsia="ko-KR"/>
        </w:rPr>
      </w:pPr>
      <w:r w:rsidRPr="00EC0F6E">
        <w:rPr>
          <w:rFonts w:eastAsia="맑은 고딕"/>
          <w:lang w:val="en-AU" w:eastAsia="ko-KR"/>
        </w:rPr>
        <w:t>Examples:</w:t>
      </w:r>
    </w:p>
    <w:p w14:paraId="66910A0E" w14:textId="77777777" w:rsidR="00EC0F6E" w:rsidRPr="00EC0F6E" w:rsidRDefault="00EC0F6E">
      <w:pPr>
        <w:numPr>
          <w:ilvl w:val="0"/>
          <w:numId w:val="107"/>
        </w:numPr>
        <w:rPr>
          <w:rFonts w:eastAsia="맑은 고딕"/>
          <w:lang w:val="en-AU" w:eastAsia="ko-KR"/>
        </w:rPr>
      </w:pPr>
      <w:r w:rsidRPr="00EC0F6E">
        <w:rPr>
          <w:rFonts w:eastAsia="맑은 고딕"/>
          <w:lang w:val="en-AU" w:eastAsia="ko-KR"/>
        </w:rPr>
        <w:t xml:space="preserve">Key Steps </w:t>
      </w:r>
    </w:p>
    <w:p w14:paraId="653BAFF9" w14:textId="77777777" w:rsidR="00EC0F6E" w:rsidRPr="00EC0F6E" w:rsidRDefault="00EC0F6E">
      <w:pPr>
        <w:numPr>
          <w:ilvl w:val="0"/>
          <w:numId w:val="107"/>
        </w:numPr>
        <w:rPr>
          <w:rFonts w:eastAsia="맑은 고딕"/>
          <w:lang w:val="en-AU" w:eastAsia="ko-KR"/>
        </w:rPr>
      </w:pPr>
      <w:r w:rsidRPr="00EC0F6E">
        <w:rPr>
          <w:rFonts w:eastAsia="맑은 고딕"/>
          <w:lang w:val="en-AU" w:eastAsia="ko-KR"/>
        </w:rPr>
        <w:t xml:space="preserve">Important Documents </w:t>
      </w:r>
    </w:p>
    <w:p w14:paraId="3DDACB15" w14:textId="77777777" w:rsidR="00EC0F6E" w:rsidRPr="00EC0F6E" w:rsidRDefault="00EC0F6E">
      <w:pPr>
        <w:numPr>
          <w:ilvl w:val="0"/>
          <w:numId w:val="107"/>
        </w:numPr>
        <w:rPr>
          <w:rFonts w:eastAsia="맑은 고딕"/>
          <w:lang w:val="en-AU" w:eastAsia="ko-KR"/>
        </w:rPr>
      </w:pPr>
      <w:r w:rsidRPr="00EC0F6E">
        <w:rPr>
          <w:rFonts w:eastAsia="맑은 고딕"/>
          <w:lang w:val="en-AU" w:eastAsia="ko-KR"/>
        </w:rPr>
        <w:t xml:space="preserve">Estimated Time </w:t>
      </w:r>
    </w:p>
    <w:p w14:paraId="0DADC67D" w14:textId="77777777" w:rsidR="00EC0F6E" w:rsidRPr="00EC0F6E" w:rsidRDefault="00EC0F6E">
      <w:pPr>
        <w:numPr>
          <w:ilvl w:val="0"/>
          <w:numId w:val="107"/>
        </w:numPr>
        <w:rPr>
          <w:rFonts w:eastAsia="맑은 고딕"/>
          <w:lang w:val="en-AU" w:eastAsia="ko-KR"/>
        </w:rPr>
      </w:pPr>
      <w:r w:rsidRPr="00EC0F6E">
        <w:rPr>
          <w:rFonts w:eastAsia="맑은 고딕"/>
          <w:lang w:val="en-AU" w:eastAsia="ko-KR"/>
        </w:rPr>
        <w:t xml:space="preserve">Important Warnings </w:t>
      </w:r>
    </w:p>
    <w:p w14:paraId="5EA4656D" w14:textId="77777777" w:rsidR="00EC0F6E" w:rsidRPr="00EC0F6E" w:rsidRDefault="00EC0F6E" w:rsidP="00EC0F6E">
      <w:pPr>
        <w:rPr>
          <w:rFonts w:eastAsia="맑은 고딕"/>
          <w:lang w:val="en-AU" w:eastAsia="ko-KR"/>
        </w:rPr>
      </w:pPr>
      <w:r w:rsidRPr="00EC0F6E">
        <w:rPr>
          <w:rFonts w:eastAsia="맑은 고딕"/>
          <w:lang w:val="en-AU" w:eastAsia="ko-KR"/>
        </w:rPr>
        <w:pict w14:anchorId="789A637A">
          <v:rect id="_x0000_i1083" style="width:0;height:1.5pt" o:hralign="center" o:hrstd="t" o:hr="t" fillcolor="#a0a0a0" stroked="f"/>
        </w:pict>
      </w:r>
    </w:p>
    <w:p w14:paraId="63D3F364" w14:textId="77777777" w:rsidR="00EC0F6E" w:rsidRPr="00EC0F6E" w:rsidRDefault="00EC0F6E" w:rsidP="00EC0F6E">
      <w:pPr>
        <w:rPr>
          <w:rFonts w:eastAsia="맑은 고딕"/>
          <w:b/>
          <w:bCs/>
          <w:lang w:val="en-AU" w:eastAsia="ko-KR"/>
        </w:rPr>
      </w:pPr>
      <w:r w:rsidRPr="00EC0F6E">
        <w:rPr>
          <w:rFonts w:eastAsia="맑은 고딕"/>
          <w:b/>
          <w:bCs/>
          <w:lang w:val="en-AU" w:eastAsia="ko-KR"/>
        </w:rPr>
        <w:t>AI Recommendations</w:t>
      </w:r>
    </w:p>
    <w:p w14:paraId="552D39A4" w14:textId="77777777" w:rsidR="00EC0F6E" w:rsidRPr="00EC0F6E" w:rsidRDefault="00EC0F6E" w:rsidP="00EC0F6E">
      <w:pPr>
        <w:rPr>
          <w:rFonts w:eastAsia="맑은 고딕"/>
          <w:lang w:val="en-AU" w:eastAsia="ko-KR"/>
        </w:rPr>
      </w:pPr>
      <w:r w:rsidRPr="00EC0F6E">
        <w:rPr>
          <w:rFonts w:eastAsia="맑은 고딕"/>
          <w:lang w:val="en-AU" w:eastAsia="ko-KR"/>
        </w:rPr>
        <w:t>Recommend content based on user interests, including:</w:t>
      </w:r>
    </w:p>
    <w:p w14:paraId="43091B26" w14:textId="77777777" w:rsidR="00EC0F6E" w:rsidRPr="00EC0F6E" w:rsidRDefault="00EC0F6E">
      <w:pPr>
        <w:numPr>
          <w:ilvl w:val="0"/>
          <w:numId w:val="108"/>
        </w:numPr>
        <w:rPr>
          <w:rFonts w:eastAsia="맑은 고딕"/>
          <w:lang w:val="en-AU" w:eastAsia="ko-KR"/>
        </w:rPr>
      </w:pPr>
      <w:r w:rsidRPr="00EC0F6E">
        <w:rPr>
          <w:rFonts w:eastAsia="맑은 고딕"/>
          <w:lang w:val="en-AU" w:eastAsia="ko-KR"/>
        </w:rPr>
        <w:t xml:space="preserve">Businesses </w:t>
      </w:r>
    </w:p>
    <w:p w14:paraId="4F636116" w14:textId="77777777" w:rsidR="00EC0F6E" w:rsidRPr="00EC0F6E" w:rsidRDefault="00EC0F6E">
      <w:pPr>
        <w:numPr>
          <w:ilvl w:val="0"/>
          <w:numId w:val="108"/>
        </w:numPr>
        <w:rPr>
          <w:rFonts w:eastAsia="맑은 고딕"/>
          <w:lang w:val="en-AU" w:eastAsia="ko-KR"/>
        </w:rPr>
      </w:pPr>
      <w:r w:rsidRPr="00EC0F6E">
        <w:rPr>
          <w:rFonts w:eastAsia="맑은 고딕"/>
          <w:lang w:val="en-AU" w:eastAsia="ko-KR"/>
        </w:rPr>
        <w:lastRenderedPageBreak/>
        <w:t xml:space="preserve">Local Guides </w:t>
      </w:r>
    </w:p>
    <w:p w14:paraId="3290727E" w14:textId="77777777" w:rsidR="00EC0F6E" w:rsidRPr="00EC0F6E" w:rsidRDefault="00EC0F6E">
      <w:pPr>
        <w:numPr>
          <w:ilvl w:val="0"/>
          <w:numId w:val="108"/>
        </w:numPr>
        <w:rPr>
          <w:rFonts w:eastAsia="맑은 고딕"/>
          <w:lang w:val="en-AU" w:eastAsia="ko-KR"/>
        </w:rPr>
      </w:pPr>
      <w:r w:rsidRPr="00EC0F6E">
        <w:rPr>
          <w:rFonts w:eastAsia="맑은 고딕"/>
          <w:lang w:val="en-AU" w:eastAsia="ko-KR"/>
        </w:rPr>
        <w:t xml:space="preserve">Community Discussions </w:t>
      </w:r>
    </w:p>
    <w:p w14:paraId="6A851C05" w14:textId="77777777" w:rsidR="00EC0F6E" w:rsidRPr="00EC0F6E" w:rsidRDefault="00EC0F6E">
      <w:pPr>
        <w:numPr>
          <w:ilvl w:val="0"/>
          <w:numId w:val="108"/>
        </w:numPr>
        <w:rPr>
          <w:rFonts w:eastAsia="맑은 고딕"/>
          <w:lang w:val="en-AU" w:eastAsia="ko-KR"/>
        </w:rPr>
      </w:pPr>
      <w:r w:rsidRPr="00EC0F6E">
        <w:rPr>
          <w:rFonts w:eastAsia="맑은 고딕"/>
          <w:lang w:val="en-AU" w:eastAsia="ko-KR"/>
        </w:rPr>
        <w:t xml:space="preserve">Events (future) </w:t>
      </w:r>
    </w:p>
    <w:p w14:paraId="0F90DA44" w14:textId="77777777" w:rsidR="00EC0F6E" w:rsidRPr="00EC0F6E" w:rsidRDefault="00EC0F6E">
      <w:pPr>
        <w:numPr>
          <w:ilvl w:val="0"/>
          <w:numId w:val="108"/>
        </w:numPr>
        <w:rPr>
          <w:rFonts w:eastAsia="맑은 고딕"/>
          <w:lang w:val="en-AU" w:eastAsia="ko-KR"/>
        </w:rPr>
      </w:pPr>
      <w:r w:rsidRPr="00EC0F6E">
        <w:rPr>
          <w:rFonts w:eastAsia="맑은 고딕"/>
          <w:lang w:val="en-AU" w:eastAsia="ko-KR"/>
        </w:rPr>
        <w:t xml:space="preserve">Jobs (future) </w:t>
      </w:r>
    </w:p>
    <w:p w14:paraId="43120C23" w14:textId="77777777" w:rsidR="00EC0F6E" w:rsidRPr="00EC0F6E" w:rsidRDefault="00EC0F6E" w:rsidP="00EC0F6E">
      <w:pPr>
        <w:rPr>
          <w:rFonts w:eastAsia="맑은 고딕"/>
          <w:lang w:val="en-AU" w:eastAsia="ko-KR"/>
        </w:rPr>
      </w:pPr>
      <w:r w:rsidRPr="00EC0F6E">
        <w:rPr>
          <w:rFonts w:eastAsia="맑은 고딕"/>
          <w:lang w:val="en-AU" w:eastAsia="ko-KR"/>
        </w:rPr>
        <w:pict w14:anchorId="55E72898">
          <v:rect id="_x0000_i1084" style="width:0;height:1.5pt" o:hralign="center" o:hrstd="t" o:hr="t" fillcolor="#a0a0a0" stroked="f"/>
        </w:pict>
      </w:r>
    </w:p>
    <w:p w14:paraId="266885B7" w14:textId="77777777" w:rsidR="00EC0F6E" w:rsidRPr="00EC0F6E" w:rsidRDefault="00EC0F6E" w:rsidP="00EC0F6E">
      <w:pPr>
        <w:rPr>
          <w:rFonts w:eastAsia="맑은 고딕"/>
          <w:b/>
          <w:bCs/>
          <w:lang w:val="en-AU" w:eastAsia="ko-KR"/>
        </w:rPr>
      </w:pPr>
      <w:r w:rsidRPr="00EC0F6E">
        <w:rPr>
          <w:rFonts w:eastAsia="맑은 고딕"/>
          <w:b/>
          <w:bCs/>
          <w:lang w:val="en-AU" w:eastAsia="ko-KR"/>
        </w:rPr>
        <w:t>AI Translation Assistance</w:t>
      </w:r>
    </w:p>
    <w:p w14:paraId="12DE7FA5" w14:textId="77777777" w:rsidR="00EC0F6E" w:rsidRPr="00EC0F6E" w:rsidRDefault="00EC0F6E" w:rsidP="00EC0F6E">
      <w:pPr>
        <w:rPr>
          <w:rFonts w:eastAsia="맑은 고딕"/>
          <w:lang w:val="en-AU" w:eastAsia="ko-KR"/>
        </w:rPr>
      </w:pPr>
      <w:r w:rsidRPr="00EC0F6E">
        <w:rPr>
          <w:rFonts w:eastAsia="맑은 고딕"/>
          <w:lang w:val="en-AU" w:eastAsia="ko-KR"/>
        </w:rPr>
        <w:t>Support multilingual users by:</w:t>
      </w:r>
    </w:p>
    <w:p w14:paraId="7CD39F53" w14:textId="77777777" w:rsidR="00EC0F6E" w:rsidRPr="00EC0F6E" w:rsidRDefault="00EC0F6E">
      <w:pPr>
        <w:numPr>
          <w:ilvl w:val="0"/>
          <w:numId w:val="109"/>
        </w:numPr>
        <w:rPr>
          <w:rFonts w:eastAsia="맑은 고딕"/>
          <w:lang w:val="en-AU" w:eastAsia="ko-KR"/>
        </w:rPr>
      </w:pPr>
      <w:r w:rsidRPr="00EC0F6E">
        <w:rPr>
          <w:rFonts w:eastAsia="맑은 고딕"/>
          <w:lang w:val="en-AU" w:eastAsia="ko-KR"/>
        </w:rPr>
        <w:t xml:space="preserve">Translating community posts. </w:t>
      </w:r>
    </w:p>
    <w:p w14:paraId="5D9430CE" w14:textId="77777777" w:rsidR="00EC0F6E" w:rsidRPr="00EC0F6E" w:rsidRDefault="00EC0F6E">
      <w:pPr>
        <w:numPr>
          <w:ilvl w:val="0"/>
          <w:numId w:val="109"/>
        </w:numPr>
        <w:rPr>
          <w:rFonts w:eastAsia="맑은 고딕"/>
          <w:lang w:val="en-AU" w:eastAsia="ko-KR"/>
        </w:rPr>
      </w:pPr>
      <w:r w:rsidRPr="00EC0F6E">
        <w:rPr>
          <w:rFonts w:eastAsia="맑은 고딕"/>
          <w:lang w:val="en-AU" w:eastAsia="ko-KR"/>
        </w:rPr>
        <w:t xml:space="preserve">Translating local guides. </w:t>
      </w:r>
    </w:p>
    <w:p w14:paraId="19214035" w14:textId="77777777" w:rsidR="00EC0F6E" w:rsidRPr="00EC0F6E" w:rsidRDefault="00EC0F6E">
      <w:pPr>
        <w:numPr>
          <w:ilvl w:val="0"/>
          <w:numId w:val="109"/>
        </w:numPr>
        <w:rPr>
          <w:rFonts w:eastAsia="맑은 고딕"/>
          <w:lang w:val="en-AU" w:eastAsia="ko-KR"/>
        </w:rPr>
      </w:pPr>
      <w:r w:rsidRPr="00EC0F6E">
        <w:rPr>
          <w:rFonts w:eastAsia="맑은 고딕"/>
          <w:lang w:val="en-AU" w:eastAsia="ko-KR"/>
        </w:rPr>
        <w:t xml:space="preserve">Simplifying English content for beginners. </w:t>
      </w:r>
    </w:p>
    <w:p w14:paraId="2BA8DDEA" w14:textId="77777777" w:rsidR="00EC0F6E" w:rsidRPr="00EC0F6E" w:rsidRDefault="00EC0F6E" w:rsidP="00EC0F6E">
      <w:pPr>
        <w:rPr>
          <w:rFonts w:eastAsia="맑은 고딕"/>
          <w:lang w:val="en-AU" w:eastAsia="ko-KR"/>
        </w:rPr>
      </w:pPr>
      <w:r w:rsidRPr="00EC0F6E">
        <w:rPr>
          <w:rFonts w:eastAsia="맑은 고딕"/>
          <w:lang w:val="en-AU" w:eastAsia="ko-KR"/>
        </w:rPr>
        <w:pict w14:anchorId="200D3101">
          <v:rect id="_x0000_i1085" style="width:0;height:1.5pt" o:hralign="center" o:hrstd="t" o:hr="t" fillcolor="#a0a0a0" stroked="f"/>
        </w:pict>
      </w:r>
    </w:p>
    <w:p w14:paraId="08561761" w14:textId="77777777" w:rsidR="00EC0F6E" w:rsidRPr="00EC0F6E" w:rsidRDefault="00EC0F6E" w:rsidP="00EC0F6E">
      <w:pPr>
        <w:rPr>
          <w:rFonts w:eastAsia="맑은 고딕"/>
          <w:b/>
          <w:bCs/>
          <w:lang w:val="en-AU" w:eastAsia="ko-KR"/>
        </w:rPr>
      </w:pPr>
      <w:r w:rsidRPr="00EC0F6E">
        <w:rPr>
          <w:rFonts w:eastAsia="맑은 고딕"/>
          <w:b/>
          <w:bCs/>
          <w:lang w:val="en-AU" w:eastAsia="ko-KR"/>
        </w:rPr>
        <w:t>AI FAQ Assistant (Future)</w:t>
      </w:r>
    </w:p>
    <w:p w14:paraId="69CB8EA5" w14:textId="77777777" w:rsidR="00EC0F6E" w:rsidRPr="00EC0F6E" w:rsidRDefault="00EC0F6E" w:rsidP="00EC0F6E">
      <w:pPr>
        <w:rPr>
          <w:rFonts w:eastAsia="맑은 고딕"/>
          <w:lang w:val="en-AU" w:eastAsia="ko-KR"/>
        </w:rPr>
      </w:pPr>
      <w:r w:rsidRPr="00EC0F6E">
        <w:rPr>
          <w:rFonts w:eastAsia="맑은 고딕"/>
          <w:lang w:val="en-AU" w:eastAsia="ko-KR"/>
        </w:rPr>
        <w:t>Provide conversational answers using verified platform content.</w:t>
      </w:r>
    </w:p>
    <w:p w14:paraId="412C48CD" w14:textId="77777777" w:rsidR="00EC0F6E" w:rsidRPr="00EC0F6E" w:rsidRDefault="00EC0F6E" w:rsidP="00EC0F6E">
      <w:pPr>
        <w:rPr>
          <w:rFonts w:eastAsia="맑은 고딕"/>
          <w:lang w:val="en-AU" w:eastAsia="ko-KR"/>
        </w:rPr>
      </w:pPr>
      <w:r w:rsidRPr="00EC0F6E">
        <w:rPr>
          <w:rFonts w:eastAsia="맑은 고딕"/>
          <w:lang w:val="en-AU" w:eastAsia="ko-KR"/>
        </w:rPr>
        <w:t>The assistant should reference:</w:t>
      </w:r>
    </w:p>
    <w:p w14:paraId="5AF1B9C9" w14:textId="77777777" w:rsidR="00EC0F6E" w:rsidRPr="00EC0F6E" w:rsidRDefault="00EC0F6E">
      <w:pPr>
        <w:numPr>
          <w:ilvl w:val="0"/>
          <w:numId w:val="110"/>
        </w:numPr>
        <w:rPr>
          <w:rFonts w:eastAsia="맑은 고딕"/>
          <w:lang w:val="en-AU" w:eastAsia="ko-KR"/>
        </w:rPr>
      </w:pPr>
      <w:r w:rsidRPr="00EC0F6E">
        <w:rPr>
          <w:rFonts w:eastAsia="맑은 고딕"/>
          <w:lang w:val="en-AU" w:eastAsia="ko-KR"/>
        </w:rPr>
        <w:t xml:space="preserve">Business Directory </w:t>
      </w:r>
    </w:p>
    <w:p w14:paraId="067141A5" w14:textId="77777777" w:rsidR="00EC0F6E" w:rsidRPr="00EC0F6E" w:rsidRDefault="00EC0F6E">
      <w:pPr>
        <w:numPr>
          <w:ilvl w:val="0"/>
          <w:numId w:val="110"/>
        </w:numPr>
        <w:rPr>
          <w:rFonts w:eastAsia="맑은 고딕"/>
          <w:lang w:val="en-AU" w:eastAsia="ko-KR"/>
        </w:rPr>
      </w:pPr>
      <w:r w:rsidRPr="00EC0F6E">
        <w:rPr>
          <w:rFonts w:eastAsia="맑은 고딕"/>
          <w:lang w:val="en-AU" w:eastAsia="ko-KR"/>
        </w:rPr>
        <w:t xml:space="preserve">Local Guides </w:t>
      </w:r>
    </w:p>
    <w:p w14:paraId="41F00074" w14:textId="77777777" w:rsidR="00EC0F6E" w:rsidRPr="00EC0F6E" w:rsidRDefault="00EC0F6E">
      <w:pPr>
        <w:numPr>
          <w:ilvl w:val="0"/>
          <w:numId w:val="110"/>
        </w:numPr>
        <w:rPr>
          <w:rFonts w:eastAsia="맑은 고딕"/>
          <w:lang w:val="en-AU" w:eastAsia="ko-KR"/>
        </w:rPr>
      </w:pPr>
      <w:r w:rsidRPr="00EC0F6E">
        <w:rPr>
          <w:rFonts w:eastAsia="맑은 고딕"/>
          <w:lang w:val="en-AU" w:eastAsia="ko-KR"/>
        </w:rPr>
        <w:t xml:space="preserve">Official Resources </w:t>
      </w:r>
    </w:p>
    <w:p w14:paraId="2F4E2DBF" w14:textId="77777777" w:rsidR="00EC0F6E" w:rsidRPr="00EC0F6E" w:rsidRDefault="00EC0F6E" w:rsidP="00EC0F6E">
      <w:pPr>
        <w:rPr>
          <w:rFonts w:eastAsia="맑은 고딕"/>
          <w:lang w:val="en-AU" w:eastAsia="ko-KR"/>
        </w:rPr>
      </w:pPr>
      <w:r w:rsidRPr="00EC0F6E">
        <w:rPr>
          <w:rFonts w:eastAsia="맑은 고딕"/>
          <w:lang w:val="en-AU" w:eastAsia="ko-KR"/>
        </w:rPr>
        <w:t>and clearly distinguish verified information from AI-generated responses.</w:t>
      </w:r>
    </w:p>
    <w:p w14:paraId="45972E97" w14:textId="77777777" w:rsidR="00EC0F6E" w:rsidRPr="00EC0F6E" w:rsidRDefault="00EC0F6E">
      <w:pPr>
        <w:rPr>
          <w:rFonts w:eastAsia="맑은 고딕" w:hint="eastAsia"/>
          <w:lang w:val="en-AU" w:eastAsia="ko-KR"/>
        </w:rPr>
      </w:pPr>
    </w:p>
    <w:p w14:paraId="707B3AC0" w14:textId="77777777" w:rsidR="00171321" w:rsidRDefault="00000000">
      <w:pPr>
        <w:pStyle w:val="Heading3"/>
      </w:pPr>
      <w:bookmarkStart w:id="62" w:name="_Toc235196813"/>
      <w:r>
        <w:t>Constraints</w:t>
      </w:r>
      <w:bookmarkEnd w:id="62"/>
    </w:p>
    <w:p w14:paraId="0BBBCB40" w14:textId="77777777" w:rsidR="00EC0F6E" w:rsidRPr="00EC0F6E" w:rsidRDefault="00EC0F6E" w:rsidP="00EC0F6E">
      <w:pPr>
        <w:rPr>
          <w:lang w:val="en-AU"/>
        </w:rPr>
      </w:pPr>
      <w:r w:rsidRPr="00EC0F6E">
        <w:rPr>
          <w:lang w:val="en-AU"/>
        </w:rPr>
        <w:t>AI features shall follow the following principles.</w:t>
      </w:r>
    </w:p>
    <w:p w14:paraId="3E710754" w14:textId="77777777" w:rsidR="00EC0F6E" w:rsidRPr="00EC0F6E" w:rsidRDefault="00EC0F6E">
      <w:pPr>
        <w:numPr>
          <w:ilvl w:val="0"/>
          <w:numId w:val="111"/>
        </w:numPr>
        <w:rPr>
          <w:lang w:val="en-AU"/>
        </w:rPr>
      </w:pPr>
      <w:r w:rsidRPr="00EC0F6E">
        <w:rPr>
          <w:lang w:val="en-AU"/>
        </w:rPr>
        <w:t xml:space="preserve">AI must not replace verified information. </w:t>
      </w:r>
    </w:p>
    <w:p w14:paraId="1132FA62" w14:textId="77777777" w:rsidR="00EC0F6E" w:rsidRPr="00EC0F6E" w:rsidRDefault="00EC0F6E">
      <w:pPr>
        <w:numPr>
          <w:ilvl w:val="0"/>
          <w:numId w:val="111"/>
        </w:numPr>
        <w:rPr>
          <w:lang w:val="en-AU"/>
        </w:rPr>
      </w:pPr>
      <w:r w:rsidRPr="00EC0F6E">
        <w:rPr>
          <w:lang w:val="en-AU"/>
        </w:rPr>
        <w:t xml:space="preserve">AI-generated responses should identify when content is generated. </w:t>
      </w:r>
    </w:p>
    <w:p w14:paraId="6BBC4569" w14:textId="77777777" w:rsidR="00EC0F6E" w:rsidRPr="00EC0F6E" w:rsidRDefault="00EC0F6E">
      <w:pPr>
        <w:numPr>
          <w:ilvl w:val="0"/>
          <w:numId w:val="111"/>
        </w:numPr>
        <w:rPr>
          <w:lang w:val="en-AU"/>
        </w:rPr>
      </w:pPr>
      <w:r w:rsidRPr="00EC0F6E">
        <w:rPr>
          <w:lang w:val="en-AU"/>
        </w:rPr>
        <w:t xml:space="preserve">AI recommendations should prioritise verified platform content. </w:t>
      </w:r>
    </w:p>
    <w:p w14:paraId="30BFB5BF" w14:textId="77777777" w:rsidR="00EC0F6E" w:rsidRPr="00EC0F6E" w:rsidRDefault="00EC0F6E">
      <w:pPr>
        <w:numPr>
          <w:ilvl w:val="0"/>
          <w:numId w:val="111"/>
        </w:numPr>
        <w:rPr>
          <w:lang w:val="en-AU"/>
        </w:rPr>
      </w:pPr>
      <w:r w:rsidRPr="00EC0F6E">
        <w:rPr>
          <w:lang w:val="en-AU"/>
        </w:rPr>
        <w:t xml:space="preserve">Users should always have access to the original source. </w:t>
      </w:r>
    </w:p>
    <w:p w14:paraId="45AC29BE" w14:textId="77777777" w:rsidR="00EC0F6E" w:rsidRPr="00EC0F6E" w:rsidRDefault="00EC0F6E">
      <w:pPr>
        <w:numPr>
          <w:ilvl w:val="0"/>
          <w:numId w:val="111"/>
        </w:numPr>
        <w:rPr>
          <w:lang w:val="en-AU"/>
        </w:rPr>
      </w:pPr>
      <w:r w:rsidRPr="00EC0F6E">
        <w:rPr>
          <w:lang w:val="en-AU"/>
        </w:rPr>
        <w:t xml:space="preserve">AI should not generate legal, medical, immigration, or financial advice without directing users to appropriate official resources. </w:t>
      </w:r>
    </w:p>
    <w:p w14:paraId="78CA3131" w14:textId="77777777" w:rsidR="00EC0F6E" w:rsidRPr="00EC0F6E" w:rsidRDefault="00EC0F6E">
      <w:pPr>
        <w:numPr>
          <w:ilvl w:val="0"/>
          <w:numId w:val="111"/>
        </w:numPr>
        <w:rPr>
          <w:lang w:val="en-AU"/>
        </w:rPr>
      </w:pPr>
      <w:r w:rsidRPr="00EC0F6E">
        <w:rPr>
          <w:lang w:val="en-AU"/>
        </w:rPr>
        <w:lastRenderedPageBreak/>
        <w:t xml:space="preserve">AI services should degrade gracefully if unavailable, ensuring all core platform features remain fully functional. </w:t>
      </w:r>
    </w:p>
    <w:p w14:paraId="4289BF4D" w14:textId="1BC7E3CC" w:rsidR="00171321" w:rsidRPr="00EC0F6E" w:rsidRDefault="00EC0F6E">
      <w:pPr>
        <w:numPr>
          <w:ilvl w:val="0"/>
          <w:numId w:val="111"/>
        </w:numPr>
        <w:rPr>
          <w:rFonts w:hint="eastAsia"/>
          <w:lang w:val="en-AU"/>
        </w:rPr>
      </w:pPr>
      <w:r w:rsidRPr="00EC0F6E">
        <w:rPr>
          <w:lang w:val="en-AU"/>
        </w:rPr>
        <w:t>User data used for personalisation must comply with applicable privacy regulations.</w:t>
      </w:r>
    </w:p>
    <w:p w14:paraId="397CC803" w14:textId="77777777" w:rsidR="00171321" w:rsidRDefault="00000000">
      <w:pPr>
        <w:pStyle w:val="Heading3"/>
      </w:pPr>
      <w:bookmarkStart w:id="63" w:name="_Toc235196814"/>
      <w:r>
        <w:t>Acceptance Criteria</w:t>
      </w:r>
      <w:bookmarkEnd w:id="63"/>
    </w:p>
    <w:p w14:paraId="10A33ACB" w14:textId="77777777" w:rsidR="00EC0F6E" w:rsidRPr="00EC0F6E" w:rsidRDefault="00EC0F6E" w:rsidP="00EC0F6E">
      <w:pPr>
        <w:rPr>
          <w:lang w:val="en-AU"/>
        </w:rPr>
      </w:pPr>
      <w:r w:rsidRPr="00EC0F6E">
        <w:rPr>
          <w:lang w:val="en-AU"/>
        </w:rPr>
        <w:t>The feature will be considered complete when:</w:t>
      </w:r>
    </w:p>
    <w:p w14:paraId="611329E1" w14:textId="77777777" w:rsidR="00EC0F6E" w:rsidRPr="00EC0F6E" w:rsidRDefault="00EC0F6E">
      <w:pPr>
        <w:numPr>
          <w:ilvl w:val="0"/>
          <w:numId w:val="112"/>
        </w:numPr>
        <w:rPr>
          <w:lang w:val="en-AU"/>
        </w:rPr>
      </w:pPr>
      <w:r w:rsidRPr="00EC0F6E">
        <w:rPr>
          <w:lang w:val="en-AU"/>
        </w:rPr>
        <w:t xml:space="preserve">Core platform functionality operates without AI services. </w:t>
      </w:r>
    </w:p>
    <w:p w14:paraId="373A760E" w14:textId="77777777" w:rsidR="00EC0F6E" w:rsidRPr="00EC0F6E" w:rsidRDefault="00EC0F6E">
      <w:pPr>
        <w:numPr>
          <w:ilvl w:val="0"/>
          <w:numId w:val="112"/>
        </w:numPr>
        <w:rPr>
          <w:lang w:val="en-AU"/>
        </w:rPr>
      </w:pPr>
      <w:r w:rsidRPr="00EC0F6E">
        <w:rPr>
          <w:lang w:val="en-AU"/>
        </w:rPr>
        <w:t xml:space="preserve">AI search correctly interprets common natural language queries. </w:t>
      </w:r>
    </w:p>
    <w:p w14:paraId="58CFBE57" w14:textId="77777777" w:rsidR="00EC0F6E" w:rsidRPr="00EC0F6E" w:rsidRDefault="00EC0F6E">
      <w:pPr>
        <w:numPr>
          <w:ilvl w:val="0"/>
          <w:numId w:val="112"/>
        </w:numPr>
        <w:rPr>
          <w:lang w:val="en-AU"/>
        </w:rPr>
      </w:pPr>
      <w:r w:rsidRPr="00EC0F6E">
        <w:rPr>
          <w:lang w:val="en-AU"/>
        </w:rPr>
        <w:t xml:space="preserve">AI summaries accurately reflect the source content. </w:t>
      </w:r>
    </w:p>
    <w:p w14:paraId="34C605D8" w14:textId="77777777" w:rsidR="00EC0F6E" w:rsidRPr="00EC0F6E" w:rsidRDefault="00EC0F6E">
      <w:pPr>
        <w:numPr>
          <w:ilvl w:val="0"/>
          <w:numId w:val="112"/>
        </w:numPr>
        <w:rPr>
          <w:lang w:val="en-AU"/>
        </w:rPr>
      </w:pPr>
      <w:r w:rsidRPr="00EC0F6E">
        <w:rPr>
          <w:lang w:val="en-AU"/>
        </w:rPr>
        <w:t xml:space="preserve">AI recommendations are relevant to user activity. </w:t>
      </w:r>
    </w:p>
    <w:p w14:paraId="2BDAFB13" w14:textId="77777777" w:rsidR="00EC0F6E" w:rsidRPr="00EC0F6E" w:rsidRDefault="00EC0F6E">
      <w:pPr>
        <w:numPr>
          <w:ilvl w:val="0"/>
          <w:numId w:val="112"/>
        </w:numPr>
        <w:rPr>
          <w:lang w:val="en-AU"/>
        </w:rPr>
      </w:pPr>
      <w:r w:rsidRPr="00EC0F6E">
        <w:rPr>
          <w:lang w:val="en-AU"/>
        </w:rPr>
        <w:t xml:space="preserve">AI-generated content is clearly identified. </w:t>
      </w:r>
    </w:p>
    <w:p w14:paraId="0ADEC5F2" w14:textId="77777777" w:rsidR="00EC0F6E" w:rsidRPr="00EC0F6E" w:rsidRDefault="00EC0F6E">
      <w:pPr>
        <w:numPr>
          <w:ilvl w:val="0"/>
          <w:numId w:val="112"/>
        </w:numPr>
        <w:rPr>
          <w:lang w:val="en-AU"/>
        </w:rPr>
      </w:pPr>
      <w:r w:rsidRPr="00EC0F6E">
        <w:rPr>
          <w:lang w:val="en-AU"/>
        </w:rPr>
        <w:t xml:space="preserve">Users can access original verified information alongside AI responses. </w:t>
      </w:r>
    </w:p>
    <w:p w14:paraId="0311E92B" w14:textId="5417EDB5" w:rsidR="00171321" w:rsidRPr="00EC0F6E" w:rsidRDefault="00EC0F6E">
      <w:pPr>
        <w:numPr>
          <w:ilvl w:val="0"/>
          <w:numId w:val="112"/>
        </w:numPr>
        <w:rPr>
          <w:rFonts w:hint="eastAsia"/>
          <w:lang w:val="en-AU"/>
        </w:rPr>
      </w:pPr>
      <w:r w:rsidRPr="00EC0F6E">
        <w:rPr>
          <w:lang w:val="en-AU"/>
        </w:rPr>
        <w:t>AI features do not reduce platform performance or reliability.</w:t>
      </w:r>
    </w:p>
    <w:p w14:paraId="612AD46F" w14:textId="77777777" w:rsidR="00171321" w:rsidRDefault="00000000">
      <w:r>
        <w:br w:type="page"/>
      </w:r>
    </w:p>
    <w:p w14:paraId="4324A0E9" w14:textId="77777777" w:rsidR="00171321" w:rsidRDefault="00000000">
      <w:pPr>
        <w:pStyle w:val="Heading2"/>
      </w:pPr>
      <w:bookmarkStart w:id="64" w:name="_Toc235196815"/>
      <w:r>
        <w:lastRenderedPageBreak/>
        <w:t>13. Admin CMS</w:t>
      </w:r>
      <w:bookmarkEnd w:id="64"/>
    </w:p>
    <w:p w14:paraId="6F3DDB6A" w14:textId="77777777" w:rsidR="00171321" w:rsidRDefault="00000000">
      <w:pPr>
        <w:pStyle w:val="Heading3"/>
      </w:pPr>
      <w:bookmarkStart w:id="65" w:name="_Toc235196816"/>
      <w:r>
        <w:t>Purpose</w:t>
      </w:r>
      <w:bookmarkEnd w:id="65"/>
    </w:p>
    <w:p w14:paraId="6F2B7443" w14:textId="77777777" w:rsidR="00EC0F6E" w:rsidRPr="00EC0F6E" w:rsidRDefault="00EC0F6E" w:rsidP="00EC0F6E">
      <w:pPr>
        <w:rPr>
          <w:lang w:val="en-AU"/>
        </w:rPr>
      </w:pPr>
      <w:r w:rsidRPr="00EC0F6E">
        <w:rPr>
          <w:lang w:val="en-AU"/>
        </w:rPr>
        <w:t>The purpose of the Admin CMS is to provide administrators with a secure and efficient interface for managing platform content, businesses, users, and operational activities.</w:t>
      </w:r>
    </w:p>
    <w:p w14:paraId="71183270" w14:textId="77777777" w:rsidR="00EC0F6E" w:rsidRPr="00EC0F6E" w:rsidRDefault="00EC0F6E" w:rsidP="00EC0F6E">
      <w:pPr>
        <w:rPr>
          <w:lang w:val="en-AU"/>
        </w:rPr>
      </w:pPr>
      <w:r w:rsidRPr="00EC0F6E">
        <w:rPr>
          <w:lang w:val="en-AU"/>
        </w:rPr>
        <w:t>The CMS enables administrators to maintain accurate, up-to-date, and verified information without requiring direct access to the underlying database.</w:t>
      </w:r>
    </w:p>
    <w:p w14:paraId="33176A5E" w14:textId="0B33A5CA" w:rsidR="00171321" w:rsidRPr="00EC0F6E" w:rsidRDefault="00EC0F6E">
      <w:pPr>
        <w:rPr>
          <w:rFonts w:eastAsia="맑은 고딕" w:hint="eastAsia"/>
          <w:lang w:val="en-AU" w:eastAsia="ko-KR"/>
        </w:rPr>
      </w:pPr>
      <w:r w:rsidRPr="00EC0F6E">
        <w:rPr>
          <w:lang w:val="en-AU"/>
        </w:rPr>
        <w:t>It serves as the operational hub for maintaining platform quality, consistency, and reliability.</w:t>
      </w:r>
    </w:p>
    <w:p w14:paraId="2458718A" w14:textId="77777777" w:rsidR="00171321" w:rsidRDefault="00000000">
      <w:pPr>
        <w:pStyle w:val="Heading3"/>
      </w:pPr>
      <w:bookmarkStart w:id="66" w:name="_Toc235196817"/>
      <w:r>
        <w:t>Content Management</w:t>
      </w:r>
      <w:bookmarkEnd w:id="66"/>
    </w:p>
    <w:p w14:paraId="34253375" w14:textId="77777777" w:rsidR="00EC0F6E" w:rsidRPr="00EC0F6E" w:rsidRDefault="00EC0F6E" w:rsidP="00EC0F6E">
      <w:pPr>
        <w:rPr>
          <w:lang w:val="en-AU"/>
        </w:rPr>
      </w:pPr>
      <w:r w:rsidRPr="00EC0F6E">
        <w:rPr>
          <w:lang w:val="en-AU"/>
        </w:rPr>
        <w:t>Administrators shall be able to manage all informational content published on the platform.</w:t>
      </w:r>
    </w:p>
    <w:p w14:paraId="1233E35B" w14:textId="77777777" w:rsidR="00EC0F6E" w:rsidRPr="00EC0F6E" w:rsidRDefault="00EC0F6E" w:rsidP="00EC0F6E">
      <w:pPr>
        <w:rPr>
          <w:lang w:val="en-AU"/>
        </w:rPr>
      </w:pPr>
      <w:r w:rsidRPr="00EC0F6E">
        <w:rPr>
          <w:lang w:val="en-AU"/>
        </w:rPr>
        <w:t>Supported content includes:</w:t>
      </w:r>
    </w:p>
    <w:p w14:paraId="6BA5C7FD" w14:textId="77777777" w:rsidR="00EC0F6E" w:rsidRPr="00EC0F6E" w:rsidRDefault="00EC0F6E">
      <w:pPr>
        <w:numPr>
          <w:ilvl w:val="0"/>
          <w:numId w:val="113"/>
        </w:numPr>
        <w:rPr>
          <w:lang w:val="en-AU"/>
        </w:rPr>
      </w:pPr>
      <w:r w:rsidRPr="00EC0F6E">
        <w:rPr>
          <w:lang w:val="en-AU"/>
        </w:rPr>
        <w:t xml:space="preserve">Local Guides </w:t>
      </w:r>
    </w:p>
    <w:p w14:paraId="51F61C03" w14:textId="77777777" w:rsidR="00EC0F6E" w:rsidRPr="00EC0F6E" w:rsidRDefault="00EC0F6E">
      <w:pPr>
        <w:numPr>
          <w:ilvl w:val="0"/>
          <w:numId w:val="113"/>
        </w:numPr>
        <w:rPr>
          <w:lang w:val="en-AU"/>
        </w:rPr>
      </w:pPr>
      <w:r w:rsidRPr="00EC0F6E">
        <w:rPr>
          <w:lang w:val="en-AU"/>
        </w:rPr>
        <w:t xml:space="preserve">Community Announcements </w:t>
      </w:r>
    </w:p>
    <w:p w14:paraId="699D7687" w14:textId="77777777" w:rsidR="00EC0F6E" w:rsidRPr="00EC0F6E" w:rsidRDefault="00EC0F6E">
      <w:pPr>
        <w:numPr>
          <w:ilvl w:val="0"/>
          <w:numId w:val="113"/>
        </w:numPr>
        <w:rPr>
          <w:lang w:val="en-AU"/>
        </w:rPr>
      </w:pPr>
      <w:r w:rsidRPr="00EC0F6E">
        <w:rPr>
          <w:lang w:val="en-AU"/>
        </w:rPr>
        <w:t xml:space="preserve">Categories </w:t>
      </w:r>
    </w:p>
    <w:p w14:paraId="58D91845" w14:textId="77777777" w:rsidR="00EC0F6E" w:rsidRPr="00EC0F6E" w:rsidRDefault="00EC0F6E">
      <w:pPr>
        <w:numPr>
          <w:ilvl w:val="0"/>
          <w:numId w:val="113"/>
        </w:numPr>
        <w:rPr>
          <w:lang w:val="en-AU"/>
        </w:rPr>
      </w:pPr>
      <w:r w:rsidRPr="00EC0F6E">
        <w:rPr>
          <w:lang w:val="en-AU"/>
        </w:rPr>
        <w:t xml:space="preserve">Featured Content </w:t>
      </w:r>
    </w:p>
    <w:p w14:paraId="1B84F93E" w14:textId="77777777" w:rsidR="00EC0F6E" w:rsidRPr="00EC0F6E" w:rsidRDefault="00EC0F6E">
      <w:pPr>
        <w:numPr>
          <w:ilvl w:val="0"/>
          <w:numId w:val="113"/>
        </w:numPr>
        <w:rPr>
          <w:lang w:val="en-AU"/>
        </w:rPr>
      </w:pPr>
      <w:r w:rsidRPr="00EC0F6E">
        <w:rPr>
          <w:lang w:val="en-AU"/>
        </w:rPr>
        <w:t xml:space="preserve">Government Resource Links </w:t>
      </w:r>
    </w:p>
    <w:p w14:paraId="575A81C2" w14:textId="77777777" w:rsidR="00EC0F6E" w:rsidRPr="00EC0F6E" w:rsidRDefault="00EC0F6E" w:rsidP="00EC0F6E">
      <w:pPr>
        <w:rPr>
          <w:lang w:val="en-AU"/>
        </w:rPr>
      </w:pPr>
      <w:r w:rsidRPr="00EC0F6E">
        <w:rPr>
          <w:lang w:val="en-AU"/>
        </w:rPr>
        <w:t>Administrators shall be able to:</w:t>
      </w:r>
    </w:p>
    <w:p w14:paraId="4630DF32" w14:textId="77777777" w:rsidR="00EC0F6E" w:rsidRPr="00EC0F6E" w:rsidRDefault="00EC0F6E">
      <w:pPr>
        <w:numPr>
          <w:ilvl w:val="0"/>
          <w:numId w:val="114"/>
        </w:numPr>
        <w:rPr>
          <w:lang w:val="en-AU"/>
        </w:rPr>
      </w:pPr>
      <w:r w:rsidRPr="00EC0F6E">
        <w:rPr>
          <w:lang w:val="en-AU"/>
        </w:rPr>
        <w:t xml:space="preserve">Create content </w:t>
      </w:r>
    </w:p>
    <w:p w14:paraId="5BEF5455" w14:textId="77777777" w:rsidR="00EC0F6E" w:rsidRPr="00EC0F6E" w:rsidRDefault="00EC0F6E">
      <w:pPr>
        <w:numPr>
          <w:ilvl w:val="0"/>
          <w:numId w:val="114"/>
        </w:numPr>
        <w:rPr>
          <w:lang w:val="en-AU"/>
        </w:rPr>
      </w:pPr>
      <w:r w:rsidRPr="00EC0F6E">
        <w:rPr>
          <w:lang w:val="en-AU"/>
        </w:rPr>
        <w:t xml:space="preserve">Edit content </w:t>
      </w:r>
    </w:p>
    <w:p w14:paraId="0783328D" w14:textId="77777777" w:rsidR="00EC0F6E" w:rsidRPr="00EC0F6E" w:rsidRDefault="00EC0F6E">
      <w:pPr>
        <w:numPr>
          <w:ilvl w:val="0"/>
          <w:numId w:val="114"/>
        </w:numPr>
        <w:rPr>
          <w:lang w:val="en-AU"/>
        </w:rPr>
      </w:pPr>
      <w:r w:rsidRPr="00EC0F6E">
        <w:rPr>
          <w:lang w:val="en-AU"/>
        </w:rPr>
        <w:t xml:space="preserve">Publish or unpublish content </w:t>
      </w:r>
    </w:p>
    <w:p w14:paraId="4F36ED64" w14:textId="77777777" w:rsidR="00EC0F6E" w:rsidRPr="00EC0F6E" w:rsidRDefault="00EC0F6E">
      <w:pPr>
        <w:numPr>
          <w:ilvl w:val="0"/>
          <w:numId w:val="114"/>
        </w:numPr>
        <w:rPr>
          <w:lang w:val="en-AU"/>
        </w:rPr>
      </w:pPr>
      <w:r w:rsidRPr="00EC0F6E">
        <w:rPr>
          <w:lang w:val="en-AU"/>
        </w:rPr>
        <w:t xml:space="preserve">Archive outdated content </w:t>
      </w:r>
    </w:p>
    <w:p w14:paraId="093DE894" w14:textId="77777777" w:rsidR="00EC0F6E" w:rsidRPr="00EC0F6E" w:rsidRDefault="00EC0F6E">
      <w:pPr>
        <w:numPr>
          <w:ilvl w:val="0"/>
          <w:numId w:val="114"/>
        </w:numPr>
        <w:rPr>
          <w:lang w:val="en-AU"/>
        </w:rPr>
      </w:pPr>
      <w:r w:rsidRPr="00EC0F6E">
        <w:rPr>
          <w:lang w:val="en-AU"/>
        </w:rPr>
        <w:t xml:space="preserve">Delete content </w:t>
      </w:r>
    </w:p>
    <w:p w14:paraId="271021AD" w14:textId="77777777" w:rsidR="00EC0F6E" w:rsidRPr="00EC0F6E" w:rsidRDefault="00EC0F6E">
      <w:pPr>
        <w:numPr>
          <w:ilvl w:val="0"/>
          <w:numId w:val="114"/>
        </w:numPr>
        <w:rPr>
          <w:lang w:val="en-AU"/>
        </w:rPr>
      </w:pPr>
      <w:r w:rsidRPr="00EC0F6E">
        <w:rPr>
          <w:lang w:val="en-AU"/>
        </w:rPr>
        <w:t xml:space="preserve">Manage categories </w:t>
      </w:r>
    </w:p>
    <w:p w14:paraId="30E8AE42" w14:textId="77777777" w:rsidR="00EC0F6E" w:rsidRPr="00EC0F6E" w:rsidRDefault="00EC0F6E">
      <w:pPr>
        <w:numPr>
          <w:ilvl w:val="0"/>
          <w:numId w:val="114"/>
        </w:numPr>
        <w:rPr>
          <w:lang w:val="en-AU"/>
        </w:rPr>
      </w:pPr>
      <w:r w:rsidRPr="00EC0F6E">
        <w:rPr>
          <w:lang w:val="en-AU"/>
        </w:rPr>
        <w:t xml:space="preserve">Upload images and attachments </w:t>
      </w:r>
    </w:p>
    <w:p w14:paraId="6971ED98" w14:textId="77777777" w:rsidR="00EC0F6E" w:rsidRPr="00EC0F6E" w:rsidRDefault="00EC0F6E">
      <w:pPr>
        <w:numPr>
          <w:ilvl w:val="0"/>
          <w:numId w:val="114"/>
        </w:numPr>
        <w:rPr>
          <w:lang w:val="en-AU"/>
        </w:rPr>
      </w:pPr>
      <w:r w:rsidRPr="00EC0F6E">
        <w:rPr>
          <w:lang w:val="en-AU"/>
        </w:rPr>
        <w:t xml:space="preserve">Maintain version history </w:t>
      </w:r>
    </w:p>
    <w:p w14:paraId="7008895B" w14:textId="4DA0FB7C" w:rsidR="00171321" w:rsidRPr="00EC0F6E" w:rsidRDefault="00EC0F6E">
      <w:pPr>
        <w:numPr>
          <w:ilvl w:val="0"/>
          <w:numId w:val="114"/>
        </w:numPr>
        <w:rPr>
          <w:rFonts w:hint="eastAsia"/>
          <w:lang w:val="en-AU"/>
        </w:rPr>
      </w:pPr>
      <w:r w:rsidRPr="00EC0F6E">
        <w:rPr>
          <w:lang w:val="en-AU"/>
        </w:rPr>
        <w:t>Mark content as verified</w:t>
      </w:r>
    </w:p>
    <w:p w14:paraId="128A5A2D" w14:textId="77777777" w:rsidR="00171321" w:rsidRDefault="00000000">
      <w:pPr>
        <w:pStyle w:val="Heading3"/>
      </w:pPr>
      <w:bookmarkStart w:id="67" w:name="_Toc235196818"/>
      <w:r>
        <w:t>Business Management</w:t>
      </w:r>
      <w:bookmarkEnd w:id="67"/>
    </w:p>
    <w:p w14:paraId="3848F07A" w14:textId="77777777" w:rsidR="00EC0F6E" w:rsidRPr="00EC0F6E" w:rsidRDefault="00EC0F6E" w:rsidP="00EC0F6E">
      <w:pPr>
        <w:rPr>
          <w:lang w:val="en-AU"/>
        </w:rPr>
      </w:pPr>
      <w:r w:rsidRPr="00EC0F6E">
        <w:rPr>
          <w:lang w:val="en-AU"/>
        </w:rPr>
        <w:t>Administrators shall be able to manage business listings within the Business Directory.</w:t>
      </w:r>
    </w:p>
    <w:p w14:paraId="613E4DE3" w14:textId="77777777" w:rsidR="00EC0F6E" w:rsidRPr="00EC0F6E" w:rsidRDefault="00EC0F6E" w:rsidP="00EC0F6E">
      <w:pPr>
        <w:rPr>
          <w:lang w:val="en-AU"/>
        </w:rPr>
      </w:pPr>
      <w:r w:rsidRPr="00EC0F6E">
        <w:rPr>
          <w:lang w:val="en-AU"/>
        </w:rPr>
        <w:lastRenderedPageBreak/>
        <w:t>Supported actions include:</w:t>
      </w:r>
    </w:p>
    <w:p w14:paraId="2E3EE7F0" w14:textId="77777777" w:rsidR="00EC0F6E" w:rsidRPr="00EC0F6E" w:rsidRDefault="00EC0F6E">
      <w:pPr>
        <w:numPr>
          <w:ilvl w:val="0"/>
          <w:numId w:val="115"/>
        </w:numPr>
        <w:rPr>
          <w:lang w:val="en-AU"/>
        </w:rPr>
      </w:pPr>
      <w:r w:rsidRPr="00EC0F6E">
        <w:rPr>
          <w:lang w:val="en-AU"/>
        </w:rPr>
        <w:t xml:space="preserve">Create business listings </w:t>
      </w:r>
    </w:p>
    <w:p w14:paraId="3E54C04C" w14:textId="77777777" w:rsidR="00EC0F6E" w:rsidRPr="00EC0F6E" w:rsidRDefault="00EC0F6E">
      <w:pPr>
        <w:numPr>
          <w:ilvl w:val="0"/>
          <w:numId w:val="115"/>
        </w:numPr>
        <w:rPr>
          <w:lang w:val="en-AU"/>
        </w:rPr>
      </w:pPr>
      <w:r w:rsidRPr="00EC0F6E">
        <w:rPr>
          <w:lang w:val="en-AU"/>
        </w:rPr>
        <w:t xml:space="preserve">Edit business information </w:t>
      </w:r>
    </w:p>
    <w:p w14:paraId="546202D8" w14:textId="77777777" w:rsidR="00EC0F6E" w:rsidRPr="00EC0F6E" w:rsidRDefault="00EC0F6E">
      <w:pPr>
        <w:numPr>
          <w:ilvl w:val="0"/>
          <w:numId w:val="115"/>
        </w:numPr>
        <w:rPr>
          <w:lang w:val="en-AU"/>
        </w:rPr>
      </w:pPr>
      <w:r w:rsidRPr="00EC0F6E">
        <w:rPr>
          <w:lang w:val="en-AU"/>
        </w:rPr>
        <w:t xml:space="preserve">Delete business listings </w:t>
      </w:r>
    </w:p>
    <w:p w14:paraId="4F13ED23" w14:textId="77777777" w:rsidR="00EC0F6E" w:rsidRPr="00EC0F6E" w:rsidRDefault="00EC0F6E">
      <w:pPr>
        <w:numPr>
          <w:ilvl w:val="0"/>
          <w:numId w:val="115"/>
        </w:numPr>
        <w:rPr>
          <w:lang w:val="en-AU"/>
        </w:rPr>
      </w:pPr>
      <w:r w:rsidRPr="00EC0F6E">
        <w:rPr>
          <w:lang w:val="en-AU"/>
        </w:rPr>
        <w:t xml:space="preserve">Verify businesses </w:t>
      </w:r>
    </w:p>
    <w:p w14:paraId="4A7D3B4B" w14:textId="77777777" w:rsidR="00EC0F6E" w:rsidRPr="00EC0F6E" w:rsidRDefault="00EC0F6E">
      <w:pPr>
        <w:numPr>
          <w:ilvl w:val="0"/>
          <w:numId w:val="115"/>
        </w:numPr>
        <w:rPr>
          <w:lang w:val="en-AU"/>
        </w:rPr>
      </w:pPr>
      <w:r w:rsidRPr="00EC0F6E">
        <w:rPr>
          <w:lang w:val="en-AU"/>
        </w:rPr>
        <w:t xml:space="preserve">Manage business categories </w:t>
      </w:r>
    </w:p>
    <w:p w14:paraId="41589572" w14:textId="77777777" w:rsidR="00EC0F6E" w:rsidRPr="00EC0F6E" w:rsidRDefault="00EC0F6E">
      <w:pPr>
        <w:numPr>
          <w:ilvl w:val="0"/>
          <w:numId w:val="115"/>
        </w:numPr>
        <w:rPr>
          <w:lang w:val="en-AU"/>
        </w:rPr>
      </w:pPr>
      <w:r w:rsidRPr="00EC0F6E">
        <w:rPr>
          <w:lang w:val="en-AU"/>
        </w:rPr>
        <w:t xml:space="preserve">Update contact information </w:t>
      </w:r>
    </w:p>
    <w:p w14:paraId="7E6A1126" w14:textId="77777777" w:rsidR="00EC0F6E" w:rsidRPr="00EC0F6E" w:rsidRDefault="00EC0F6E">
      <w:pPr>
        <w:numPr>
          <w:ilvl w:val="0"/>
          <w:numId w:val="115"/>
        </w:numPr>
        <w:rPr>
          <w:lang w:val="en-AU"/>
        </w:rPr>
      </w:pPr>
      <w:r w:rsidRPr="00EC0F6E">
        <w:rPr>
          <w:lang w:val="en-AU"/>
        </w:rPr>
        <w:t xml:space="preserve">Update opening hours </w:t>
      </w:r>
    </w:p>
    <w:p w14:paraId="4620DDBC" w14:textId="77777777" w:rsidR="00EC0F6E" w:rsidRPr="00EC0F6E" w:rsidRDefault="00EC0F6E">
      <w:pPr>
        <w:numPr>
          <w:ilvl w:val="0"/>
          <w:numId w:val="115"/>
        </w:numPr>
        <w:rPr>
          <w:lang w:val="en-AU"/>
        </w:rPr>
      </w:pPr>
      <w:r w:rsidRPr="00EC0F6E">
        <w:rPr>
          <w:lang w:val="en-AU"/>
        </w:rPr>
        <w:t xml:space="preserve">Upload logos and images </w:t>
      </w:r>
    </w:p>
    <w:p w14:paraId="75E743BE" w14:textId="77777777" w:rsidR="00EC0F6E" w:rsidRPr="00EC0F6E" w:rsidRDefault="00EC0F6E">
      <w:pPr>
        <w:numPr>
          <w:ilvl w:val="0"/>
          <w:numId w:val="115"/>
        </w:numPr>
        <w:rPr>
          <w:lang w:val="en-AU"/>
        </w:rPr>
      </w:pPr>
      <w:r w:rsidRPr="00EC0F6E">
        <w:rPr>
          <w:lang w:val="en-AU"/>
        </w:rPr>
        <w:t xml:space="preserve">Mark featured businesses </w:t>
      </w:r>
    </w:p>
    <w:p w14:paraId="441ED70B" w14:textId="77777777" w:rsidR="00EC0F6E" w:rsidRPr="00EC0F6E" w:rsidRDefault="00EC0F6E">
      <w:pPr>
        <w:numPr>
          <w:ilvl w:val="0"/>
          <w:numId w:val="115"/>
        </w:numPr>
        <w:rPr>
          <w:lang w:val="en-AU"/>
        </w:rPr>
      </w:pPr>
      <w:r w:rsidRPr="00EC0F6E">
        <w:rPr>
          <w:lang w:val="en-AU"/>
        </w:rPr>
        <w:t>Review reported inaccuracies</w:t>
      </w:r>
    </w:p>
    <w:p w14:paraId="30C3FCE8" w14:textId="77777777" w:rsidR="00171321" w:rsidRDefault="00000000">
      <w:pPr>
        <w:pStyle w:val="Heading3"/>
      </w:pPr>
      <w:bookmarkStart w:id="68" w:name="_Toc235196819"/>
      <w:r>
        <w:t>User Management</w:t>
      </w:r>
      <w:bookmarkEnd w:id="68"/>
    </w:p>
    <w:p w14:paraId="53AC4AA1" w14:textId="77777777" w:rsidR="00EC0F6E" w:rsidRPr="00EC0F6E" w:rsidRDefault="00EC0F6E" w:rsidP="00EC0F6E">
      <w:pPr>
        <w:rPr>
          <w:lang w:val="en-AU"/>
        </w:rPr>
      </w:pPr>
      <w:r w:rsidRPr="00EC0F6E">
        <w:rPr>
          <w:lang w:val="en-AU"/>
        </w:rPr>
        <w:t>Administrators shall be able to manage registered users.</w:t>
      </w:r>
    </w:p>
    <w:p w14:paraId="13B7E399" w14:textId="77777777" w:rsidR="00EC0F6E" w:rsidRPr="00EC0F6E" w:rsidRDefault="00EC0F6E" w:rsidP="00EC0F6E">
      <w:pPr>
        <w:rPr>
          <w:lang w:val="en-AU"/>
        </w:rPr>
      </w:pPr>
      <w:r w:rsidRPr="00EC0F6E">
        <w:rPr>
          <w:lang w:val="en-AU"/>
        </w:rPr>
        <w:t>Supported actions include:</w:t>
      </w:r>
    </w:p>
    <w:p w14:paraId="10A327A5" w14:textId="77777777" w:rsidR="00EC0F6E" w:rsidRPr="00EC0F6E" w:rsidRDefault="00EC0F6E">
      <w:pPr>
        <w:numPr>
          <w:ilvl w:val="0"/>
          <w:numId w:val="116"/>
        </w:numPr>
        <w:rPr>
          <w:lang w:val="en-AU"/>
        </w:rPr>
      </w:pPr>
      <w:r w:rsidRPr="00EC0F6E">
        <w:rPr>
          <w:lang w:val="en-AU"/>
        </w:rPr>
        <w:t xml:space="preserve">View user accounts </w:t>
      </w:r>
    </w:p>
    <w:p w14:paraId="5E34AE38" w14:textId="77777777" w:rsidR="00EC0F6E" w:rsidRPr="00EC0F6E" w:rsidRDefault="00EC0F6E">
      <w:pPr>
        <w:numPr>
          <w:ilvl w:val="0"/>
          <w:numId w:val="116"/>
        </w:numPr>
        <w:rPr>
          <w:lang w:val="en-AU"/>
        </w:rPr>
      </w:pPr>
      <w:r w:rsidRPr="00EC0F6E">
        <w:rPr>
          <w:lang w:val="en-AU"/>
        </w:rPr>
        <w:t xml:space="preserve">Search users </w:t>
      </w:r>
    </w:p>
    <w:p w14:paraId="260C8CE9" w14:textId="77777777" w:rsidR="00EC0F6E" w:rsidRPr="00EC0F6E" w:rsidRDefault="00EC0F6E">
      <w:pPr>
        <w:numPr>
          <w:ilvl w:val="0"/>
          <w:numId w:val="116"/>
        </w:numPr>
        <w:rPr>
          <w:lang w:val="en-AU"/>
        </w:rPr>
      </w:pPr>
      <w:r w:rsidRPr="00EC0F6E">
        <w:rPr>
          <w:lang w:val="en-AU"/>
        </w:rPr>
        <w:t xml:space="preserve">Suspend user accounts </w:t>
      </w:r>
    </w:p>
    <w:p w14:paraId="4A869611" w14:textId="77777777" w:rsidR="00EC0F6E" w:rsidRPr="00EC0F6E" w:rsidRDefault="00EC0F6E">
      <w:pPr>
        <w:numPr>
          <w:ilvl w:val="0"/>
          <w:numId w:val="116"/>
        </w:numPr>
        <w:rPr>
          <w:lang w:val="en-AU"/>
        </w:rPr>
      </w:pPr>
      <w:r w:rsidRPr="00EC0F6E">
        <w:rPr>
          <w:lang w:val="en-AU"/>
        </w:rPr>
        <w:t xml:space="preserve">Reactivate suspended accounts </w:t>
      </w:r>
    </w:p>
    <w:p w14:paraId="2837F8B2" w14:textId="77777777" w:rsidR="00EC0F6E" w:rsidRPr="00EC0F6E" w:rsidRDefault="00EC0F6E">
      <w:pPr>
        <w:numPr>
          <w:ilvl w:val="0"/>
          <w:numId w:val="116"/>
        </w:numPr>
        <w:rPr>
          <w:lang w:val="en-AU"/>
        </w:rPr>
      </w:pPr>
      <w:r w:rsidRPr="00EC0F6E">
        <w:rPr>
          <w:lang w:val="en-AU"/>
        </w:rPr>
        <w:t xml:space="preserve">Delete user accounts </w:t>
      </w:r>
    </w:p>
    <w:p w14:paraId="064C9B6F" w14:textId="77777777" w:rsidR="00EC0F6E" w:rsidRPr="00EC0F6E" w:rsidRDefault="00EC0F6E">
      <w:pPr>
        <w:numPr>
          <w:ilvl w:val="0"/>
          <w:numId w:val="116"/>
        </w:numPr>
        <w:rPr>
          <w:lang w:val="en-AU"/>
        </w:rPr>
      </w:pPr>
      <w:r w:rsidRPr="00EC0F6E">
        <w:rPr>
          <w:lang w:val="en-AU"/>
        </w:rPr>
        <w:t xml:space="preserve">Manage user roles </w:t>
      </w:r>
    </w:p>
    <w:p w14:paraId="43F3B1D6" w14:textId="77777777" w:rsidR="00EC0F6E" w:rsidRPr="00EC0F6E" w:rsidRDefault="00EC0F6E">
      <w:pPr>
        <w:numPr>
          <w:ilvl w:val="0"/>
          <w:numId w:val="116"/>
        </w:numPr>
        <w:rPr>
          <w:lang w:val="en-AU"/>
        </w:rPr>
      </w:pPr>
      <w:r w:rsidRPr="00EC0F6E">
        <w:rPr>
          <w:lang w:val="en-AU"/>
        </w:rPr>
        <w:t xml:space="preserve">Review reported users </w:t>
      </w:r>
    </w:p>
    <w:p w14:paraId="76FA47A4" w14:textId="77777777" w:rsidR="00EC0F6E" w:rsidRPr="00EC0F6E" w:rsidRDefault="00EC0F6E">
      <w:pPr>
        <w:numPr>
          <w:ilvl w:val="0"/>
          <w:numId w:val="116"/>
        </w:numPr>
        <w:rPr>
          <w:lang w:val="en-AU"/>
        </w:rPr>
      </w:pPr>
      <w:r w:rsidRPr="00EC0F6E">
        <w:rPr>
          <w:lang w:val="en-AU"/>
        </w:rPr>
        <w:t xml:space="preserve">Review user activity logs </w:t>
      </w:r>
    </w:p>
    <w:p w14:paraId="7A9B43CE" w14:textId="77777777" w:rsidR="00EC0F6E" w:rsidRPr="00EC0F6E" w:rsidRDefault="00EC0F6E" w:rsidP="00EC0F6E">
      <w:pPr>
        <w:rPr>
          <w:lang w:val="en-AU"/>
        </w:rPr>
      </w:pPr>
      <w:r w:rsidRPr="00EC0F6E">
        <w:rPr>
          <w:lang w:val="en-AU"/>
        </w:rPr>
        <w:t>User roles should include:</w:t>
      </w:r>
    </w:p>
    <w:p w14:paraId="31851EF6" w14:textId="77777777" w:rsidR="00EC0F6E" w:rsidRPr="00EC0F6E" w:rsidRDefault="00EC0F6E">
      <w:pPr>
        <w:numPr>
          <w:ilvl w:val="0"/>
          <w:numId w:val="117"/>
        </w:numPr>
        <w:rPr>
          <w:lang w:val="en-AU"/>
        </w:rPr>
      </w:pPr>
      <w:r w:rsidRPr="00EC0F6E">
        <w:rPr>
          <w:lang w:val="en-AU"/>
        </w:rPr>
        <w:t xml:space="preserve">Administrator </w:t>
      </w:r>
    </w:p>
    <w:p w14:paraId="5B019736" w14:textId="77777777" w:rsidR="00EC0F6E" w:rsidRPr="00EC0F6E" w:rsidRDefault="00EC0F6E">
      <w:pPr>
        <w:numPr>
          <w:ilvl w:val="0"/>
          <w:numId w:val="117"/>
        </w:numPr>
        <w:rPr>
          <w:lang w:val="en-AU"/>
        </w:rPr>
      </w:pPr>
      <w:r w:rsidRPr="00EC0F6E">
        <w:rPr>
          <w:lang w:val="en-AU"/>
        </w:rPr>
        <w:t xml:space="preserve">Content Editor </w:t>
      </w:r>
    </w:p>
    <w:p w14:paraId="6712D645" w14:textId="77777777" w:rsidR="00EC0F6E" w:rsidRPr="00EC0F6E" w:rsidRDefault="00EC0F6E">
      <w:pPr>
        <w:numPr>
          <w:ilvl w:val="0"/>
          <w:numId w:val="117"/>
        </w:numPr>
        <w:rPr>
          <w:lang w:val="en-AU"/>
        </w:rPr>
      </w:pPr>
      <w:r w:rsidRPr="00EC0F6E">
        <w:rPr>
          <w:lang w:val="en-AU"/>
        </w:rPr>
        <w:t xml:space="preserve">Registered User </w:t>
      </w:r>
    </w:p>
    <w:p w14:paraId="69CA20AD" w14:textId="5247D64F" w:rsidR="00171321" w:rsidRPr="00EC0F6E" w:rsidRDefault="00EC0F6E">
      <w:pPr>
        <w:rPr>
          <w:rFonts w:eastAsia="맑은 고딕" w:hint="eastAsia"/>
          <w:lang w:val="en-AU" w:eastAsia="ko-KR"/>
        </w:rPr>
      </w:pPr>
      <w:r w:rsidRPr="00EC0F6E">
        <w:rPr>
          <w:lang w:val="en-AU"/>
        </w:rPr>
        <w:lastRenderedPageBreak/>
        <w:t>The CMS should ensure that only authorised administrators can perform privileged actions.</w:t>
      </w:r>
    </w:p>
    <w:p w14:paraId="0A54893B" w14:textId="77777777" w:rsidR="00171321" w:rsidRDefault="00000000">
      <w:pPr>
        <w:pStyle w:val="Heading3"/>
      </w:pPr>
      <w:bookmarkStart w:id="69" w:name="_Toc235196820"/>
      <w:r>
        <w:t>Acceptance Criteria</w:t>
      </w:r>
      <w:bookmarkEnd w:id="69"/>
    </w:p>
    <w:p w14:paraId="2D39B722" w14:textId="77777777" w:rsidR="00EC0F6E" w:rsidRPr="00EC0F6E" w:rsidRDefault="00EC0F6E" w:rsidP="00EC0F6E">
      <w:pPr>
        <w:rPr>
          <w:lang w:val="en-AU"/>
        </w:rPr>
      </w:pPr>
      <w:r w:rsidRPr="00EC0F6E">
        <w:rPr>
          <w:lang w:val="en-AU"/>
        </w:rPr>
        <w:t>The feature will be considered complete when:</w:t>
      </w:r>
    </w:p>
    <w:p w14:paraId="1A33627A" w14:textId="77777777" w:rsidR="00EC0F6E" w:rsidRPr="00EC0F6E" w:rsidRDefault="00EC0F6E">
      <w:pPr>
        <w:numPr>
          <w:ilvl w:val="0"/>
          <w:numId w:val="118"/>
        </w:numPr>
        <w:rPr>
          <w:lang w:val="en-AU"/>
        </w:rPr>
      </w:pPr>
      <w:r w:rsidRPr="00EC0F6E">
        <w:rPr>
          <w:lang w:val="en-AU"/>
        </w:rPr>
        <w:t xml:space="preserve">Administrators can securely access the CMS. </w:t>
      </w:r>
    </w:p>
    <w:p w14:paraId="4055B4F7" w14:textId="77777777" w:rsidR="00EC0F6E" w:rsidRPr="00EC0F6E" w:rsidRDefault="00EC0F6E">
      <w:pPr>
        <w:numPr>
          <w:ilvl w:val="0"/>
          <w:numId w:val="118"/>
        </w:numPr>
        <w:rPr>
          <w:lang w:val="en-AU"/>
        </w:rPr>
      </w:pPr>
      <w:r w:rsidRPr="00EC0F6E">
        <w:rPr>
          <w:lang w:val="en-AU"/>
        </w:rPr>
        <w:t xml:space="preserve">Content can be created, updated, published, archived, and deleted. </w:t>
      </w:r>
    </w:p>
    <w:p w14:paraId="330C4EFC" w14:textId="77777777" w:rsidR="00EC0F6E" w:rsidRPr="00EC0F6E" w:rsidRDefault="00EC0F6E">
      <w:pPr>
        <w:numPr>
          <w:ilvl w:val="0"/>
          <w:numId w:val="118"/>
        </w:numPr>
        <w:rPr>
          <w:lang w:val="en-AU"/>
        </w:rPr>
      </w:pPr>
      <w:r w:rsidRPr="00EC0F6E">
        <w:rPr>
          <w:lang w:val="en-AU"/>
        </w:rPr>
        <w:t xml:space="preserve">Business listings can be fully managed. </w:t>
      </w:r>
    </w:p>
    <w:p w14:paraId="7A3ED88F" w14:textId="77777777" w:rsidR="00EC0F6E" w:rsidRPr="00EC0F6E" w:rsidRDefault="00EC0F6E">
      <w:pPr>
        <w:numPr>
          <w:ilvl w:val="0"/>
          <w:numId w:val="118"/>
        </w:numPr>
        <w:rPr>
          <w:lang w:val="en-AU"/>
        </w:rPr>
      </w:pPr>
      <w:r w:rsidRPr="00EC0F6E">
        <w:rPr>
          <w:lang w:val="en-AU"/>
        </w:rPr>
        <w:t xml:space="preserve">Verified businesses are correctly identified. </w:t>
      </w:r>
    </w:p>
    <w:p w14:paraId="5806DCEF" w14:textId="77777777" w:rsidR="00EC0F6E" w:rsidRPr="00EC0F6E" w:rsidRDefault="00EC0F6E">
      <w:pPr>
        <w:numPr>
          <w:ilvl w:val="0"/>
          <w:numId w:val="118"/>
        </w:numPr>
        <w:rPr>
          <w:lang w:val="en-AU"/>
        </w:rPr>
      </w:pPr>
      <w:r w:rsidRPr="00EC0F6E">
        <w:rPr>
          <w:lang w:val="en-AU"/>
        </w:rPr>
        <w:t xml:space="preserve">User accounts and roles can be managed. </w:t>
      </w:r>
    </w:p>
    <w:p w14:paraId="1A56A7C0" w14:textId="77777777" w:rsidR="00EC0F6E" w:rsidRPr="00EC0F6E" w:rsidRDefault="00EC0F6E">
      <w:pPr>
        <w:numPr>
          <w:ilvl w:val="0"/>
          <w:numId w:val="118"/>
        </w:numPr>
        <w:rPr>
          <w:lang w:val="en-AU"/>
        </w:rPr>
      </w:pPr>
      <w:r w:rsidRPr="00EC0F6E">
        <w:rPr>
          <w:lang w:val="en-AU"/>
        </w:rPr>
        <w:t xml:space="preserve">Administrative actions require appropriate permissions. </w:t>
      </w:r>
    </w:p>
    <w:p w14:paraId="096E2BF2" w14:textId="77777777" w:rsidR="00EC0F6E" w:rsidRPr="00EC0F6E" w:rsidRDefault="00EC0F6E">
      <w:pPr>
        <w:numPr>
          <w:ilvl w:val="0"/>
          <w:numId w:val="118"/>
        </w:numPr>
        <w:rPr>
          <w:lang w:val="en-AU"/>
        </w:rPr>
      </w:pPr>
      <w:r w:rsidRPr="00EC0F6E">
        <w:rPr>
          <w:lang w:val="en-AU"/>
        </w:rPr>
        <w:t xml:space="preserve">All major content updates are reflected on the public platform. </w:t>
      </w:r>
    </w:p>
    <w:p w14:paraId="4C077AB6" w14:textId="751695F1" w:rsidR="00EC0F6E" w:rsidRPr="00EC0F6E" w:rsidRDefault="00EC0F6E">
      <w:pPr>
        <w:numPr>
          <w:ilvl w:val="0"/>
          <w:numId w:val="118"/>
        </w:numPr>
        <w:rPr>
          <w:lang w:val="en-AU"/>
        </w:rPr>
      </w:pPr>
      <w:r w:rsidRPr="00EC0F6E">
        <w:rPr>
          <w:lang w:val="en-AU"/>
        </w:rPr>
        <w:t>The CMS performs reliably and securely across supported browsers.</w:t>
      </w:r>
    </w:p>
    <w:p w14:paraId="2A0A98C8" w14:textId="39F8EB01" w:rsidR="00EC0F6E" w:rsidRDefault="00EC0F6E" w:rsidP="00EC0F6E">
      <w:pPr>
        <w:rPr>
          <w:rFonts w:asciiTheme="majorHAnsi" w:eastAsia="맑은 고딕" w:hAnsiTheme="majorHAnsi" w:cstheme="majorBidi"/>
          <w:b/>
          <w:bCs/>
          <w:color w:val="4F81BD" w:themeColor="accent1"/>
          <w:lang w:eastAsia="ko-KR"/>
        </w:rPr>
      </w:pPr>
      <w:r w:rsidRPr="00EC0F6E">
        <w:rPr>
          <w:rFonts w:asciiTheme="majorHAnsi" w:eastAsiaTheme="majorEastAsia" w:hAnsiTheme="majorHAnsi" w:cstheme="majorBidi"/>
          <w:b/>
          <w:bCs/>
          <w:color w:val="4F81BD" w:themeColor="accent1"/>
        </w:rPr>
        <w:t>Future CMS Enhancements</w:t>
      </w:r>
    </w:p>
    <w:p w14:paraId="4CFE65EB" w14:textId="77777777" w:rsidR="00EC0F6E" w:rsidRPr="00EC0F6E" w:rsidRDefault="00EC0F6E" w:rsidP="00EC0F6E">
      <w:pPr>
        <w:rPr>
          <w:rFonts w:eastAsia="맑은 고딕"/>
          <w:lang w:val="en-AU" w:eastAsia="ko-KR"/>
        </w:rPr>
      </w:pPr>
      <w:r w:rsidRPr="00EC0F6E">
        <w:rPr>
          <w:rFonts w:eastAsia="맑은 고딕"/>
          <w:b/>
          <w:bCs/>
          <w:lang w:val="en-AU" w:eastAsia="ko-KR"/>
        </w:rPr>
        <w:t>Content Operations</w:t>
      </w:r>
    </w:p>
    <w:p w14:paraId="5698B612" w14:textId="77777777" w:rsidR="00EC0F6E" w:rsidRPr="00EC0F6E" w:rsidRDefault="00EC0F6E">
      <w:pPr>
        <w:numPr>
          <w:ilvl w:val="0"/>
          <w:numId w:val="119"/>
        </w:numPr>
        <w:rPr>
          <w:rFonts w:eastAsia="맑은 고딕"/>
          <w:lang w:val="en-AU" w:eastAsia="ko-KR"/>
        </w:rPr>
      </w:pPr>
      <w:r w:rsidRPr="00EC0F6E">
        <w:rPr>
          <w:rFonts w:eastAsia="맑은 고딕"/>
          <w:lang w:val="en-AU" w:eastAsia="ko-KR"/>
        </w:rPr>
        <w:t xml:space="preserve">Scheduled publishing </w:t>
      </w:r>
    </w:p>
    <w:p w14:paraId="3B8DB83E" w14:textId="77777777" w:rsidR="00EC0F6E" w:rsidRPr="00EC0F6E" w:rsidRDefault="00EC0F6E">
      <w:pPr>
        <w:numPr>
          <w:ilvl w:val="0"/>
          <w:numId w:val="119"/>
        </w:numPr>
        <w:rPr>
          <w:rFonts w:eastAsia="맑은 고딕"/>
          <w:lang w:val="en-AU" w:eastAsia="ko-KR"/>
        </w:rPr>
      </w:pPr>
      <w:r w:rsidRPr="00EC0F6E">
        <w:rPr>
          <w:rFonts w:eastAsia="맑은 고딕"/>
          <w:lang w:val="en-AU" w:eastAsia="ko-KR"/>
        </w:rPr>
        <w:t xml:space="preserve">Content approval workflow </w:t>
      </w:r>
    </w:p>
    <w:p w14:paraId="46E1E4FC" w14:textId="77777777" w:rsidR="00EC0F6E" w:rsidRPr="00EC0F6E" w:rsidRDefault="00EC0F6E">
      <w:pPr>
        <w:numPr>
          <w:ilvl w:val="0"/>
          <w:numId w:val="119"/>
        </w:numPr>
        <w:rPr>
          <w:rFonts w:eastAsia="맑은 고딕"/>
          <w:lang w:val="en-AU" w:eastAsia="ko-KR"/>
        </w:rPr>
      </w:pPr>
      <w:r w:rsidRPr="00EC0F6E">
        <w:rPr>
          <w:rFonts w:eastAsia="맑은 고딕"/>
          <w:lang w:val="en-AU" w:eastAsia="ko-KR"/>
        </w:rPr>
        <w:t xml:space="preserve">Draft management </w:t>
      </w:r>
    </w:p>
    <w:p w14:paraId="631A75CE" w14:textId="77777777" w:rsidR="00EC0F6E" w:rsidRPr="00EC0F6E" w:rsidRDefault="00EC0F6E">
      <w:pPr>
        <w:numPr>
          <w:ilvl w:val="0"/>
          <w:numId w:val="119"/>
        </w:numPr>
        <w:rPr>
          <w:rFonts w:eastAsia="맑은 고딕"/>
          <w:lang w:val="en-AU" w:eastAsia="ko-KR"/>
        </w:rPr>
      </w:pPr>
      <w:r w:rsidRPr="00EC0F6E">
        <w:rPr>
          <w:rFonts w:eastAsia="맑은 고딕"/>
          <w:lang w:val="en-AU" w:eastAsia="ko-KR"/>
        </w:rPr>
        <w:t xml:space="preserve">Expired content reminders </w:t>
      </w:r>
    </w:p>
    <w:p w14:paraId="09264D03" w14:textId="77777777" w:rsidR="00EC0F6E" w:rsidRPr="00EC0F6E" w:rsidRDefault="00EC0F6E" w:rsidP="00EC0F6E">
      <w:pPr>
        <w:rPr>
          <w:rFonts w:eastAsia="맑은 고딕"/>
          <w:lang w:val="en-AU" w:eastAsia="ko-KR"/>
        </w:rPr>
      </w:pPr>
      <w:r w:rsidRPr="00EC0F6E">
        <w:rPr>
          <w:rFonts w:eastAsia="맑은 고딕"/>
          <w:b/>
          <w:bCs/>
          <w:lang w:val="en-AU" w:eastAsia="ko-KR"/>
        </w:rPr>
        <w:t>Business Operations</w:t>
      </w:r>
    </w:p>
    <w:p w14:paraId="1D651228" w14:textId="77777777" w:rsidR="00EC0F6E" w:rsidRPr="00EC0F6E" w:rsidRDefault="00EC0F6E">
      <w:pPr>
        <w:numPr>
          <w:ilvl w:val="0"/>
          <w:numId w:val="120"/>
        </w:numPr>
        <w:rPr>
          <w:rFonts w:eastAsia="맑은 고딕"/>
          <w:lang w:val="en-AU" w:eastAsia="ko-KR"/>
        </w:rPr>
      </w:pPr>
      <w:r w:rsidRPr="00EC0F6E">
        <w:rPr>
          <w:rFonts w:eastAsia="맑은 고딕"/>
          <w:lang w:val="en-AU" w:eastAsia="ko-KR"/>
        </w:rPr>
        <w:t xml:space="preserve">Business claim requests </w:t>
      </w:r>
    </w:p>
    <w:p w14:paraId="4976467F" w14:textId="77777777" w:rsidR="00EC0F6E" w:rsidRPr="00EC0F6E" w:rsidRDefault="00EC0F6E">
      <w:pPr>
        <w:numPr>
          <w:ilvl w:val="0"/>
          <w:numId w:val="120"/>
        </w:numPr>
        <w:rPr>
          <w:rFonts w:eastAsia="맑은 고딕"/>
          <w:lang w:val="en-AU" w:eastAsia="ko-KR"/>
        </w:rPr>
      </w:pPr>
      <w:r w:rsidRPr="00EC0F6E">
        <w:rPr>
          <w:rFonts w:eastAsia="맑은 고딕"/>
          <w:lang w:val="en-AU" w:eastAsia="ko-KR"/>
        </w:rPr>
        <w:t xml:space="preserve">Verification request management </w:t>
      </w:r>
    </w:p>
    <w:p w14:paraId="597B584B" w14:textId="77777777" w:rsidR="00EC0F6E" w:rsidRPr="00EC0F6E" w:rsidRDefault="00EC0F6E">
      <w:pPr>
        <w:numPr>
          <w:ilvl w:val="0"/>
          <w:numId w:val="120"/>
        </w:numPr>
        <w:rPr>
          <w:rFonts w:eastAsia="맑은 고딕"/>
          <w:lang w:val="en-AU" w:eastAsia="ko-KR"/>
        </w:rPr>
      </w:pPr>
      <w:r w:rsidRPr="00EC0F6E">
        <w:rPr>
          <w:rFonts w:eastAsia="맑은 고딕"/>
          <w:lang w:val="en-AU" w:eastAsia="ko-KR"/>
        </w:rPr>
        <w:t xml:space="preserve">Bulk import/export </w:t>
      </w:r>
    </w:p>
    <w:p w14:paraId="6BF70D22" w14:textId="77777777" w:rsidR="00EC0F6E" w:rsidRPr="00EC0F6E" w:rsidRDefault="00EC0F6E">
      <w:pPr>
        <w:numPr>
          <w:ilvl w:val="0"/>
          <w:numId w:val="120"/>
        </w:numPr>
        <w:rPr>
          <w:rFonts w:eastAsia="맑은 고딕"/>
          <w:lang w:val="en-AU" w:eastAsia="ko-KR"/>
        </w:rPr>
      </w:pPr>
      <w:r w:rsidRPr="00EC0F6E">
        <w:rPr>
          <w:rFonts w:eastAsia="맑은 고딕"/>
          <w:lang w:val="en-AU" w:eastAsia="ko-KR"/>
        </w:rPr>
        <w:t xml:space="preserve">Duplicate detection </w:t>
      </w:r>
    </w:p>
    <w:p w14:paraId="7FBFD406" w14:textId="77777777" w:rsidR="00EC0F6E" w:rsidRPr="00EC0F6E" w:rsidRDefault="00EC0F6E" w:rsidP="00EC0F6E">
      <w:pPr>
        <w:rPr>
          <w:rFonts w:eastAsia="맑은 고딕"/>
          <w:lang w:val="en-AU" w:eastAsia="ko-KR"/>
        </w:rPr>
      </w:pPr>
      <w:r w:rsidRPr="00EC0F6E">
        <w:rPr>
          <w:rFonts w:eastAsia="맑은 고딕"/>
          <w:b/>
          <w:bCs/>
          <w:lang w:val="en-AU" w:eastAsia="ko-KR"/>
        </w:rPr>
        <w:t>Community Moderation</w:t>
      </w:r>
    </w:p>
    <w:p w14:paraId="7D35E1FD" w14:textId="77777777" w:rsidR="00EC0F6E" w:rsidRPr="00EC0F6E" w:rsidRDefault="00EC0F6E">
      <w:pPr>
        <w:numPr>
          <w:ilvl w:val="0"/>
          <w:numId w:val="121"/>
        </w:numPr>
        <w:rPr>
          <w:rFonts w:eastAsia="맑은 고딕"/>
          <w:lang w:val="en-AU" w:eastAsia="ko-KR"/>
        </w:rPr>
      </w:pPr>
      <w:r w:rsidRPr="00EC0F6E">
        <w:rPr>
          <w:rFonts w:eastAsia="맑은 고딕"/>
          <w:lang w:val="en-AU" w:eastAsia="ko-KR"/>
        </w:rPr>
        <w:t xml:space="preserve">Report queue </w:t>
      </w:r>
    </w:p>
    <w:p w14:paraId="172B91D6" w14:textId="77777777" w:rsidR="00EC0F6E" w:rsidRPr="00EC0F6E" w:rsidRDefault="00EC0F6E">
      <w:pPr>
        <w:numPr>
          <w:ilvl w:val="0"/>
          <w:numId w:val="121"/>
        </w:numPr>
        <w:rPr>
          <w:rFonts w:eastAsia="맑은 고딕"/>
          <w:lang w:val="en-AU" w:eastAsia="ko-KR"/>
        </w:rPr>
      </w:pPr>
      <w:r w:rsidRPr="00EC0F6E">
        <w:rPr>
          <w:rFonts w:eastAsia="맑은 고딕"/>
          <w:lang w:val="en-AU" w:eastAsia="ko-KR"/>
        </w:rPr>
        <w:t xml:space="preserve">Spam detection </w:t>
      </w:r>
    </w:p>
    <w:p w14:paraId="7D867A02" w14:textId="77777777" w:rsidR="00EC0F6E" w:rsidRPr="00EC0F6E" w:rsidRDefault="00EC0F6E">
      <w:pPr>
        <w:numPr>
          <w:ilvl w:val="0"/>
          <w:numId w:val="121"/>
        </w:numPr>
        <w:rPr>
          <w:rFonts w:eastAsia="맑은 고딕"/>
          <w:lang w:val="en-AU" w:eastAsia="ko-KR"/>
        </w:rPr>
      </w:pPr>
      <w:r w:rsidRPr="00EC0F6E">
        <w:rPr>
          <w:rFonts w:eastAsia="맑은 고딕"/>
          <w:lang w:val="en-AU" w:eastAsia="ko-KR"/>
        </w:rPr>
        <w:t xml:space="preserve">Moderation history </w:t>
      </w:r>
    </w:p>
    <w:p w14:paraId="2B039291" w14:textId="77777777" w:rsidR="00EC0F6E" w:rsidRPr="00EC0F6E" w:rsidRDefault="00EC0F6E">
      <w:pPr>
        <w:numPr>
          <w:ilvl w:val="0"/>
          <w:numId w:val="121"/>
        </w:numPr>
        <w:rPr>
          <w:rFonts w:eastAsia="맑은 고딕"/>
          <w:lang w:val="en-AU" w:eastAsia="ko-KR"/>
        </w:rPr>
      </w:pPr>
      <w:r w:rsidRPr="00EC0F6E">
        <w:rPr>
          <w:rFonts w:eastAsia="맑은 고딕"/>
          <w:lang w:val="en-AU" w:eastAsia="ko-KR"/>
        </w:rPr>
        <w:lastRenderedPageBreak/>
        <w:t xml:space="preserve">Keyword filtering </w:t>
      </w:r>
    </w:p>
    <w:p w14:paraId="431A979F" w14:textId="77777777" w:rsidR="00EC0F6E" w:rsidRPr="00EC0F6E" w:rsidRDefault="00EC0F6E" w:rsidP="00EC0F6E">
      <w:pPr>
        <w:rPr>
          <w:rFonts w:eastAsia="맑은 고딕"/>
          <w:lang w:val="en-AU" w:eastAsia="ko-KR"/>
        </w:rPr>
      </w:pPr>
      <w:r w:rsidRPr="00EC0F6E">
        <w:rPr>
          <w:rFonts w:eastAsia="맑은 고딕"/>
          <w:b/>
          <w:bCs/>
          <w:lang w:val="en-AU" w:eastAsia="ko-KR"/>
        </w:rPr>
        <w:t>Platform Insights</w:t>
      </w:r>
    </w:p>
    <w:p w14:paraId="6E378B85" w14:textId="77777777" w:rsidR="00EC0F6E" w:rsidRPr="00EC0F6E" w:rsidRDefault="00EC0F6E">
      <w:pPr>
        <w:numPr>
          <w:ilvl w:val="0"/>
          <w:numId w:val="122"/>
        </w:numPr>
        <w:rPr>
          <w:rFonts w:eastAsia="맑은 고딕"/>
          <w:lang w:val="en-AU" w:eastAsia="ko-KR"/>
        </w:rPr>
      </w:pPr>
      <w:r w:rsidRPr="00EC0F6E">
        <w:rPr>
          <w:rFonts w:eastAsia="맑은 고딕"/>
          <w:lang w:val="en-AU" w:eastAsia="ko-KR"/>
        </w:rPr>
        <w:t xml:space="preserve">Most viewed guides </w:t>
      </w:r>
    </w:p>
    <w:p w14:paraId="63F06892" w14:textId="77777777" w:rsidR="00EC0F6E" w:rsidRPr="00EC0F6E" w:rsidRDefault="00EC0F6E">
      <w:pPr>
        <w:numPr>
          <w:ilvl w:val="0"/>
          <w:numId w:val="122"/>
        </w:numPr>
        <w:rPr>
          <w:rFonts w:eastAsia="맑은 고딕"/>
          <w:lang w:val="en-AU" w:eastAsia="ko-KR"/>
        </w:rPr>
      </w:pPr>
      <w:r w:rsidRPr="00EC0F6E">
        <w:rPr>
          <w:rFonts w:eastAsia="맑은 고딕"/>
          <w:lang w:val="en-AU" w:eastAsia="ko-KR"/>
        </w:rPr>
        <w:t xml:space="preserve">Popular business listings </w:t>
      </w:r>
    </w:p>
    <w:p w14:paraId="18E8A19A" w14:textId="77777777" w:rsidR="00EC0F6E" w:rsidRPr="00EC0F6E" w:rsidRDefault="00EC0F6E">
      <w:pPr>
        <w:numPr>
          <w:ilvl w:val="0"/>
          <w:numId w:val="122"/>
        </w:numPr>
        <w:rPr>
          <w:rFonts w:eastAsia="맑은 고딕"/>
          <w:lang w:val="en-AU" w:eastAsia="ko-KR"/>
        </w:rPr>
      </w:pPr>
      <w:r w:rsidRPr="00EC0F6E">
        <w:rPr>
          <w:rFonts w:eastAsia="맑은 고딕"/>
          <w:lang w:val="en-AU" w:eastAsia="ko-KR"/>
        </w:rPr>
        <w:t xml:space="preserve">Search trends </w:t>
      </w:r>
    </w:p>
    <w:p w14:paraId="2F8C4E63" w14:textId="77777777" w:rsidR="00EC0F6E" w:rsidRPr="00EC0F6E" w:rsidRDefault="00EC0F6E">
      <w:pPr>
        <w:numPr>
          <w:ilvl w:val="0"/>
          <w:numId w:val="122"/>
        </w:numPr>
        <w:rPr>
          <w:rFonts w:eastAsia="맑은 고딕"/>
          <w:lang w:val="en-AU" w:eastAsia="ko-KR"/>
        </w:rPr>
      </w:pPr>
      <w:r w:rsidRPr="00EC0F6E">
        <w:rPr>
          <w:rFonts w:eastAsia="맑은 고딕"/>
          <w:lang w:val="en-AU" w:eastAsia="ko-KR"/>
        </w:rPr>
        <w:t xml:space="preserve">User growth </w:t>
      </w:r>
    </w:p>
    <w:p w14:paraId="34A803B5" w14:textId="77777777" w:rsidR="00EC0F6E" w:rsidRPr="00EC0F6E" w:rsidRDefault="00EC0F6E">
      <w:pPr>
        <w:numPr>
          <w:ilvl w:val="0"/>
          <w:numId w:val="122"/>
        </w:numPr>
        <w:rPr>
          <w:rFonts w:eastAsia="맑은 고딕"/>
          <w:lang w:val="en-AU" w:eastAsia="ko-KR"/>
        </w:rPr>
      </w:pPr>
      <w:r w:rsidRPr="00EC0F6E">
        <w:rPr>
          <w:rFonts w:eastAsia="맑은 고딕"/>
          <w:lang w:val="en-AU" w:eastAsia="ko-KR"/>
        </w:rPr>
        <w:t xml:space="preserve">Content performance </w:t>
      </w:r>
    </w:p>
    <w:p w14:paraId="2CA30521" w14:textId="77777777" w:rsidR="00EC0F6E" w:rsidRPr="00EC0F6E" w:rsidRDefault="00EC0F6E" w:rsidP="00EC0F6E">
      <w:pPr>
        <w:rPr>
          <w:rFonts w:eastAsia="맑은 고딕"/>
          <w:lang w:val="en-AU" w:eastAsia="ko-KR"/>
        </w:rPr>
      </w:pPr>
      <w:r w:rsidRPr="00EC0F6E">
        <w:rPr>
          <w:rFonts w:eastAsia="맑은 고딕"/>
          <w:b/>
          <w:bCs/>
          <w:lang w:val="en-AU" w:eastAsia="ko-KR"/>
        </w:rPr>
        <w:t>System Administration</w:t>
      </w:r>
    </w:p>
    <w:p w14:paraId="05089CAE" w14:textId="77777777" w:rsidR="00EC0F6E" w:rsidRPr="00EC0F6E" w:rsidRDefault="00EC0F6E">
      <w:pPr>
        <w:numPr>
          <w:ilvl w:val="0"/>
          <w:numId w:val="123"/>
        </w:numPr>
        <w:rPr>
          <w:rFonts w:eastAsia="맑은 고딕"/>
          <w:lang w:val="en-AU" w:eastAsia="ko-KR"/>
        </w:rPr>
      </w:pPr>
      <w:r w:rsidRPr="00EC0F6E">
        <w:rPr>
          <w:rFonts w:eastAsia="맑은 고딕"/>
          <w:lang w:val="en-AU" w:eastAsia="ko-KR"/>
        </w:rPr>
        <w:t xml:space="preserve">Audit logs </w:t>
      </w:r>
    </w:p>
    <w:p w14:paraId="366F82F2" w14:textId="77777777" w:rsidR="00EC0F6E" w:rsidRPr="00EC0F6E" w:rsidRDefault="00EC0F6E">
      <w:pPr>
        <w:numPr>
          <w:ilvl w:val="0"/>
          <w:numId w:val="123"/>
        </w:numPr>
        <w:rPr>
          <w:rFonts w:eastAsia="맑은 고딕"/>
          <w:lang w:val="en-AU" w:eastAsia="ko-KR"/>
        </w:rPr>
      </w:pPr>
      <w:r w:rsidRPr="00EC0F6E">
        <w:rPr>
          <w:rFonts w:eastAsia="맑은 고딕"/>
          <w:lang w:val="en-AU" w:eastAsia="ko-KR"/>
        </w:rPr>
        <w:t xml:space="preserve">Role &amp; permission management </w:t>
      </w:r>
    </w:p>
    <w:p w14:paraId="6EFF5F8B" w14:textId="77777777" w:rsidR="00EC0F6E" w:rsidRPr="00EC0F6E" w:rsidRDefault="00EC0F6E">
      <w:pPr>
        <w:numPr>
          <w:ilvl w:val="0"/>
          <w:numId w:val="123"/>
        </w:numPr>
        <w:rPr>
          <w:rFonts w:eastAsia="맑은 고딕"/>
          <w:lang w:val="en-AU" w:eastAsia="ko-KR"/>
        </w:rPr>
      </w:pPr>
      <w:r w:rsidRPr="00EC0F6E">
        <w:rPr>
          <w:rFonts w:eastAsia="맑은 고딕"/>
          <w:lang w:val="en-AU" w:eastAsia="ko-KR"/>
        </w:rPr>
        <w:t xml:space="preserve">Backup management </w:t>
      </w:r>
    </w:p>
    <w:p w14:paraId="56014B56" w14:textId="77777777" w:rsidR="00EC0F6E" w:rsidRPr="00EC0F6E" w:rsidRDefault="00EC0F6E">
      <w:pPr>
        <w:numPr>
          <w:ilvl w:val="0"/>
          <w:numId w:val="123"/>
        </w:numPr>
        <w:rPr>
          <w:rFonts w:eastAsia="맑은 고딕"/>
          <w:lang w:val="en-AU" w:eastAsia="ko-KR"/>
        </w:rPr>
      </w:pPr>
      <w:r w:rsidRPr="00EC0F6E">
        <w:rPr>
          <w:rFonts w:eastAsia="맑은 고딕"/>
          <w:lang w:val="en-AU" w:eastAsia="ko-KR"/>
        </w:rPr>
        <w:t xml:space="preserve">Site configuration </w:t>
      </w:r>
    </w:p>
    <w:p w14:paraId="0AB3F531" w14:textId="77777777" w:rsidR="00EC0F6E" w:rsidRPr="00EC0F6E" w:rsidRDefault="00EC0F6E">
      <w:pPr>
        <w:numPr>
          <w:ilvl w:val="0"/>
          <w:numId w:val="123"/>
        </w:numPr>
        <w:rPr>
          <w:rFonts w:eastAsia="맑은 고딕"/>
          <w:lang w:val="en-AU" w:eastAsia="ko-KR"/>
        </w:rPr>
      </w:pPr>
      <w:r w:rsidRPr="00EC0F6E">
        <w:rPr>
          <w:rFonts w:eastAsia="맑은 고딕"/>
          <w:lang w:val="en-AU" w:eastAsia="ko-KR"/>
        </w:rPr>
        <w:t>Notification management</w:t>
      </w:r>
    </w:p>
    <w:p w14:paraId="0FB4EE90" w14:textId="77777777" w:rsidR="00EC0F6E" w:rsidRPr="00EC0F6E" w:rsidRDefault="00EC0F6E" w:rsidP="00EC0F6E">
      <w:pPr>
        <w:rPr>
          <w:rFonts w:eastAsia="맑은 고딕" w:hint="eastAsia"/>
          <w:lang w:val="en-AU" w:eastAsia="ko-KR"/>
        </w:rPr>
      </w:pPr>
    </w:p>
    <w:p w14:paraId="6405CCA8" w14:textId="77777777" w:rsidR="00171321" w:rsidRDefault="00000000">
      <w:r>
        <w:br w:type="page"/>
      </w:r>
    </w:p>
    <w:p w14:paraId="4D892A83" w14:textId="77777777" w:rsidR="00171321" w:rsidRDefault="00000000">
      <w:pPr>
        <w:pStyle w:val="Heading2"/>
      </w:pPr>
      <w:bookmarkStart w:id="70" w:name="_Toc235196821"/>
      <w:r>
        <w:lastRenderedPageBreak/>
        <w:t>14. Non-functional Requirements</w:t>
      </w:r>
      <w:bookmarkEnd w:id="70"/>
    </w:p>
    <w:p w14:paraId="2230C97F" w14:textId="77777777" w:rsidR="00171321" w:rsidRDefault="00000000">
      <w:pPr>
        <w:pStyle w:val="Heading3"/>
      </w:pPr>
      <w:bookmarkStart w:id="71" w:name="_Toc235196822"/>
      <w:r>
        <w:t>Performance</w:t>
      </w:r>
      <w:bookmarkEnd w:id="71"/>
    </w:p>
    <w:p w14:paraId="16FE325B" w14:textId="77777777" w:rsidR="00EC0F6E" w:rsidRPr="00EC0F6E" w:rsidRDefault="00EC0F6E" w:rsidP="00EC0F6E">
      <w:pPr>
        <w:rPr>
          <w:lang w:val="en-AU"/>
        </w:rPr>
      </w:pPr>
      <w:r w:rsidRPr="00EC0F6E">
        <w:rPr>
          <w:lang w:val="en-AU"/>
        </w:rPr>
        <w:t>The platform shall provide a fast and responsive user experience.</w:t>
      </w:r>
    </w:p>
    <w:p w14:paraId="30DE8016" w14:textId="77777777" w:rsidR="00EC0F6E" w:rsidRPr="00EC0F6E" w:rsidRDefault="00EC0F6E" w:rsidP="00EC0F6E">
      <w:pPr>
        <w:rPr>
          <w:lang w:val="en-AU"/>
        </w:rPr>
      </w:pPr>
      <w:r w:rsidRPr="00EC0F6E">
        <w:rPr>
          <w:lang w:val="en-AU"/>
        </w:rPr>
        <w:t>Requirements include:</w:t>
      </w:r>
    </w:p>
    <w:p w14:paraId="62E49A37" w14:textId="77777777" w:rsidR="00EC0F6E" w:rsidRPr="00EC0F6E" w:rsidRDefault="00EC0F6E">
      <w:pPr>
        <w:numPr>
          <w:ilvl w:val="0"/>
          <w:numId w:val="124"/>
        </w:numPr>
        <w:rPr>
          <w:lang w:val="en-AU"/>
        </w:rPr>
      </w:pPr>
      <w:r w:rsidRPr="00EC0F6E">
        <w:rPr>
          <w:lang w:val="en-AU"/>
        </w:rPr>
        <w:t xml:space="preserve">Public pages should load within an acceptable response time under normal operating conditions. </w:t>
      </w:r>
    </w:p>
    <w:p w14:paraId="76FD2218" w14:textId="77777777" w:rsidR="00EC0F6E" w:rsidRPr="00EC0F6E" w:rsidRDefault="00EC0F6E">
      <w:pPr>
        <w:numPr>
          <w:ilvl w:val="0"/>
          <w:numId w:val="124"/>
        </w:numPr>
        <w:rPr>
          <w:lang w:val="en-AU"/>
        </w:rPr>
      </w:pPr>
      <w:r w:rsidRPr="00EC0F6E">
        <w:rPr>
          <w:lang w:val="en-AU"/>
        </w:rPr>
        <w:t xml:space="preserve">Search results should be returned promptly for typical user queries. </w:t>
      </w:r>
    </w:p>
    <w:p w14:paraId="6811E50F" w14:textId="77777777" w:rsidR="00EC0F6E" w:rsidRPr="00EC0F6E" w:rsidRDefault="00EC0F6E">
      <w:pPr>
        <w:numPr>
          <w:ilvl w:val="0"/>
          <w:numId w:val="124"/>
        </w:numPr>
        <w:rPr>
          <w:lang w:val="en-AU"/>
        </w:rPr>
      </w:pPr>
      <w:r w:rsidRPr="00EC0F6E">
        <w:rPr>
          <w:lang w:val="en-AU"/>
        </w:rPr>
        <w:t xml:space="preserve">Interactive Maps should remain responsive while displaying supported numbers of locations. </w:t>
      </w:r>
    </w:p>
    <w:p w14:paraId="118D517C" w14:textId="77777777" w:rsidR="00EC0F6E" w:rsidRPr="00EC0F6E" w:rsidRDefault="00EC0F6E">
      <w:pPr>
        <w:numPr>
          <w:ilvl w:val="0"/>
          <w:numId w:val="124"/>
        </w:numPr>
        <w:rPr>
          <w:lang w:val="en-AU"/>
        </w:rPr>
      </w:pPr>
      <w:r w:rsidRPr="00EC0F6E">
        <w:rPr>
          <w:lang w:val="en-AU"/>
        </w:rPr>
        <w:t xml:space="preserve">Images should be optimised to minimise page load times. </w:t>
      </w:r>
    </w:p>
    <w:p w14:paraId="44AEC1D0" w14:textId="1ED63687" w:rsidR="00171321" w:rsidRPr="00EC0F6E" w:rsidRDefault="00EC0F6E">
      <w:pPr>
        <w:numPr>
          <w:ilvl w:val="0"/>
          <w:numId w:val="124"/>
        </w:numPr>
        <w:rPr>
          <w:rFonts w:hint="eastAsia"/>
          <w:lang w:val="en-AU"/>
        </w:rPr>
      </w:pPr>
      <w:r w:rsidRPr="00EC0F6E">
        <w:rPr>
          <w:lang w:val="en-AU"/>
        </w:rPr>
        <w:t>The platform should support concurrent users expected for the MVP without noticeable degradation.</w:t>
      </w:r>
    </w:p>
    <w:p w14:paraId="7F4E16A2" w14:textId="77777777" w:rsidR="00171321" w:rsidRDefault="00000000">
      <w:pPr>
        <w:pStyle w:val="Heading3"/>
      </w:pPr>
      <w:bookmarkStart w:id="72" w:name="_Toc235196823"/>
      <w:r>
        <w:t>Availability</w:t>
      </w:r>
      <w:bookmarkEnd w:id="72"/>
    </w:p>
    <w:p w14:paraId="7D682DA9" w14:textId="77777777" w:rsidR="00EC0F6E" w:rsidRPr="00EC0F6E" w:rsidRDefault="00EC0F6E" w:rsidP="00EC0F6E">
      <w:pPr>
        <w:rPr>
          <w:lang w:val="en-AU"/>
        </w:rPr>
      </w:pPr>
      <w:r w:rsidRPr="00EC0F6E">
        <w:rPr>
          <w:lang w:val="en-AU"/>
        </w:rPr>
        <w:t>The platform should be available whenever users need access to local information.</w:t>
      </w:r>
    </w:p>
    <w:p w14:paraId="20ACB7EA" w14:textId="77777777" w:rsidR="00EC0F6E" w:rsidRPr="00EC0F6E" w:rsidRDefault="00EC0F6E" w:rsidP="00EC0F6E">
      <w:pPr>
        <w:rPr>
          <w:lang w:val="en-AU"/>
        </w:rPr>
      </w:pPr>
      <w:r w:rsidRPr="00EC0F6E">
        <w:rPr>
          <w:lang w:val="en-AU"/>
        </w:rPr>
        <w:t>Requirements include:</w:t>
      </w:r>
    </w:p>
    <w:p w14:paraId="1D1847E1" w14:textId="77777777" w:rsidR="00EC0F6E" w:rsidRPr="00EC0F6E" w:rsidRDefault="00EC0F6E">
      <w:pPr>
        <w:numPr>
          <w:ilvl w:val="0"/>
          <w:numId w:val="125"/>
        </w:numPr>
        <w:rPr>
          <w:lang w:val="en-AU"/>
        </w:rPr>
      </w:pPr>
      <w:r w:rsidRPr="00EC0F6E">
        <w:rPr>
          <w:lang w:val="en-AU"/>
        </w:rPr>
        <w:t xml:space="preserve">The platform should be accessible 24 hours a day, except during scheduled maintenance. </w:t>
      </w:r>
    </w:p>
    <w:p w14:paraId="478A3B3C" w14:textId="77777777" w:rsidR="00EC0F6E" w:rsidRPr="00EC0F6E" w:rsidRDefault="00EC0F6E">
      <w:pPr>
        <w:numPr>
          <w:ilvl w:val="0"/>
          <w:numId w:val="125"/>
        </w:numPr>
        <w:rPr>
          <w:lang w:val="en-AU"/>
        </w:rPr>
      </w:pPr>
      <w:r w:rsidRPr="00EC0F6E">
        <w:rPr>
          <w:lang w:val="en-AU"/>
        </w:rPr>
        <w:t xml:space="preserve">Planned maintenance should be communicated to users where appropriate. </w:t>
      </w:r>
    </w:p>
    <w:p w14:paraId="1D0F44FD" w14:textId="77777777" w:rsidR="00EC0F6E" w:rsidRPr="00EC0F6E" w:rsidRDefault="00EC0F6E">
      <w:pPr>
        <w:numPr>
          <w:ilvl w:val="0"/>
          <w:numId w:val="125"/>
        </w:numPr>
        <w:rPr>
          <w:lang w:val="en-AU"/>
        </w:rPr>
      </w:pPr>
      <w:r w:rsidRPr="00EC0F6E">
        <w:rPr>
          <w:lang w:val="en-AU"/>
        </w:rPr>
        <w:t xml:space="preserve">Unexpected service interruptions should be minimised. </w:t>
      </w:r>
    </w:p>
    <w:p w14:paraId="6DD66FBB" w14:textId="77777777" w:rsidR="00EC0F6E" w:rsidRPr="00EC0F6E" w:rsidRDefault="00EC0F6E">
      <w:pPr>
        <w:numPr>
          <w:ilvl w:val="0"/>
          <w:numId w:val="125"/>
        </w:numPr>
        <w:rPr>
          <w:lang w:val="en-AU"/>
        </w:rPr>
      </w:pPr>
      <w:r w:rsidRPr="00EC0F6E">
        <w:rPr>
          <w:lang w:val="en-AU"/>
        </w:rPr>
        <w:t>Backup and recovery procedures should be established to protect critical platform data.</w:t>
      </w:r>
    </w:p>
    <w:p w14:paraId="063DA9FD" w14:textId="77777777" w:rsidR="00171321" w:rsidRDefault="00000000">
      <w:pPr>
        <w:pStyle w:val="Heading3"/>
      </w:pPr>
      <w:bookmarkStart w:id="73" w:name="_Toc235196824"/>
      <w:r>
        <w:t>Scalability</w:t>
      </w:r>
      <w:bookmarkEnd w:id="73"/>
    </w:p>
    <w:p w14:paraId="33A40215" w14:textId="77777777" w:rsidR="00EC0F6E" w:rsidRPr="00EC0F6E" w:rsidRDefault="00EC0F6E" w:rsidP="00EC0F6E">
      <w:pPr>
        <w:rPr>
          <w:lang w:val="en-AU"/>
        </w:rPr>
      </w:pPr>
      <w:r w:rsidRPr="00EC0F6E">
        <w:rPr>
          <w:lang w:val="en-AU"/>
        </w:rPr>
        <w:t>The platform shall support future growth without requiring major architectural changes.</w:t>
      </w:r>
    </w:p>
    <w:p w14:paraId="35F09C79" w14:textId="77777777" w:rsidR="00EC0F6E" w:rsidRPr="00EC0F6E" w:rsidRDefault="00EC0F6E" w:rsidP="00EC0F6E">
      <w:pPr>
        <w:rPr>
          <w:lang w:val="en-AU"/>
        </w:rPr>
      </w:pPr>
      <w:r w:rsidRPr="00EC0F6E">
        <w:rPr>
          <w:lang w:val="en-AU"/>
        </w:rPr>
        <w:t>The system should support expansion to include:</w:t>
      </w:r>
    </w:p>
    <w:p w14:paraId="6AAF9450" w14:textId="77777777" w:rsidR="00EC0F6E" w:rsidRPr="00EC0F6E" w:rsidRDefault="00EC0F6E">
      <w:pPr>
        <w:numPr>
          <w:ilvl w:val="0"/>
          <w:numId w:val="126"/>
        </w:numPr>
        <w:rPr>
          <w:lang w:val="en-AU"/>
        </w:rPr>
      </w:pPr>
      <w:r w:rsidRPr="00EC0F6E">
        <w:rPr>
          <w:lang w:val="en-AU"/>
        </w:rPr>
        <w:t xml:space="preserve">Additional Australian cities </w:t>
      </w:r>
    </w:p>
    <w:p w14:paraId="6CD9B067" w14:textId="77777777" w:rsidR="00EC0F6E" w:rsidRPr="00EC0F6E" w:rsidRDefault="00EC0F6E">
      <w:pPr>
        <w:numPr>
          <w:ilvl w:val="0"/>
          <w:numId w:val="126"/>
        </w:numPr>
        <w:rPr>
          <w:lang w:val="en-AU"/>
        </w:rPr>
      </w:pPr>
      <w:r w:rsidRPr="00EC0F6E">
        <w:rPr>
          <w:lang w:val="en-AU"/>
        </w:rPr>
        <w:t xml:space="preserve">Additional business categories </w:t>
      </w:r>
    </w:p>
    <w:p w14:paraId="76515C78" w14:textId="77777777" w:rsidR="00EC0F6E" w:rsidRPr="00EC0F6E" w:rsidRDefault="00EC0F6E">
      <w:pPr>
        <w:numPr>
          <w:ilvl w:val="0"/>
          <w:numId w:val="126"/>
        </w:numPr>
        <w:rPr>
          <w:lang w:val="en-AU"/>
        </w:rPr>
      </w:pPr>
      <w:r w:rsidRPr="00EC0F6E">
        <w:rPr>
          <w:lang w:val="en-AU"/>
        </w:rPr>
        <w:t xml:space="preserve">Increased user numbers </w:t>
      </w:r>
    </w:p>
    <w:p w14:paraId="2A556DF1" w14:textId="77777777" w:rsidR="00EC0F6E" w:rsidRPr="00EC0F6E" w:rsidRDefault="00EC0F6E">
      <w:pPr>
        <w:numPr>
          <w:ilvl w:val="0"/>
          <w:numId w:val="126"/>
        </w:numPr>
        <w:rPr>
          <w:lang w:val="en-AU"/>
        </w:rPr>
      </w:pPr>
      <w:r w:rsidRPr="00EC0F6E">
        <w:rPr>
          <w:lang w:val="en-AU"/>
        </w:rPr>
        <w:t xml:space="preserve">Larger content libraries </w:t>
      </w:r>
    </w:p>
    <w:p w14:paraId="2A678441" w14:textId="77777777" w:rsidR="00EC0F6E" w:rsidRPr="00EC0F6E" w:rsidRDefault="00EC0F6E">
      <w:pPr>
        <w:numPr>
          <w:ilvl w:val="0"/>
          <w:numId w:val="126"/>
        </w:numPr>
        <w:rPr>
          <w:lang w:val="en-AU"/>
        </w:rPr>
      </w:pPr>
      <w:r w:rsidRPr="00EC0F6E">
        <w:rPr>
          <w:lang w:val="en-AU"/>
        </w:rPr>
        <w:t xml:space="preserve">Future AI services </w:t>
      </w:r>
    </w:p>
    <w:p w14:paraId="604972F3" w14:textId="77777777" w:rsidR="00EC0F6E" w:rsidRPr="00EC0F6E" w:rsidRDefault="00EC0F6E">
      <w:pPr>
        <w:numPr>
          <w:ilvl w:val="0"/>
          <w:numId w:val="126"/>
        </w:numPr>
        <w:rPr>
          <w:lang w:val="en-AU"/>
        </w:rPr>
      </w:pPr>
      <w:r w:rsidRPr="00EC0F6E">
        <w:rPr>
          <w:lang w:val="en-AU"/>
        </w:rPr>
        <w:lastRenderedPageBreak/>
        <w:t xml:space="preserve">Jobs, Marketplace, and Accommodation modules </w:t>
      </w:r>
    </w:p>
    <w:p w14:paraId="06AF0FBA" w14:textId="4B12620E" w:rsidR="00171321" w:rsidRPr="00EC0F6E" w:rsidRDefault="00EC0F6E">
      <w:pPr>
        <w:rPr>
          <w:rFonts w:eastAsia="맑은 고딕" w:hint="eastAsia"/>
          <w:lang w:val="en-AU" w:eastAsia="ko-KR"/>
        </w:rPr>
      </w:pPr>
      <w:r w:rsidRPr="00EC0F6E">
        <w:rPr>
          <w:lang w:val="en-AU"/>
        </w:rPr>
        <w:t>The architecture should allow new features to be added with minimal impact on existing functionality.</w:t>
      </w:r>
    </w:p>
    <w:p w14:paraId="04FB0A9F" w14:textId="77777777" w:rsidR="00171321" w:rsidRDefault="00000000">
      <w:pPr>
        <w:pStyle w:val="Heading3"/>
      </w:pPr>
      <w:bookmarkStart w:id="74" w:name="_Toc235196825"/>
      <w:r>
        <w:t>Accessibility</w:t>
      </w:r>
      <w:bookmarkEnd w:id="74"/>
    </w:p>
    <w:p w14:paraId="17DF882F" w14:textId="77777777" w:rsidR="00EC0F6E" w:rsidRPr="00EC0F6E" w:rsidRDefault="00EC0F6E" w:rsidP="00EC0F6E">
      <w:pPr>
        <w:rPr>
          <w:lang w:val="en-AU"/>
        </w:rPr>
      </w:pPr>
      <w:r w:rsidRPr="00EC0F6E">
        <w:rPr>
          <w:lang w:val="en-AU"/>
        </w:rPr>
        <w:t>The platform should be usable by as many users as possible.</w:t>
      </w:r>
    </w:p>
    <w:p w14:paraId="75783DC6" w14:textId="77777777" w:rsidR="00EC0F6E" w:rsidRPr="00EC0F6E" w:rsidRDefault="00EC0F6E" w:rsidP="00EC0F6E">
      <w:pPr>
        <w:rPr>
          <w:lang w:val="en-AU"/>
        </w:rPr>
      </w:pPr>
      <w:r w:rsidRPr="00EC0F6E">
        <w:rPr>
          <w:lang w:val="en-AU"/>
        </w:rPr>
        <w:t>Requirements include:</w:t>
      </w:r>
    </w:p>
    <w:p w14:paraId="20E6D8CE" w14:textId="77777777" w:rsidR="00EC0F6E" w:rsidRPr="00EC0F6E" w:rsidRDefault="00EC0F6E">
      <w:pPr>
        <w:numPr>
          <w:ilvl w:val="0"/>
          <w:numId w:val="127"/>
        </w:numPr>
        <w:rPr>
          <w:lang w:val="en-AU"/>
        </w:rPr>
      </w:pPr>
      <w:r w:rsidRPr="00EC0F6E">
        <w:rPr>
          <w:lang w:val="en-AU"/>
        </w:rPr>
        <w:t xml:space="preserve">Responsive design for desktop, tablet, and mobile devices. </w:t>
      </w:r>
    </w:p>
    <w:p w14:paraId="531824B0" w14:textId="77777777" w:rsidR="00EC0F6E" w:rsidRPr="00EC0F6E" w:rsidRDefault="00EC0F6E">
      <w:pPr>
        <w:numPr>
          <w:ilvl w:val="0"/>
          <w:numId w:val="127"/>
        </w:numPr>
        <w:rPr>
          <w:lang w:val="en-AU"/>
        </w:rPr>
      </w:pPr>
      <w:r w:rsidRPr="00EC0F6E">
        <w:rPr>
          <w:lang w:val="en-AU"/>
        </w:rPr>
        <w:t xml:space="preserve">Keyboard navigation for essential functions. </w:t>
      </w:r>
    </w:p>
    <w:p w14:paraId="60444336" w14:textId="77777777" w:rsidR="00EC0F6E" w:rsidRPr="00EC0F6E" w:rsidRDefault="00EC0F6E">
      <w:pPr>
        <w:numPr>
          <w:ilvl w:val="0"/>
          <w:numId w:val="127"/>
        </w:numPr>
        <w:rPr>
          <w:lang w:val="en-AU"/>
        </w:rPr>
      </w:pPr>
      <w:r w:rsidRPr="00EC0F6E">
        <w:rPr>
          <w:lang w:val="en-AU"/>
        </w:rPr>
        <w:t xml:space="preserve">Alternative text for meaningful images. </w:t>
      </w:r>
    </w:p>
    <w:p w14:paraId="35D34F33" w14:textId="77777777" w:rsidR="00EC0F6E" w:rsidRPr="00EC0F6E" w:rsidRDefault="00EC0F6E">
      <w:pPr>
        <w:numPr>
          <w:ilvl w:val="0"/>
          <w:numId w:val="127"/>
        </w:numPr>
        <w:rPr>
          <w:lang w:val="en-AU"/>
        </w:rPr>
      </w:pPr>
      <w:r w:rsidRPr="00EC0F6E">
        <w:rPr>
          <w:lang w:val="en-AU"/>
        </w:rPr>
        <w:t xml:space="preserve">Sufficient colour contrast for readability. </w:t>
      </w:r>
    </w:p>
    <w:p w14:paraId="0692368A" w14:textId="77777777" w:rsidR="00EC0F6E" w:rsidRPr="00EC0F6E" w:rsidRDefault="00EC0F6E">
      <w:pPr>
        <w:numPr>
          <w:ilvl w:val="0"/>
          <w:numId w:val="127"/>
        </w:numPr>
        <w:rPr>
          <w:lang w:val="en-AU"/>
        </w:rPr>
      </w:pPr>
      <w:r w:rsidRPr="00EC0F6E">
        <w:rPr>
          <w:lang w:val="en-AU"/>
        </w:rPr>
        <w:t xml:space="preserve">Clear typography and consistent navigation. </w:t>
      </w:r>
    </w:p>
    <w:p w14:paraId="32430BE6" w14:textId="77777777" w:rsidR="00EC0F6E" w:rsidRPr="00EC0F6E" w:rsidRDefault="00EC0F6E">
      <w:pPr>
        <w:numPr>
          <w:ilvl w:val="0"/>
          <w:numId w:val="127"/>
        </w:numPr>
        <w:rPr>
          <w:lang w:val="en-AU"/>
        </w:rPr>
      </w:pPr>
      <w:r w:rsidRPr="00EC0F6E">
        <w:rPr>
          <w:lang w:val="en-AU"/>
        </w:rPr>
        <w:t xml:space="preserve">Compatibility with modern browsers and assistive technologies where practical. </w:t>
      </w:r>
    </w:p>
    <w:p w14:paraId="2DD32425" w14:textId="5747FA5C" w:rsidR="00171321" w:rsidRPr="00EC0F6E" w:rsidRDefault="00EC0F6E">
      <w:pPr>
        <w:rPr>
          <w:rFonts w:eastAsia="맑은 고딕" w:hint="eastAsia"/>
          <w:lang w:val="en-AU" w:eastAsia="ko-KR"/>
        </w:rPr>
      </w:pPr>
      <w:r w:rsidRPr="00EC0F6E">
        <w:rPr>
          <w:lang w:val="en-AU"/>
        </w:rPr>
        <w:t>The platform should aim to follow recognised web accessibility guidelines where appropriate.</w:t>
      </w:r>
    </w:p>
    <w:p w14:paraId="181E63A1" w14:textId="77777777" w:rsidR="00171321" w:rsidRDefault="00000000">
      <w:pPr>
        <w:pStyle w:val="Heading3"/>
      </w:pPr>
      <w:bookmarkStart w:id="75" w:name="_Toc235196826"/>
      <w:r>
        <w:t>SEO</w:t>
      </w:r>
      <w:bookmarkEnd w:id="75"/>
    </w:p>
    <w:p w14:paraId="2613C2EF" w14:textId="77777777" w:rsidR="00EC0F6E" w:rsidRPr="00EC0F6E" w:rsidRDefault="00EC0F6E" w:rsidP="00EC0F6E">
      <w:pPr>
        <w:tabs>
          <w:tab w:val="left" w:pos="4860"/>
        </w:tabs>
        <w:rPr>
          <w:lang w:val="en-AU"/>
        </w:rPr>
      </w:pPr>
      <w:r w:rsidRPr="00EC0F6E">
        <w:rPr>
          <w:lang w:val="en-AU"/>
        </w:rPr>
        <w:t>Search Engine Optimisation is a core requirement because the platform relies on organic discovery.</w:t>
      </w:r>
    </w:p>
    <w:p w14:paraId="5F2A0591" w14:textId="77777777" w:rsidR="00EC0F6E" w:rsidRPr="00EC0F6E" w:rsidRDefault="00EC0F6E" w:rsidP="00EC0F6E">
      <w:pPr>
        <w:tabs>
          <w:tab w:val="left" w:pos="4860"/>
        </w:tabs>
        <w:rPr>
          <w:lang w:val="en-AU"/>
        </w:rPr>
      </w:pPr>
      <w:r w:rsidRPr="00EC0F6E">
        <w:rPr>
          <w:lang w:val="en-AU"/>
        </w:rPr>
        <w:t>Requirements include:</w:t>
      </w:r>
    </w:p>
    <w:p w14:paraId="6A247519" w14:textId="77777777" w:rsidR="00EC0F6E" w:rsidRPr="00EC0F6E" w:rsidRDefault="00EC0F6E">
      <w:pPr>
        <w:numPr>
          <w:ilvl w:val="0"/>
          <w:numId w:val="128"/>
        </w:numPr>
        <w:tabs>
          <w:tab w:val="left" w:pos="4860"/>
        </w:tabs>
        <w:rPr>
          <w:lang w:val="en-AU"/>
        </w:rPr>
      </w:pPr>
      <w:r w:rsidRPr="00EC0F6E">
        <w:rPr>
          <w:lang w:val="en-AU"/>
        </w:rPr>
        <w:t xml:space="preserve">Search engine-friendly URLs. </w:t>
      </w:r>
    </w:p>
    <w:p w14:paraId="13AD2FBA" w14:textId="77777777" w:rsidR="00EC0F6E" w:rsidRPr="00EC0F6E" w:rsidRDefault="00EC0F6E">
      <w:pPr>
        <w:numPr>
          <w:ilvl w:val="0"/>
          <w:numId w:val="128"/>
        </w:numPr>
        <w:tabs>
          <w:tab w:val="left" w:pos="4860"/>
        </w:tabs>
        <w:rPr>
          <w:lang w:val="en-AU"/>
        </w:rPr>
      </w:pPr>
      <w:r w:rsidRPr="00EC0F6E">
        <w:rPr>
          <w:lang w:val="en-AU"/>
        </w:rPr>
        <w:t xml:space="preserve">Semantic HTML structure. </w:t>
      </w:r>
    </w:p>
    <w:p w14:paraId="760CBEC5" w14:textId="77777777" w:rsidR="00EC0F6E" w:rsidRPr="00EC0F6E" w:rsidRDefault="00EC0F6E">
      <w:pPr>
        <w:numPr>
          <w:ilvl w:val="0"/>
          <w:numId w:val="128"/>
        </w:numPr>
        <w:tabs>
          <w:tab w:val="left" w:pos="4860"/>
        </w:tabs>
        <w:rPr>
          <w:lang w:val="en-AU"/>
        </w:rPr>
      </w:pPr>
      <w:r w:rsidRPr="00EC0F6E">
        <w:rPr>
          <w:lang w:val="en-AU"/>
        </w:rPr>
        <w:t xml:space="preserve">Unique page titles and meta descriptions. </w:t>
      </w:r>
    </w:p>
    <w:p w14:paraId="61FF815A" w14:textId="77777777" w:rsidR="00EC0F6E" w:rsidRPr="00EC0F6E" w:rsidRDefault="00EC0F6E">
      <w:pPr>
        <w:numPr>
          <w:ilvl w:val="0"/>
          <w:numId w:val="128"/>
        </w:numPr>
        <w:tabs>
          <w:tab w:val="left" w:pos="4860"/>
        </w:tabs>
        <w:rPr>
          <w:lang w:val="en-AU"/>
        </w:rPr>
      </w:pPr>
      <w:r w:rsidRPr="00EC0F6E">
        <w:rPr>
          <w:lang w:val="en-AU"/>
        </w:rPr>
        <w:t xml:space="preserve">Structured heading hierarchy. </w:t>
      </w:r>
    </w:p>
    <w:p w14:paraId="22124837" w14:textId="77777777" w:rsidR="00EC0F6E" w:rsidRPr="00EC0F6E" w:rsidRDefault="00EC0F6E">
      <w:pPr>
        <w:numPr>
          <w:ilvl w:val="0"/>
          <w:numId w:val="128"/>
        </w:numPr>
        <w:tabs>
          <w:tab w:val="left" w:pos="4860"/>
        </w:tabs>
        <w:rPr>
          <w:lang w:val="en-AU"/>
        </w:rPr>
      </w:pPr>
      <w:r w:rsidRPr="00EC0F6E">
        <w:rPr>
          <w:lang w:val="en-AU"/>
        </w:rPr>
        <w:t xml:space="preserve">XML sitemap generation. </w:t>
      </w:r>
    </w:p>
    <w:p w14:paraId="32693CC0" w14:textId="77777777" w:rsidR="00EC0F6E" w:rsidRPr="00EC0F6E" w:rsidRDefault="00EC0F6E">
      <w:pPr>
        <w:numPr>
          <w:ilvl w:val="0"/>
          <w:numId w:val="128"/>
        </w:numPr>
        <w:tabs>
          <w:tab w:val="left" w:pos="4860"/>
        </w:tabs>
        <w:rPr>
          <w:lang w:val="en-AU"/>
        </w:rPr>
      </w:pPr>
      <w:r w:rsidRPr="00EC0F6E">
        <w:rPr>
          <w:lang w:val="en-AU"/>
        </w:rPr>
        <w:t xml:space="preserve">Robots.txt configuration. </w:t>
      </w:r>
    </w:p>
    <w:p w14:paraId="0A4C5244" w14:textId="77777777" w:rsidR="00EC0F6E" w:rsidRPr="00EC0F6E" w:rsidRDefault="00EC0F6E">
      <w:pPr>
        <w:numPr>
          <w:ilvl w:val="0"/>
          <w:numId w:val="128"/>
        </w:numPr>
        <w:tabs>
          <w:tab w:val="left" w:pos="4860"/>
        </w:tabs>
        <w:rPr>
          <w:lang w:val="en-AU"/>
        </w:rPr>
      </w:pPr>
      <w:r w:rsidRPr="00EC0F6E">
        <w:rPr>
          <w:lang w:val="en-AU"/>
        </w:rPr>
        <w:t xml:space="preserve">Structured data where appropriate. </w:t>
      </w:r>
    </w:p>
    <w:p w14:paraId="2CFCBD3E" w14:textId="77777777" w:rsidR="00EC0F6E" w:rsidRPr="00EC0F6E" w:rsidRDefault="00EC0F6E">
      <w:pPr>
        <w:numPr>
          <w:ilvl w:val="0"/>
          <w:numId w:val="128"/>
        </w:numPr>
        <w:tabs>
          <w:tab w:val="left" w:pos="4860"/>
        </w:tabs>
        <w:rPr>
          <w:lang w:val="en-AU"/>
        </w:rPr>
      </w:pPr>
      <w:r w:rsidRPr="00EC0F6E">
        <w:rPr>
          <w:lang w:val="en-AU"/>
        </w:rPr>
        <w:t xml:space="preserve">Fast page loading. </w:t>
      </w:r>
    </w:p>
    <w:p w14:paraId="76F4B263" w14:textId="77777777" w:rsidR="00EC0F6E" w:rsidRPr="00EC0F6E" w:rsidRDefault="00EC0F6E">
      <w:pPr>
        <w:numPr>
          <w:ilvl w:val="0"/>
          <w:numId w:val="128"/>
        </w:numPr>
        <w:tabs>
          <w:tab w:val="left" w:pos="4860"/>
        </w:tabs>
        <w:rPr>
          <w:lang w:val="en-AU"/>
        </w:rPr>
      </w:pPr>
      <w:r w:rsidRPr="00EC0F6E">
        <w:rPr>
          <w:lang w:val="en-AU"/>
        </w:rPr>
        <w:t xml:space="preserve">Mobile-friendly design. </w:t>
      </w:r>
    </w:p>
    <w:p w14:paraId="246C6904" w14:textId="77777777" w:rsidR="00EC0F6E" w:rsidRPr="00EC0F6E" w:rsidRDefault="00EC0F6E">
      <w:pPr>
        <w:numPr>
          <w:ilvl w:val="0"/>
          <w:numId w:val="128"/>
        </w:numPr>
        <w:tabs>
          <w:tab w:val="left" w:pos="4860"/>
        </w:tabs>
        <w:rPr>
          <w:lang w:val="en-AU"/>
        </w:rPr>
      </w:pPr>
      <w:r w:rsidRPr="00EC0F6E">
        <w:rPr>
          <w:lang w:val="en-AU"/>
        </w:rPr>
        <w:t xml:space="preserve">Indexable public content. </w:t>
      </w:r>
    </w:p>
    <w:p w14:paraId="60E0D634" w14:textId="18B8933C" w:rsidR="00171321" w:rsidRPr="00EC0F6E" w:rsidRDefault="00EC0F6E" w:rsidP="00EC0F6E">
      <w:pPr>
        <w:tabs>
          <w:tab w:val="left" w:pos="4860"/>
        </w:tabs>
        <w:rPr>
          <w:lang w:val="en-AU"/>
        </w:rPr>
      </w:pPr>
      <w:r w:rsidRPr="00EC0F6E">
        <w:rPr>
          <w:lang w:val="en-AU"/>
        </w:rPr>
        <w:lastRenderedPageBreak/>
        <w:t>SEO should be considered throughout development rather than added after implementation.</w:t>
      </w:r>
      <w:r>
        <w:tab/>
      </w:r>
    </w:p>
    <w:p w14:paraId="2C866401" w14:textId="77777777" w:rsidR="00171321" w:rsidRDefault="00000000">
      <w:pPr>
        <w:pStyle w:val="Heading3"/>
      </w:pPr>
      <w:bookmarkStart w:id="76" w:name="_Toc235196827"/>
      <w:r>
        <w:t>Maintainability</w:t>
      </w:r>
      <w:bookmarkEnd w:id="76"/>
    </w:p>
    <w:p w14:paraId="0B6D3C41" w14:textId="77777777" w:rsidR="00EC0F6E" w:rsidRPr="00EC0F6E" w:rsidRDefault="00EC0F6E" w:rsidP="00EC0F6E">
      <w:pPr>
        <w:rPr>
          <w:b/>
          <w:bCs/>
          <w:lang w:val="en-AU"/>
        </w:rPr>
      </w:pPr>
      <w:r w:rsidRPr="00EC0F6E">
        <w:rPr>
          <w:b/>
          <w:bCs/>
          <w:lang w:val="en-AU"/>
        </w:rPr>
        <w:t>Maintainability</w:t>
      </w:r>
    </w:p>
    <w:p w14:paraId="78AD46D4" w14:textId="77777777" w:rsidR="00EC0F6E" w:rsidRPr="00EC0F6E" w:rsidRDefault="00EC0F6E" w:rsidP="00EC0F6E">
      <w:pPr>
        <w:rPr>
          <w:lang w:val="en-AU"/>
        </w:rPr>
      </w:pPr>
      <w:r w:rsidRPr="00EC0F6E">
        <w:rPr>
          <w:lang w:val="en-AU"/>
        </w:rPr>
        <w:t>The platform shall be designed for long-term maintenance and continuous improvement.</w:t>
      </w:r>
    </w:p>
    <w:p w14:paraId="2A831C37" w14:textId="77777777" w:rsidR="00EC0F6E" w:rsidRPr="00EC0F6E" w:rsidRDefault="00EC0F6E" w:rsidP="00EC0F6E">
      <w:pPr>
        <w:rPr>
          <w:lang w:val="en-AU"/>
        </w:rPr>
      </w:pPr>
      <w:r w:rsidRPr="00EC0F6E">
        <w:rPr>
          <w:lang w:val="en-AU"/>
        </w:rPr>
        <w:t>Requirements include:</w:t>
      </w:r>
    </w:p>
    <w:p w14:paraId="02DE44B9" w14:textId="77777777" w:rsidR="00EC0F6E" w:rsidRPr="00EC0F6E" w:rsidRDefault="00EC0F6E">
      <w:pPr>
        <w:numPr>
          <w:ilvl w:val="0"/>
          <w:numId w:val="129"/>
        </w:numPr>
        <w:rPr>
          <w:lang w:val="en-AU"/>
        </w:rPr>
      </w:pPr>
      <w:r w:rsidRPr="00EC0F6E">
        <w:rPr>
          <w:lang w:val="en-AU"/>
        </w:rPr>
        <w:t xml:space="preserve">Modular system architecture. </w:t>
      </w:r>
    </w:p>
    <w:p w14:paraId="23FF1F69" w14:textId="77777777" w:rsidR="00EC0F6E" w:rsidRPr="00EC0F6E" w:rsidRDefault="00EC0F6E">
      <w:pPr>
        <w:numPr>
          <w:ilvl w:val="0"/>
          <w:numId w:val="129"/>
        </w:numPr>
        <w:rPr>
          <w:lang w:val="en-AU"/>
        </w:rPr>
      </w:pPr>
      <w:r w:rsidRPr="00EC0F6E">
        <w:rPr>
          <w:lang w:val="en-AU"/>
        </w:rPr>
        <w:t xml:space="preserve">Consistent coding standards. </w:t>
      </w:r>
    </w:p>
    <w:p w14:paraId="0D64CD73" w14:textId="77777777" w:rsidR="00EC0F6E" w:rsidRPr="00EC0F6E" w:rsidRDefault="00EC0F6E">
      <w:pPr>
        <w:numPr>
          <w:ilvl w:val="0"/>
          <w:numId w:val="129"/>
        </w:numPr>
        <w:rPr>
          <w:lang w:val="en-AU"/>
        </w:rPr>
      </w:pPr>
      <w:r w:rsidRPr="00EC0F6E">
        <w:rPr>
          <w:lang w:val="en-AU"/>
        </w:rPr>
        <w:t xml:space="preserve">Clear documentation. </w:t>
      </w:r>
    </w:p>
    <w:p w14:paraId="6F2A7823" w14:textId="77777777" w:rsidR="00EC0F6E" w:rsidRPr="00EC0F6E" w:rsidRDefault="00EC0F6E">
      <w:pPr>
        <w:numPr>
          <w:ilvl w:val="0"/>
          <w:numId w:val="129"/>
        </w:numPr>
        <w:rPr>
          <w:lang w:val="en-AU"/>
        </w:rPr>
      </w:pPr>
      <w:r w:rsidRPr="00EC0F6E">
        <w:rPr>
          <w:lang w:val="en-AU"/>
        </w:rPr>
        <w:t xml:space="preserve">Reusable components where appropriate. </w:t>
      </w:r>
    </w:p>
    <w:p w14:paraId="4B4FBBDE" w14:textId="77777777" w:rsidR="00EC0F6E" w:rsidRPr="00EC0F6E" w:rsidRDefault="00EC0F6E">
      <w:pPr>
        <w:numPr>
          <w:ilvl w:val="0"/>
          <w:numId w:val="129"/>
        </w:numPr>
        <w:rPr>
          <w:lang w:val="en-AU"/>
        </w:rPr>
      </w:pPr>
      <w:r w:rsidRPr="00EC0F6E">
        <w:rPr>
          <w:lang w:val="en-AU"/>
        </w:rPr>
        <w:t xml:space="preserve">Version control using Git. </w:t>
      </w:r>
    </w:p>
    <w:p w14:paraId="4CE715E1" w14:textId="77777777" w:rsidR="00EC0F6E" w:rsidRPr="00EC0F6E" w:rsidRDefault="00EC0F6E">
      <w:pPr>
        <w:numPr>
          <w:ilvl w:val="0"/>
          <w:numId w:val="129"/>
        </w:numPr>
        <w:rPr>
          <w:lang w:val="en-AU"/>
        </w:rPr>
      </w:pPr>
      <w:r w:rsidRPr="00EC0F6E">
        <w:rPr>
          <w:lang w:val="en-AU"/>
        </w:rPr>
        <w:t xml:space="preserve">Automated testing where practical. </w:t>
      </w:r>
    </w:p>
    <w:p w14:paraId="583F3799" w14:textId="77777777" w:rsidR="00EC0F6E" w:rsidRPr="00EC0F6E" w:rsidRDefault="00EC0F6E">
      <w:pPr>
        <w:numPr>
          <w:ilvl w:val="0"/>
          <w:numId w:val="129"/>
        </w:numPr>
        <w:rPr>
          <w:lang w:val="en-AU"/>
        </w:rPr>
      </w:pPr>
      <w:r w:rsidRPr="00EC0F6E">
        <w:rPr>
          <w:lang w:val="en-AU"/>
        </w:rPr>
        <w:t xml:space="preserve">Separation of business logic and presentation logic. </w:t>
      </w:r>
    </w:p>
    <w:p w14:paraId="3AB74F68" w14:textId="0391DCF2" w:rsidR="00171321" w:rsidRPr="00EC0F6E" w:rsidRDefault="00EC0F6E">
      <w:pPr>
        <w:numPr>
          <w:ilvl w:val="0"/>
          <w:numId w:val="129"/>
        </w:numPr>
        <w:rPr>
          <w:rFonts w:hint="eastAsia"/>
          <w:lang w:val="en-AU"/>
        </w:rPr>
      </w:pPr>
      <w:r w:rsidRPr="00EC0F6E">
        <w:rPr>
          <w:lang w:val="en-AU"/>
        </w:rPr>
        <w:t>Support for future feature expansion without significant refactoring.</w:t>
      </w:r>
    </w:p>
    <w:p w14:paraId="256E28D7" w14:textId="77777777" w:rsidR="00171321" w:rsidRDefault="00000000">
      <w:r>
        <w:br w:type="page"/>
      </w:r>
    </w:p>
    <w:p w14:paraId="0E2194B4" w14:textId="77777777" w:rsidR="00171321" w:rsidRDefault="00000000">
      <w:pPr>
        <w:pStyle w:val="Heading2"/>
      </w:pPr>
      <w:bookmarkStart w:id="77" w:name="_Toc235196828"/>
      <w:r>
        <w:lastRenderedPageBreak/>
        <w:t>15. Security &amp; Privacy</w:t>
      </w:r>
      <w:bookmarkEnd w:id="77"/>
    </w:p>
    <w:p w14:paraId="395273A4" w14:textId="77777777" w:rsidR="00171321" w:rsidRDefault="00000000">
      <w:pPr>
        <w:pStyle w:val="Heading3"/>
      </w:pPr>
      <w:bookmarkStart w:id="78" w:name="_Toc235196829"/>
      <w:r>
        <w:t>Authentication</w:t>
      </w:r>
      <w:bookmarkEnd w:id="78"/>
    </w:p>
    <w:p w14:paraId="2AC5B4F2" w14:textId="77777777" w:rsidR="00C058C5" w:rsidRPr="00C058C5" w:rsidRDefault="00C058C5" w:rsidP="00C058C5">
      <w:pPr>
        <w:rPr>
          <w:lang w:val="en-AU"/>
        </w:rPr>
      </w:pPr>
      <w:r w:rsidRPr="00C058C5">
        <w:rPr>
          <w:lang w:val="en-AU"/>
        </w:rPr>
        <w:t>The platform shall authenticate registered users before allowing access to protected features.</w:t>
      </w:r>
    </w:p>
    <w:p w14:paraId="7DBB6846" w14:textId="77777777" w:rsidR="00C058C5" w:rsidRPr="00C058C5" w:rsidRDefault="00C058C5" w:rsidP="00C058C5">
      <w:pPr>
        <w:rPr>
          <w:lang w:val="en-AU"/>
        </w:rPr>
      </w:pPr>
      <w:r w:rsidRPr="00C058C5">
        <w:rPr>
          <w:lang w:val="en-AU"/>
        </w:rPr>
        <w:t>Requirements include:</w:t>
      </w:r>
    </w:p>
    <w:p w14:paraId="199C46C2" w14:textId="77777777" w:rsidR="00C058C5" w:rsidRPr="00C058C5" w:rsidRDefault="00C058C5">
      <w:pPr>
        <w:numPr>
          <w:ilvl w:val="0"/>
          <w:numId w:val="130"/>
        </w:numPr>
        <w:rPr>
          <w:lang w:val="en-AU"/>
        </w:rPr>
      </w:pPr>
      <w:r w:rsidRPr="00C058C5">
        <w:rPr>
          <w:lang w:val="en-AU"/>
        </w:rPr>
        <w:t xml:space="preserve">Secure user registration and login. </w:t>
      </w:r>
    </w:p>
    <w:p w14:paraId="1B5347BC" w14:textId="77777777" w:rsidR="00C058C5" w:rsidRPr="00C058C5" w:rsidRDefault="00C058C5">
      <w:pPr>
        <w:numPr>
          <w:ilvl w:val="0"/>
          <w:numId w:val="130"/>
        </w:numPr>
        <w:rPr>
          <w:lang w:val="en-AU"/>
        </w:rPr>
      </w:pPr>
      <w:r w:rsidRPr="00C058C5">
        <w:rPr>
          <w:lang w:val="en-AU"/>
        </w:rPr>
        <w:t xml:space="preserve">Passwords shall be securely hashed using an industry-standard hashing algorithm (e.g., bcrypt or Argon2). </w:t>
      </w:r>
    </w:p>
    <w:p w14:paraId="64F3C72B" w14:textId="77777777" w:rsidR="00C058C5" w:rsidRPr="00C058C5" w:rsidRDefault="00C058C5">
      <w:pPr>
        <w:numPr>
          <w:ilvl w:val="0"/>
          <w:numId w:val="130"/>
        </w:numPr>
        <w:rPr>
          <w:lang w:val="en-AU"/>
        </w:rPr>
      </w:pPr>
      <w:r w:rsidRPr="00C058C5">
        <w:rPr>
          <w:lang w:val="en-AU"/>
        </w:rPr>
        <w:t xml:space="preserve">Email verification for new accounts. </w:t>
      </w:r>
    </w:p>
    <w:p w14:paraId="772CAE95" w14:textId="77777777" w:rsidR="00C058C5" w:rsidRPr="00C058C5" w:rsidRDefault="00C058C5">
      <w:pPr>
        <w:numPr>
          <w:ilvl w:val="0"/>
          <w:numId w:val="130"/>
        </w:numPr>
        <w:rPr>
          <w:lang w:val="en-AU"/>
        </w:rPr>
      </w:pPr>
      <w:r w:rsidRPr="00C058C5">
        <w:rPr>
          <w:lang w:val="en-AU"/>
        </w:rPr>
        <w:t xml:space="preserve">Secure password reset process. </w:t>
      </w:r>
    </w:p>
    <w:p w14:paraId="083294E6" w14:textId="77777777" w:rsidR="00C058C5" w:rsidRPr="00C058C5" w:rsidRDefault="00C058C5">
      <w:pPr>
        <w:numPr>
          <w:ilvl w:val="0"/>
          <w:numId w:val="130"/>
        </w:numPr>
        <w:rPr>
          <w:lang w:val="en-AU"/>
        </w:rPr>
      </w:pPr>
      <w:r w:rsidRPr="00C058C5">
        <w:rPr>
          <w:lang w:val="en-AU"/>
        </w:rPr>
        <w:t xml:space="preserve">Session timeout after prolonged inactivity. </w:t>
      </w:r>
    </w:p>
    <w:p w14:paraId="2B2B2189" w14:textId="04C177AE" w:rsidR="00171321" w:rsidRPr="00C058C5" w:rsidRDefault="00C058C5">
      <w:pPr>
        <w:numPr>
          <w:ilvl w:val="0"/>
          <w:numId w:val="130"/>
        </w:numPr>
        <w:rPr>
          <w:rFonts w:hint="eastAsia"/>
          <w:lang w:val="en-AU"/>
        </w:rPr>
      </w:pPr>
      <w:r w:rsidRPr="00C058C5">
        <w:rPr>
          <w:lang w:val="en-AU"/>
        </w:rPr>
        <w:t>Protection against brute-force login attempts through rate limiting or temporary account lockout.</w:t>
      </w:r>
    </w:p>
    <w:p w14:paraId="30B25F22" w14:textId="77777777" w:rsidR="00171321" w:rsidRDefault="00000000">
      <w:pPr>
        <w:pStyle w:val="Heading3"/>
      </w:pPr>
      <w:bookmarkStart w:id="79" w:name="_Toc235196830"/>
      <w:r>
        <w:t>Authorisation</w:t>
      </w:r>
      <w:bookmarkEnd w:id="79"/>
    </w:p>
    <w:p w14:paraId="7B3CF1BC" w14:textId="77777777" w:rsidR="00C058C5" w:rsidRPr="00C058C5" w:rsidRDefault="00C058C5" w:rsidP="00C058C5">
      <w:pPr>
        <w:rPr>
          <w:lang w:val="en-AU"/>
        </w:rPr>
      </w:pPr>
      <w:r w:rsidRPr="00C058C5">
        <w:rPr>
          <w:lang w:val="en-AU"/>
        </w:rPr>
        <w:t>The platform shall restrict access based on user roles and permissions.</w:t>
      </w:r>
    </w:p>
    <w:p w14:paraId="6C12A9B0" w14:textId="77777777" w:rsidR="00C058C5" w:rsidRPr="00C058C5" w:rsidRDefault="00C058C5" w:rsidP="00C058C5">
      <w:pPr>
        <w:rPr>
          <w:lang w:val="en-AU"/>
        </w:rPr>
      </w:pPr>
      <w:r w:rsidRPr="00C058C5">
        <w:rPr>
          <w:lang w:val="en-AU"/>
        </w:rPr>
        <w:t>Supported roles include:</w:t>
      </w:r>
    </w:p>
    <w:p w14:paraId="2304B076" w14:textId="77777777" w:rsidR="00C058C5" w:rsidRPr="00C058C5" w:rsidRDefault="00C058C5">
      <w:pPr>
        <w:numPr>
          <w:ilvl w:val="0"/>
          <w:numId w:val="131"/>
        </w:numPr>
        <w:rPr>
          <w:lang w:val="en-AU"/>
        </w:rPr>
      </w:pPr>
      <w:r w:rsidRPr="00C058C5">
        <w:rPr>
          <w:lang w:val="en-AU"/>
        </w:rPr>
        <w:t xml:space="preserve">Administrator </w:t>
      </w:r>
    </w:p>
    <w:p w14:paraId="05F26B86" w14:textId="77777777" w:rsidR="00C058C5" w:rsidRPr="00C058C5" w:rsidRDefault="00C058C5">
      <w:pPr>
        <w:numPr>
          <w:ilvl w:val="0"/>
          <w:numId w:val="131"/>
        </w:numPr>
        <w:rPr>
          <w:lang w:val="en-AU"/>
        </w:rPr>
      </w:pPr>
      <w:r w:rsidRPr="00C058C5">
        <w:rPr>
          <w:lang w:val="en-AU"/>
        </w:rPr>
        <w:t xml:space="preserve">Content Editor </w:t>
      </w:r>
    </w:p>
    <w:p w14:paraId="4013A030" w14:textId="77777777" w:rsidR="00C058C5" w:rsidRPr="00C058C5" w:rsidRDefault="00C058C5">
      <w:pPr>
        <w:numPr>
          <w:ilvl w:val="0"/>
          <w:numId w:val="131"/>
        </w:numPr>
        <w:rPr>
          <w:lang w:val="en-AU"/>
        </w:rPr>
      </w:pPr>
      <w:r w:rsidRPr="00C058C5">
        <w:rPr>
          <w:lang w:val="en-AU"/>
        </w:rPr>
        <w:t xml:space="preserve">Registered User </w:t>
      </w:r>
    </w:p>
    <w:p w14:paraId="4BF5273B" w14:textId="77777777" w:rsidR="00C058C5" w:rsidRPr="00C058C5" w:rsidRDefault="00C058C5">
      <w:pPr>
        <w:numPr>
          <w:ilvl w:val="0"/>
          <w:numId w:val="131"/>
        </w:numPr>
        <w:rPr>
          <w:lang w:val="en-AU"/>
        </w:rPr>
      </w:pPr>
      <w:r w:rsidRPr="00C058C5">
        <w:rPr>
          <w:lang w:val="en-AU"/>
        </w:rPr>
        <w:t xml:space="preserve">Guest User </w:t>
      </w:r>
    </w:p>
    <w:p w14:paraId="16EEDB74" w14:textId="77777777" w:rsidR="00C058C5" w:rsidRPr="00C058C5" w:rsidRDefault="00C058C5" w:rsidP="00C058C5">
      <w:pPr>
        <w:rPr>
          <w:lang w:val="en-AU"/>
        </w:rPr>
      </w:pPr>
      <w:r w:rsidRPr="00C058C5">
        <w:rPr>
          <w:lang w:val="en-AU"/>
        </w:rPr>
        <w:t>Requirements include:</w:t>
      </w:r>
    </w:p>
    <w:p w14:paraId="64659C86" w14:textId="77777777" w:rsidR="00C058C5" w:rsidRPr="00C058C5" w:rsidRDefault="00C058C5">
      <w:pPr>
        <w:numPr>
          <w:ilvl w:val="0"/>
          <w:numId w:val="132"/>
        </w:numPr>
        <w:rPr>
          <w:lang w:val="en-AU"/>
        </w:rPr>
      </w:pPr>
      <w:r w:rsidRPr="00C058C5">
        <w:rPr>
          <w:lang w:val="en-AU"/>
        </w:rPr>
        <w:t xml:space="preserve">Guests may access public content only. </w:t>
      </w:r>
    </w:p>
    <w:p w14:paraId="2932A10A" w14:textId="77777777" w:rsidR="00C058C5" w:rsidRPr="00C058C5" w:rsidRDefault="00C058C5">
      <w:pPr>
        <w:numPr>
          <w:ilvl w:val="0"/>
          <w:numId w:val="132"/>
        </w:numPr>
        <w:rPr>
          <w:lang w:val="en-AU"/>
        </w:rPr>
      </w:pPr>
      <w:r w:rsidRPr="00C058C5">
        <w:rPr>
          <w:lang w:val="en-AU"/>
        </w:rPr>
        <w:t xml:space="preserve">Registered users may access personal dashboard features. </w:t>
      </w:r>
    </w:p>
    <w:p w14:paraId="1658C6BD" w14:textId="77777777" w:rsidR="00C058C5" w:rsidRPr="00C058C5" w:rsidRDefault="00C058C5">
      <w:pPr>
        <w:numPr>
          <w:ilvl w:val="0"/>
          <w:numId w:val="132"/>
        </w:numPr>
        <w:rPr>
          <w:lang w:val="en-AU"/>
        </w:rPr>
      </w:pPr>
      <w:r w:rsidRPr="00C058C5">
        <w:rPr>
          <w:lang w:val="en-AU"/>
        </w:rPr>
        <w:t xml:space="preserve">Content Editors may manage approved platform content. </w:t>
      </w:r>
    </w:p>
    <w:p w14:paraId="66CD0CC9" w14:textId="77777777" w:rsidR="00C058C5" w:rsidRPr="00C058C5" w:rsidRDefault="00C058C5">
      <w:pPr>
        <w:numPr>
          <w:ilvl w:val="0"/>
          <w:numId w:val="132"/>
        </w:numPr>
        <w:rPr>
          <w:lang w:val="en-AU"/>
        </w:rPr>
      </w:pPr>
      <w:r w:rsidRPr="00C058C5">
        <w:rPr>
          <w:lang w:val="en-AU"/>
        </w:rPr>
        <w:t xml:space="preserve">Administrators shall have full management privileges. </w:t>
      </w:r>
    </w:p>
    <w:p w14:paraId="637069D6" w14:textId="77777777" w:rsidR="00C058C5" w:rsidRPr="00C058C5" w:rsidRDefault="00C058C5">
      <w:pPr>
        <w:numPr>
          <w:ilvl w:val="0"/>
          <w:numId w:val="132"/>
        </w:numPr>
        <w:rPr>
          <w:lang w:val="en-AU"/>
        </w:rPr>
      </w:pPr>
      <w:r w:rsidRPr="00C058C5">
        <w:rPr>
          <w:lang w:val="en-AU"/>
        </w:rPr>
        <w:t xml:space="preserve">Users shall only modify resources they own unless authorised by their role. </w:t>
      </w:r>
    </w:p>
    <w:p w14:paraId="45F87770" w14:textId="29168BA3" w:rsidR="00171321" w:rsidRPr="00C058C5" w:rsidRDefault="00C058C5">
      <w:pPr>
        <w:rPr>
          <w:rFonts w:eastAsia="맑은 고딕" w:hint="eastAsia"/>
          <w:lang w:val="en-AU" w:eastAsia="ko-KR"/>
        </w:rPr>
      </w:pPr>
      <w:r w:rsidRPr="00C058C5">
        <w:rPr>
          <w:lang w:val="en-AU"/>
        </w:rPr>
        <w:t xml:space="preserve">The principle of </w:t>
      </w:r>
      <w:r w:rsidRPr="00C058C5">
        <w:rPr>
          <w:b/>
          <w:bCs/>
          <w:lang w:val="en-AU"/>
        </w:rPr>
        <w:t>least privilege</w:t>
      </w:r>
      <w:r w:rsidRPr="00C058C5">
        <w:rPr>
          <w:lang w:val="en-AU"/>
        </w:rPr>
        <w:t xml:space="preserve"> should be applied to all administrative functions.</w:t>
      </w:r>
    </w:p>
    <w:p w14:paraId="680AE697" w14:textId="77777777" w:rsidR="00171321" w:rsidRDefault="00000000">
      <w:pPr>
        <w:pStyle w:val="Heading3"/>
      </w:pPr>
      <w:bookmarkStart w:id="80" w:name="_Toc235196831"/>
      <w:r>
        <w:lastRenderedPageBreak/>
        <w:t>Data Protection</w:t>
      </w:r>
      <w:bookmarkEnd w:id="80"/>
    </w:p>
    <w:p w14:paraId="0DBCF787" w14:textId="77777777" w:rsidR="00C058C5" w:rsidRPr="00C058C5" w:rsidRDefault="00C058C5" w:rsidP="00C058C5">
      <w:pPr>
        <w:rPr>
          <w:lang w:val="en-AU"/>
        </w:rPr>
      </w:pPr>
      <w:r w:rsidRPr="00C058C5">
        <w:rPr>
          <w:lang w:val="en-AU"/>
        </w:rPr>
        <w:t>The platform shall protect user and platform data from unauthorised access and loss.</w:t>
      </w:r>
    </w:p>
    <w:p w14:paraId="2570B1D6" w14:textId="77777777" w:rsidR="00C058C5" w:rsidRPr="00C058C5" w:rsidRDefault="00C058C5" w:rsidP="00C058C5">
      <w:pPr>
        <w:rPr>
          <w:lang w:val="en-AU"/>
        </w:rPr>
      </w:pPr>
      <w:r w:rsidRPr="00C058C5">
        <w:rPr>
          <w:lang w:val="en-AU"/>
        </w:rPr>
        <w:t>Requirements include:</w:t>
      </w:r>
    </w:p>
    <w:p w14:paraId="6F6336A1" w14:textId="77777777" w:rsidR="00C058C5" w:rsidRPr="00C058C5" w:rsidRDefault="00C058C5">
      <w:pPr>
        <w:numPr>
          <w:ilvl w:val="0"/>
          <w:numId w:val="133"/>
        </w:numPr>
        <w:rPr>
          <w:lang w:val="en-AU"/>
        </w:rPr>
      </w:pPr>
      <w:r w:rsidRPr="00C058C5">
        <w:rPr>
          <w:lang w:val="en-AU"/>
        </w:rPr>
        <w:t xml:space="preserve">HTTPS for all communications. </w:t>
      </w:r>
    </w:p>
    <w:p w14:paraId="4C33C12A" w14:textId="77777777" w:rsidR="00C058C5" w:rsidRPr="00C058C5" w:rsidRDefault="00C058C5">
      <w:pPr>
        <w:numPr>
          <w:ilvl w:val="0"/>
          <w:numId w:val="133"/>
        </w:numPr>
        <w:rPr>
          <w:lang w:val="en-AU"/>
        </w:rPr>
      </w:pPr>
      <w:r w:rsidRPr="00C058C5">
        <w:rPr>
          <w:lang w:val="en-AU"/>
        </w:rPr>
        <w:t xml:space="preserve">Encryption of sensitive data during transmission. </w:t>
      </w:r>
    </w:p>
    <w:p w14:paraId="788639B4" w14:textId="77777777" w:rsidR="00C058C5" w:rsidRPr="00C058C5" w:rsidRDefault="00C058C5">
      <w:pPr>
        <w:numPr>
          <w:ilvl w:val="0"/>
          <w:numId w:val="133"/>
        </w:numPr>
        <w:rPr>
          <w:lang w:val="en-AU"/>
        </w:rPr>
      </w:pPr>
      <w:r w:rsidRPr="00C058C5">
        <w:rPr>
          <w:lang w:val="en-AU"/>
        </w:rPr>
        <w:t xml:space="preserve">Secure storage of user credentials. </w:t>
      </w:r>
    </w:p>
    <w:p w14:paraId="5060993D" w14:textId="77777777" w:rsidR="00C058C5" w:rsidRPr="00C058C5" w:rsidRDefault="00C058C5">
      <w:pPr>
        <w:numPr>
          <w:ilvl w:val="0"/>
          <w:numId w:val="133"/>
        </w:numPr>
        <w:rPr>
          <w:lang w:val="en-AU"/>
        </w:rPr>
      </w:pPr>
      <w:r w:rsidRPr="00C058C5">
        <w:rPr>
          <w:lang w:val="en-AU"/>
        </w:rPr>
        <w:t xml:space="preserve">Regular database backups. </w:t>
      </w:r>
    </w:p>
    <w:p w14:paraId="24E393E6" w14:textId="77777777" w:rsidR="00C058C5" w:rsidRPr="00C058C5" w:rsidRDefault="00C058C5">
      <w:pPr>
        <w:numPr>
          <w:ilvl w:val="0"/>
          <w:numId w:val="133"/>
        </w:numPr>
        <w:rPr>
          <w:lang w:val="en-AU"/>
        </w:rPr>
      </w:pPr>
      <w:r w:rsidRPr="00C058C5">
        <w:rPr>
          <w:lang w:val="en-AU"/>
        </w:rPr>
        <w:t xml:space="preserve">Input validation to reduce common web vulnerabilities. </w:t>
      </w:r>
    </w:p>
    <w:p w14:paraId="49ADB71F" w14:textId="77777777" w:rsidR="00C058C5" w:rsidRPr="00C058C5" w:rsidRDefault="00C058C5">
      <w:pPr>
        <w:numPr>
          <w:ilvl w:val="0"/>
          <w:numId w:val="133"/>
        </w:numPr>
        <w:rPr>
          <w:lang w:val="en-AU"/>
        </w:rPr>
      </w:pPr>
      <w:r w:rsidRPr="00C058C5">
        <w:rPr>
          <w:lang w:val="en-AU"/>
        </w:rPr>
        <w:t xml:space="preserve">Protection against common attacks, including: </w:t>
      </w:r>
    </w:p>
    <w:p w14:paraId="2856EE90" w14:textId="77777777" w:rsidR="00C058C5" w:rsidRPr="00C058C5" w:rsidRDefault="00C058C5">
      <w:pPr>
        <w:numPr>
          <w:ilvl w:val="1"/>
          <w:numId w:val="133"/>
        </w:numPr>
        <w:rPr>
          <w:lang w:val="en-AU"/>
        </w:rPr>
      </w:pPr>
      <w:r w:rsidRPr="00C058C5">
        <w:rPr>
          <w:lang w:val="en-AU"/>
        </w:rPr>
        <w:t xml:space="preserve">SQL Injection </w:t>
      </w:r>
    </w:p>
    <w:p w14:paraId="2A0ADD09" w14:textId="77777777" w:rsidR="00C058C5" w:rsidRPr="00C058C5" w:rsidRDefault="00C058C5">
      <w:pPr>
        <w:numPr>
          <w:ilvl w:val="1"/>
          <w:numId w:val="133"/>
        </w:numPr>
        <w:rPr>
          <w:lang w:val="en-AU"/>
        </w:rPr>
      </w:pPr>
      <w:r w:rsidRPr="00C058C5">
        <w:rPr>
          <w:lang w:val="en-AU"/>
        </w:rPr>
        <w:t xml:space="preserve">Cross-Site Scripting (XSS) </w:t>
      </w:r>
    </w:p>
    <w:p w14:paraId="7DCE6A1F" w14:textId="77777777" w:rsidR="00C058C5" w:rsidRPr="00C058C5" w:rsidRDefault="00C058C5">
      <w:pPr>
        <w:numPr>
          <w:ilvl w:val="1"/>
          <w:numId w:val="133"/>
        </w:numPr>
        <w:rPr>
          <w:lang w:val="en-AU"/>
        </w:rPr>
      </w:pPr>
      <w:r w:rsidRPr="00C058C5">
        <w:rPr>
          <w:lang w:val="en-AU"/>
        </w:rPr>
        <w:t xml:space="preserve">Cross-Site Request Forgery (CSRF) </w:t>
      </w:r>
    </w:p>
    <w:p w14:paraId="053D2612" w14:textId="0B44CA23" w:rsidR="00171321" w:rsidRPr="00C058C5" w:rsidRDefault="00C058C5">
      <w:pPr>
        <w:rPr>
          <w:rFonts w:eastAsia="맑은 고딕" w:hint="eastAsia"/>
          <w:lang w:val="en-AU" w:eastAsia="ko-KR"/>
        </w:rPr>
      </w:pPr>
      <w:r w:rsidRPr="00C058C5">
        <w:rPr>
          <w:lang w:val="en-AU"/>
        </w:rPr>
        <w:t>Sensitive information should never be exposed through public APIs or error messages.</w:t>
      </w:r>
    </w:p>
    <w:p w14:paraId="15EA33A5" w14:textId="77777777" w:rsidR="00171321" w:rsidRDefault="00000000">
      <w:pPr>
        <w:pStyle w:val="Heading3"/>
      </w:pPr>
      <w:bookmarkStart w:id="81" w:name="_Toc235196832"/>
      <w:r>
        <w:t>Privacy</w:t>
      </w:r>
      <w:bookmarkEnd w:id="81"/>
    </w:p>
    <w:p w14:paraId="4E149476" w14:textId="77777777" w:rsidR="00C058C5" w:rsidRPr="00C058C5" w:rsidRDefault="00C058C5" w:rsidP="00C058C5">
      <w:pPr>
        <w:rPr>
          <w:lang w:val="en-AU"/>
        </w:rPr>
      </w:pPr>
      <w:r w:rsidRPr="00C058C5">
        <w:rPr>
          <w:lang w:val="en-AU"/>
        </w:rPr>
        <w:t>The platform shall respect user privacy and handle personal information responsibly.</w:t>
      </w:r>
    </w:p>
    <w:p w14:paraId="06904E6F" w14:textId="77777777" w:rsidR="00C058C5" w:rsidRPr="00C058C5" w:rsidRDefault="00C058C5" w:rsidP="00C058C5">
      <w:pPr>
        <w:rPr>
          <w:lang w:val="en-AU"/>
        </w:rPr>
      </w:pPr>
      <w:r w:rsidRPr="00C058C5">
        <w:rPr>
          <w:lang w:val="en-AU"/>
        </w:rPr>
        <w:t>Requirements include:</w:t>
      </w:r>
    </w:p>
    <w:p w14:paraId="691DAA73" w14:textId="77777777" w:rsidR="00C058C5" w:rsidRPr="00C058C5" w:rsidRDefault="00C058C5">
      <w:pPr>
        <w:numPr>
          <w:ilvl w:val="0"/>
          <w:numId w:val="134"/>
        </w:numPr>
        <w:rPr>
          <w:lang w:val="en-AU"/>
        </w:rPr>
      </w:pPr>
      <w:r w:rsidRPr="00C058C5">
        <w:rPr>
          <w:lang w:val="en-AU"/>
        </w:rPr>
        <w:t xml:space="preserve">Collect only information necessary for platform functionality. </w:t>
      </w:r>
    </w:p>
    <w:p w14:paraId="3220EB79" w14:textId="77777777" w:rsidR="00C058C5" w:rsidRPr="00C058C5" w:rsidRDefault="00C058C5">
      <w:pPr>
        <w:numPr>
          <w:ilvl w:val="0"/>
          <w:numId w:val="134"/>
        </w:numPr>
        <w:rPr>
          <w:lang w:val="en-AU"/>
        </w:rPr>
      </w:pPr>
      <w:r w:rsidRPr="00C058C5">
        <w:rPr>
          <w:lang w:val="en-AU"/>
        </w:rPr>
        <w:t xml:space="preserve">Clearly explain how personal information is used. </w:t>
      </w:r>
    </w:p>
    <w:p w14:paraId="33F657CD" w14:textId="77777777" w:rsidR="00C058C5" w:rsidRPr="00C058C5" w:rsidRDefault="00C058C5">
      <w:pPr>
        <w:numPr>
          <w:ilvl w:val="0"/>
          <w:numId w:val="134"/>
        </w:numPr>
        <w:rPr>
          <w:lang w:val="en-AU"/>
        </w:rPr>
      </w:pPr>
      <w:r w:rsidRPr="00C058C5">
        <w:rPr>
          <w:lang w:val="en-AU"/>
        </w:rPr>
        <w:t xml:space="preserve">Allow users to update or delete their personal information where appropriate. </w:t>
      </w:r>
    </w:p>
    <w:p w14:paraId="0C931AF5" w14:textId="77777777" w:rsidR="00C058C5" w:rsidRPr="00C058C5" w:rsidRDefault="00C058C5">
      <w:pPr>
        <w:numPr>
          <w:ilvl w:val="0"/>
          <w:numId w:val="134"/>
        </w:numPr>
        <w:rPr>
          <w:lang w:val="en-AU"/>
        </w:rPr>
      </w:pPr>
      <w:r w:rsidRPr="00C058C5">
        <w:rPr>
          <w:lang w:val="en-AU"/>
        </w:rPr>
        <w:t xml:space="preserve">Protect personal information from unauthorised disclosure. </w:t>
      </w:r>
    </w:p>
    <w:p w14:paraId="027DE76C" w14:textId="77777777" w:rsidR="00C058C5" w:rsidRPr="00C058C5" w:rsidRDefault="00C058C5">
      <w:pPr>
        <w:numPr>
          <w:ilvl w:val="0"/>
          <w:numId w:val="134"/>
        </w:numPr>
        <w:rPr>
          <w:lang w:val="en-AU"/>
        </w:rPr>
      </w:pPr>
      <w:r w:rsidRPr="00C058C5">
        <w:rPr>
          <w:lang w:val="en-AU"/>
        </w:rPr>
        <w:t xml:space="preserve">Obtain user consent where required. </w:t>
      </w:r>
    </w:p>
    <w:p w14:paraId="3323D97A" w14:textId="77777777" w:rsidR="00C058C5" w:rsidRPr="00C058C5" w:rsidRDefault="00C058C5">
      <w:pPr>
        <w:numPr>
          <w:ilvl w:val="0"/>
          <w:numId w:val="134"/>
        </w:numPr>
        <w:rPr>
          <w:lang w:val="en-AU"/>
        </w:rPr>
      </w:pPr>
      <w:r w:rsidRPr="00C058C5">
        <w:rPr>
          <w:lang w:val="en-AU"/>
        </w:rPr>
        <w:t xml:space="preserve">Comply with applicable Australian privacy legislation and regulations. </w:t>
      </w:r>
    </w:p>
    <w:p w14:paraId="015ADC7E" w14:textId="77777777" w:rsidR="00C058C5" w:rsidRPr="00C058C5" w:rsidRDefault="00C058C5" w:rsidP="00C058C5">
      <w:pPr>
        <w:rPr>
          <w:lang w:val="en-AU"/>
        </w:rPr>
      </w:pPr>
      <w:r w:rsidRPr="00C058C5">
        <w:rPr>
          <w:lang w:val="en-AU"/>
        </w:rPr>
        <w:t>Community posts should clearly distinguish publicly visible information from private account information.</w:t>
      </w:r>
    </w:p>
    <w:p w14:paraId="54CBEFC5" w14:textId="2D476981" w:rsidR="00171321" w:rsidRPr="00C058C5" w:rsidRDefault="00171321">
      <w:pPr>
        <w:rPr>
          <w:lang w:val="en-AU"/>
        </w:rPr>
      </w:pPr>
    </w:p>
    <w:p w14:paraId="2EBA4690" w14:textId="77777777" w:rsidR="00171321" w:rsidRDefault="00000000">
      <w:r>
        <w:br w:type="page"/>
      </w:r>
    </w:p>
    <w:p w14:paraId="3B31CEAA" w14:textId="77777777" w:rsidR="00171321" w:rsidRDefault="00000000">
      <w:pPr>
        <w:pStyle w:val="Heading2"/>
      </w:pPr>
      <w:bookmarkStart w:id="82" w:name="_Toc235196833"/>
      <w:r>
        <w:lastRenderedPageBreak/>
        <w:t>16. Analytics &amp; Tracking</w:t>
      </w:r>
      <w:bookmarkEnd w:id="82"/>
    </w:p>
    <w:p w14:paraId="00D22D1F" w14:textId="77777777" w:rsidR="00171321" w:rsidRDefault="00000000">
      <w:pPr>
        <w:pStyle w:val="Heading3"/>
      </w:pPr>
      <w:bookmarkStart w:id="83" w:name="_Toc235196834"/>
      <w:r>
        <w:t>Business Metrics</w:t>
      </w:r>
      <w:bookmarkEnd w:id="83"/>
    </w:p>
    <w:p w14:paraId="20A5ADA2" w14:textId="77777777" w:rsidR="00785E0C" w:rsidRPr="00785E0C" w:rsidRDefault="00785E0C" w:rsidP="00785E0C">
      <w:pPr>
        <w:rPr>
          <w:lang w:val="en-AU"/>
        </w:rPr>
      </w:pPr>
      <w:r w:rsidRPr="00785E0C">
        <w:rPr>
          <w:lang w:val="en-AU"/>
        </w:rPr>
        <w:t>The platform shall collect business-level metrics to evaluate platform growth, content effectiveness, and overall business performance.</w:t>
      </w:r>
    </w:p>
    <w:p w14:paraId="0F02D49B" w14:textId="77777777" w:rsidR="00785E0C" w:rsidRPr="00785E0C" w:rsidRDefault="00785E0C" w:rsidP="00785E0C">
      <w:pPr>
        <w:rPr>
          <w:lang w:val="en-AU"/>
        </w:rPr>
      </w:pPr>
      <w:r w:rsidRPr="00785E0C">
        <w:rPr>
          <w:lang w:val="en-AU"/>
        </w:rPr>
        <w:t>Key metrics include:</w:t>
      </w:r>
    </w:p>
    <w:p w14:paraId="7AA2ECFC" w14:textId="77777777" w:rsidR="00785E0C" w:rsidRPr="00785E0C" w:rsidRDefault="00785E0C">
      <w:pPr>
        <w:numPr>
          <w:ilvl w:val="0"/>
          <w:numId w:val="135"/>
        </w:numPr>
        <w:rPr>
          <w:lang w:val="en-AU"/>
        </w:rPr>
      </w:pPr>
      <w:r w:rsidRPr="00785E0C">
        <w:rPr>
          <w:lang w:val="en-AU"/>
        </w:rPr>
        <w:t xml:space="preserve">Total registered users </w:t>
      </w:r>
    </w:p>
    <w:p w14:paraId="576A85F8" w14:textId="77777777" w:rsidR="00785E0C" w:rsidRPr="00785E0C" w:rsidRDefault="00785E0C">
      <w:pPr>
        <w:numPr>
          <w:ilvl w:val="0"/>
          <w:numId w:val="135"/>
        </w:numPr>
        <w:rPr>
          <w:lang w:val="en-AU"/>
        </w:rPr>
      </w:pPr>
      <w:r w:rsidRPr="00785E0C">
        <w:rPr>
          <w:lang w:val="en-AU"/>
        </w:rPr>
        <w:t xml:space="preserve">Active users </w:t>
      </w:r>
    </w:p>
    <w:p w14:paraId="2CA24FD7" w14:textId="77777777" w:rsidR="00785E0C" w:rsidRPr="00785E0C" w:rsidRDefault="00785E0C">
      <w:pPr>
        <w:numPr>
          <w:ilvl w:val="0"/>
          <w:numId w:val="135"/>
        </w:numPr>
        <w:rPr>
          <w:lang w:val="en-AU"/>
        </w:rPr>
      </w:pPr>
      <w:r w:rsidRPr="00785E0C">
        <w:rPr>
          <w:lang w:val="en-AU"/>
        </w:rPr>
        <w:t xml:space="preserve">Business listings </w:t>
      </w:r>
    </w:p>
    <w:p w14:paraId="69DDAF4A" w14:textId="77777777" w:rsidR="00785E0C" w:rsidRPr="00785E0C" w:rsidRDefault="00785E0C">
      <w:pPr>
        <w:numPr>
          <w:ilvl w:val="0"/>
          <w:numId w:val="135"/>
        </w:numPr>
        <w:rPr>
          <w:lang w:val="en-AU"/>
        </w:rPr>
      </w:pPr>
      <w:r w:rsidRPr="00785E0C">
        <w:rPr>
          <w:lang w:val="en-AU"/>
        </w:rPr>
        <w:t xml:space="preserve">Published Local Guides </w:t>
      </w:r>
    </w:p>
    <w:p w14:paraId="789A8EF5" w14:textId="77777777" w:rsidR="00785E0C" w:rsidRPr="00785E0C" w:rsidRDefault="00785E0C">
      <w:pPr>
        <w:numPr>
          <w:ilvl w:val="0"/>
          <w:numId w:val="135"/>
        </w:numPr>
        <w:rPr>
          <w:lang w:val="en-AU"/>
        </w:rPr>
      </w:pPr>
      <w:r w:rsidRPr="00785E0C">
        <w:rPr>
          <w:lang w:val="en-AU"/>
        </w:rPr>
        <w:t xml:space="preserve">Community posts </w:t>
      </w:r>
    </w:p>
    <w:p w14:paraId="5C6B4E7B" w14:textId="77777777" w:rsidR="00785E0C" w:rsidRPr="00785E0C" w:rsidRDefault="00785E0C">
      <w:pPr>
        <w:numPr>
          <w:ilvl w:val="0"/>
          <w:numId w:val="135"/>
        </w:numPr>
        <w:rPr>
          <w:lang w:val="en-AU"/>
        </w:rPr>
      </w:pPr>
      <w:r w:rsidRPr="00785E0C">
        <w:rPr>
          <w:lang w:val="en-AU"/>
        </w:rPr>
        <w:t xml:space="preserve">Most viewed business profiles </w:t>
      </w:r>
    </w:p>
    <w:p w14:paraId="1BAE99BB" w14:textId="77777777" w:rsidR="00785E0C" w:rsidRPr="00785E0C" w:rsidRDefault="00785E0C">
      <w:pPr>
        <w:numPr>
          <w:ilvl w:val="0"/>
          <w:numId w:val="135"/>
        </w:numPr>
        <w:rPr>
          <w:lang w:val="en-AU"/>
        </w:rPr>
      </w:pPr>
      <w:r w:rsidRPr="00785E0C">
        <w:rPr>
          <w:lang w:val="en-AU"/>
        </w:rPr>
        <w:t xml:space="preserve">Most viewed local guides </w:t>
      </w:r>
    </w:p>
    <w:p w14:paraId="144C54A2" w14:textId="77777777" w:rsidR="00785E0C" w:rsidRPr="00785E0C" w:rsidRDefault="00785E0C">
      <w:pPr>
        <w:numPr>
          <w:ilvl w:val="0"/>
          <w:numId w:val="135"/>
        </w:numPr>
        <w:rPr>
          <w:lang w:val="en-AU"/>
        </w:rPr>
      </w:pPr>
      <w:r w:rsidRPr="00785E0C">
        <w:rPr>
          <w:lang w:val="en-AU"/>
        </w:rPr>
        <w:t xml:space="preserve">Search popularity by category </w:t>
      </w:r>
    </w:p>
    <w:p w14:paraId="4F577915" w14:textId="77777777" w:rsidR="00785E0C" w:rsidRPr="00785E0C" w:rsidRDefault="00785E0C">
      <w:pPr>
        <w:numPr>
          <w:ilvl w:val="0"/>
          <w:numId w:val="135"/>
        </w:numPr>
        <w:rPr>
          <w:lang w:val="en-AU"/>
        </w:rPr>
      </w:pPr>
      <w:r w:rsidRPr="00785E0C">
        <w:rPr>
          <w:lang w:val="en-AU"/>
        </w:rPr>
        <w:t xml:space="preserve">User retention trends </w:t>
      </w:r>
    </w:p>
    <w:p w14:paraId="69CCF73D" w14:textId="77777777" w:rsidR="00785E0C" w:rsidRPr="00785E0C" w:rsidRDefault="00785E0C">
      <w:pPr>
        <w:numPr>
          <w:ilvl w:val="0"/>
          <w:numId w:val="135"/>
        </w:numPr>
        <w:rPr>
          <w:lang w:val="en-AU"/>
        </w:rPr>
      </w:pPr>
      <w:r w:rsidRPr="00785E0C">
        <w:rPr>
          <w:lang w:val="en-AU"/>
        </w:rPr>
        <w:t xml:space="preserve">New user registrations over time </w:t>
      </w:r>
    </w:p>
    <w:p w14:paraId="1A19BE2E" w14:textId="64B04BB8" w:rsidR="00171321" w:rsidRPr="00785E0C" w:rsidRDefault="00785E0C">
      <w:pPr>
        <w:rPr>
          <w:rFonts w:eastAsia="맑은 고딕" w:hint="eastAsia"/>
          <w:lang w:val="en-AU" w:eastAsia="ko-KR"/>
        </w:rPr>
      </w:pPr>
      <w:r w:rsidRPr="00785E0C">
        <w:rPr>
          <w:lang w:val="en-AU"/>
        </w:rPr>
        <w:t>These metrics should support data-driven decisions for future platform improvements.</w:t>
      </w:r>
    </w:p>
    <w:p w14:paraId="68A19BDD" w14:textId="77777777" w:rsidR="00171321" w:rsidRDefault="00000000">
      <w:pPr>
        <w:pStyle w:val="Heading3"/>
      </w:pPr>
      <w:bookmarkStart w:id="84" w:name="_Toc235196835"/>
      <w:r>
        <w:t>User Metrics</w:t>
      </w:r>
      <w:bookmarkEnd w:id="84"/>
    </w:p>
    <w:p w14:paraId="419DF97A" w14:textId="77777777" w:rsidR="00785E0C" w:rsidRPr="00785E0C" w:rsidRDefault="00785E0C" w:rsidP="00785E0C">
      <w:pPr>
        <w:rPr>
          <w:lang w:val="en-AU"/>
        </w:rPr>
      </w:pPr>
      <w:r w:rsidRPr="00785E0C">
        <w:rPr>
          <w:lang w:val="en-AU"/>
        </w:rPr>
        <w:t>The platform shall monitor user behaviour to improve usability and user engagement.</w:t>
      </w:r>
    </w:p>
    <w:p w14:paraId="64788254" w14:textId="77777777" w:rsidR="00785E0C" w:rsidRPr="00785E0C" w:rsidRDefault="00785E0C" w:rsidP="00785E0C">
      <w:pPr>
        <w:rPr>
          <w:lang w:val="en-AU"/>
        </w:rPr>
      </w:pPr>
      <w:r w:rsidRPr="00785E0C">
        <w:rPr>
          <w:lang w:val="en-AU"/>
        </w:rPr>
        <w:t>Key metrics include:</w:t>
      </w:r>
    </w:p>
    <w:p w14:paraId="7E2CB584" w14:textId="77777777" w:rsidR="00785E0C" w:rsidRPr="00785E0C" w:rsidRDefault="00785E0C">
      <w:pPr>
        <w:numPr>
          <w:ilvl w:val="0"/>
          <w:numId w:val="136"/>
        </w:numPr>
        <w:rPr>
          <w:lang w:val="en-AU"/>
        </w:rPr>
      </w:pPr>
      <w:r w:rsidRPr="00785E0C">
        <w:rPr>
          <w:lang w:val="en-AU"/>
        </w:rPr>
        <w:t xml:space="preserve">Page views </w:t>
      </w:r>
    </w:p>
    <w:p w14:paraId="143C8377" w14:textId="77777777" w:rsidR="00785E0C" w:rsidRPr="00785E0C" w:rsidRDefault="00785E0C">
      <w:pPr>
        <w:numPr>
          <w:ilvl w:val="0"/>
          <w:numId w:val="136"/>
        </w:numPr>
        <w:rPr>
          <w:lang w:val="en-AU"/>
        </w:rPr>
      </w:pPr>
      <w:r w:rsidRPr="00785E0C">
        <w:rPr>
          <w:lang w:val="en-AU"/>
        </w:rPr>
        <w:t xml:space="preserve">Session duration </w:t>
      </w:r>
    </w:p>
    <w:p w14:paraId="708C1F1B" w14:textId="77777777" w:rsidR="00785E0C" w:rsidRPr="00785E0C" w:rsidRDefault="00785E0C">
      <w:pPr>
        <w:numPr>
          <w:ilvl w:val="0"/>
          <w:numId w:val="136"/>
        </w:numPr>
        <w:rPr>
          <w:lang w:val="en-AU"/>
        </w:rPr>
      </w:pPr>
      <w:r w:rsidRPr="00785E0C">
        <w:rPr>
          <w:lang w:val="en-AU"/>
        </w:rPr>
        <w:t xml:space="preserve">Returning users </w:t>
      </w:r>
    </w:p>
    <w:p w14:paraId="4A923576" w14:textId="77777777" w:rsidR="00785E0C" w:rsidRPr="00785E0C" w:rsidRDefault="00785E0C">
      <w:pPr>
        <w:numPr>
          <w:ilvl w:val="0"/>
          <w:numId w:val="136"/>
        </w:numPr>
        <w:rPr>
          <w:lang w:val="en-AU"/>
        </w:rPr>
      </w:pPr>
      <w:r w:rsidRPr="00785E0C">
        <w:rPr>
          <w:lang w:val="en-AU"/>
        </w:rPr>
        <w:t xml:space="preserve">Search queries </w:t>
      </w:r>
    </w:p>
    <w:p w14:paraId="6619C402" w14:textId="77777777" w:rsidR="00785E0C" w:rsidRPr="00785E0C" w:rsidRDefault="00785E0C">
      <w:pPr>
        <w:numPr>
          <w:ilvl w:val="0"/>
          <w:numId w:val="136"/>
        </w:numPr>
        <w:rPr>
          <w:lang w:val="en-AU"/>
        </w:rPr>
      </w:pPr>
      <w:r w:rsidRPr="00785E0C">
        <w:rPr>
          <w:lang w:val="en-AU"/>
        </w:rPr>
        <w:t xml:space="preserve">Most searched keywords </w:t>
      </w:r>
    </w:p>
    <w:p w14:paraId="05818042" w14:textId="77777777" w:rsidR="00785E0C" w:rsidRPr="00785E0C" w:rsidRDefault="00785E0C">
      <w:pPr>
        <w:numPr>
          <w:ilvl w:val="0"/>
          <w:numId w:val="136"/>
        </w:numPr>
        <w:rPr>
          <w:lang w:val="en-AU"/>
        </w:rPr>
      </w:pPr>
      <w:r w:rsidRPr="00785E0C">
        <w:rPr>
          <w:lang w:val="en-AU"/>
        </w:rPr>
        <w:t xml:space="preserve">Searches with no results </w:t>
      </w:r>
    </w:p>
    <w:p w14:paraId="54221D4C" w14:textId="77777777" w:rsidR="00785E0C" w:rsidRPr="00785E0C" w:rsidRDefault="00785E0C">
      <w:pPr>
        <w:numPr>
          <w:ilvl w:val="0"/>
          <w:numId w:val="136"/>
        </w:numPr>
        <w:rPr>
          <w:lang w:val="en-AU"/>
        </w:rPr>
      </w:pPr>
      <w:r w:rsidRPr="00785E0C">
        <w:rPr>
          <w:lang w:val="en-AU"/>
        </w:rPr>
        <w:t xml:space="preserve">Favourite additions </w:t>
      </w:r>
    </w:p>
    <w:p w14:paraId="3BCAC4BA" w14:textId="77777777" w:rsidR="00785E0C" w:rsidRPr="00785E0C" w:rsidRDefault="00785E0C">
      <w:pPr>
        <w:numPr>
          <w:ilvl w:val="0"/>
          <w:numId w:val="136"/>
        </w:numPr>
        <w:rPr>
          <w:lang w:val="en-AU"/>
        </w:rPr>
      </w:pPr>
      <w:r w:rsidRPr="00785E0C">
        <w:rPr>
          <w:lang w:val="en-AU"/>
        </w:rPr>
        <w:t xml:space="preserve">Community participation </w:t>
      </w:r>
    </w:p>
    <w:p w14:paraId="6CE9DE6C" w14:textId="77777777" w:rsidR="00785E0C" w:rsidRPr="00785E0C" w:rsidRDefault="00785E0C">
      <w:pPr>
        <w:numPr>
          <w:ilvl w:val="0"/>
          <w:numId w:val="136"/>
        </w:numPr>
        <w:rPr>
          <w:lang w:val="en-AU"/>
        </w:rPr>
      </w:pPr>
      <w:r w:rsidRPr="00785E0C">
        <w:rPr>
          <w:lang w:val="en-AU"/>
        </w:rPr>
        <w:lastRenderedPageBreak/>
        <w:t xml:space="preserve">Guide completion rate </w:t>
      </w:r>
    </w:p>
    <w:p w14:paraId="6306C0AE" w14:textId="77777777" w:rsidR="00785E0C" w:rsidRPr="00785E0C" w:rsidRDefault="00785E0C">
      <w:pPr>
        <w:numPr>
          <w:ilvl w:val="0"/>
          <w:numId w:val="136"/>
        </w:numPr>
        <w:rPr>
          <w:lang w:val="en-AU"/>
        </w:rPr>
      </w:pPr>
      <w:r w:rsidRPr="00785E0C">
        <w:rPr>
          <w:lang w:val="en-AU"/>
        </w:rPr>
        <w:t xml:space="preserve">User navigation paths </w:t>
      </w:r>
    </w:p>
    <w:p w14:paraId="1AE5589F" w14:textId="27D2A34C" w:rsidR="00171321" w:rsidRPr="00785E0C" w:rsidRDefault="00785E0C">
      <w:pPr>
        <w:rPr>
          <w:rFonts w:eastAsia="맑은 고딕" w:hint="eastAsia"/>
          <w:lang w:val="en-AU" w:eastAsia="ko-KR"/>
        </w:rPr>
      </w:pPr>
      <w:r w:rsidRPr="00785E0C">
        <w:rPr>
          <w:lang w:val="en-AU"/>
        </w:rPr>
        <w:t>User behaviour data should be collected in a privacy-conscious manner.</w:t>
      </w:r>
    </w:p>
    <w:p w14:paraId="6B859A22" w14:textId="77777777" w:rsidR="00171321" w:rsidRDefault="00000000">
      <w:pPr>
        <w:pStyle w:val="Heading3"/>
      </w:pPr>
      <w:bookmarkStart w:id="85" w:name="_Toc235196836"/>
      <w:r>
        <w:t>Technical Metrics</w:t>
      </w:r>
      <w:bookmarkEnd w:id="85"/>
    </w:p>
    <w:p w14:paraId="12A85D1D" w14:textId="77777777" w:rsidR="00785E0C" w:rsidRPr="00785E0C" w:rsidRDefault="00785E0C" w:rsidP="00785E0C">
      <w:pPr>
        <w:rPr>
          <w:lang w:val="en-AU"/>
        </w:rPr>
      </w:pPr>
      <w:r w:rsidRPr="00785E0C">
        <w:rPr>
          <w:lang w:val="en-AU"/>
        </w:rPr>
        <w:t>The platform shall monitor system performance and reliability.</w:t>
      </w:r>
    </w:p>
    <w:p w14:paraId="6008DC0D" w14:textId="77777777" w:rsidR="00785E0C" w:rsidRPr="00785E0C" w:rsidRDefault="00785E0C" w:rsidP="00785E0C">
      <w:pPr>
        <w:rPr>
          <w:lang w:val="en-AU"/>
        </w:rPr>
      </w:pPr>
      <w:r w:rsidRPr="00785E0C">
        <w:rPr>
          <w:lang w:val="en-AU"/>
        </w:rPr>
        <w:t>Key metrics include:</w:t>
      </w:r>
    </w:p>
    <w:p w14:paraId="4EEED99B" w14:textId="77777777" w:rsidR="00785E0C" w:rsidRPr="00785E0C" w:rsidRDefault="00785E0C">
      <w:pPr>
        <w:numPr>
          <w:ilvl w:val="0"/>
          <w:numId w:val="137"/>
        </w:numPr>
        <w:rPr>
          <w:lang w:val="en-AU"/>
        </w:rPr>
      </w:pPr>
      <w:r w:rsidRPr="00785E0C">
        <w:rPr>
          <w:lang w:val="en-AU"/>
        </w:rPr>
        <w:t xml:space="preserve">Page load times </w:t>
      </w:r>
    </w:p>
    <w:p w14:paraId="3C1EE4F4" w14:textId="77777777" w:rsidR="00785E0C" w:rsidRPr="00785E0C" w:rsidRDefault="00785E0C">
      <w:pPr>
        <w:numPr>
          <w:ilvl w:val="0"/>
          <w:numId w:val="137"/>
        </w:numPr>
        <w:rPr>
          <w:lang w:val="en-AU"/>
        </w:rPr>
      </w:pPr>
      <w:r w:rsidRPr="00785E0C">
        <w:rPr>
          <w:lang w:val="en-AU"/>
        </w:rPr>
        <w:t xml:space="preserve">Search response times </w:t>
      </w:r>
    </w:p>
    <w:p w14:paraId="08422FB9" w14:textId="77777777" w:rsidR="00785E0C" w:rsidRPr="00785E0C" w:rsidRDefault="00785E0C">
      <w:pPr>
        <w:numPr>
          <w:ilvl w:val="0"/>
          <w:numId w:val="137"/>
        </w:numPr>
        <w:rPr>
          <w:lang w:val="en-AU"/>
        </w:rPr>
      </w:pPr>
      <w:r w:rsidRPr="00785E0C">
        <w:rPr>
          <w:lang w:val="en-AU"/>
        </w:rPr>
        <w:t xml:space="preserve">API response times </w:t>
      </w:r>
    </w:p>
    <w:p w14:paraId="6E2D7FD5" w14:textId="77777777" w:rsidR="00785E0C" w:rsidRPr="00785E0C" w:rsidRDefault="00785E0C">
      <w:pPr>
        <w:numPr>
          <w:ilvl w:val="0"/>
          <w:numId w:val="137"/>
        </w:numPr>
        <w:rPr>
          <w:lang w:val="en-AU"/>
        </w:rPr>
      </w:pPr>
      <w:r w:rsidRPr="00785E0C">
        <w:rPr>
          <w:lang w:val="en-AU"/>
        </w:rPr>
        <w:t xml:space="preserve">Error rates </w:t>
      </w:r>
    </w:p>
    <w:p w14:paraId="628DEDFC" w14:textId="77777777" w:rsidR="00785E0C" w:rsidRPr="00785E0C" w:rsidRDefault="00785E0C">
      <w:pPr>
        <w:numPr>
          <w:ilvl w:val="0"/>
          <w:numId w:val="137"/>
        </w:numPr>
        <w:rPr>
          <w:lang w:val="en-AU"/>
        </w:rPr>
      </w:pPr>
      <w:r w:rsidRPr="00785E0C">
        <w:rPr>
          <w:lang w:val="en-AU"/>
        </w:rPr>
        <w:t xml:space="preserve">Server availability </w:t>
      </w:r>
    </w:p>
    <w:p w14:paraId="79EFD40E" w14:textId="77777777" w:rsidR="00785E0C" w:rsidRPr="00785E0C" w:rsidRDefault="00785E0C">
      <w:pPr>
        <w:numPr>
          <w:ilvl w:val="0"/>
          <w:numId w:val="137"/>
        </w:numPr>
        <w:rPr>
          <w:lang w:val="en-AU"/>
        </w:rPr>
      </w:pPr>
      <w:r w:rsidRPr="00785E0C">
        <w:rPr>
          <w:lang w:val="en-AU"/>
        </w:rPr>
        <w:t xml:space="preserve">Database performance </w:t>
      </w:r>
    </w:p>
    <w:p w14:paraId="00A7126E" w14:textId="77777777" w:rsidR="00785E0C" w:rsidRPr="00785E0C" w:rsidRDefault="00785E0C">
      <w:pPr>
        <w:numPr>
          <w:ilvl w:val="0"/>
          <w:numId w:val="137"/>
        </w:numPr>
        <w:rPr>
          <w:lang w:val="en-AU"/>
        </w:rPr>
      </w:pPr>
      <w:r w:rsidRPr="00785E0C">
        <w:rPr>
          <w:lang w:val="en-AU"/>
        </w:rPr>
        <w:t xml:space="preserve">Failed login attempts </w:t>
      </w:r>
    </w:p>
    <w:p w14:paraId="247AA475" w14:textId="77777777" w:rsidR="00785E0C" w:rsidRPr="00785E0C" w:rsidRDefault="00785E0C">
      <w:pPr>
        <w:numPr>
          <w:ilvl w:val="0"/>
          <w:numId w:val="137"/>
        </w:numPr>
        <w:rPr>
          <w:lang w:val="en-AU"/>
        </w:rPr>
      </w:pPr>
      <w:r w:rsidRPr="00785E0C">
        <w:rPr>
          <w:lang w:val="en-AU"/>
        </w:rPr>
        <w:t xml:space="preserve">Broken links </w:t>
      </w:r>
    </w:p>
    <w:p w14:paraId="1003F393" w14:textId="77777777" w:rsidR="00785E0C" w:rsidRPr="00785E0C" w:rsidRDefault="00785E0C">
      <w:pPr>
        <w:numPr>
          <w:ilvl w:val="0"/>
          <w:numId w:val="137"/>
        </w:numPr>
        <w:rPr>
          <w:lang w:val="en-AU"/>
        </w:rPr>
      </w:pPr>
      <w:r w:rsidRPr="00785E0C">
        <w:rPr>
          <w:lang w:val="en-AU"/>
        </w:rPr>
        <w:t xml:space="preserve">Uptime </w:t>
      </w:r>
    </w:p>
    <w:p w14:paraId="02A40FEE" w14:textId="77777777" w:rsidR="00785E0C" w:rsidRPr="00785E0C" w:rsidRDefault="00785E0C">
      <w:pPr>
        <w:numPr>
          <w:ilvl w:val="0"/>
          <w:numId w:val="137"/>
        </w:numPr>
        <w:rPr>
          <w:lang w:val="en-AU"/>
        </w:rPr>
      </w:pPr>
      <w:r w:rsidRPr="00785E0C">
        <w:rPr>
          <w:lang w:val="en-AU"/>
        </w:rPr>
        <w:t xml:space="preserve">System resource utilisation </w:t>
      </w:r>
    </w:p>
    <w:p w14:paraId="7F770A67" w14:textId="28C90E92" w:rsidR="00171321" w:rsidRPr="00785E0C" w:rsidRDefault="00785E0C">
      <w:pPr>
        <w:rPr>
          <w:rFonts w:eastAsia="맑은 고딕" w:hint="eastAsia"/>
          <w:lang w:val="en-AU" w:eastAsia="ko-KR"/>
        </w:rPr>
      </w:pPr>
      <w:r w:rsidRPr="00785E0C">
        <w:rPr>
          <w:lang w:val="en-AU"/>
        </w:rPr>
        <w:t>Technical metrics should support proactive monitoring and troubleshooting.</w:t>
      </w:r>
    </w:p>
    <w:p w14:paraId="14D6FB98" w14:textId="77777777" w:rsidR="00171321" w:rsidRDefault="00000000">
      <w:r>
        <w:br w:type="page"/>
      </w:r>
    </w:p>
    <w:p w14:paraId="167EB888" w14:textId="77777777" w:rsidR="00171321" w:rsidRDefault="00000000">
      <w:pPr>
        <w:pStyle w:val="Heading2"/>
      </w:pPr>
      <w:bookmarkStart w:id="86" w:name="_Toc235196837"/>
      <w:r>
        <w:lastRenderedPageBreak/>
        <w:t>17. MVP Acceptance Criteria</w:t>
      </w:r>
      <w:bookmarkEnd w:id="86"/>
    </w:p>
    <w:p w14:paraId="167A09BB" w14:textId="77777777" w:rsidR="00171321" w:rsidRDefault="00000000">
      <w:pPr>
        <w:pStyle w:val="Heading3"/>
      </w:pPr>
      <w:bookmarkStart w:id="87" w:name="_Toc235196838"/>
      <w:r>
        <w:t>Release Checklist</w:t>
      </w:r>
      <w:bookmarkEnd w:id="87"/>
    </w:p>
    <w:p w14:paraId="28FC14ED" w14:textId="77777777" w:rsidR="00785E0C" w:rsidRPr="00785E0C" w:rsidRDefault="00785E0C" w:rsidP="00785E0C">
      <w:pPr>
        <w:rPr>
          <w:b/>
          <w:bCs/>
          <w:lang w:val="en-AU"/>
        </w:rPr>
      </w:pPr>
      <w:r w:rsidRPr="00785E0C">
        <w:rPr>
          <w:b/>
          <w:bCs/>
          <w:lang w:val="en-AU"/>
        </w:rPr>
        <w:t>Release Checklist</w:t>
      </w:r>
    </w:p>
    <w:p w14:paraId="69BB9DBD" w14:textId="77777777" w:rsidR="00785E0C" w:rsidRPr="00785E0C" w:rsidRDefault="00785E0C" w:rsidP="00785E0C">
      <w:pPr>
        <w:rPr>
          <w:lang w:val="en-AU"/>
        </w:rPr>
      </w:pPr>
      <w:r w:rsidRPr="00785E0C">
        <w:rPr>
          <w:lang w:val="en-AU"/>
        </w:rPr>
        <w:t>The MVP shall be considered ready for release when the following conditions have been satisfied.</w:t>
      </w:r>
    </w:p>
    <w:p w14:paraId="5D9F4D1A" w14:textId="77777777" w:rsidR="00785E0C" w:rsidRPr="00785E0C" w:rsidRDefault="00785E0C" w:rsidP="00785E0C">
      <w:pPr>
        <w:rPr>
          <w:b/>
          <w:bCs/>
          <w:lang w:val="en-AU"/>
        </w:rPr>
      </w:pPr>
      <w:r w:rsidRPr="00785E0C">
        <w:rPr>
          <w:b/>
          <w:bCs/>
          <w:lang w:val="en-AU"/>
        </w:rPr>
        <w:t>Core Functionality</w:t>
      </w:r>
    </w:p>
    <w:p w14:paraId="435DB86F" w14:textId="77777777" w:rsidR="00785E0C" w:rsidRPr="00785E0C" w:rsidRDefault="00785E0C">
      <w:pPr>
        <w:numPr>
          <w:ilvl w:val="0"/>
          <w:numId w:val="138"/>
        </w:numPr>
        <w:rPr>
          <w:lang w:val="en-AU"/>
        </w:rPr>
      </w:pPr>
      <w:r w:rsidRPr="00785E0C">
        <w:rPr>
          <w:lang w:val="en-AU"/>
        </w:rPr>
        <w:t xml:space="preserve">User Authentication is operational. </w:t>
      </w:r>
    </w:p>
    <w:p w14:paraId="7D7959EE" w14:textId="77777777" w:rsidR="00785E0C" w:rsidRPr="00785E0C" w:rsidRDefault="00785E0C">
      <w:pPr>
        <w:numPr>
          <w:ilvl w:val="0"/>
          <w:numId w:val="138"/>
        </w:numPr>
        <w:rPr>
          <w:lang w:val="en-AU"/>
        </w:rPr>
      </w:pPr>
      <w:r w:rsidRPr="00785E0C">
        <w:rPr>
          <w:lang w:val="en-AU"/>
        </w:rPr>
        <w:t xml:space="preserve">Local Information Search is functional. </w:t>
      </w:r>
    </w:p>
    <w:p w14:paraId="337BF6F9" w14:textId="77777777" w:rsidR="00785E0C" w:rsidRPr="00785E0C" w:rsidRDefault="00785E0C">
      <w:pPr>
        <w:numPr>
          <w:ilvl w:val="0"/>
          <w:numId w:val="138"/>
        </w:numPr>
        <w:rPr>
          <w:lang w:val="en-AU"/>
        </w:rPr>
      </w:pPr>
      <w:r w:rsidRPr="00785E0C">
        <w:rPr>
          <w:lang w:val="en-AU"/>
        </w:rPr>
        <w:t xml:space="preserve">Business Directory is operational. </w:t>
      </w:r>
    </w:p>
    <w:p w14:paraId="35BE7D82" w14:textId="77777777" w:rsidR="00785E0C" w:rsidRPr="00785E0C" w:rsidRDefault="00785E0C">
      <w:pPr>
        <w:numPr>
          <w:ilvl w:val="0"/>
          <w:numId w:val="138"/>
        </w:numPr>
        <w:rPr>
          <w:lang w:val="en-AU"/>
        </w:rPr>
      </w:pPr>
      <w:r w:rsidRPr="00785E0C">
        <w:rPr>
          <w:lang w:val="en-AU"/>
        </w:rPr>
        <w:t xml:space="preserve">Interactive Maps are functioning correctly. </w:t>
      </w:r>
    </w:p>
    <w:p w14:paraId="67E1AFE7" w14:textId="77777777" w:rsidR="00785E0C" w:rsidRPr="00785E0C" w:rsidRDefault="00785E0C">
      <w:pPr>
        <w:numPr>
          <w:ilvl w:val="0"/>
          <w:numId w:val="138"/>
        </w:numPr>
        <w:rPr>
          <w:lang w:val="en-AU"/>
        </w:rPr>
      </w:pPr>
      <w:r w:rsidRPr="00785E0C">
        <w:rPr>
          <w:lang w:val="en-AU"/>
        </w:rPr>
        <w:t xml:space="preserve">Local Guides are published. </w:t>
      </w:r>
    </w:p>
    <w:p w14:paraId="58261C4A" w14:textId="77777777" w:rsidR="00785E0C" w:rsidRPr="00785E0C" w:rsidRDefault="00785E0C">
      <w:pPr>
        <w:numPr>
          <w:ilvl w:val="0"/>
          <w:numId w:val="138"/>
        </w:numPr>
        <w:rPr>
          <w:lang w:val="en-AU"/>
        </w:rPr>
      </w:pPr>
      <w:r w:rsidRPr="00785E0C">
        <w:rPr>
          <w:lang w:val="en-AU"/>
        </w:rPr>
        <w:t xml:space="preserve">Community features are operational. </w:t>
      </w:r>
    </w:p>
    <w:p w14:paraId="491827E3" w14:textId="77777777" w:rsidR="00785E0C" w:rsidRPr="00785E0C" w:rsidRDefault="00785E0C">
      <w:pPr>
        <w:numPr>
          <w:ilvl w:val="0"/>
          <w:numId w:val="138"/>
        </w:numPr>
        <w:rPr>
          <w:lang w:val="en-AU"/>
        </w:rPr>
      </w:pPr>
      <w:r w:rsidRPr="00785E0C">
        <w:rPr>
          <w:lang w:val="en-AU"/>
        </w:rPr>
        <w:t xml:space="preserve">User Dashboard is functional. </w:t>
      </w:r>
    </w:p>
    <w:p w14:paraId="3EBF039C" w14:textId="77777777" w:rsidR="00785E0C" w:rsidRPr="00785E0C" w:rsidRDefault="00785E0C">
      <w:pPr>
        <w:numPr>
          <w:ilvl w:val="0"/>
          <w:numId w:val="138"/>
        </w:numPr>
        <w:rPr>
          <w:lang w:val="en-AU"/>
        </w:rPr>
      </w:pPr>
      <w:r w:rsidRPr="00785E0C">
        <w:rPr>
          <w:lang w:val="en-AU"/>
        </w:rPr>
        <w:t xml:space="preserve">Admin CMS is operational. </w:t>
      </w:r>
    </w:p>
    <w:p w14:paraId="40FA50D6" w14:textId="77777777" w:rsidR="00785E0C" w:rsidRPr="00785E0C" w:rsidRDefault="00785E0C" w:rsidP="00785E0C">
      <w:pPr>
        <w:rPr>
          <w:b/>
          <w:bCs/>
          <w:lang w:val="en-AU"/>
        </w:rPr>
      </w:pPr>
      <w:r w:rsidRPr="00785E0C">
        <w:rPr>
          <w:b/>
          <w:bCs/>
          <w:lang w:val="en-AU"/>
        </w:rPr>
        <w:t>Quality Assurance</w:t>
      </w:r>
    </w:p>
    <w:p w14:paraId="5DFC016D" w14:textId="77777777" w:rsidR="00785E0C" w:rsidRPr="00785E0C" w:rsidRDefault="00785E0C">
      <w:pPr>
        <w:numPr>
          <w:ilvl w:val="0"/>
          <w:numId w:val="139"/>
        </w:numPr>
        <w:rPr>
          <w:lang w:val="en-AU"/>
        </w:rPr>
      </w:pPr>
      <w:r w:rsidRPr="00785E0C">
        <w:rPr>
          <w:lang w:val="en-AU"/>
        </w:rPr>
        <w:t xml:space="preserve">Critical defects have been resolved. </w:t>
      </w:r>
    </w:p>
    <w:p w14:paraId="27CF8AB7" w14:textId="77777777" w:rsidR="00785E0C" w:rsidRPr="00785E0C" w:rsidRDefault="00785E0C">
      <w:pPr>
        <w:numPr>
          <w:ilvl w:val="0"/>
          <w:numId w:val="139"/>
        </w:numPr>
        <w:rPr>
          <w:lang w:val="en-AU"/>
        </w:rPr>
      </w:pPr>
      <w:r w:rsidRPr="00785E0C">
        <w:rPr>
          <w:lang w:val="en-AU"/>
        </w:rPr>
        <w:t xml:space="preserve">User acceptance testing has been completed. </w:t>
      </w:r>
    </w:p>
    <w:p w14:paraId="60095955" w14:textId="77777777" w:rsidR="00785E0C" w:rsidRPr="00785E0C" w:rsidRDefault="00785E0C">
      <w:pPr>
        <w:numPr>
          <w:ilvl w:val="0"/>
          <w:numId w:val="139"/>
        </w:numPr>
        <w:rPr>
          <w:lang w:val="en-AU"/>
        </w:rPr>
      </w:pPr>
      <w:r w:rsidRPr="00785E0C">
        <w:rPr>
          <w:lang w:val="en-AU"/>
        </w:rPr>
        <w:t xml:space="preserve">Cross-browser compatibility has been verified. </w:t>
      </w:r>
    </w:p>
    <w:p w14:paraId="61B4FD53" w14:textId="77777777" w:rsidR="00785E0C" w:rsidRPr="00785E0C" w:rsidRDefault="00785E0C">
      <w:pPr>
        <w:numPr>
          <w:ilvl w:val="0"/>
          <w:numId w:val="139"/>
        </w:numPr>
        <w:rPr>
          <w:lang w:val="en-AU"/>
        </w:rPr>
      </w:pPr>
      <w:r w:rsidRPr="00785E0C">
        <w:rPr>
          <w:lang w:val="en-AU"/>
        </w:rPr>
        <w:t xml:space="preserve">Responsive layouts function correctly on supported devices. </w:t>
      </w:r>
    </w:p>
    <w:p w14:paraId="7767451F" w14:textId="77777777" w:rsidR="00785E0C" w:rsidRPr="00785E0C" w:rsidRDefault="00785E0C">
      <w:pPr>
        <w:numPr>
          <w:ilvl w:val="0"/>
          <w:numId w:val="139"/>
        </w:numPr>
        <w:rPr>
          <w:lang w:val="en-AU"/>
        </w:rPr>
      </w:pPr>
      <w:r w:rsidRPr="00785E0C">
        <w:rPr>
          <w:lang w:val="en-AU"/>
        </w:rPr>
        <w:t xml:space="preserve">Essential accessibility requirements have been reviewed. </w:t>
      </w:r>
    </w:p>
    <w:p w14:paraId="4FD3ACA6" w14:textId="77777777" w:rsidR="00785E0C" w:rsidRPr="00785E0C" w:rsidRDefault="00785E0C" w:rsidP="00785E0C">
      <w:pPr>
        <w:rPr>
          <w:b/>
          <w:bCs/>
          <w:lang w:val="en-AU"/>
        </w:rPr>
      </w:pPr>
      <w:r w:rsidRPr="00785E0C">
        <w:rPr>
          <w:b/>
          <w:bCs/>
          <w:lang w:val="en-AU"/>
        </w:rPr>
        <w:t>Security</w:t>
      </w:r>
    </w:p>
    <w:p w14:paraId="069335D9" w14:textId="77777777" w:rsidR="00785E0C" w:rsidRPr="00785E0C" w:rsidRDefault="00785E0C">
      <w:pPr>
        <w:numPr>
          <w:ilvl w:val="0"/>
          <w:numId w:val="140"/>
        </w:numPr>
        <w:rPr>
          <w:lang w:val="en-AU"/>
        </w:rPr>
      </w:pPr>
      <w:r w:rsidRPr="00785E0C">
        <w:rPr>
          <w:lang w:val="en-AU"/>
        </w:rPr>
        <w:t xml:space="preserve">HTTPS is enabled. </w:t>
      </w:r>
    </w:p>
    <w:p w14:paraId="58857BA1" w14:textId="77777777" w:rsidR="00785E0C" w:rsidRPr="00785E0C" w:rsidRDefault="00785E0C">
      <w:pPr>
        <w:numPr>
          <w:ilvl w:val="0"/>
          <w:numId w:val="140"/>
        </w:numPr>
        <w:rPr>
          <w:lang w:val="en-AU"/>
        </w:rPr>
      </w:pPr>
      <w:r w:rsidRPr="00785E0C">
        <w:rPr>
          <w:lang w:val="en-AU"/>
        </w:rPr>
        <w:t xml:space="preserve">Authentication and authorisation have been tested. </w:t>
      </w:r>
    </w:p>
    <w:p w14:paraId="13E4B95D" w14:textId="77777777" w:rsidR="00785E0C" w:rsidRPr="00785E0C" w:rsidRDefault="00785E0C">
      <w:pPr>
        <w:numPr>
          <w:ilvl w:val="0"/>
          <w:numId w:val="140"/>
        </w:numPr>
        <w:rPr>
          <w:lang w:val="en-AU"/>
        </w:rPr>
      </w:pPr>
      <w:r w:rsidRPr="00785E0C">
        <w:rPr>
          <w:lang w:val="en-AU"/>
        </w:rPr>
        <w:t xml:space="preserve">Passwords are securely stored. </w:t>
      </w:r>
    </w:p>
    <w:p w14:paraId="48A7F183" w14:textId="77777777" w:rsidR="00785E0C" w:rsidRPr="00785E0C" w:rsidRDefault="00785E0C">
      <w:pPr>
        <w:numPr>
          <w:ilvl w:val="0"/>
          <w:numId w:val="140"/>
        </w:numPr>
        <w:rPr>
          <w:lang w:val="en-AU"/>
        </w:rPr>
      </w:pPr>
      <w:r w:rsidRPr="00785E0C">
        <w:rPr>
          <w:lang w:val="en-AU"/>
        </w:rPr>
        <w:t xml:space="preserve">Basic vulnerability testing has been completed. </w:t>
      </w:r>
    </w:p>
    <w:p w14:paraId="6DE9086D" w14:textId="77777777" w:rsidR="00785E0C" w:rsidRPr="00785E0C" w:rsidRDefault="00785E0C" w:rsidP="00785E0C">
      <w:pPr>
        <w:rPr>
          <w:b/>
          <w:bCs/>
          <w:lang w:val="en-AU"/>
        </w:rPr>
      </w:pPr>
      <w:r w:rsidRPr="00785E0C">
        <w:rPr>
          <w:b/>
          <w:bCs/>
          <w:lang w:val="en-AU"/>
        </w:rPr>
        <w:t>Operations</w:t>
      </w:r>
    </w:p>
    <w:p w14:paraId="1FF535A3" w14:textId="77777777" w:rsidR="00785E0C" w:rsidRPr="00785E0C" w:rsidRDefault="00785E0C">
      <w:pPr>
        <w:numPr>
          <w:ilvl w:val="0"/>
          <w:numId w:val="141"/>
        </w:numPr>
        <w:rPr>
          <w:lang w:val="en-AU"/>
        </w:rPr>
      </w:pPr>
      <w:r w:rsidRPr="00785E0C">
        <w:rPr>
          <w:lang w:val="en-AU"/>
        </w:rPr>
        <w:t xml:space="preserve">Backup procedures are configured. </w:t>
      </w:r>
    </w:p>
    <w:p w14:paraId="1D176165" w14:textId="77777777" w:rsidR="00785E0C" w:rsidRPr="00785E0C" w:rsidRDefault="00785E0C">
      <w:pPr>
        <w:numPr>
          <w:ilvl w:val="0"/>
          <w:numId w:val="141"/>
        </w:numPr>
        <w:rPr>
          <w:lang w:val="en-AU"/>
        </w:rPr>
      </w:pPr>
      <w:r w:rsidRPr="00785E0C">
        <w:rPr>
          <w:lang w:val="en-AU"/>
        </w:rPr>
        <w:lastRenderedPageBreak/>
        <w:t xml:space="preserve">Analytics tracking is operational. </w:t>
      </w:r>
    </w:p>
    <w:p w14:paraId="2500157E" w14:textId="77777777" w:rsidR="00785E0C" w:rsidRPr="00785E0C" w:rsidRDefault="00785E0C">
      <w:pPr>
        <w:numPr>
          <w:ilvl w:val="0"/>
          <w:numId w:val="141"/>
        </w:numPr>
        <w:rPr>
          <w:lang w:val="en-AU"/>
        </w:rPr>
      </w:pPr>
      <w:r w:rsidRPr="00785E0C">
        <w:rPr>
          <w:lang w:val="en-AU"/>
        </w:rPr>
        <w:t xml:space="preserve">Error logging is enabled. </w:t>
      </w:r>
    </w:p>
    <w:p w14:paraId="0F45464A" w14:textId="77777777" w:rsidR="00785E0C" w:rsidRPr="00785E0C" w:rsidRDefault="00785E0C">
      <w:pPr>
        <w:numPr>
          <w:ilvl w:val="0"/>
          <w:numId w:val="141"/>
        </w:numPr>
        <w:rPr>
          <w:lang w:val="en-AU"/>
        </w:rPr>
      </w:pPr>
      <w:r w:rsidRPr="00785E0C">
        <w:rPr>
          <w:lang w:val="en-AU"/>
        </w:rPr>
        <w:t xml:space="preserve">Monitoring is available for production deployment. </w:t>
      </w:r>
    </w:p>
    <w:p w14:paraId="62D419FB" w14:textId="00CC0DE1" w:rsidR="00171321" w:rsidRDefault="00171321"/>
    <w:p w14:paraId="7DF5A439" w14:textId="77777777" w:rsidR="00171321" w:rsidRDefault="00000000">
      <w:pPr>
        <w:pStyle w:val="Heading3"/>
      </w:pPr>
      <w:bookmarkStart w:id="88" w:name="_Toc235196839"/>
      <w:r>
        <w:t>Validation Goals</w:t>
      </w:r>
      <w:bookmarkEnd w:id="88"/>
    </w:p>
    <w:p w14:paraId="54798371" w14:textId="77777777" w:rsidR="005035BD" w:rsidRPr="005035BD" w:rsidRDefault="005035BD" w:rsidP="005035BD">
      <w:pPr>
        <w:rPr>
          <w:lang w:val="en-AU"/>
        </w:rPr>
      </w:pPr>
      <w:r w:rsidRPr="005035BD">
        <w:rPr>
          <w:lang w:val="en-AU"/>
        </w:rPr>
        <w:t>The MVP should validate the following business and product assumptions.</w:t>
      </w:r>
    </w:p>
    <w:p w14:paraId="54B4722C" w14:textId="77777777" w:rsidR="005035BD" w:rsidRPr="005035BD" w:rsidRDefault="005035BD" w:rsidP="005035BD">
      <w:pPr>
        <w:rPr>
          <w:b/>
          <w:bCs/>
          <w:lang w:val="en-AU"/>
        </w:rPr>
      </w:pPr>
      <w:r w:rsidRPr="005035BD">
        <w:rPr>
          <w:b/>
          <w:bCs/>
          <w:lang w:val="en-AU"/>
        </w:rPr>
        <w:t>User Validation</w:t>
      </w:r>
    </w:p>
    <w:p w14:paraId="298CDFF2" w14:textId="77777777" w:rsidR="005035BD" w:rsidRPr="005035BD" w:rsidRDefault="005035BD">
      <w:pPr>
        <w:numPr>
          <w:ilvl w:val="0"/>
          <w:numId w:val="142"/>
        </w:numPr>
        <w:rPr>
          <w:lang w:val="en-AU"/>
        </w:rPr>
      </w:pPr>
      <w:r w:rsidRPr="005035BD">
        <w:rPr>
          <w:lang w:val="en-AU"/>
        </w:rPr>
        <w:t xml:space="preserve">Users can successfully discover relevant local information. </w:t>
      </w:r>
    </w:p>
    <w:p w14:paraId="1C781837" w14:textId="77777777" w:rsidR="005035BD" w:rsidRPr="005035BD" w:rsidRDefault="005035BD">
      <w:pPr>
        <w:numPr>
          <w:ilvl w:val="0"/>
          <w:numId w:val="142"/>
        </w:numPr>
        <w:rPr>
          <w:lang w:val="en-AU"/>
        </w:rPr>
      </w:pPr>
      <w:r w:rsidRPr="005035BD">
        <w:rPr>
          <w:lang w:val="en-AU"/>
        </w:rPr>
        <w:t xml:space="preserve">Users understand how to navigate the platform. </w:t>
      </w:r>
    </w:p>
    <w:p w14:paraId="4645AC87" w14:textId="77777777" w:rsidR="005035BD" w:rsidRPr="005035BD" w:rsidRDefault="005035BD">
      <w:pPr>
        <w:numPr>
          <w:ilvl w:val="0"/>
          <w:numId w:val="142"/>
        </w:numPr>
        <w:rPr>
          <w:lang w:val="en-AU"/>
        </w:rPr>
      </w:pPr>
      <w:r w:rsidRPr="005035BD">
        <w:rPr>
          <w:lang w:val="en-AU"/>
        </w:rPr>
        <w:t xml:space="preserve">Users can locate businesses efficiently. </w:t>
      </w:r>
    </w:p>
    <w:p w14:paraId="79F899DF" w14:textId="77777777" w:rsidR="005035BD" w:rsidRPr="005035BD" w:rsidRDefault="005035BD">
      <w:pPr>
        <w:numPr>
          <w:ilvl w:val="0"/>
          <w:numId w:val="142"/>
        </w:numPr>
        <w:rPr>
          <w:lang w:val="en-AU"/>
        </w:rPr>
      </w:pPr>
      <w:r w:rsidRPr="005035BD">
        <w:rPr>
          <w:lang w:val="en-AU"/>
        </w:rPr>
        <w:t xml:space="preserve">Users find Local Guides useful. </w:t>
      </w:r>
    </w:p>
    <w:p w14:paraId="5133F041" w14:textId="77777777" w:rsidR="005035BD" w:rsidRPr="005035BD" w:rsidRDefault="005035BD">
      <w:pPr>
        <w:numPr>
          <w:ilvl w:val="0"/>
          <w:numId w:val="142"/>
        </w:numPr>
        <w:rPr>
          <w:lang w:val="en-AU"/>
        </w:rPr>
      </w:pPr>
      <w:r w:rsidRPr="005035BD">
        <w:rPr>
          <w:lang w:val="en-AU"/>
        </w:rPr>
        <w:t xml:space="preserve">Users successfully use the search functionality. </w:t>
      </w:r>
    </w:p>
    <w:p w14:paraId="5094CB59" w14:textId="77777777" w:rsidR="005035BD" w:rsidRPr="005035BD" w:rsidRDefault="005035BD" w:rsidP="005035BD">
      <w:pPr>
        <w:rPr>
          <w:b/>
          <w:bCs/>
          <w:lang w:val="en-AU"/>
        </w:rPr>
      </w:pPr>
      <w:r w:rsidRPr="005035BD">
        <w:rPr>
          <w:b/>
          <w:bCs/>
          <w:lang w:val="en-AU"/>
        </w:rPr>
        <w:t>Business Validation</w:t>
      </w:r>
    </w:p>
    <w:p w14:paraId="7749F816" w14:textId="77777777" w:rsidR="005035BD" w:rsidRPr="005035BD" w:rsidRDefault="005035BD" w:rsidP="005035BD">
      <w:pPr>
        <w:rPr>
          <w:lang w:val="en-AU"/>
        </w:rPr>
      </w:pPr>
      <w:r w:rsidRPr="005035BD">
        <w:rPr>
          <w:lang w:val="en-AU"/>
        </w:rPr>
        <w:t>The platform should determine whether:</w:t>
      </w:r>
    </w:p>
    <w:p w14:paraId="6BBF4D44" w14:textId="77777777" w:rsidR="005035BD" w:rsidRPr="005035BD" w:rsidRDefault="005035BD">
      <w:pPr>
        <w:numPr>
          <w:ilvl w:val="0"/>
          <w:numId w:val="143"/>
        </w:numPr>
        <w:rPr>
          <w:lang w:val="en-AU"/>
        </w:rPr>
      </w:pPr>
      <w:r w:rsidRPr="005035BD">
        <w:rPr>
          <w:lang w:val="en-AU"/>
        </w:rPr>
        <w:t xml:space="preserve">Users return to the platform. </w:t>
      </w:r>
    </w:p>
    <w:p w14:paraId="25040B7D" w14:textId="77777777" w:rsidR="005035BD" w:rsidRPr="005035BD" w:rsidRDefault="005035BD">
      <w:pPr>
        <w:numPr>
          <w:ilvl w:val="0"/>
          <w:numId w:val="143"/>
        </w:numPr>
        <w:rPr>
          <w:lang w:val="en-AU"/>
        </w:rPr>
      </w:pPr>
      <w:r w:rsidRPr="005035BD">
        <w:rPr>
          <w:lang w:val="en-AU"/>
        </w:rPr>
        <w:t xml:space="preserve">Users save businesses and guides. </w:t>
      </w:r>
    </w:p>
    <w:p w14:paraId="27396F89" w14:textId="77777777" w:rsidR="005035BD" w:rsidRPr="005035BD" w:rsidRDefault="005035BD">
      <w:pPr>
        <w:numPr>
          <w:ilvl w:val="0"/>
          <w:numId w:val="143"/>
        </w:numPr>
        <w:rPr>
          <w:lang w:val="en-AU"/>
        </w:rPr>
      </w:pPr>
      <w:r w:rsidRPr="005035BD">
        <w:rPr>
          <w:lang w:val="en-AU"/>
        </w:rPr>
        <w:t xml:space="preserve">Community participation begins to grow. </w:t>
      </w:r>
    </w:p>
    <w:p w14:paraId="6178AC4A" w14:textId="77777777" w:rsidR="005035BD" w:rsidRPr="005035BD" w:rsidRDefault="005035BD">
      <w:pPr>
        <w:numPr>
          <w:ilvl w:val="0"/>
          <w:numId w:val="143"/>
        </w:numPr>
        <w:rPr>
          <w:lang w:val="en-AU"/>
        </w:rPr>
      </w:pPr>
      <w:r w:rsidRPr="005035BD">
        <w:rPr>
          <w:lang w:val="en-AU"/>
        </w:rPr>
        <w:t xml:space="preserve">Businesses are willing to be listed. </w:t>
      </w:r>
    </w:p>
    <w:p w14:paraId="6D7684B2" w14:textId="77777777" w:rsidR="005035BD" w:rsidRPr="005035BD" w:rsidRDefault="005035BD">
      <w:pPr>
        <w:numPr>
          <w:ilvl w:val="0"/>
          <w:numId w:val="143"/>
        </w:numPr>
        <w:rPr>
          <w:lang w:val="en-AU"/>
        </w:rPr>
      </w:pPr>
      <w:r w:rsidRPr="005035BD">
        <w:rPr>
          <w:lang w:val="en-AU"/>
        </w:rPr>
        <w:t xml:space="preserve">Content continues to expand sustainably. </w:t>
      </w:r>
    </w:p>
    <w:p w14:paraId="76CD9D7E" w14:textId="77777777" w:rsidR="005035BD" w:rsidRPr="005035BD" w:rsidRDefault="005035BD" w:rsidP="005035BD">
      <w:pPr>
        <w:rPr>
          <w:b/>
          <w:bCs/>
          <w:lang w:val="en-AU"/>
        </w:rPr>
      </w:pPr>
      <w:r w:rsidRPr="005035BD">
        <w:rPr>
          <w:b/>
          <w:bCs/>
          <w:lang w:val="en-AU"/>
        </w:rPr>
        <w:t>Product Validation</w:t>
      </w:r>
    </w:p>
    <w:p w14:paraId="491FDC4A" w14:textId="77777777" w:rsidR="005035BD" w:rsidRPr="005035BD" w:rsidRDefault="005035BD" w:rsidP="005035BD">
      <w:pPr>
        <w:rPr>
          <w:lang w:val="en-AU"/>
        </w:rPr>
      </w:pPr>
      <w:r w:rsidRPr="005035BD">
        <w:rPr>
          <w:lang w:val="en-AU"/>
        </w:rPr>
        <w:t>The MVP should confirm that:</w:t>
      </w:r>
    </w:p>
    <w:p w14:paraId="6652E3EA" w14:textId="77777777" w:rsidR="005035BD" w:rsidRPr="005035BD" w:rsidRDefault="005035BD">
      <w:pPr>
        <w:numPr>
          <w:ilvl w:val="0"/>
          <w:numId w:val="144"/>
        </w:numPr>
        <w:rPr>
          <w:lang w:val="en-AU"/>
        </w:rPr>
      </w:pPr>
      <w:r w:rsidRPr="005035BD">
        <w:rPr>
          <w:lang w:val="en-AU"/>
        </w:rPr>
        <w:t xml:space="preserve">Search is the primary method of discovery. </w:t>
      </w:r>
    </w:p>
    <w:p w14:paraId="14FE6A77" w14:textId="77777777" w:rsidR="005035BD" w:rsidRPr="005035BD" w:rsidRDefault="005035BD">
      <w:pPr>
        <w:numPr>
          <w:ilvl w:val="0"/>
          <w:numId w:val="144"/>
        </w:numPr>
        <w:rPr>
          <w:lang w:val="en-AU"/>
        </w:rPr>
      </w:pPr>
      <w:r w:rsidRPr="005035BD">
        <w:rPr>
          <w:lang w:val="en-AU"/>
        </w:rPr>
        <w:t xml:space="preserve">Business Directory provides value. </w:t>
      </w:r>
    </w:p>
    <w:p w14:paraId="7F4724A1" w14:textId="77777777" w:rsidR="005035BD" w:rsidRPr="005035BD" w:rsidRDefault="005035BD">
      <w:pPr>
        <w:numPr>
          <w:ilvl w:val="0"/>
          <w:numId w:val="144"/>
        </w:numPr>
        <w:rPr>
          <w:lang w:val="en-AU"/>
        </w:rPr>
      </w:pPr>
      <w:r w:rsidRPr="005035BD">
        <w:rPr>
          <w:lang w:val="en-AU"/>
        </w:rPr>
        <w:t xml:space="preserve">Local Guides improve the user experience. </w:t>
      </w:r>
    </w:p>
    <w:p w14:paraId="675526AD" w14:textId="77777777" w:rsidR="005035BD" w:rsidRPr="005035BD" w:rsidRDefault="005035BD">
      <w:pPr>
        <w:numPr>
          <w:ilvl w:val="0"/>
          <w:numId w:val="144"/>
        </w:numPr>
        <w:rPr>
          <w:lang w:val="en-AU"/>
        </w:rPr>
      </w:pPr>
      <w:r w:rsidRPr="005035BD">
        <w:rPr>
          <w:lang w:val="en-AU"/>
        </w:rPr>
        <w:t xml:space="preserve">Dashboard features encourage user registration. </w:t>
      </w:r>
    </w:p>
    <w:p w14:paraId="48B9B428" w14:textId="77777777" w:rsidR="005035BD" w:rsidRPr="005035BD" w:rsidRDefault="005035BD">
      <w:pPr>
        <w:numPr>
          <w:ilvl w:val="0"/>
          <w:numId w:val="144"/>
        </w:numPr>
        <w:rPr>
          <w:lang w:val="en-AU"/>
        </w:rPr>
      </w:pPr>
      <w:r w:rsidRPr="005035BD">
        <w:rPr>
          <w:lang w:val="en-AU"/>
        </w:rPr>
        <w:t xml:space="preserve">The Admin CMS supports efficient platform management. </w:t>
      </w:r>
    </w:p>
    <w:p w14:paraId="17413F4C" w14:textId="77777777" w:rsidR="005035BD" w:rsidRPr="005035BD" w:rsidRDefault="005035BD" w:rsidP="005035BD">
      <w:pPr>
        <w:rPr>
          <w:lang w:val="en-AU"/>
        </w:rPr>
      </w:pPr>
      <w:r w:rsidRPr="005035BD">
        <w:rPr>
          <w:lang w:val="en-AU"/>
        </w:rPr>
        <w:lastRenderedPageBreak/>
        <w:t>The results of the MVP should be used to prioritise future development, including Jobs, Accommodation, Marketplace, and AI-assisted features.</w:t>
      </w:r>
    </w:p>
    <w:p w14:paraId="53AA0A14" w14:textId="465A7F36" w:rsidR="00171321" w:rsidRDefault="00171321"/>
    <w:p w14:paraId="3D518658" w14:textId="77777777" w:rsidR="00171321" w:rsidRDefault="00000000">
      <w:r>
        <w:br w:type="page"/>
      </w:r>
    </w:p>
    <w:p w14:paraId="7B9BB914" w14:textId="77777777" w:rsidR="00171321" w:rsidRDefault="00000000">
      <w:pPr>
        <w:pStyle w:val="Heading2"/>
      </w:pPr>
      <w:bookmarkStart w:id="89" w:name="_Toc235196840"/>
      <w:r>
        <w:lastRenderedPageBreak/>
        <w:t>18. Future Enhancements</w:t>
      </w:r>
      <w:bookmarkEnd w:id="89"/>
    </w:p>
    <w:p w14:paraId="20182FAD" w14:textId="77777777" w:rsidR="00171321" w:rsidRDefault="00000000">
      <w:pPr>
        <w:pStyle w:val="Heading3"/>
      </w:pPr>
      <w:bookmarkStart w:id="90" w:name="_Toc235196841"/>
      <w:r>
        <w:t>Post-MVP Features</w:t>
      </w:r>
      <w:bookmarkEnd w:id="90"/>
    </w:p>
    <w:p w14:paraId="57765408" w14:textId="77777777" w:rsidR="005035BD" w:rsidRPr="005035BD" w:rsidRDefault="005035BD" w:rsidP="005035BD">
      <w:pPr>
        <w:rPr>
          <w:b/>
          <w:bCs/>
          <w:lang w:val="en-AU"/>
        </w:rPr>
      </w:pPr>
      <w:r w:rsidRPr="005035BD">
        <w:rPr>
          <w:b/>
          <w:bCs/>
          <w:lang w:val="en-AU"/>
        </w:rPr>
        <w:t>Post-MVP Features</w:t>
      </w:r>
    </w:p>
    <w:p w14:paraId="718288CD" w14:textId="77777777" w:rsidR="005035BD" w:rsidRPr="005035BD" w:rsidRDefault="005035BD" w:rsidP="005035BD">
      <w:pPr>
        <w:rPr>
          <w:lang w:val="en-AU"/>
        </w:rPr>
      </w:pPr>
      <w:r w:rsidRPr="005035BD">
        <w:rPr>
          <w:lang w:val="en-AU"/>
        </w:rPr>
        <w:t>Following successful MVP validation, the platform may be expanded with additional user-focused features.</w:t>
      </w:r>
    </w:p>
    <w:p w14:paraId="37C70EC5" w14:textId="77777777" w:rsidR="005035BD" w:rsidRPr="005035BD" w:rsidRDefault="005035BD" w:rsidP="005035BD">
      <w:pPr>
        <w:rPr>
          <w:lang w:val="en-AU"/>
        </w:rPr>
      </w:pPr>
      <w:r w:rsidRPr="005035BD">
        <w:rPr>
          <w:lang w:val="en-AU"/>
        </w:rPr>
        <w:t>Planned enhancements include:</w:t>
      </w:r>
    </w:p>
    <w:p w14:paraId="6A8E5D6D" w14:textId="77777777" w:rsidR="005035BD" w:rsidRPr="005035BD" w:rsidRDefault="005035BD" w:rsidP="005035BD">
      <w:pPr>
        <w:rPr>
          <w:b/>
          <w:bCs/>
          <w:lang w:val="en-AU"/>
        </w:rPr>
      </w:pPr>
      <w:r w:rsidRPr="005035BD">
        <w:rPr>
          <w:b/>
          <w:bCs/>
          <w:lang w:val="en-AU"/>
        </w:rPr>
        <w:t>Jobs</w:t>
      </w:r>
    </w:p>
    <w:p w14:paraId="72A311D6" w14:textId="77777777" w:rsidR="005035BD" w:rsidRPr="005035BD" w:rsidRDefault="005035BD">
      <w:pPr>
        <w:numPr>
          <w:ilvl w:val="0"/>
          <w:numId w:val="145"/>
        </w:numPr>
        <w:rPr>
          <w:lang w:val="en-AU"/>
        </w:rPr>
      </w:pPr>
      <w:r w:rsidRPr="005035BD">
        <w:rPr>
          <w:lang w:val="en-AU"/>
        </w:rPr>
        <w:t xml:space="preserve">Local job listings </w:t>
      </w:r>
    </w:p>
    <w:p w14:paraId="74F02684" w14:textId="77777777" w:rsidR="005035BD" w:rsidRPr="005035BD" w:rsidRDefault="005035BD">
      <w:pPr>
        <w:numPr>
          <w:ilvl w:val="0"/>
          <w:numId w:val="145"/>
        </w:numPr>
        <w:rPr>
          <w:lang w:val="en-AU"/>
        </w:rPr>
      </w:pPr>
      <w:r w:rsidRPr="005035BD">
        <w:rPr>
          <w:lang w:val="en-AU"/>
        </w:rPr>
        <w:t xml:space="preserve">Employer profiles </w:t>
      </w:r>
    </w:p>
    <w:p w14:paraId="3C0285D2" w14:textId="77777777" w:rsidR="005035BD" w:rsidRPr="005035BD" w:rsidRDefault="005035BD">
      <w:pPr>
        <w:numPr>
          <w:ilvl w:val="0"/>
          <w:numId w:val="145"/>
        </w:numPr>
        <w:rPr>
          <w:lang w:val="en-AU"/>
        </w:rPr>
      </w:pPr>
      <w:r w:rsidRPr="005035BD">
        <w:rPr>
          <w:lang w:val="en-AU"/>
        </w:rPr>
        <w:t xml:space="preserve">Job search and filtering </w:t>
      </w:r>
    </w:p>
    <w:p w14:paraId="47D4AA79" w14:textId="77777777" w:rsidR="005035BD" w:rsidRPr="005035BD" w:rsidRDefault="005035BD">
      <w:pPr>
        <w:numPr>
          <w:ilvl w:val="0"/>
          <w:numId w:val="145"/>
        </w:numPr>
        <w:rPr>
          <w:lang w:val="en-AU"/>
        </w:rPr>
      </w:pPr>
      <w:r w:rsidRPr="005035BD">
        <w:rPr>
          <w:lang w:val="en-AU"/>
        </w:rPr>
        <w:t xml:space="preserve">Job alerts </w:t>
      </w:r>
    </w:p>
    <w:p w14:paraId="449CADFC" w14:textId="77777777" w:rsidR="005035BD" w:rsidRPr="005035BD" w:rsidRDefault="005035BD" w:rsidP="005035BD">
      <w:pPr>
        <w:rPr>
          <w:b/>
          <w:bCs/>
          <w:lang w:val="en-AU"/>
        </w:rPr>
      </w:pPr>
      <w:r w:rsidRPr="005035BD">
        <w:rPr>
          <w:b/>
          <w:bCs/>
          <w:lang w:val="en-AU"/>
        </w:rPr>
        <w:t>Accommodation</w:t>
      </w:r>
    </w:p>
    <w:p w14:paraId="49CB8812" w14:textId="77777777" w:rsidR="005035BD" w:rsidRPr="005035BD" w:rsidRDefault="005035BD">
      <w:pPr>
        <w:numPr>
          <w:ilvl w:val="0"/>
          <w:numId w:val="146"/>
        </w:numPr>
        <w:rPr>
          <w:lang w:val="en-AU"/>
        </w:rPr>
      </w:pPr>
      <w:r w:rsidRPr="005035BD">
        <w:rPr>
          <w:lang w:val="en-AU"/>
        </w:rPr>
        <w:t xml:space="preserve">Rental listings </w:t>
      </w:r>
    </w:p>
    <w:p w14:paraId="202FE71E" w14:textId="77777777" w:rsidR="005035BD" w:rsidRPr="005035BD" w:rsidRDefault="005035BD">
      <w:pPr>
        <w:numPr>
          <w:ilvl w:val="0"/>
          <w:numId w:val="146"/>
        </w:numPr>
        <w:rPr>
          <w:lang w:val="en-AU"/>
        </w:rPr>
      </w:pPr>
      <w:r w:rsidRPr="005035BD">
        <w:rPr>
          <w:lang w:val="en-AU"/>
        </w:rPr>
        <w:t xml:space="preserve">Shared housing </w:t>
      </w:r>
    </w:p>
    <w:p w14:paraId="68C235CC" w14:textId="77777777" w:rsidR="005035BD" w:rsidRPr="005035BD" w:rsidRDefault="005035BD">
      <w:pPr>
        <w:numPr>
          <w:ilvl w:val="0"/>
          <w:numId w:val="146"/>
        </w:numPr>
        <w:rPr>
          <w:lang w:val="en-AU"/>
        </w:rPr>
      </w:pPr>
      <w:r w:rsidRPr="005035BD">
        <w:rPr>
          <w:lang w:val="en-AU"/>
        </w:rPr>
        <w:t xml:space="preserve">Short-term accommodation </w:t>
      </w:r>
    </w:p>
    <w:p w14:paraId="7D96D362" w14:textId="77777777" w:rsidR="005035BD" w:rsidRPr="005035BD" w:rsidRDefault="005035BD">
      <w:pPr>
        <w:numPr>
          <w:ilvl w:val="0"/>
          <w:numId w:val="146"/>
        </w:numPr>
        <w:rPr>
          <w:lang w:val="en-AU"/>
        </w:rPr>
      </w:pPr>
      <w:r w:rsidRPr="005035BD">
        <w:rPr>
          <w:lang w:val="en-AU"/>
        </w:rPr>
        <w:t xml:space="preserve">Housing search filters </w:t>
      </w:r>
    </w:p>
    <w:p w14:paraId="1E38559B" w14:textId="77777777" w:rsidR="005035BD" w:rsidRPr="005035BD" w:rsidRDefault="005035BD" w:rsidP="005035BD">
      <w:pPr>
        <w:rPr>
          <w:b/>
          <w:bCs/>
          <w:lang w:val="en-AU"/>
        </w:rPr>
      </w:pPr>
      <w:r w:rsidRPr="005035BD">
        <w:rPr>
          <w:b/>
          <w:bCs/>
          <w:lang w:val="en-AU"/>
        </w:rPr>
        <w:t>Marketplace</w:t>
      </w:r>
    </w:p>
    <w:p w14:paraId="7238F0A6" w14:textId="77777777" w:rsidR="005035BD" w:rsidRPr="005035BD" w:rsidRDefault="005035BD">
      <w:pPr>
        <w:numPr>
          <w:ilvl w:val="0"/>
          <w:numId w:val="147"/>
        </w:numPr>
        <w:rPr>
          <w:lang w:val="en-AU"/>
        </w:rPr>
      </w:pPr>
      <w:r w:rsidRPr="005035BD">
        <w:rPr>
          <w:lang w:val="en-AU"/>
        </w:rPr>
        <w:t xml:space="preserve">Buy and Sell </w:t>
      </w:r>
    </w:p>
    <w:p w14:paraId="0D750C3D" w14:textId="77777777" w:rsidR="005035BD" w:rsidRPr="005035BD" w:rsidRDefault="005035BD">
      <w:pPr>
        <w:numPr>
          <w:ilvl w:val="0"/>
          <w:numId w:val="147"/>
        </w:numPr>
        <w:rPr>
          <w:lang w:val="en-AU"/>
        </w:rPr>
      </w:pPr>
      <w:r w:rsidRPr="005035BD">
        <w:rPr>
          <w:lang w:val="en-AU"/>
        </w:rPr>
        <w:t xml:space="preserve">Free Items </w:t>
      </w:r>
    </w:p>
    <w:p w14:paraId="5E63446B" w14:textId="77777777" w:rsidR="005035BD" w:rsidRPr="005035BD" w:rsidRDefault="005035BD">
      <w:pPr>
        <w:numPr>
          <w:ilvl w:val="0"/>
          <w:numId w:val="147"/>
        </w:numPr>
        <w:rPr>
          <w:lang w:val="en-AU"/>
        </w:rPr>
      </w:pPr>
      <w:r w:rsidRPr="005035BD">
        <w:rPr>
          <w:lang w:val="en-AU"/>
        </w:rPr>
        <w:t xml:space="preserve">Wanted Listings </w:t>
      </w:r>
    </w:p>
    <w:p w14:paraId="2144A8EB" w14:textId="77777777" w:rsidR="005035BD" w:rsidRPr="005035BD" w:rsidRDefault="005035BD">
      <w:pPr>
        <w:numPr>
          <w:ilvl w:val="0"/>
          <w:numId w:val="147"/>
        </w:numPr>
        <w:rPr>
          <w:lang w:val="en-AU"/>
        </w:rPr>
      </w:pPr>
      <w:r w:rsidRPr="005035BD">
        <w:rPr>
          <w:lang w:val="en-AU"/>
        </w:rPr>
        <w:t xml:space="preserve">Service Marketplace </w:t>
      </w:r>
    </w:p>
    <w:p w14:paraId="6211165C" w14:textId="77777777" w:rsidR="005035BD" w:rsidRPr="005035BD" w:rsidRDefault="005035BD" w:rsidP="005035BD">
      <w:pPr>
        <w:rPr>
          <w:b/>
          <w:bCs/>
          <w:lang w:val="en-AU"/>
        </w:rPr>
      </w:pPr>
      <w:r w:rsidRPr="005035BD">
        <w:rPr>
          <w:b/>
          <w:bCs/>
          <w:lang w:val="en-AU"/>
        </w:rPr>
        <w:t>Events</w:t>
      </w:r>
    </w:p>
    <w:p w14:paraId="4493C334" w14:textId="77777777" w:rsidR="005035BD" w:rsidRPr="005035BD" w:rsidRDefault="005035BD">
      <w:pPr>
        <w:numPr>
          <w:ilvl w:val="0"/>
          <w:numId w:val="148"/>
        </w:numPr>
        <w:rPr>
          <w:lang w:val="en-AU"/>
        </w:rPr>
      </w:pPr>
      <w:r w:rsidRPr="005035BD">
        <w:rPr>
          <w:lang w:val="en-AU"/>
        </w:rPr>
        <w:t xml:space="preserve">Community events </w:t>
      </w:r>
    </w:p>
    <w:p w14:paraId="73B47E6D" w14:textId="77777777" w:rsidR="005035BD" w:rsidRPr="005035BD" w:rsidRDefault="005035BD">
      <w:pPr>
        <w:numPr>
          <w:ilvl w:val="0"/>
          <w:numId w:val="148"/>
        </w:numPr>
        <w:rPr>
          <w:lang w:val="en-AU"/>
        </w:rPr>
      </w:pPr>
      <w:r w:rsidRPr="005035BD">
        <w:rPr>
          <w:lang w:val="en-AU"/>
        </w:rPr>
        <w:t xml:space="preserve">Business promotions </w:t>
      </w:r>
    </w:p>
    <w:p w14:paraId="6E6301F2" w14:textId="77777777" w:rsidR="005035BD" w:rsidRPr="005035BD" w:rsidRDefault="005035BD">
      <w:pPr>
        <w:numPr>
          <w:ilvl w:val="0"/>
          <w:numId w:val="148"/>
        </w:numPr>
        <w:rPr>
          <w:lang w:val="en-AU"/>
        </w:rPr>
      </w:pPr>
      <w:r w:rsidRPr="005035BD">
        <w:rPr>
          <w:lang w:val="en-AU"/>
        </w:rPr>
        <w:t xml:space="preserve">Local festivals </w:t>
      </w:r>
    </w:p>
    <w:p w14:paraId="674EA5E9" w14:textId="77777777" w:rsidR="005035BD" w:rsidRPr="005035BD" w:rsidRDefault="005035BD">
      <w:pPr>
        <w:numPr>
          <w:ilvl w:val="0"/>
          <w:numId w:val="148"/>
        </w:numPr>
        <w:rPr>
          <w:lang w:val="en-AU"/>
        </w:rPr>
      </w:pPr>
      <w:r w:rsidRPr="005035BD">
        <w:rPr>
          <w:lang w:val="en-AU"/>
        </w:rPr>
        <w:t xml:space="preserve">Event registration </w:t>
      </w:r>
    </w:p>
    <w:p w14:paraId="4F3FC55E" w14:textId="77777777" w:rsidR="005035BD" w:rsidRPr="005035BD" w:rsidRDefault="005035BD" w:rsidP="005035BD">
      <w:pPr>
        <w:rPr>
          <w:b/>
          <w:bCs/>
          <w:lang w:val="en-AU"/>
        </w:rPr>
      </w:pPr>
      <w:r w:rsidRPr="005035BD">
        <w:rPr>
          <w:b/>
          <w:bCs/>
          <w:lang w:val="en-AU"/>
        </w:rPr>
        <w:t>Mobile Applications</w:t>
      </w:r>
    </w:p>
    <w:p w14:paraId="5C838C4D" w14:textId="77777777" w:rsidR="005035BD" w:rsidRPr="005035BD" w:rsidRDefault="005035BD">
      <w:pPr>
        <w:numPr>
          <w:ilvl w:val="0"/>
          <w:numId w:val="149"/>
        </w:numPr>
        <w:rPr>
          <w:lang w:val="en-AU"/>
        </w:rPr>
      </w:pPr>
      <w:r w:rsidRPr="005035BD">
        <w:rPr>
          <w:lang w:val="en-AU"/>
        </w:rPr>
        <w:lastRenderedPageBreak/>
        <w:t xml:space="preserve">Native iOS application </w:t>
      </w:r>
    </w:p>
    <w:p w14:paraId="3DAA480E" w14:textId="77777777" w:rsidR="005035BD" w:rsidRPr="005035BD" w:rsidRDefault="005035BD">
      <w:pPr>
        <w:numPr>
          <w:ilvl w:val="0"/>
          <w:numId w:val="149"/>
        </w:numPr>
        <w:rPr>
          <w:lang w:val="en-AU"/>
        </w:rPr>
      </w:pPr>
      <w:r w:rsidRPr="005035BD">
        <w:rPr>
          <w:lang w:val="en-AU"/>
        </w:rPr>
        <w:t xml:space="preserve">Native Android application </w:t>
      </w:r>
    </w:p>
    <w:p w14:paraId="489B1202" w14:textId="77777777" w:rsidR="005035BD" w:rsidRPr="005035BD" w:rsidRDefault="005035BD">
      <w:pPr>
        <w:numPr>
          <w:ilvl w:val="0"/>
          <w:numId w:val="149"/>
        </w:numPr>
        <w:rPr>
          <w:lang w:val="en-AU"/>
        </w:rPr>
      </w:pPr>
      <w:r w:rsidRPr="005035BD">
        <w:rPr>
          <w:lang w:val="en-AU"/>
        </w:rPr>
        <w:t xml:space="preserve">Push notifications </w:t>
      </w:r>
    </w:p>
    <w:p w14:paraId="000EB72A" w14:textId="77777777" w:rsidR="005035BD" w:rsidRPr="005035BD" w:rsidRDefault="005035BD">
      <w:pPr>
        <w:numPr>
          <w:ilvl w:val="0"/>
          <w:numId w:val="149"/>
        </w:numPr>
        <w:rPr>
          <w:lang w:val="en-AU"/>
        </w:rPr>
      </w:pPr>
      <w:r w:rsidRPr="005035BD">
        <w:rPr>
          <w:lang w:val="en-AU"/>
        </w:rPr>
        <w:t xml:space="preserve">Offline saved content </w:t>
      </w:r>
    </w:p>
    <w:p w14:paraId="4F9570F7" w14:textId="77777777" w:rsidR="005035BD" w:rsidRPr="005035BD" w:rsidRDefault="005035BD" w:rsidP="005035BD">
      <w:pPr>
        <w:rPr>
          <w:b/>
          <w:bCs/>
          <w:lang w:val="en-AU"/>
        </w:rPr>
      </w:pPr>
      <w:r w:rsidRPr="005035BD">
        <w:rPr>
          <w:b/>
          <w:bCs/>
          <w:lang w:val="en-AU"/>
        </w:rPr>
        <w:t>Advanced User Features</w:t>
      </w:r>
    </w:p>
    <w:p w14:paraId="331BA21A" w14:textId="77777777" w:rsidR="005035BD" w:rsidRPr="005035BD" w:rsidRDefault="005035BD">
      <w:pPr>
        <w:numPr>
          <w:ilvl w:val="0"/>
          <w:numId w:val="150"/>
        </w:numPr>
        <w:rPr>
          <w:lang w:val="en-AU"/>
        </w:rPr>
      </w:pPr>
      <w:r w:rsidRPr="005035BD">
        <w:rPr>
          <w:lang w:val="en-AU"/>
        </w:rPr>
        <w:t xml:space="preserve">Saved searches </w:t>
      </w:r>
    </w:p>
    <w:p w14:paraId="462695EA" w14:textId="77777777" w:rsidR="005035BD" w:rsidRPr="005035BD" w:rsidRDefault="005035BD">
      <w:pPr>
        <w:numPr>
          <w:ilvl w:val="0"/>
          <w:numId w:val="150"/>
        </w:numPr>
        <w:rPr>
          <w:lang w:val="en-AU"/>
        </w:rPr>
      </w:pPr>
      <w:r w:rsidRPr="005035BD">
        <w:rPr>
          <w:lang w:val="en-AU"/>
        </w:rPr>
        <w:t xml:space="preserve">Personalised dashboards </w:t>
      </w:r>
    </w:p>
    <w:p w14:paraId="5151FD03" w14:textId="77777777" w:rsidR="005035BD" w:rsidRPr="005035BD" w:rsidRDefault="005035BD">
      <w:pPr>
        <w:numPr>
          <w:ilvl w:val="0"/>
          <w:numId w:val="150"/>
        </w:numPr>
        <w:rPr>
          <w:lang w:val="en-AU"/>
        </w:rPr>
      </w:pPr>
      <w:r w:rsidRPr="005035BD">
        <w:rPr>
          <w:lang w:val="en-AU"/>
        </w:rPr>
        <w:t xml:space="preserve">Watchlists </w:t>
      </w:r>
    </w:p>
    <w:p w14:paraId="51642F1C" w14:textId="77777777" w:rsidR="005035BD" w:rsidRPr="005035BD" w:rsidRDefault="005035BD">
      <w:pPr>
        <w:numPr>
          <w:ilvl w:val="0"/>
          <w:numId w:val="150"/>
        </w:numPr>
        <w:rPr>
          <w:lang w:val="en-AU"/>
        </w:rPr>
      </w:pPr>
      <w:r w:rsidRPr="005035BD">
        <w:rPr>
          <w:lang w:val="en-AU"/>
        </w:rPr>
        <w:t>Improved notification management</w:t>
      </w:r>
    </w:p>
    <w:p w14:paraId="5AE9B99E" w14:textId="3AD67FFC" w:rsidR="00171321" w:rsidRDefault="00171321"/>
    <w:p w14:paraId="5382BDF6" w14:textId="77777777" w:rsidR="00171321" w:rsidRDefault="00000000">
      <w:pPr>
        <w:pStyle w:val="Heading3"/>
      </w:pPr>
      <w:bookmarkStart w:id="91" w:name="_Toc235196842"/>
      <w:r>
        <w:t>Long-term Ideas</w:t>
      </w:r>
      <w:bookmarkEnd w:id="91"/>
    </w:p>
    <w:p w14:paraId="4699A9E3" w14:textId="77777777" w:rsidR="005035BD" w:rsidRPr="005035BD" w:rsidRDefault="005035BD" w:rsidP="005035BD">
      <w:pPr>
        <w:rPr>
          <w:b/>
          <w:bCs/>
          <w:lang w:val="en-AU"/>
        </w:rPr>
      </w:pPr>
      <w:r w:rsidRPr="005035BD">
        <w:rPr>
          <w:b/>
          <w:bCs/>
          <w:lang w:val="en-AU"/>
        </w:rPr>
        <w:t>Long-term Ideas</w:t>
      </w:r>
    </w:p>
    <w:p w14:paraId="10174DB9" w14:textId="77777777" w:rsidR="005035BD" w:rsidRPr="005035BD" w:rsidRDefault="005035BD" w:rsidP="005035BD">
      <w:pPr>
        <w:rPr>
          <w:lang w:val="en-AU"/>
        </w:rPr>
      </w:pPr>
      <w:r w:rsidRPr="005035BD">
        <w:rPr>
          <w:lang w:val="en-AU"/>
        </w:rPr>
        <w:t>The long-term vision is to evolve the platform into a comprehensive local information ecosystem that supports both users and businesses.</w:t>
      </w:r>
    </w:p>
    <w:p w14:paraId="690D6708" w14:textId="77777777" w:rsidR="005035BD" w:rsidRPr="005035BD" w:rsidRDefault="005035BD" w:rsidP="005035BD">
      <w:pPr>
        <w:rPr>
          <w:lang w:val="en-AU"/>
        </w:rPr>
      </w:pPr>
      <w:r w:rsidRPr="005035BD">
        <w:rPr>
          <w:lang w:val="en-AU"/>
        </w:rPr>
        <w:t>Potential future initiatives include:</w:t>
      </w:r>
    </w:p>
    <w:p w14:paraId="423679EB" w14:textId="77777777" w:rsidR="005035BD" w:rsidRPr="005035BD" w:rsidRDefault="005035BD" w:rsidP="005035BD">
      <w:pPr>
        <w:rPr>
          <w:b/>
          <w:bCs/>
          <w:lang w:val="en-AU"/>
        </w:rPr>
      </w:pPr>
      <w:r w:rsidRPr="005035BD">
        <w:rPr>
          <w:b/>
          <w:bCs/>
          <w:lang w:val="en-AU"/>
        </w:rPr>
        <w:t>AI Platform</w:t>
      </w:r>
    </w:p>
    <w:p w14:paraId="3EF0084F" w14:textId="77777777" w:rsidR="005035BD" w:rsidRPr="005035BD" w:rsidRDefault="005035BD">
      <w:pPr>
        <w:numPr>
          <w:ilvl w:val="0"/>
          <w:numId w:val="151"/>
        </w:numPr>
        <w:rPr>
          <w:lang w:val="en-AU"/>
        </w:rPr>
      </w:pPr>
      <w:r w:rsidRPr="005035BD">
        <w:rPr>
          <w:lang w:val="en-AU"/>
        </w:rPr>
        <w:t xml:space="preserve">AI Search Assistant </w:t>
      </w:r>
    </w:p>
    <w:p w14:paraId="197B93AC" w14:textId="77777777" w:rsidR="005035BD" w:rsidRPr="005035BD" w:rsidRDefault="005035BD">
      <w:pPr>
        <w:numPr>
          <w:ilvl w:val="0"/>
          <w:numId w:val="151"/>
        </w:numPr>
        <w:rPr>
          <w:lang w:val="en-AU"/>
        </w:rPr>
      </w:pPr>
      <w:r w:rsidRPr="005035BD">
        <w:rPr>
          <w:lang w:val="en-AU"/>
        </w:rPr>
        <w:t xml:space="preserve">Personalised recommendations </w:t>
      </w:r>
    </w:p>
    <w:p w14:paraId="34DCE036" w14:textId="77777777" w:rsidR="005035BD" w:rsidRPr="005035BD" w:rsidRDefault="005035BD">
      <w:pPr>
        <w:numPr>
          <w:ilvl w:val="0"/>
          <w:numId w:val="151"/>
        </w:numPr>
        <w:rPr>
          <w:lang w:val="en-AU"/>
        </w:rPr>
      </w:pPr>
      <w:r w:rsidRPr="005035BD">
        <w:rPr>
          <w:lang w:val="en-AU"/>
        </w:rPr>
        <w:t xml:space="preserve">AI-powered local planning </w:t>
      </w:r>
    </w:p>
    <w:p w14:paraId="18925056" w14:textId="77777777" w:rsidR="005035BD" w:rsidRPr="005035BD" w:rsidRDefault="005035BD">
      <w:pPr>
        <w:numPr>
          <w:ilvl w:val="0"/>
          <w:numId w:val="151"/>
        </w:numPr>
        <w:rPr>
          <w:lang w:val="en-AU"/>
        </w:rPr>
      </w:pPr>
      <w:r w:rsidRPr="005035BD">
        <w:rPr>
          <w:lang w:val="en-AU"/>
        </w:rPr>
        <w:t xml:space="preserve">AI content summarisation </w:t>
      </w:r>
    </w:p>
    <w:p w14:paraId="4020A91E" w14:textId="77777777" w:rsidR="005035BD" w:rsidRPr="005035BD" w:rsidRDefault="005035BD">
      <w:pPr>
        <w:numPr>
          <w:ilvl w:val="0"/>
          <w:numId w:val="151"/>
        </w:numPr>
        <w:rPr>
          <w:lang w:val="en-AU"/>
        </w:rPr>
      </w:pPr>
      <w:r w:rsidRPr="005035BD">
        <w:rPr>
          <w:lang w:val="en-AU"/>
        </w:rPr>
        <w:t xml:space="preserve">AI multilingual assistance </w:t>
      </w:r>
    </w:p>
    <w:p w14:paraId="4004AE61" w14:textId="77777777" w:rsidR="005035BD" w:rsidRPr="005035BD" w:rsidRDefault="005035BD" w:rsidP="005035BD">
      <w:pPr>
        <w:rPr>
          <w:b/>
          <w:bCs/>
          <w:lang w:val="en-AU"/>
        </w:rPr>
      </w:pPr>
      <w:r w:rsidRPr="005035BD">
        <w:rPr>
          <w:b/>
          <w:bCs/>
          <w:lang w:val="en-AU"/>
        </w:rPr>
        <w:t>Multi-city Expansion</w:t>
      </w:r>
    </w:p>
    <w:p w14:paraId="0EA287D9" w14:textId="77777777" w:rsidR="005035BD" w:rsidRPr="005035BD" w:rsidRDefault="005035BD" w:rsidP="005035BD">
      <w:pPr>
        <w:rPr>
          <w:lang w:val="en-AU"/>
        </w:rPr>
      </w:pPr>
      <w:r w:rsidRPr="005035BD">
        <w:rPr>
          <w:lang w:val="en-AU"/>
        </w:rPr>
        <w:t>Expand beyond Adelaide to include:</w:t>
      </w:r>
    </w:p>
    <w:p w14:paraId="0C4243B0" w14:textId="77777777" w:rsidR="005035BD" w:rsidRPr="005035BD" w:rsidRDefault="005035BD">
      <w:pPr>
        <w:numPr>
          <w:ilvl w:val="0"/>
          <w:numId w:val="152"/>
        </w:numPr>
        <w:rPr>
          <w:lang w:val="en-AU"/>
        </w:rPr>
      </w:pPr>
      <w:r w:rsidRPr="005035BD">
        <w:rPr>
          <w:lang w:val="en-AU"/>
        </w:rPr>
        <w:t xml:space="preserve">Melbourne </w:t>
      </w:r>
    </w:p>
    <w:p w14:paraId="652B5EB9" w14:textId="77777777" w:rsidR="005035BD" w:rsidRPr="005035BD" w:rsidRDefault="005035BD">
      <w:pPr>
        <w:numPr>
          <w:ilvl w:val="0"/>
          <w:numId w:val="152"/>
        </w:numPr>
        <w:rPr>
          <w:lang w:val="en-AU"/>
        </w:rPr>
      </w:pPr>
      <w:r w:rsidRPr="005035BD">
        <w:rPr>
          <w:lang w:val="en-AU"/>
        </w:rPr>
        <w:t xml:space="preserve">Sydney </w:t>
      </w:r>
    </w:p>
    <w:p w14:paraId="4BDDCA5B" w14:textId="77777777" w:rsidR="005035BD" w:rsidRPr="005035BD" w:rsidRDefault="005035BD">
      <w:pPr>
        <w:numPr>
          <w:ilvl w:val="0"/>
          <w:numId w:val="152"/>
        </w:numPr>
        <w:rPr>
          <w:lang w:val="en-AU"/>
        </w:rPr>
      </w:pPr>
      <w:r w:rsidRPr="005035BD">
        <w:rPr>
          <w:lang w:val="en-AU"/>
        </w:rPr>
        <w:t xml:space="preserve">Brisbane </w:t>
      </w:r>
    </w:p>
    <w:p w14:paraId="16A8D529" w14:textId="77777777" w:rsidR="005035BD" w:rsidRPr="005035BD" w:rsidRDefault="005035BD">
      <w:pPr>
        <w:numPr>
          <w:ilvl w:val="0"/>
          <w:numId w:val="152"/>
        </w:numPr>
        <w:rPr>
          <w:lang w:val="en-AU"/>
        </w:rPr>
      </w:pPr>
      <w:r w:rsidRPr="005035BD">
        <w:rPr>
          <w:lang w:val="en-AU"/>
        </w:rPr>
        <w:t xml:space="preserve">Perth </w:t>
      </w:r>
    </w:p>
    <w:p w14:paraId="66064009" w14:textId="77777777" w:rsidR="005035BD" w:rsidRPr="005035BD" w:rsidRDefault="005035BD">
      <w:pPr>
        <w:numPr>
          <w:ilvl w:val="0"/>
          <w:numId w:val="152"/>
        </w:numPr>
        <w:rPr>
          <w:lang w:val="en-AU"/>
        </w:rPr>
      </w:pPr>
      <w:r w:rsidRPr="005035BD">
        <w:rPr>
          <w:lang w:val="en-AU"/>
        </w:rPr>
        <w:lastRenderedPageBreak/>
        <w:t xml:space="preserve">Canberra </w:t>
      </w:r>
    </w:p>
    <w:p w14:paraId="18D397AD" w14:textId="77777777" w:rsidR="005035BD" w:rsidRPr="005035BD" w:rsidRDefault="005035BD">
      <w:pPr>
        <w:numPr>
          <w:ilvl w:val="0"/>
          <w:numId w:val="152"/>
        </w:numPr>
        <w:rPr>
          <w:lang w:val="en-AU"/>
        </w:rPr>
      </w:pPr>
      <w:r w:rsidRPr="005035BD">
        <w:rPr>
          <w:lang w:val="en-AU"/>
        </w:rPr>
        <w:t xml:space="preserve">Other Australian cities </w:t>
      </w:r>
    </w:p>
    <w:p w14:paraId="086E8BBD" w14:textId="77777777" w:rsidR="005035BD" w:rsidRPr="005035BD" w:rsidRDefault="005035BD" w:rsidP="005035BD">
      <w:pPr>
        <w:rPr>
          <w:b/>
          <w:bCs/>
          <w:lang w:val="en-AU"/>
        </w:rPr>
      </w:pPr>
      <w:r w:rsidRPr="005035BD">
        <w:rPr>
          <w:b/>
          <w:bCs/>
          <w:lang w:val="en-AU"/>
        </w:rPr>
        <w:t>Business Platform</w:t>
      </w:r>
    </w:p>
    <w:p w14:paraId="13F37481" w14:textId="77777777" w:rsidR="005035BD" w:rsidRPr="005035BD" w:rsidRDefault="005035BD">
      <w:pPr>
        <w:numPr>
          <w:ilvl w:val="0"/>
          <w:numId w:val="153"/>
        </w:numPr>
        <w:rPr>
          <w:lang w:val="en-AU"/>
        </w:rPr>
      </w:pPr>
      <w:r w:rsidRPr="005035BD">
        <w:rPr>
          <w:lang w:val="en-AU"/>
        </w:rPr>
        <w:t xml:space="preserve">Business owner dashboard </w:t>
      </w:r>
    </w:p>
    <w:p w14:paraId="7DC93E18" w14:textId="77777777" w:rsidR="005035BD" w:rsidRPr="005035BD" w:rsidRDefault="005035BD">
      <w:pPr>
        <w:numPr>
          <w:ilvl w:val="0"/>
          <w:numId w:val="153"/>
        </w:numPr>
        <w:rPr>
          <w:lang w:val="en-AU"/>
        </w:rPr>
      </w:pPr>
      <w:r w:rsidRPr="005035BD">
        <w:rPr>
          <w:lang w:val="en-AU"/>
        </w:rPr>
        <w:t xml:space="preserve">Self-service business management </w:t>
      </w:r>
    </w:p>
    <w:p w14:paraId="2C6018A1" w14:textId="77777777" w:rsidR="005035BD" w:rsidRPr="005035BD" w:rsidRDefault="005035BD">
      <w:pPr>
        <w:numPr>
          <w:ilvl w:val="0"/>
          <w:numId w:val="153"/>
        </w:numPr>
        <w:rPr>
          <w:lang w:val="en-AU"/>
        </w:rPr>
      </w:pPr>
      <w:r w:rsidRPr="005035BD">
        <w:rPr>
          <w:lang w:val="en-AU"/>
        </w:rPr>
        <w:t xml:space="preserve">Business verification workflow </w:t>
      </w:r>
    </w:p>
    <w:p w14:paraId="7D9DA057" w14:textId="77777777" w:rsidR="005035BD" w:rsidRPr="005035BD" w:rsidRDefault="005035BD">
      <w:pPr>
        <w:numPr>
          <w:ilvl w:val="0"/>
          <w:numId w:val="153"/>
        </w:numPr>
        <w:rPr>
          <w:lang w:val="en-AU"/>
        </w:rPr>
      </w:pPr>
      <w:r w:rsidRPr="005035BD">
        <w:rPr>
          <w:lang w:val="en-AU"/>
        </w:rPr>
        <w:t xml:space="preserve">Premium business profiles </w:t>
      </w:r>
    </w:p>
    <w:p w14:paraId="231D313A" w14:textId="77777777" w:rsidR="005035BD" w:rsidRPr="005035BD" w:rsidRDefault="005035BD">
      <w:pPr>
        <w:numPr>
          <w:ilvl w:val="0"/>
          <w:numId w:val="153"/>
        </w:numPr>
        <w:rPr>
          <w:lang w:val="en-AU"/>
        </w:rPr>
      </w:pPr>
      <w:r w:rsidRPr="005035BD">
        <w:rPr>
          <w:lang w:val="en-AU"/>
        </w:rPr>
        <w:t xml:space="preserve">Promotional campaigns </w:t>
      </w:r>
    </w:p>
    <w:p w14:paraId="31F64F38" w14:textId="77777777" w:rsidR="005035BD" w:rsidRPr="005035BD" w:rsidRDefault="005035BD" w:rsidP="005035BD">
      <w:pPr>
        <w:rPr>
          <w:b/>
          <w:bCs/>
          <w:lang w:val="en-AU"/>
        </w:rPr>
      </w:pPr>
      <w:r w:rsidRPr="005035BD">
        <w:rPr>
          <w:b/>
          <w:bCs/>
          <w:lang w:val="en-AU"/>
        </w:rPr>
        <w:t>Data &amp; Analytics</w:t>
      </w:r>
    </w:p>
    <w:p w14:paraId="5149E651" w14:textId="77777777" w:rsidR="005035BD" w:rsidRPr="005035BD" w:rsidRDefault="005035BD">
      <w:pPr>
        <w:numPr>
          <w:ilvl w:val="0"/>
          <w:numId w:val="154"/>
        </w:numPr>
        <w:rPr>
          <w:lang w:val="en-AU"/>
        </w:rPr>
      </w:pPr>
      <w:r w:rsidRPr="005035BD">
        <w:rPr>
          <w:lang w:val="en-AU"/>
        </w:rPr>
        <w:t xml:space="preserve">Platform intelligence dashboard </w:t>
      </w:r>
    </w:p>
    <w:p w14:paraId="1B159C80" w14:textId="77777777" w:rsidR="005035BD" w:rsidRPr="005035BD" w:rsidRDefault="005035BD">
      <w:pPr>
        <w:numPr>
          <w:ilvl w:val="0"/>
          <w:numId w:val="154"/>
        </w:numPr>
        <w:rPr>
          <w:lang w:val="en-AU"/>
        </w:rPr>
      </w:pPr>
      <w:r w:rsidRPr="005035BD">
        <w:rPr>
          <w:lang w:val="en-AU"/>
        </w:rPr>
        <w:t xml:space="preserve">Search trend analysis </w:t>
      </w:r>
    </w:p>
    <w:p w14:paraId="2721A3A2" w14:textId="77777777" w:rsidR="005035BD" w:rsidRPr="005035BD" w:rsidRDefault="005035BD">
      <w:pPr>
        <w:numPr>
          <w:ilvl w:val="0"/>
          <w:numId w:val="154"/>
        </w:numPr>
        <w:rPr>
          <w:lang w:val="en-AU"/>
        </w:rPr>
      </w:pPr>
      <w:r w:rsidRPr="005035BD">
        <w:rPr>
          <w:lang w:val="en-AU"/>
        </w:rPr>
        <w:t xml:space="preserve">Business insights </w:t>
      </w:r>
    </w:p>
    <w:p w14:paraId="508F3C1E" w14:textId="77777777" w:rsidR="005035BD" w:rsidRPr="005035BD" w:rsidRDefault="005035BD">
      <w:pPr>
        <w:numPr>
          <w:ilvl w:val="0"/>
          <w:numId w:val="154"/>
        </w:numPr>
        <w:rPr>
          <w:lang w:val="en-AU"/>
        </w:rPr>
      </w:pPr>
      <w:r w:rsidRPr="005035BD">
        <w:rPr>
          <w:lang w:val="en-AU"/>
        </w:rPr>
        <w:t xml:space="preserve">Content performance reporting </w:t>
      </w:r>
    </w:p>
    <w:p w14:paraId="22022291" w14:textId="77777777" w:rsidR="005035BD" w:rsidRPr="005035BD" w:rsidRDefault="005035BD">
      <w:pPr>
        <w:numPr>
          <w:ilvl w:val="0"/>
          <w:numId w:val="154"/>
        </w:numPr>
        <w:rPr>
          <w:lang w:val="en-AU"/>
        </w:rPr>
      </w:pPr>
      <w:r w:rsidRPr="005035BD">
        <w:rPr>
          <w:lang w:val="en-AU"/>
        </w:rPr>
        <w:t xml:space="preserve">Market trend reporting </w:t>
      </w:r>
    </w:p>
    <w:p w14:paraId="46F4DC15" w14:textId="77777777" w:rsidR="005035BD" w:rsidRPr="005035BD" w:rsidRDefault="005035BD" w:rsidP="005035BD">
      <w:pPr>
        <w:rPr>
          <w:b/>
          <w:bCs/>
          <w:lang w:val="en-AU"/>
        </w:rPr>
      </w:pPr>
      <w:r w:rsidRPr="005035BD">
        <w:rPr>
          <w:b/>
          <w:bCs/>
          <w:lang w:val="en-AU"/>
        </w:rPr>
        <w:t>API Platform</w:t>
      </w:r>
    </w:p>
    <w:p w14:paraId="3AABEF71" w14:textId="77777777" w:rsidR="005035BD" w:rsidRPr="005035BD" w:rsidRDefault="005035BD">
      <w:pPr>
        <w:numPr>
          <w:ilvl w:val="0"/>
          <w:numId w:val="155"/>
        </w:numPr>
        <w:rPr>
          <w:lang w:val="en-AU"/>
        </w:rPr>
      </w:pPr>
      <w:r w:rsidRPr="005035BD">
        <w:rPr>
          <w:lang w:val="en-AU"/>
        </w:rPr>
        <w:t xml:space="preserve">Public APIs </w:t>
      </w:r>
    </w:p>
    <w:p w14:paraId="710D8569" w14:textId="77777777" w:rsidR="005035BD" w:rsidRPr="005035BD" w:rsidRDefault="005035BD">
      <w:pPr>
        <w:numPr>
          <w:ilvl w:val="0"/>
          <w:numId w:val="155"/>
        </w:numPr>
        <w:rPr>
          <w:lang w:val="en-AU"/>
        </w:rPr>
      </w:pPr>
      <w:r w:rsidRPr="005035BD">
        <w:rPr>
          <w:lang w:val="en-AU"/>
        </w:rPr>
        <w:t xml:space="preserve">Partner integrations </w:t>
      </w:r>
    </w:p>
    <w:p w14:paraId="2EC3F24D" w14:textId="77777777" w:rsidR="005035BD" w:rsidRPr="005035BD" w:rsidRDefault="005035BD">
      <w:pPr>
        <w:numPr>
          <w:ilvl w:val="0"/>
          <w:numId w:val="155"/>
        </w:numPr>
        <w:rPr>
          <w:lang w:val="en-AU"/>
        </w:rPr>
      </w:pPr>
      <w:r w:rsidRPr="005035BD">
        <w:rPr>
          <w:lang w:val="en-AU"/>
        </w:rPr>
        <w:t xml:space="preserve">Third-party developer support </w:t>
      </w:r>
    </w:p>
    <w:p w14:paraId="2E332FD7" w14:textId="77777777" w:rsidR="005035BD" w:rsidRPr="005035BD" w:rsidRDefault="005035BD" w:rsidP="005035BD">
      <w:pPr>
        <w:rPr>
          <w:b/>
          <w:bCs/>
          <w:lang w:val="en-AU"/>
        </w:rPr>
      </w:pPr>
      <w:r w:rsidRPr="005035BD">
        <w:rPr>
          <w:b/>
          <w:bCs/>
          <w:lang w:val="en-AU"/>
        </w:rPr>
        <w:t>Future Monetisation</w:t>
      </w:r>
    </w:p>
    <w:p w14:paraId="7CBF29F6" w14:textId="77777777" w:rsidR="005035BD" w:rsidRPr="005035BD" w:rsidRDefault="005035BD" w:rsidP="005035BD">
      <w:pPr>
        <w:rPr>
          <w:lang w:val="en-AU"/>
        </w:rPr>
      </w:pPr>
      <w:r w:rsidRPr="005035BD">
        <w:rPr>
          <w:lang w:val="en-AU"/>
        </w:rPr>
        <w:t>Potential revenue opportunities include:</w:t>
      </w:r>
    </w:p>
    <w:p w14:paraId="4CB9C0EC" w14:textId="77777777" w:rsidR="005035BD" w:rsidRPr="005035BD" w:rsidRDefault="005035BD">
      <w:pPr>
        <w:numPr>
          <w:ilvl w:val="0"/>
          <w:numId w:val="156"/>
        </w:numPr>
        <w:rPr>
          <w:lang w:val="en-AU"/>
        </w:rPr>
      </w:pPr>
      <w:r w:rsidRPr="005035BD">
        <w:rPr>
          <w:lang w:val="en-AU"/>
        </w:rPr>
        <w:t xml:space="preserve">Featured business listings </w:t>
      </w:r>
    </w:p>
    <w:p w14:paraId="0D2AEFA2" w14:textId="77777777" w:rsidR="005035BD" w:rsidRPr="005035BD" w:rsidRDefault="005035BD">
      <w:pPr>
        <w:numPr>
          <w:ilvl w:val="0"/>
          <w:numId w:val="156"/>
        </w:numPr>
        <w:rPr>
          <w:lang w:val="en-AU"/>
        </w:rPr>
      </w:pPr>
      <w:r w:rsidRPr="005035BD">
        <w:rPr>
          <w:lang w:val="en-AU"/>
        </w:rPr>
        <w:t xml:space="preserve">Premium business subscriptions </w:t>
      </w:r>
    </w:p>
    <w:p w14:paraId="4337E1C8" w14:textId="77777777" w:rsidR="005035BD" w:rsidRPr="005035BD" w:rsidRDefault="005035BD">
      <w:pPr>
        <w:numPr>
          <w:ilvl w:val="0"/>
          <w:numId w:val="156"/>
        </w:numPr>
        <w:rPr>
          <w:lang w:val="en-AU"/>
        </w:rPr>
      </w:pPr>
      <w:r w:rsidRPr="005035BD">
        <w:rPr>
          <w:lang w:val="en-AU"/>
        </w:rPr>
        <w:t xml:space="preserve">Affiliate partnerships </w:t>
      </w:r>
    </w:p>
    <w:p w14:paraId="51DD9DE1" w14:textId="77777777" w:rsidR="005035BD" w:rsidRPr="005035BD" w:rsidRDefault="005035BD">
      <w:pPr>
        <w:numPr>
          <w:ilvl w:val="0"/>
          <w:numId w:val="156"/>
        </w:numPr>
        <w:rPr>
          <w:lang w:val="en-AU"/>
        </w:rPr>
      </w:pPr>
      <w:r w:rsidRPr="005035BD">
        <w:rPr>
          <w:lang w:val="en-AU"/>
        </w:rPr>
        <w:t xml:space="preserve">Advertising services </w:t>
      </w:r>
    </w:p>
    <w:p w14:paraId="3DFEB3FA" w14:textId="77777777" w:rsidR="005035BD" w:rsidRPr="005035BD" w:rsidRDefault="005035BD">
      <w:pPr>
        <w:numPr>
          <w:ilvl w:val="0"/>
          <w:numId w:val="156"/>
        </w:numPr>
        <w:rPr>
          <w:lang w:val="en-AU"/>
        </w:rPr>
      </w:pPr>
      <w:r w:rsidRPr="005035BD">
        <w:rPr>
          <w:lang w:val="en-AU"/>
        </w:rPr>
        <w:t xml:space="preserve">Recruitment partnerships </w:t>
      </w:r>
    </w:p>
    <w:p w14:paraId="6F4B6598" w14:textId="77777777" w:rsidR="005035BD" w:rsidRPr="005035BD" w:rsidRDefault="005035BD">
      <w:pPr>
        <w:numPr>
          <w:ilvl w:val="0"/>
          <w:numId w:val="156"/>
        </w:numPr>
        <w:rPr>
          <w:lang w:val="en-AU"/>
        </w:rPr>
      </w:pPr>
      <w:r w:rsidRPr="005035BD">
        <w:rPr>
          <w:lang w:val="en-AU"/>
        </w:rPr>
        <w:t xml:space="preserve">Marketplace transaction fees </w:t>
      </w:r>
    </w:p>
    <w:p w14:paraId="59BE5EDB" w14:textId="68A911E3" w:rsidR="00171321" w:rsidRDefault="00171321"/>
    <w:p w14:paraId="7749E540" w14:textId="77777777" w:rsidR="00171321" w:rsidRDefault="00000000">
      <w:r>
        <w:br w:type="page"/>
      </w:r>
    </w:p>
    <w:p w14:paraId="68ECC574" w14:textId="77777777" w:rsidR="00171321" w:rsidRDefault="00000000">
      <w:pPr>
        <w:pStyle w:val="Heading2"/>
      </w:pPr>
      <w:bookmarkStart w:id="92" w:name="_Toc235196843"/>
      <w:r>
        <w:lastRenderedPageBreak/>
        <w:t>19. References</w:t>
      </w:r>
      <w:bookmarkEnd w:id="92"/>
    </w:p>
    <w:p w14:paraId="5E5FE10F" w14:textId="77777777" w:rsidR="00171321" w:rsidRDefault="00000000">
      <w:pPr>
        <w:pStyle w:val="Heading3"/>
      </w:pPr>
      <w:bookmarkStart w:id="93" w:name="_Toc235196844"/>
      <w:r>
        <w:t>Official Sources</w:t>
      </w:r>
      <w:bookmarkEnd w:id="93"/>
    </w:p>
    <w:p w14:paraId="71D004B3" w14:textId="77777777" w:rsidR="00CA6B1E" w:rsidRPr="00CA6B1E" w:rsidRDefault="00CA6B1E" w:rsidP="00CA6B1E">
      <w:pPr>
        <w:rPr>
          <w:lang w:val="en-AU"/>
        </w:rPr>
      </w:pPr>
      <w:r w:rsidRPr="00CA6B1E">
        <w:rPr>
          <w:lang w:val="en-AU"/>
        </w:rPr>
        <w:t>The platform requirements and design have been informed by official documentation, recognised standards, and publicly available resources where appropriate.</w:t>
      </w:r>
    </w:p>
    <w:p w14:paraId="54513D43" w14:textId="77777777" w:rsidR="00CA6B1E" w:rsidRPr="00CA6B1E" w:rsidRDefault="00CA6B1E" w:rsidP="00CA6B1E">
      <w:pPr>
        <w:rPr>
          <w:lang w:val="en-AU"/>
        </w:rPr>
      </w:pPr>
      <w:r w:rsidRPr="00CA6B1E">
        <w:rPr>
          <w:lang w:val="en-AU"/>
        </w:rPr>
        <w:t>Examples include:</w:t>
      </w:r>
    </w:p>
    <w:p w14:paraId="4BA82575" w14:textId="77777777" w:rsidR="00CA6B1E" w:rsidRPr="00CA6B1E" w:rsidRDefault="00CA6B1E">
      <w:pPr>
        <w:numPr>
          <w:ilvl w:val="0"/>
          <w:numId w:val="157"/>
        </w:numPr>
        <w:rPr>
          <w:lang w:val="en-AU"/>
        </w:rPr>
      </w:pPr>
      <w:r w:rsidRPr="00CA6B1E">
        <w:rPr>
          <w:lang w:val="en-AU"/>
        </w:rPr>
        <w:t xml:space="preserve">Australian Government websites </w:t>
      </w:r>
    </w:p>
    <w:p w14:paraId="0CB1C57C" w14:textId="77777777" w:rsidR="00CA6B1E" w:rsidRPr="00CA6B1E" w:rsidRDefault="00CA6B1E">
      <w:pPr>
        <w:numPr>
          <w:ilvl w:val="0"/>
          <w:numId w:val="157"/>
        </w:numPr>
        <w:rPr>
          <w:lang w:val="en-AU"/>
        </w:rPr>
      </w:pPr>
      <w:r w:rsidRPr="00CA6B1E">
        <w:rPr>
          <w:lang w:val="en-AU"/>
        </w:rPr>
        <w:t xml:space="preserve">South Australian Government resources </w:t>
      </w:r>
    </w:p>
    <w:p w14:paraId="1AF1E092" w14:textId="77777777" w:rsidR="00CA6B1E" w:rsidRPr="00CA6B1E" w:rsidRDefault="00CA6B1E">
      <w:pPr>
        <w:numPr>
          <w:ilvl w:val="0"/>
          <w:numId w:val="157"/>
        </w:numPr>
        <w:rPr>
          <w:lang w:val="en-AU"/>
        </w:rPr>
      </w:pPr>
      <w:r w:rsidRPr="00CA6B1E">
        <w:rPr>
          <w:lang w:val="en-AU"/>
        </w:rPr>
        <w:t xml:space="preserve">Google Maps Platform documentation </w:t>
      </w:r>
    </w:p>
    <w:p w14:paraId="4C40EF32" w14:textId="77777777" w:rsidR="00CA6B1E" w:rsidRPr="00CA6B1E" w:rsidRDefault="00CA6B1E">
      <w:pPr>
        <w:numPr>
          <w:ilvl w:val="0"/>
          <w:numId w:val="157"/>
        </w:numPr>
        <w:rPr>
          <w:lang w:val="en-AU"/>
        </w:rPr>
      </w:pPr>
      <w:r w:rsidRPr="00CA6B1E">
        <w:rPr>
          <w:lang w:val="en-AU"/>
        </w:rPr>
        <w:t xml:space="preserve">Google Business Profile documentation </w:t>
      </w:r>
    </w:p>
    <w:p w14:paraId="722526CE" w14:textId="77777777" w:rsidR="00CA6B1E" w:rsidRPr="00CA6B1E" w:rsidRDefault="00CA6B1E">
      <w:pPr>
        <w:numPr>
          <w:ilvl w:val="0"/>
          <w:numId w:val="157"/>
        </w:numPr>
        <w:rPr>
          <w:lang w:val="en-AU"/>
        </w:rPr>
      </w:pPr>
      <w:r w:rsidRPr="00CA6B1E">
        <w:rPr>
          <w:lang w:val="en-AU"/>
        </w:rPr>
        <w:t xml:space="preserve">OpenStreetMap documentation </w:t>
      </w:r>
    </w:p>
    <w:p w14:paraId="164E9E48" w14:textId="77777777" w:rsidR="00CA6B1E" w:rsidRPr="00CA6B1E" w:rsidRDefault="00CA6B1E">
      <w:pPr>
        <w:numPr>
          <w:ilvl w:val="0"/>
          <w:numId w:val="157"/>
        </w:numPr>
        <w:rPr>
          <w:lang w:val="en-AU"/>
        </w:rPr>
      </w:pPr>
      <w:r w:rsidRPr="00CA6B1E">
        <w:rPr>
          <w:lang w:val="en-AU"/>
        </w:rPr>
        <w:t xml:space="preserve">WCAG Web Accessibility Guidelines </w:t>
      </w:r>
    </w:p>
    <w:p w14:paraId="611AE3EE" w14:textId="77777777" w:rsidR="00CA6B1E" w:rsidRPr="00CA6B1E" w:rsidRDefault="00CA6B1E">
      <w:pPr>
        <w:numPr>
          <w:ilvl w:val="0"/>
          <w:numId w:val="157"/>
        </w:numPr>
        <w:rPr>
          <w:lang w:val="en-AU"/>
        </w:rPr>
      </w:pPr>
      <w:r w:rsidRPr="00CA6B1E">
        <w:rPr>
          <w:lang w:val="en-AU"/>
        </w:rPr>
        <w:t xml:space="preserve">OWASP Web Security Guidelines </w:t>
      </w:r>
    </w:p>
    <w:p w14:paraId="5FA70F01" w14:textId="77777777" w:rsidR="00CA6B1E" w:rsidRPr="00CA6B1E" w:rsidRDefault="00CA6B1E">
      <w:pPr>
        <w:numPr>
          <w:ilvl w:val="0"/>
          <w:numId w:val="157"/>
        </w:numPr>
        <w:rPr>
          <w:lang w:val="en-AU"/>
        </w:rPr>
      </w:pPr>
      <w:r w:rsidRPr="00CA6B1E">
        <w:rPr>
          <w:lang w:val="en-AU"/>
        </w:rPr>
        <w:t xml:space="preserve">Google Search Central (SEO documentation) </w:t>
      </w:r>
    </w:p>
    <w:p w14:paraId="1F49E833" w14:textId="47EDB049" w:rsidR="00171321" w:rsidRPr="00CA6B1E" w:rsidRDefault="00CA6B1E">
      <w:pPr>
        <w:rPr>
          <w:rFonts w:eastAsia="맑은 고딕" w:hint="eastAsia"/>
          <w:lang w:val="en-AU" w:eastAsia="ko-KR"/>
        </w:rPr>
      </w:pPr>
      <w:r w:rsidRPr="00CA6B1E">
        <w:rPr>
          <w:lang w:val="en-AU"/>
        </w:rPr>
        <w:t>Future revisions should include direct links to all referenced official resources.</w:t>
      </w:r>
    </w:p>
    <w:p w14:paraId="715DA7A5" w14:textId="77777777" w:rsidR="00171321" w:rsidRDefault="00000000">
      <w:pPr>
        <w:pStyle w:val="Heading3"/>
      </w:pPr>
      <w:bookmarkStart w:id="94" w:name="_Toc235196845"/>
      <w:r>
        <w:t>Competitor Research</w:t>
      </w:r>
      <w:bookmarkEnd w:id="94"/>
    </w:p>
    <w:p w14:paraId="03EF1FB1" w14:textId="77777777" w:rsidR="00CA6B1E" w:rsidRPr="00CA6B1E" w:rsidRDefault="00CA6B1E" w:rsidP="00CA6B1E">
      <w:pPr>
        <w:rPr>
          <w:lang w:val="en-AU"/>
        </w:rPr>
      </w:pPr>
      <w:r w:rsidRPr="00CA6B1E">
        <w:rPr>
          <w:lang w:val="en-AU"/>
        </w:rPr>
        <w:t>The platform design has been informed by research into existing local information platforms and business directory services.</w:t>
      </w:r>
    </w:p>
    <w:p w14:paraId="079F6B2C" w14:textId="77777777" w:rsidR="00CA6B1E" w:rsidRPr="00CA6B1E" w:rsidRDefault="00CA6B1E" w:rsidP="00CA6B1E">
      <w:pPr>
        <w:rPr>
          <w:lang w:val="en-AU"/>
        </w:rPr>
      </w:pPr>
      <w:r w:rsidRPr="00CA6B1E">
        <w:rPr>
          <w:lang w:val="en-AU"/>
        </w:rPr>
        <w:t>Research areas include:</w:t>
      </w:r>
    </w:p>
    <w:p w14:paraId="09DF2E5C" w14:textId="77777777" w:rsidR="00CA6B1E" w:rsidRPr="00CA6B1E" w:rsidRDefault="00CA6B1E">
      <w:pPr>
        <w:numPr>
          <w:ilvl w:val="0"/>
          <w:numId w:val="158"/>
        </w:numPr>
        <w:rPr>
          <w:lang w:val="en-AU"/>
        </w:rPr>
      </w:pPr>
      <w:r w:rsidRPr="00CA6B1E">
        <w:rPr>
          <w:lang w:val="en-AU"/>
        </w:rPr>
        <w:t xml:space="preserve">Local business directories </w:t>
      </w:r>
    </w:p>
    <w:p w14:paraId="52023BD0" w14:textId="77777777" w:rsidR="00CA6B1E" w:rsidRPr="00CA6B1E" w:rsidRDefault="00CA6B1E">
      <w:pPr>
        <w:numPr>
          <w:ilvl w:val="0"/>
          <w:numId w:val="158"/>
        </w:numPr>
        <w:rPr>
          <w:lang w:val="en-AU"/>
        </w:rPr>
      </w:pPr>
      <w:r w:rsidRPr="00CA6B1E">
        <w:rPr>
          <w:lang w:val="en-AU"/>
        </w:rPr>
        <w:t xml:space="preserve">Community platforms </w:t>
      </w:r>
    </w:p>
    <w:p w14:paraId="3ABD83D6" w14:textId="77777777" w:rsidR="00CA6B1E" w:rsidRPr="00CA6B1E" w:rsidRDefault="00CA6B1E">
      <w:pPr>
        <w:numPr>
          <w:ilvl w:val="0"/>
          <w:numId w:val="158"/>
        </w:numPr>
        <w:rPr>
          <w:lang w:val="en-AU"/>
        </w:rPr>
      </w:pPr>
      <w:r w:rsidRPr="00CA6B1E">
        <w:rPr>
          <w:lang w:val="en-AU"/>
        </w:rPr>
        <w:t xml:space="preserve">Review platforms </w:t>
      </w:r>
    </w:p>
    <w:p w14:paraId="13778A74" w14:textId="77777777" w:rsidR="00CA6B1E" w:rsidRPr="00CA6B1E" w:rsidRDefault="00CA6B1E">
      <w:pPr>
        <w:numPr>
          <w:ilvl w:val="0"/>
          <w:numId w:val="158"/>
        </w:numPr>
        <w:rPr>
          <w:lang w:val="en-AU"/>
        </w:rPr>
      </w:pPr>
      <w:r w:rsidRPr="00CA6B1E">
        <w:rPr>
          <w:lang w:val="en-AU"/>
        </w:rPr>
        <w:t xml:space="preserve">Mapping services </w:t>
      </w:r>
    </w:p>
    <w:p w14:paraId="6C073238" w14:textId="77777777" w:rsidR="00CA6B1E" w:rsidRPr="00CA6B1E" w:rsidRDefault="00CA6B1E">
      <w:pPr>
        <w:numPr>
          <w:ilvl w:val="0"/>
          <w:numId w:val="158"/>
        </w:numPr>
        <w:rPr>
          <w:lang w:val="en-AU"/>
        </w:rPr>
      </w:pPr>
      <w:r w:rsidRPr="00CA6B1E">
        <w:rPr>
          <w:lang w:val="en-AU"/>
        </w:rPr>
        <w:t xml:space="preserve">Korean community websites </w:t>
      </w:r>
    </w:p>
    <w:p w14:paraId="6B1E8361" w14:textId="77777777" w:rsidR="00CA6B1E" w:rsidRPr="00CA6B1E" w:rsidRDefault="00CA6B1E">
      <w:pPr>
        <w:numPr>
          <w:ilvl w:val="0"/>
          <w:numId w:val="158"/>
        </w:numPr>
        <w:rPr>
          <w:lang w:val="en-AU"/>
        </w:rPr>
      </w:pPr>
      <w:r w:rsidRPr="00CA6B1E">
        <w:rPr>
          <w:lang w:val="en-AU"/>
        </w:rPr>
        <w:t xml:space="preserve">Job platforms </w:t>
      </w:r>
    </w:p>
    <w:p w14:paraId="0CA315F4" w14:textId="77777777" w:rsidR="00CA6B1E" w:rsidRPr="00CA6B1E" w:rsidRDefault="00CA6B1E">
      <w:pPr>
        <w:numPr>
          <w:ilvl w:val="0"/>
          <w:numId w:val="158"/>
        </w:numPr>
        <w:rPr>
          <w:lang w:val="en-AU"/>
        </w:rPr>
      </w:pPr>
      <w:r w:rsidRPr="00CA6B1E">
        <w:rPr>
          <w:lang w:val="en-AU"/>
        </w:rPr>
        <w:t xml:space="preserve">Accommodation platforms </w:t>
      </w:r>
    </w:p>
    <w:p w14:paraId="678DF2E7" w14:textId="77777777" w:rsidR="00CA6B1E" w:rsidRPr="00CA6B1E" w:rsidRDefault="00CA6B1E" w:rsidP="00CA6B1E">
      <w:pPr>
        <w:rPr>
          <w:lang w:val="en-AU"/>
        </w:rPr>
      </w:pPr>
      <w:r w:rsidRPr="00CA6B1E">
        <w:rPr>
          <w:lang w:val="en-AU"/>
        </w:rPr>
        <w:t>Competitor research focuses on identifying:</w:t>
      </w:r>
    </w:p>
    <w:p w14:paraId="4BAC69C6" w14:textId="77777777" w:rsidR="00CA6B1E" w:rsidRPr="00CA6B1E" w:rsidRDefault="00CA6B1E">
      <w:pPr>
        <w:numPr>
          <w:ilvl w:val="0"/>
          <w:numId w:val="159"/>
        </w:numPr>
        <w:rPr>
          <w:lang w:val="en-AU"/>
        </w:rPr>
      </w:pPr>
      <w:r w:rsidRPr="00CA6B1E">
        <w:rPr>
          <w:lang w:val="en-AU"/>
        </w:rPr>
        <w:t xml:space="preserve">Core functionality </w:t>
      </w:r>
    </w:p>
    <w:p w14:paraId="3062B350" w14:textId="77777777" w:rsidR="00CA6B1E" w:rsidRPr="00CA6B1E" w:rsidRDefault="00CA6B1E">
      <w:pPr>
        <w:numPr>
          <w:ilvl w:val="0"/>
          <w:numId w:val="159"/>
        </w:numPr>
        <w:rPr>
          <w:lang w:val="en-AU"/>
        </w:rPr>
      </w:pPr>
      <w:r w:rsidRPr="00CA6B1E">
        <w:rPr>
          <w:lang w:val="en-AU"/>
        </w:rPr>
        <w:t xml:space="preserve">User experience </w:t>
      </w:r>
    </w:p>
    <w:p w14:paraId="5585CA7E" w14:textId="77777777" w:rsidR="00CA6B1E" w:rsidRPr="00CA6B1E" w:rsidRDefault="00CA6B1E">
      <w:pPr>
        <w:numPr>
          <w:ilvl w:val="0"/>
          <w:numId w:val="159"/>
        </w:numPr>
        <w:rPr>
          <w:lang w:val="en-AU"/>
        </w:rPr>
      </w:pPr>
      <w:r w:rsidRPr="00CA6B1E">
        <w:rPr>
          <w:lang w:val="en-AU"/>
        </w:rPr>
        <w:lastRenderedPageBreak/>
        <w:t xml:space="preserve">Strengths </w:t>
      </w:r>
    </w:p>
    <w:p w14:paraId="08B63A17" w14:textId="77777777" w:rsidR="00CA6B1E" w:rsidRPr="00CA6B1E" w:rsidRDefault="00CA6B1E">
      <w:pPr>
        <w:numPr>
          <w:ilvl w:val="0"/>
          <w:numId w:val="159"/>
        </w:numPr>
        <w:rPr>
          <w:lang w:val="en-AU"/>
        </w:rPr>
      </w:pPr>
      <w:r w:rsidRPr="00CA6B1E">
        <w:rPr>
          <w:lang w:val="en-AU"/>
        </w:rPr>
        <w:t xml:space="preserve">Limitations </w:t>
      </w:r>
    </w:p>
    <w:p w14:paraId="51DF3090" w14:textId="77777777" w:rsidR="00CA6B1E" w:rsidRPr="00CA6B1E" w:rsidRDefault="00CA6B1E">
      <w:pPr>
        <w:numPr>
          <w:ilvl w:val="0"/>
          <w:numId w:val="159"/>
        </w:numPr>
        <w:rPr>
          <w:lang w:val="en-AU"/>
        </w:rPr>
      </w:pPr>
      <w:r w:rsidRPr="00CA6B1E">
        <w:rPr>
          <w:lang w:val="en-AU"/>
        </w:rPr>
        <w:t>Opportunities for differentiation</w:t>
      </w:r>
    </w:p>
    <w:p w14:paraId="30F54AD8" w14:textId="47DED59A" w:rsidR="00171321" w:rsidRDefault="00171321"/>
    <w:p w14:paraId="4D451B82" w14:textId="77777777" w:rsidR="00171321" w:rsidRDefault="00000000">
      <w:pPr>
        <w:pStyle w:val="Heading3"/>
      </w:pPr>
      <w:bookmarkStart w:id="95" w:name="_Toc235196846"/>
      <w:r>
        <w:t>Research Notes</w:t>
      </w:r>
      <w:bookmarkEnd w:id="95"/>
    </w:p>
    <w:p w14:paraId="022A3502" w14:textId="77777777" w:rsidR="00CA6B1E" w:rsidRPr="00CA6B1E" w:rsidRDefault="00CA6B1E" w:rsidP="00CA6B1E">
      <w:pPr>
        <w:rPr>
          <w:lang w:val="en-AU"/>
        </w:rPr>
      </w:pPr>
      <w:r w:rsidRPr="00CA6B1E">
        <w:rPr>
          <w:lang w:val="en-AU"/>
        </w:rPr>
        <w:t>Platform requirements are based on a combination of:</w:t>
      </w:r>
    </w:p>
    <w:p w14:paraId="28404C12" w14:textId="77777777" w:rsidR="00CA6B1E" w:rsidRPr="00CA6B1E" w:rsidRDefault="00CA6B1E">
      <w:pPr>
        <w:numPr>
          <w:ilvl w:val="0"/>
          <w:numId w:val="160"/>
        </w:numPr>
        <w:rPr>
          <w:lang w:val="en-AU"/>
        </w:rPr>
      </w:pPr>
      <w:r w:rsidRPr="00CA6B1E">
        <w:rPr>
          <w:lang w:val="en-AU"/>
        </w:rPr>
        <w:t xml:space="preserve">Official documentation </w:t>
      </w:r>
    </w:p>
    <w:p w14:paraId="45B306D0" w14:textId="77777777" w:rsidR="00CA6B1E" w:rsidRPr="00CA6B1E" w:rsidRDefault="00CA6B1E">
      <w:pPr>
        <w:numPr>
          <w:ilvl w:val="0"/>
          <w:numId w:val="160"/>
        </w:numPr>
        <w:rPr>
          <w:lang w:val="en-AU"/>
        </w:rPr>
      </w:pPr>
      <w:r w:rsidRPr="00CA6B1E">
        <w:rPr>
          <w:lang w:val="en-AU"/>
        </w:rPr>
        <w:t xml:space="preserve">Competitor analysis </w:t>
      </w:r>
    </w:p>
    <w:p w14:paraId="001933DB" w14:textId="77777777" w:rsidR="00CA6B1E" w:rsidRPr="00CA6B1E" w:rsidRDefault="00CA6B1E">
      <w:pPr>
        <w:numPr>
          <w:ilvl w:val="0"/>
          <w:numId w:val="160"/>
        </w:numPr>
        <w:rPr>
          <w:lang w:val="en-AU"/>
        </w:rPr>
      </w:pPr>
      <w:r w:rsidRPr="00CA6B1E">
        <w:rPr>
          <w:lang w:val="en-AU"/>
        </w:rPr>
        <w:t xml:space="preserve">User-centred design principles </w:t>
      </w:r>
    </w:p>
    <w:p w14:paraId="61E70750" w14:textId="77777777" w:rsidR="00CA6B1E" w:rsidRPr="00CA6B1E" w:rsidRDefault="00CA6B1E">
      <w:pPr>
        <w:numPr>
          <w:ilvl w:val="0"/>
          <w:numId w:val="160"/>
        </w:numPr>
        <w:rPr>
          <w:lang w:val="en-AU"/>
        </w:rPr>
      </w:pPr>
      <w:r w:rsidRPr="00CA6B1E">
        <w:rPr>
          <w:lang w:val="en-AU"/>
        </w:rPr>
        <w:t xml:space="preserve">Product planning workshops </w:t>
      </w:r>
    </w:p>
    <w:p w14:paraId="77106F16" w14:textId="77777777" w:rsidR="00CA6B1E" w:rsidRPr="00CA6B1E" w:rsidRDefault="00CA6B1E">
      <w:pPr>
        <w:numPr>
          <w:ilvl w:val="0"/>
          <w:numId w:val="160"/>
        </w:numPr>
        <w:rPr>
          <w:lang w:val="en-AU"/>
        </w:rPr>
      </w:pPr>
      <w:r w:rsidRPr="00CA6B1E">
        <w:rPr>
          <w:lang w:val="en-AU"/>
        </w:rPr>
        <w:t xml:space="preserve">Independent market research </w:t>
      </w:r>
    </w:p>
    <w:p w14:paraId="4C82A377" w14:textId="77777777" w:rsidR="00CA6B1E" w:rsidRPr="00CA6B1E" w:rsidRDefault="00CA6B1E" w:rsidP="00CA6B1E">
      <w:pPr>
        <w:rPr>
          <w:lang w:val="en-AU"/>
        </w:rPr>
      </w:pPr>
      <w:r w:rsidRPr="00CA6B1E">
        <w:rPr>
          <w:lang w:val="en-AU"/>
        </w:rPr>
        <w:t>Research findings should continue to be updated throughout development as new information becomes available.</w:t>
      </w:r>
    </w:p>
    <w:p w14:paraId="4AC5EB77" w14:textId="77777777" w:rsidR="00CA6B1E" w:rsidRPr="00CA6B1E" w:rsidRDefault="00CA6B1E" w:rsidP="00CA6B1E">
      <w:pPr>
        <w:rPr>
          <w:lang w:val="en-AU"/>
        </w:rPr>
      </w:pPr>
      <w:r w:rsidRPr="00CA6B1E">
        <w:rPr>
          <w:lang w:val="en-AU"/>
        </w:rPr>
        <w:t>Future feature prioritisation should be driven by user feedback, analytics, and ongoing validation rather than assumptions.</w:t>
      </w:r>
    </w:p>
    <w:p w14:paraId="6F3D184D" w14:textId="775D2F6A" w:rsidR="00171321" w:rsidRPr="00CA6B1E" w:rsidRDefault="00171321">
      <w:pPr>
        <w:rPr>
          <w:lang w:val="en-AU"/>
        </w:rPr>
      </w:pPr>
    </w:p>
    <w:sectPr w:rsidR="00171321" w:rsidRPr="00CA6B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F42E12"/>
    <w:multiLevelType w:val="multilevel"/>
    <w:tmpl w:val="57A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165947"/>
    <w:multiLevelType w:val="multilevel"/>
    <w:tmpl w:val="7E1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90C21"/>
    <w:multiLevelType w:val="multilevel"/>
    <w:tmpl w:val="20B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9021F"/>
    <w:multiLevelType w:val="multilevel"/>
    <w:tmpl w:val="1E5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C5B50"/>
    <w:multiLevelType w:val="multilevel"/>
    <w:tmpl w:val="94E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5E0310"/>
    <w:multiLevelType w:val="multilevel"/>
    <w:tmpl w:val="4E9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A3AA3"/>
    <w:multiLevelType w:val="multilevel"/>
    <w:tmpl w:val="895E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A5815"/>
    <w:multiLevelType w:val="multilevel"/>
    <w:tmpl w:val="EE04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94637"/>
    <w:multiLevelType w:val="multilevel"/>
    <w:tmpl w:val="FF1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9033D"/>
    <w:multiLevelType w:val="multilevel"/>
    <w:tmpl w:val="B27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25F39"/>
    <w:multiLevelType w:val="multilevel"/>
    <w:tmpl w:val="926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12679"/>
    <w:multiLevelType w:val="multilevel"/>
    <w:tmpl w:val="50BE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7122C2"/>
    <w:multiLevelType w:val="multilevel"/>
    <w:tmpl w:val="3300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59593F"/>
    <w:multiLevelType w:val="multilevel"/>
    <w:tmpl w:val="2C1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E7497"/>
    <w:multiLevelType w:val="multilevel"/>
    <w:tmpl w:val="42B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411BF"/>
    <w:multiLevelType w:val="multilevel"/>
    <w:tmpl w:val="237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CD6BDE"/>
    <w:multiLevelType w:val="multilevel"/>
    <w:tmpl w:val="CB82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CB6F3D"/>
    <w:multiLevelType w:val="multilevel"/>
    <w:tmpl w:val="767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E56B94"/>
    <w:multiLevelType w:val="multilevel"/>
    <w:tmpl w:val="C31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F4120F"/>
    <w:multiLevelType w:val="multilevel"/>
    <w:tmpl w:val="19A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2452D6"/>
    <w:multiLevelType w:val="multilevel"/>
    <w:tmpl w:val="65CE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96655"/>
    <w:multiLevelType w:val="multilevel"/>
    <w:tmpl w:val="1686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D1F0F"/>
    <w:multiLevelType w:val="multilevel"/>
    <w:tmpl w:val="5B5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9B2F02"/>
    <w:multiLevelType w:val="multilevel"/>
    <w:tmpl w:val="589A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40D99"/>
    <w:multiLevelType w:val="multilevel"/>
    <w:tmpl w:val="B4F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D25258"/>
    <w:multiLevelType w:val="multilevel"/>
    <w:tmpl w:val="741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9F1359"/>
    <w:multiLevelType w:val="multilevel"/>
    <w:tmpl w:val="F1D4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E92121"/>
    <w:multiLevelType w:val="multilevel"/>
    <w:tmpl w:val="5F4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F160EB"/>
    <w:multiLevelType w:val="multilevel"/>
    <w:tmpl w:val="BBD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225144"/>
    <w:multiLevelType w:val="multilevel"/>
    <w:tmpl w:val="AC2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6690A"/>
    <w:multiLevelType w:val="multilevel"/>
    <w:tmpl w:val="E9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55379D"/>
    <w:multiLevelType w:val="multilevel"/>
    <w:tmpl w:val="7BA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E00757"/>
    <w:multiLevelType w:val="multilevel"/>
    <w:tmpl w:val="801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E4110E"/>
    <w:multiLevelType w:val="multilevel"/>
    <w:tmpl w:val="0A94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49532A"/>
    <w:multiLevelType w:val="multilevel"/>
    <w:tmpl w:val="5A30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7555E8"/>
    <w:multiLevelType w:val="multilevel"/>
    <w:tmpl w:val="DDF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58735D"/>
    <w:multiLevelType w:val="multilevel"/>
    <w:tmpl w:val="2242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0D7908"/>
    <w:multiLevelType w:val="multilevel"/>
    <w:tmpl w:val="1724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31574D"/>
    <w:multiLevelType w:val="multilevel"/>
    <w:tmpl w:val="B642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D43E98"/>
    <w:multiLevelType w:val="multilevel"/>
    <w:tmpl w:val="2A4E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F70199"/>
    <w:multiLevelType w:val="multilevel"/>
    <w:tmpl w:val="10C0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245BF4"/>
    <w:multiLevelType w:val="multilevel"/>
    <w:tmpl w:val="B71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5C1D79"/>
    <w:multiLevelType w:val="multilevel"/>
    <w:tmpl w:val="E20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D4242C"/>
    <w:multiLevelType w:val="multilevel"/>
    <w:tmpl w:val="CF9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F8131E"/>
    <w:multiLevelType w:val="multilevel"/>
    <w:tmpl w:val="1CA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0D1"/>
    <w:multiLevelType w:val="multilevel"/>
    <w:tmpl w:val="0BA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7030B5"/>
    <w:multiLevelType w:val="multilevel"/>
    <w:tmpl w:val="83C4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AA66C2"/>
    <w:multiLevelType w:val="multilevel"/>
    <w:tmpl w:val="E92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1448C7"/>
    <w:multiLevelType w:val="multilevel"/>
    <w:tmpl w:val="820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A2E67"/>
    <w:multiLevelType w:val="multilevel"/>
    <w:tmpl w:val="D5F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292877"/>
    <w:multiLevelType w:val="multilevel"/>
    <w:tmpl w:val="3AC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506500"/>
    <w:multiLevelType w:val="multilevel"/>
    <w:tmpl w:val="EB2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7B5BDA"/>
    <w:multiLevelType w:val="multilevel"/>
    <w:tmpl w:val="1B4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855D77"/>
    <w:multiLevelType w:val="multilevel"/>
    <w:tmpl w:val="F532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7B28BB"/>
    <w:multiLevelType w:val="multilevel"/>
    <w:tmpl w:val="741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886696"/>
    <w:multiLevelType w:val="multilevel"/>
    <w:tmpl w:val="C0C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56958"/>
    <w:multiLevelType w:val="multilevel"/>
    <w:tmpl w:val="445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C57A28"/>
    <w:multiLevelType w:val="multilevel"/>
    <w:tmpl w:val="28E2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7D6C09"/>
    <w:multiLevelType w:val="multilevel"/>
    <w:tmpl w:val="A83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2F2521"/>
    <w:multiLevelType w:val="multilevel"/>
    <w:tmpl w:val="43F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135093"/>
    <w:multiLevelType w:val="multilevel"/>
    <w:tmpl w:val="BC14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220F49"/>
    <w:multiLevelType w:val="multilevel"/>
    <w:tmpl w:val="0D1E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68634D"/>
    <w:multiLevelType w:val="multilevel"/>
    <w:tmpl w:val="817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738FB"/>
    <w:multiLevelType w:val="multilevel"/>
    <w:tmpl w:val="7D7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80875"/>
    <w:multiLevelType w:val="multilevel"/>
    <w:tmpl w:val="4EC8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F55108"/>
    <w:multiLevelType w:val="multilevel"/>
    <w:tmpl w:val="ABF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981A6D"/>
    <w:multiLevelType w:val="multilevel"/>
    <w:tmpl w:val="15CE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BF192D"/>
    <w:multiLevelType w:val="multilevel"/>
    <w:tmpl w:val="0FE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353481"/>
    <w:multiLevelType w:val="multilevel"/>
    <w:tmpl w:val="D6F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320F04"/>
    <w:multiLevelType w:val="multilevel"/>
    <w:tmpl w:val="6A98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B610C"/>
    <w:multiLevelType w:val="multilevel"/>
    <w:tmpl w:val="C60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AC6F5F"/>
    <w:multiLevelType w:val="multilevel"/>
    <w:tmpl w:val="E1E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ED0215"/>
    <w:multiLevelType w:val="multilevel"/>
    <w:tmpl w:val="1AF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0D196C"/>
    <w:multiLevelType w:val="multilevel"/>
    <w:tmpl w:val="0F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74898"/>
    <w:multiLevelType w:val="multilevel"/>
    <w:tmpl w:val="44A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66132"/>
    <w:multiLevelType w:val="multilevel"/>
    <w:tmpl w:val="26B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F15F0"/>
    <w:multiLevelType w:val="multilevel"/>
    <w:tmpl w:val="81B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3A4F30"/>
    <w:multiLevelType w:val="multilevel"/>
    <w:tmpl w:val="488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713EA0"/>
    <w:multiLevelType w:val="multilevel"/>
    <w:tmpl w:val="8AE2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A06B94"/>
    <w:multiLevelType w:val="multilevel"/>
    <w:tmpl w:val="C7C2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AF2A06"/>
    <w:multiLevelType w:val="multilevel"/>
    <w:tmpl w:val="9FD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9525FC"/>
    <w:multiLevelType w:val="multilevel"/>
    <w:tmpl w:val="E7B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A87DDD"/>
    <w:multiLevelType w:val="multilevel"/>
    <w:tmpl w:val="C21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24C2BC2"/>
    <w:multiLevelType w:val="multilevel"/>
    <w:tmpl w:val="B7F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9C0AAB"/>
    <w:multiLevelType w:val="multilevel"/>
    <w:tmpl w:val="DD9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317DB7"/>
    <w:multiLevelType w:val="multilevel"/>
    <w:tmpl w:val="608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A67CDD"/>
    <w:multiLevelType w:val="multilevel"/>
    <w:tmpl w:val="EBF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2322C7"/>
    <w:multiLevelType w:val="multilevel"/>
    <w:tmpl w:val="F01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C4474B"/>
    <w:multiLevelType w:val="multilevel"/>
    <w:tmpl w:val="921E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4420D"/>
    <w:multiLevelType w:val="multilevel"/>
    <w:tmpl w:val="6CE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AE7FED"/>
    <w:multiLevelType w:val="multilevel"/>
    <w:tmpl w:val="FA3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090CA8"/>
    <w:multiLevelType w:val="multilevel"/>
    <w:tmpl w:val="976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92D89"/>
    <w:multiLevelType w:val="multilevel"/>
    <w:tmpl w:val="3DD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F024AD"/>
    <w:multiLevelType w:val="multilevel"/>
    <w:tmpl w:val="5B1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69255A"/>
    <w:multiLevelType w:val="multilevel"/>
    <w:tmpl w:val="3FE2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F358A8"/>
    <w:multiLevelType w:val="multilevel"/>
    <w:tmpl w:val="E2BE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4B0352"/>
    <w:multiLevelType w:val="multilevel"/>
    <w:tmpl w:val="1E3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7D64BF"/>
    <w:multiLevelType w:val="multilevel"/>
    <w:tmpl w:val="6C98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DD5EE8"/>
    <w:multiLevelType w:val="multilevel"/>
    <w:tmpl w:val="621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D5D14"/>
    <w:multiLevelType w:val="multilevel"/>
    <w:tmpl w:val="2320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801D52"/>
    <w:multiLevelType w:val="multilevel"/>
    <w:tmpl w:val="F3A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A63895"/>
    <w:multiLevelType w:val="multilevel"/>
    <w:tmpl w:val="C706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77717E"/>
    <w:multiLevelType w:val="multilevel"/>
    <w:tmpl w:val="75F6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9C1ADD"/>
    <w:multiLevelType w:val="multilevel"/>
    <w:tmpl w:val="B29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D5793F"/>
    <w:multiLevelType w:val="multilevel"/>
    <w:tmpl w:val="517C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1C0649"/>
    <w:multiLevelType w:val="multilevel"/>
    <w:tmpl w:val="80B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E440A0"/>
    <w:multiLevelType w:val="multilevel"/>
    <w:tmpl w:val="198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F877ED"/>
    <w:multiLevelType w:val="multilevel"/>
    <w:tmpl w:val="2C9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3B3A6A"/>
    <w:multiLevelType w:val="multilevel"/>
    <w:tmpl w:val="76F6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F23DF7"/>
    <w:multiLevelType w:val="multilevel"/>
    <w:tmpl w:val="CFF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43F55"/>
    <w:multiLevelType w:val="multilevel"/>
    <w:tmpl w:val="A38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DB3280"/>
    <w:multiLevelType w:val="multilevel"/>
    <w:tmpl w:val="42F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FD32FB"/>
    <w:multiLevelType w:val="multilevel"/>
    <w:tmpl w:val="1988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CC08E1"/>
    <w:multiLevelType w:val="multilevel"/>
    <w:tmpl w:val="86F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911347"/>
    <w:multiLevelType w:val="multilevel"/>
    <w:tmpl w:val="5B0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C73045"/>
    <w:multiLevelType w:val="multilevel"/>
    <w:tmpl w:val="26C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B4240A"/>
    <w:multiLevelType w:val="multilevel"/>
    <w:tmpl w:val="B98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140B93"/>
    <w:multiLevelType w:val="multilevel"/>
    <w:tmpl w:val="863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5D5C0C"/>
    <w:multiLevelType w:val="multilevel"/>
    <w:tmpl w:val="F0F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9A726B"/>
    <w:multiLevelType w:val="multilevel"/>
    <w:tmpl w:val="84C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A75885"/>
    <w:multiLevelType w:val="multilevel"/>
    <w:tmpl w:val="61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B040EE"/>
    <w:multiLevelType w:val="multilevel"/>
    <w:tmpl w:val="66F6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C07BBA"/>
    <w:multiLevelType w:val="multilevel"/>
    <w:tmpl w:val="D332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D16641"/>
    <w:multiLevelType w:val="multilevel"/>
    <w:tmpl w:val="3EC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925C66"/>
    <w:multiLevelType w:val="multilevel"/>
    <w:tmpl w:val="0D1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5104FC"/>
    <w:multiLevelType w:val="multilevel"/>
    <w:tmpl w:val="C9E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B278B5"/>
    <w:multiLevelType w:val="multilevel"/>
    <w:tmpl w:val="249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104A8A"/>
    <w:multiLevelType w:val="multilevel"/>
    <w:tmpl w:val="C9E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063ACE"/>
    <w:multiLevelType w:val="multilevel"/>
    <w:tmpl w:val="712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A32EC7"/>
    <w:multiLevelType w:val="multilevel"/>
    <w:tmpl w:val="8FE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956D89"/>
    <w:multiLevelType w:val="multilevel"/>
    <w:tmpl w:val="D5B6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F1341D"/>
    <w:multiLevelType w:val="multilevel"/>
    <w:tmpl w:val="119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484261"/>
    <w:multiLevelType w:val="multilevel"/>
    <w:tmpl w:val="88B4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BA70DF"/>
    <w:multiLevelType w:val="multilevel"/>
    <w:tmpl w:val="C48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B74C1F"/>
    <w:multiLevelType w:val="multilevel"/>
    <w:tmpl w:val="F4D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2006E9"/>
    <w:multiLevelType w:val="multilevel"/>
    <w:tmpl w:val="936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330E41"/>
    <w:multiLevelType w:val="multilevel"/>
    <w:tmpl w:val="1BD2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484F4A"/>
    <w:multiLevelType w:val="multilevel"/>
    <w:tmpl w:val="0B9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8D0E4C"/>
    <w:multiLevelType w:val="multilevel"/>
    <w:tmpl w:val="639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AC2E64"/>
    <w:multiLevelType w:val="multilevel"/>
    <w:tmpl w:val="FEC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046E1C"/>
    <w:multiLevelType w:val="multilevel"/>
    <w:tmpl w:val="103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CF3F87"/>
    <w:multiLevelType w:val="multilevel"/>
    <w:tmpl w:val="B01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5E6DC9"/>
    <w:multiLevelType w:val="multilevel"/>
    <w:tmpl w:val="0B1A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FF6BD0"/>
    <w:multiLevelType w:val="multilevel"/>
    <w:tmpl w:val="D6C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5B550A"/>
    <w:multiLevelType w:val="multilevel"/>
    <w:tmpl w:val="5F4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E10EE4"/>
    <w:multiLevelType w:val="multilevel"/>
    <w:tmpl w:val="01DC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CEA6C70"/>
    <w:multiLevelType w:val="multilevel"/>
    <w:tmpl w:val="9D6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421524"/>
    <w:multiLevelType w:val="multilevel"/>
    <w:tmpl w:val="6E90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2E0CED"/>
    <w:multiLevelType w:val="multilevel"/>
    <w:tmpl w:val="082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F3722B"/>
    <w:multiLevelType w:val="multilevel"/>
    <w:tmpl w:val="4C6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4A06D9"/>
    <w:multiLevelType w:val="multilevel"/>
    <w:tmpl w:val="B17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63494C"/>
    <w:multiLevelType w:val="multilevel"/>
    <w:tmpl w:val="45F2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C8775E"/>
    <w:multiLevelType w:val="multilevel"/>
    <w:tmpl w:val="286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D845E4"/>
    <w:multiLevelType w:val="multilevel"/>
    <w:tmpl w:val="D8B8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689901">
    <w:abstractNumId w:val="5"/>
  </w:num>
  <w:num w:numId="2" w16cid:durableId="1987196910">
    <w:abstractNumId w:val="3"/>
  </w:num>
  <w:num w:numId="3" w16cid:durableId="366104541">
    <w:abstractNumId w:val="2"/>
  </w:num>
  <w:num w:numId="4" w16cid:durableId="675961885">
    <w:abstractNumId w:val="4"/>
  </w:num>
  <w:num w:numId="5" w16cid:durableId="2003389412">
    <w:abstractNumId w:val="1"/>
  </w:num>
  <w:num w:numId="6" w16cid:durableId="1738625303">
    <w:abstractNumId w:val="0"/>
  </w:num>
  <w:num w:numId="7" w16cid:durableId="1583174558">
    <w:abstractNumId w:val="62"/>
  </w:num>
  <w:num w:numId="8" w16cid:durableId="31002302">
    <w:abstractNumId w:val="152"/>
  </w:num>
  <w:num w:numId="9" w16cid:durableId="1076628877">
    <w:abstractNumId w:val="59"/>
  </w:num>
  <w:num w:numId="10" w16cid:durableId="130024564">
    <w:abstractNumId w:val="28"/>
  </w:num>
  <w:num w:numId="11" w16cid:durableId="1997372267">
    <w:abstractNumId w:val="20"/>
  </w:num>
  <w:num w:numId="12" w16cid:durableId="1571501151">
    <w:abstractNumId w:val="12"/>
  </w:num>
  <w:num w:numId="13" w16cid:durableId="283777660">
    <w:abstractNumId w:val="120"/>
  </w:num>
  <w:num w:numId="14" w16cid:durableId="1276015840">
    <w:abstractNumId w:val="70"/>
  </w:num>
  <w:num w:numId="15" w16cid:durableId="755368909">
    <w:abstractNumId w:val="17"/>
  </w:num>
  <w:num w:numId="16" w16cid:durableId="18898567">
    <w:abstractNumId w:val="13"/>
  </w:num>
  <w:num w:numId="17" w16cid:durableId="1685932515">
    <w:abstractNumId w:val="54"/>
  </w:num>
  <w:num w:numId="18" w16cid:durableId="1253009574">
    <w:abstractNumId w:val="87"/>
  </w:num>
  <w:num w:numId="19" w16cid:durableId="626130982">
    <w:abstractNumId w:val="15"/>
  </w:num>
  <w:num w:numId="20" w16cid:durableId="1051883085">
    <w:abstractNumId w:val="107"/>
  </w:num>
  <w:num w:numId="21" w16cid:durableId="1157303415">
    <w:abstractNumId w:val="80"/>
  </w:num>
  <w:num w:numId="22" w16cid:durableId="1544554847">
    <w:abstractNumId w:val="124"/>
  </w:num>
  <w:num w:numId="23" w16cid:durableId="2059283574">
    <w:abstractNumId w:val="150"/>
  </w:num>
  <w:num w:numId="24" w16cid:durableId="1697274121">
    <w:abstractNumId w:val="106"/>
  </w:num>
  <w:num w:numId="25" w16cid:durableId="1893685821">
    <w:abstractNumId w:val="145"/>
  </w:num>
  <w:num w:numId="26" w16cid:durableId="535778762">
    <w:abstractNumId w:val="32"/>
  </w:num>
  <w:num w:numId="27" w16cid:durableId="1777670002">
    <w:abstractNumId w:val="7"/>
  </w:num>
  <w:num w:numId="28" w16cid:durableId="1377775888">
    <w:abstractNumId w:val="49"/>
  </w:num>
  <w:num w:numId="29" w16cid:durableId="1451509917">
    <w:abstractNumId w:val="135"/>
  </w:num>
  <w:num w:numId="30" w16cid:durableId="1358199235">
    <w:abstractNumId w:val="9"/>
  </w:num>
  <w:num w:numId="31" w16cid:durableId="1246189470">
    <w:abstractNumId w:val="55"/>
  </w:num>
  <w:num w:numId="32" w16cid:durableId="572660559">
    <w:abstractNumId w:val="22"/>
  </w:num>
  <w:num w:numId="33" w16cid:durableId="1397973602">
    <w:abstractNumId w:val="42"/>
  </w:num>
  <w:num w:numId="34" w16cid:durableId="1495533528">
    <w:abstractNumId w:val="10"/>
  </w:num>
  <w:num w:numId="35" w16cid:durableId="250236381">
    <w:abstractNumId w:val="21"/>
  </w:num>
  <w:num w:numId="36" w16cid:durableId="273832645">
    <w:abstractNumId w:val="99"/>
  </w:num>
  <w:num w:numId="37" w16cid:durableId="639118621">
    <w:abstractNumId w:val="63"/>
  </w:num>
  <w:num w:numId="38" w16cid:durableId="1076828037">
    <w:abstractNumId w:val="116"/>
  </w:num>
  <w:num w:numId="39" w16cid:durableId="1739983213">
    <w:abstractNumId w:val="6"/>
  </w:num>
  <w:num w:numId="40" w16cid:durableId="1031960391">
    <w:abstractNumId w:val="112"/>
  </w:num>
  <w:num w:numId="41" w16cid:durableId="583874978">
    <w:abstractNumId w:val="61"/>
  </w:num>
  <w:num w:numId="42" w16cid:durableId="1969240028">
    <w:abstractNumId w:val="71"/>
  </w:num>
  <w:num w:numId="43" w16cid:durableId="110785190">
    <w:abstractNumId w:val="72"/>
  </w:num>
  <w:num w:numId="44" w16cid:durableId="1966504101">
    <w:abstractNumId w:val="58"/>
  </w:num>
  <w:num w:numId="45" w16cid:durableId="631330589">
    <w:abstractNumId w:val="123"/>
  </w:num>
  <w:num w:numId="46" w16cid:durableId="665547522">
    <w:abstractNumId w:val="130"/>
  </w:num>
  <w:num w:numId="47" w16cid:durableId="1184857692">
    <w:abstractNumId w:val="109"/>
  </w:num>
  <w:num w:numId="48" w16cid:durableId="1689522443">
    <w:abstractNumId w:val="133"/>
  </w:num>
  <w:num w:numId="49" w16cid:durableId="86001621">
    <w:abstractNumId w:val="144"/>
  </w:num>
  <w:num w:numId="50" w16cid:durableId="1126003477">
    <w:abstractNumId w:val="158"/>
  </w:num>
  <w:num w:numId="51" w16cid:durableId="91897008">
    <w:abstractNumId w:val="89"/>
  </w:num>
  <w:num w:numId="52" w16cid:durableId="905647245">
    <w:abstractNumId w:val="154"/>
  </w:num>
  <w:num w:numId="53" w16cid:durableId="1447039362">
    <w:abstractNumId w:val="48"/>
  </w:num>
  <w:num w:numId="54" w16cid:durableId="950354400">
    <w:abstractNumId w:val="127"/>
  </w:num>
  <w:num w:numId="55" w16cid:durableId="224025976">
    <w:abstractNumId w:val="157"/>
  </w:num>
  <w:num w:numId="56" w16cid:durableId="1462990683">
    <w:abstractNumId w:val="155"/>
  </w:num>
  <w:num w:numId="57" w16cid:durableId="1221208903">
    <w:abstractNumId w:val="83"/>
  </w:num>
  <w:num w:numId="58" w16cid:durableId="1661619977">
    <w:abstractNumId w:val="149"/>
  </w:num>
  <w:num w:numId="59" w16cid:durableId="268054158">
    <w:abstractNumId w:val="102"/>
  </w:num>
  <w:num w:numId="60" w16cid:durableId="196895751">
    <w:abstractNumId w:val="91"/>
  </w:num>
  <w:num w:numId="61" w16cid:durableId="495264319">
    <w:abstractNumId w:val="51"/>
  </w:num>
  <w:num w:numId="62" w16cid:durableId="259795836">
    <w:abstractNumId w:val="156"/>
  </w:num>
  <w:num w:numId="63" w16cid:durableId="39669350">
    <w:abstractNumId w:val="122"/>
  </w:num>
  <w:num w:numId="64" w16cid:durableId="876509876">
    <w:abstractNumId w:val="146"/>
  </w:num>
  <w:num w:numId="65" w16cid:durableId="1765876113">
    <w:abstractNumId w:val="47"/>
  </w:num>
  <w:num w:numId="66" w16cid:durableId="1409230859">
    <w:abstractNumId w:val="11"/>
  </w:num>
  <w:num w:numId="67" w16cid:durableId="458574975">
    <w:abstractNumId w:val="111"/>
  </w:num>
  <w:num w:numId="68" w16cid:durableId="1954167315">
    <w:abstractNumId w:val="143"/>
  </w:num>
  <w:num w:numId="69" w16cid:durableId="805702830">
    <w:abstractNumId w:val="66"/>
  </w:num>
  <w:num w:numId="70" w16cid:durableId="98531353">
    <w:abstractNumId w:val="25"/>
  </w:num>
  <w:num w:numId="71" w16cid:durableId="1149709801">
    <w:abstractNumId w:val="45"/>
  </w:num>
  <w:num w:numId="72" w16cid:durableId="1311324238">
    <w:abstractNumId w:val="29"/>
  </w:num>
  <w:num w:numId="73" w16cid:durableId="1952861329">
    <w:abstractNumId w:val="88"/>
  </w:num>
  <w:num w:numId="74" w16cid:durableId="1204055974">
    <w:abstractNumId w:val="18"/>
  </w:num>
  <w:num w:numId="75" w16cid:durableId="899905988">
    <w:abstractNumId w:val="40"/>
  </w:num>
  <w:num w:numId="76" w16cid:durableId="1328481665">
    <w:abstractNumId w:val="76"/>
  </w:num>
  <w:num w:numId="77" w16cid:durableId="41026803">
    <w:abstractNumId w:val="129"/>
  </w:num>
  <w:num w:numId="78" w16cid:durableId="405953663">
    <w:abstractNumId w:val="53"/>
  </w:num>
  <w:num w:numId="79" w16cid:durableId="984043085">
    <w:abstractNumId w:val="94"/>
  </w:num>
  <w:num w:numId="80" w16cid:durableId="1380275617">
    <w:abstractNumId w:val="148"/>
  </w:num>
  <w:num w:numId="81" w16cid:durableId="1464420872">
    <w:abstractNumId w:val="44"/>
  </w:num>
  <w:num w:numId="82" w16cid:durableId="817839833">
    <w:abstractNumId w:val="108"/>
  </w:num>
  <w:num w:numId="83" w16cid:durableId="660163023">
    <w:abstractNumId w:val="85"/>
  </w:num>
  <w:num w:numId="84" w16cid:durableId="496651684">
    <w:abstractNumId w:val="134"/>
  </w:num>
  <w:num w:numId="85" w16cid:durableId="707723468">
    <w:abstractNumId w:val="100"/>
  </w:num>
  <w:num w:numId="86" w16cid:durableId="1597518413">
    <w:abstractNumId w:val="98"/>
  </w:num>
  <w:num w:numId="87" w16cid:durableId="402458646">
    <w:abstractNumId w:val="153"/>
  </w:num>
  <w:num w:numId="88" w16cid:durableId="887647076">
    <w:abstractNumId w:val="16"/>
  </w:num>
  <w:num w:numId="89" w16cid:durableId="495926214">
    <w:abstractNumId w:val="39"/>
  </w:num>
  <w:num w:numId="90" w16cid:durableId="2096903395">
    <w:abstractNumId w:val="97"/>
  </w:num>
  <w:num w:numId="91" w16cid:durableId="155346451">
    <w:abstractNumId w:val="132"/>
  </w:num>
  <w:num w:numId="92" w16cid:durableId="816651550">
    <w:abstractNumId w:val="64"/>
  </w:num>
  <w:num w:numId="93" w16cid:durableId="467934898">
    <w:abstractNumId w:val="92"/>
  </w:num>
  <w:num w:numId="94" w16cid:durableId="1620986224">
    <w:abstractNumId w:val="79"/>
  </w:num>
  <w:num w:numId="95" w16cid:durableId="284583112">
    <w:abstractNumId w:val="114"/>
  </w:num>
  <w:num w:numId="96" w16cid:durableId="990526483">
    <w:abstractNumId w:val="121"/>
  </w:num>
  <w:num w:numId="97" w16cid:durableId="1466194483">
    <w:abstractNumId w:val="136"/>
  </w:num>
  <w:num w:numId="98" w16cid:durableId="29575345">
    <w:abstractNumId w:val="69"/>
  </w:num>
  <w:num w:numId="99" w16cid:durableId="1011879717">
    <w:abstractNumId w:val="141"/>
  </w:num>
  <w:num w:numId="100" w16cid:durableId="1116947092">
    <w:abstractNumId w:val="67"/>
  </w:num>
  <w:num w:numId="101" w16cid:durableId="360740389">
    <w:abstractNumId w:val="86"/>
  </w:num>
  <w:num w:numId="102" w16cid:durableId="2064211301">
    <w:abstractNumId w:val="78"/>
  </w:num>
  <w:num w:numId="103" w16cid:durableId="186212488">
    <w:abstractNumId w:val="74"/>
  </w:num>
  <w:num w:numId="104" w16cid:durableId="1844007589">
    <w:abstractNumId w:val="30"/>
  </w:num>
  <w:num w:numId="105" w16cid:durableId="2011057538">
    <w:abstractNumId w:val="81"/>
  </w:num>
  <w:num w:numId="106" w16cid:durableId="1915702478">
    <w:abstractNumId w:val="26"/>
  </w:num>
  <w:num w:numId="107" w16cid:durableId="1537431219">
    <w:abstractNumId w:val="19"/>
  </w:num>
  <w:num w:numId="108" w16cid:durableId="1927033393">
    <w:abstractNumId w:val="104"/>
  </w:num>
  <w:num w:numId="109" w16cid:durableId="162475670">
    <w:abstractNumId w:val="105"/>
  </w:num>
  <w:num w:numId="110" w16cid:durableId="1261646351">
    <w:abstractNumId w:val="113"/>
  </w:num>
  <w:num w:numId="111" w16cid:durableId="1878279249">
    <w:abstractNumId w:val="33"/>
  </w:num>
  <w:num w:numId="112" w16cid:durableId="1368140486">
    <w:abstractNumId w:val="117"/>
  </w:num>
  <w:num w:numId="113" w16cid:durableId="666637465">
    <w:abstractNumId w:val="34"/>
  </w:num>
  <w:num w:numId="114" w16cid:durableId="867959669">
    <w:abstractNumId w:val="110"/>
  </w:num>
  <w:num w:numId="115" w16cid:durableId="1804536311">
    <w:abstractNumId w:val="138"/>
  </w:num>
  <w:num w:numId="116" w16cid:durableId="1886675072">
    <w:abstractNumId w:val="75"/>
  </w:num>
  <w:num w:numId="117" w16cid:durableId="1258488313">
    <w:abstractNumId w:val="103"/>
  </w:num>
  <w:num w:numId="118" w16cid:durableId="1008098631">
    <w:abstractNumId w:val="101"/>
  </w:num>
  <w:num w:numId="119" w16cid:durableId="1029647882">
    <w:abstractNumId w:val="93"/>
  </w:num>
  <w:num w:numId="120" w16cid:durableId="1362701390">
    <w:abstractNumId w:val="159"/>
  </w:num>
  <w:num w:numId="121" w16cid:durableId="1773354715">
    <w:abstractNumId w:val="118"/>
  </w:num>
  <w:num w:numId="122" w16cid:durableId="1368799485">
    <w:abstractNumId w:val="65"/>
  </w:num>
  <w:num w:numId="123" w16cid:durableId="669452088">
    <w:abstractNumId w:val="151"/>
  </w:num>
  <w:num w:numId="124" w16cid:durableId="639724454">
    <w:abstractNumId w:val="119"/>
  </w:num>
  <w:num w:numId="125" w16cid:durableId="1554346436">
    <w:abstractNumId w:val="77"/>
  </w:num>
  <w:num w:numId="126" w16cid:durableId="1858470398">
    <w:abstractNumId w:val="24"/>
  </w:num>
  <w:num w:numId="127" w16cid:durableId="830175374">
    <w:abstractNumId w:val="73"/>
  </w:num>
  <w:num w:numId="128" w16cid:durableId="1727072227">
    <w:abstractNumId w:val="82"/>
  </w:num>
  <w:num w:numId="129" w16cid:durableId="2049718544">
    <w:abstractNumId w:val="125"/>
  </w:num>
  <w:num w:numId="130" w16cid:durableId="1760785010">
    <w:abstractNumId w:val="84"/>
  </w:num>
  <w:num w:numId="131" w16cid:durableId="1785421439">
    <w:abstractNumId w:val="68"/>
  </w:num>
  <w:num w:numId="132" w16cid:durableId="1231816681">
    <w:abstractNumId w:val="140"/>
  </w:num>
  <w:num w:numId="133" w16cid:durableId="1455322660">
    <w:abstractNumId w:val="128"/>
  </w:num>
  <w:num w:numId="134" w16cid:durableId="560096346">
    <w:abstractNumId w:val="43"/>
  </w:num>
  <w:num w:numId="135" w16cid:durableId="251672066">
    <w:abstractNumId w:val="57"/>
  </w:num>
  <w:num w:numId="136" w16cid:durableId="561985828">
    <w:abstractNumId w:val="14"/>
  </w:num>
  <w:num w:numId="137" w16cid:durableId="643966393">
    <w:abstractNumId w:val="27"/>
  </w:num>
  <w:num w:numId="138" w16cid:durableId="939753140">
    <w:abstractNumId w:val="126"/>
  </w:num>
  <w:num w:numId="139" w16cid:durableId="885726918">
    <w:abstractNumId w:val="46"/>
  </w:num>
  <w:num w:numId="140" w16cid:durableId="948704820">
    <w:abstractNumId w:val="90"/>
  </w:num>
  <w:num w:numId="141" w16cid:durableId="29958504">
    <w:abstractNumId w:val="137"/>
  </w:num>
  <w:num w:numId="142" w16cid:durableId="561256169">
    <w:abstractNumId w:val="131"/>
  </w:num>
  <w:num w:numId="143" w16cid:durableId="357855253">
    <w:abstractNumId w:val="37"/>
  </w:num>
  <w:num w:numId="144" w16cid:durableId="226957205">
    <w:abstractNumId w:val="60"/>
  </w:num>
  <w:num w:numId="145" w16cid:durableId="427849311">
    <w:abstractNumId w:val="23"/>
  </w:num>
  <w:num w:numId="146" w16cid:durableId="773793220">
    <w:abstractNumId w:val="139"/>
  </w:num>
  <w:num w:numId="147" w16cid:durableId="256139447">
    <w:abstractNumId w:val="147"/>
  </w:num>
  <w:num w:numId="148" w16cid:durableId="1445538924">
    <w:abstractNumId w:val="35"/>
  </w:num>
  <w:num w:numId="149" w16cid:durableId="918321908">
    <w:abstractNumId w:val="115"/>
  </w:num>
  <w:num w:numId="150" w16cid:durableId="770199363">
    <w:abstractNumId w:val="95"/>
  </w:num>
  <w:num w:numId="151" w16cid:durableId="1205606114">
    <w:abstractNumId w:val="38"/>
  </w:num>
  <w:num w:numId="152" w16cid:durableId="1989437714">
    <w:abstractNumId w:val="50"/>
  </w:num>
  <w:num w:numId="153" w16cid:durableId="202718151">
    <w:abstractNumId w:val="36"/>
  </w:num>
  <w:num w:numId="154" w16cid:durableId="136000068">
    <w:abstractNumId w:val="8"/>
  </w:num>
  <w:num w:numId="155" w16cid:durableId="1470368171">
    <w:abstractNumId w:val="41"/>
  </w:num>
  <w:num w:numId="156" w16cid:durableId="310604191">
    <w:abstractNumId w:val="31"/>
  </w:num>
  <w:num w:numId="157" w16cid:durableId="1154445683">
    <w:abstractNumId w:val="56"/>
  </w:num>
  <w:num w:numId="158" w16cid:durableId="336689878">
    <w:abstractNumId w:val="142"/>
  </w:num>
  <w:num w:numId="159" w16cid:durableId="609627493">
    <w:abstractNumId w:val="96"/>
  </w:num>
  <w:num w:numId="160" w16cid:durableId="103698204">
    <w:abstractNumId w:val="52"/>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E5B"/>
    <w:rsid w:val="00171321"/>
    <w:rsid w:val="0029639D"/>
    <w:rsid w:val="00326F90"/>
    <w:rsid w:val="00394BF3"/>
    <w:rsid w:val="005035BD"/>
    <w:rsid w:val="005A1D68"/>
    <w:rsid w:val="006A06A5"/>
    <w:rsid w:val="00785E0C"/>
    <w:rsid w:val="00865485"/>
    <w:rsid w:val="00AA1D8D"/>
    <w:rsid w:val="00B47730"/>
    <w:rsid w:val="00C058C5"/>
    <w:rsid w:val="00CA6B1E"/>
    <w:rsid w:val="00CB0664"/>
    <w:rsid w:val="00D67444"/>
    <w:rsid w:val="00EC0F6E"/>
    <w:rsid w:val="00EE2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3EC8A"/>
  <w14:defaultImageDpi w14:val="300"/>
  <w15:docId w15:val="{7BDFF179-2F5E-4647-A0BC-4EBA4A2B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A6B1E"/>
    <w:pPr>
      <w:spacing w:after="100"/>
    </w:pPr>
  </w:style>
  <w:style w:type="paragraph" w:styleId="TOC2">
    <w:name w:val="toc 2"/>
    <w:basedOn w:val="Normal"/>
    <w:next w:val="Normal"/>
    <w:autoRedefine/>
    <w:uiPriority w:val="39"/>
    <w:unhideWhenUsed/>
    <w:rsid w:val="00CA6B1E"/>
    <w:pPr>
      <w:spacing w:after="100"/>
      <w:ind w:left="220"/>
    </w:pPr>
  </w:style>
  <w:style w:type="paragraph" w:styleId="TOC3">
    <w:name w:val="toc 3"/>
    <w:basedOn w:val="Normal"/>
    <w:next w:val="Normal"/>
    <w:autoRedefine/>
    <w:uiPriority w:val="39"/>
    <w:unhideWhenUsed/>
    <w:rsid w:val="00CA6B1E"/>
    <w:pPr>
      <w:spacing w:after="100"/>
      <w:ind w:left="440"/>
    </w:pPr>
  </w:style>
  <w:style w:type="paragraph" w:styleId="TOC4">
    <w:name w:val="toc 4"/>
    <w:basedOn w:val="Normal"/>
    <w:next w:val="Normal"/>
    <w:autoRedefine/>
    <w:uiPriority w:val="39"/>
    <w:unhideWhenUsed/>
    <w:rsid w:val="00CA6B1E"/>
    <w:pPr>
      <w:spacing w:after="100" w:line="278" w:lineRule="auto"/>
      <w:ind w:left="720"/>
    </w:pPr>
    <w:rPr>
      <w:kern w:val="2"/>
      <w:sz w:val="24"/>
      <w:szCs w:val="24"/>
      <w:lang w:val="en-AU" w:eastAsia="ko-KR"/>
      <w14:ligatures w14:val="standardContextual"/>
    </w:rPr>
  </w:style>
  <w:style w:type="paragraph" w:styleId="TOC5">
    <w:name w:val="toc 5"/>
    <w:basedOn w:val="Normal"/>
    <w:next w:val="Normal"/>
    <w:autoRedefine/>
    <w:uiPriority w:val="39"/>
    <w:unhideWhenUsed/>
    <w:rsid w:val="00CA6B1E"/>
    <w:pPr>
      <w:spacing w:after="100" w:line="278" w:lineRule="auto"/>
      <w:ind w:left="960"/>
    </w:pPr>
    <w:rPr>
      <w:kern w:val="2"/>
      <w:sz w:val="24"/>
      <w:szCs w:val="24"/>
      <w:lang w:val="en-AU" w:eastAsia="ko-KR"/>
      <w14:ligatures w14:val="standardContextual"/>
    </w:rPr>
  </w:style>
  <w:style w:type="paragraph" w:styleId="TOC6">
    <w:name w:val="toc 6"/>
    <w:basedOn w:val="Normal"/>
    <w:next w:val="Normal"/>
    <w:autoRedefine/>
    <w:uiPriority w:val="39"/>
    <w:unhideWhenUsed/>
    <w:rsid w:val="00CA6B1E"/>
    <w:pPr>
      <w:spacing w:after="100" w:line="278" w:lineRule="auto"/>
      <w:ind w:left="1200"/>
    </w:pPr>
    <w:rPr>
      <w:kern w:val="2"/>
      <w:sz w:val="24"/>
      <w:szCs w:val="24"/>
      <w:lang w:val="en-AU" w:eastAsia="ko-KR"/>
      <w14:ligatures w14:val="standardContextual"/>
    </w:rPr>
  </w:style>
  <w:style w:type="paragraph" w:styleId="TOC7">
    <w:name w:val="toc 7"/>
    <w:basedOn w:val="Normal"/>
    <w:next w:val="Normal"/>
    <w:autoRedefine/>
    <w:uiPriority w:val="39"/>
    <w:unhideWhenUsed/>
    <w:rsid w:val="00CA6B1E"/>
    <w:pPr>
      <w:spacing w:after="100" w:line="278" w:lineRule="auto"/>
      <w:ind w:left="1440"/>
    </w:pPr>
    <w:rPr>
      <w:kern w:val="2"/>
      <w:sz w:val="24"/>
      <w:szCs w:val="24"/>
      <w:lang w:val="en-AU" w:eastAsia="ko-KR"/>
      <w14:ligatures w14:val="standardContextual"/>
    </w:rPr>
  </w:style>
  <w:style w:type="paragraph" w:styleId="TOC8">
    <w:name w:val="toc 8"/>
    <w:basedOn w:val="Normal"/>
    <w:next w:val="Normal"/>
    <w:autoRedefine/>
    <w:uiPriority w:val="39"/>
    <w:unhideWhenUsed/>
    <w:rsid w:val="00CA6B1E"/>
    <w:pPr>
      <w:spacing w:after="100" w:line="278" w:lineRule="auto"/>
      <w:ind w:left="1680"/>
    </w:pPr>
    <w:rPr>
      <w:kern w:val="2"/>
      <w:sz w:val="24"/>
      <w:szCs w:val="24"/>
      <w:lang w:val="en-AU" w:eastAsia="ko-KR"/>
      <w14:ligatures w14:val="standardContextual"/>
    </w:rPr>
  </w:style>
  <w:style w:type="paragraph" w:styleId="TOC9">
    <w:name w:val="toc 9"/>
    <w:basedOn w:val="Normal"/>
    <w:next w:val="Normal"/>
    <w:autoRedefine/>
    <w:uiPriority w:val="39"/>
    <w:unhideWhenUsed/>
    <w:rsid w:val="00CA6B1E"/>
    <w:pPr>
      <w:spacing w:after="100" w:line="278" w:lineRule="auto"/>
      <w:ind w:left="1920"/>
    </w:pPr>
    <w:rPr>
      <w:kern w:val="2"/>
      <w:sz w:val="24"/>
      <w:szCs w:val="24"/>
      <w:lang w:val="en-AU" w:eastAsia="ko-KR"/>
      <w14:ligatures w14:val="standardContextual"/>
    </w:rPr>
  </w:style>
  <w:style w:type="character" w:styleId="Hyperlink">
    <w:name w:val="Hyperlink"/>
    <w:basedOn w:val="DefaultParagraphFont"/>
    <w:uiPriority w:val="99"/>
    <w:unhideWhenUsed/>
    <w:rsid w:val="00CA6B1E"/>
    <w:rPr>
      <w:color w:val="0000FF" w:themeColor="hyperlink"/>
      <w:u w:val="single"/>
    </w:rPr>
  </w:style>
  <w:style w:type="character" w:styleId="UnresolvedMention">
    <w:name w:val="Unresolved Mention"/>
    <w:basedOn w:val="DefaultParagraphFont"/>
    <w:uiPriority w:val="99"/>
    <w:semiHidden/>
    <w:unhideWhenUsed/>
    <w:rsid w:val="00CA6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61</Pages>
  <Words>8029</Words>
  <Characters>45771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Geonhwi Song</cp:lastModifiedBy>
  <cp:revision>9</cp:revision>
  <dcterms:created xsi:type="dcterms:W3CDTF">2013-12-23T23:15:00Z</dcterms:created>
  <dcterms:modified xsi:type="dcterms:W3CDTF">2026-07-17T06:35:00Z</dcterms:modified>
  <cp:category/>
</cp:coreProperties>
</file>